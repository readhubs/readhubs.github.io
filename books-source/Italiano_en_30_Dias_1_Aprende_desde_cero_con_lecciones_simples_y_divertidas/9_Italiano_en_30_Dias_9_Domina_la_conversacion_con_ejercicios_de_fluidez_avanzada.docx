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BC626" w14:textId="77777777" w:rsidR="00691F94" w:rsidRDefault="00000000">
      <w:pPr>
        <w:pStyle w:val="Title"/>
      </w:pPr>
      <w:r>
        <w:t>Italiano en 30 Días 9: Domina la conversación con ejercicios de fluidez avanzada</w:t>
      </w:r>
    </w:p>
    <w:p w14:paraId="1C0D803D" w14:textId="77777777" w:rsidR="00691F94" w:rsidRDefault="00000000">
      <w:r>
        <w:t>By MICKY</w:t>
      </w:r>
      <w:r>
        <w:br/>
      </w:r>
    </w:p>
    <w:p w14:paraId="4CFD753B" w14:textId="77777777" w:rsidR="00691F94" w:rsidRDefault="00000000">
      <w:r>
        <w:br w:type="page"/>
      </w:r>
    </w:p>
    <w:sdt>
      <w:sdtPr>
        <w:id w:val="208232719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C9E6FFF" w14:textId="6CC0DDF0" w:rsidR="006C3665" w:rsidRDefault="006C3665">
          <w:pPr>
            <w:pStyle w:val="TOCHeading"/>
          </w:pPr>
          <w:r>
            <w:t>Contents</w:t>
          </w:r>
        </w:p>
        <w:p w14:paraId="181ED9BD" w14:textId="2F3AE108" w:rsidR="006C3665" w:rsidRDefault="006C3665">
          <w:pPr>
            <w:pStyle w:val="TOC1"/>
            <w:tabs>
              <w:tab w:val="right" w:leader="dot" w:pos="8630"/>
            </w:tabs>
            <w:rPr>
              <w:noProof/>
            </w:rPr>
          </w:pPr>
          <w:r>
            <w:fldChar w:fldCharType="begin"/>
          </w:r>
          <w:r>
            <w:instrText xml:space="preserve"> TOC \o "1-3" \h \z \u </w:instrText>
          </w:r>
          <w:r>
            <w:fldChar w:fldCharType="separate"/>
          </w:r>
          <w:hyperlink w:anchor="_Toc210751242" w:history="1">
            <w:r w:rsidRPr="00B02F44">
              <w:rPr>
                <w:rStyle w:val="Hyperlink"/>
                <w:noProof/>
              </w:rPr>
              <w:t>Introduction</w:t>
            </w:r>
            <w:r>
              <w:rPr>
                <w:noProof/>
                <w:webHidden/>
              </w:rPr>
              <w:tab/>
            </w:r>
            <w:r>
              <w:rPr>
                <w:noProof/>
                <w:webHidden/>
              </w:rPr>
              <w:fldChar w:fldCharType="begin"/>
            </w:r>
            <w:r>
              <w:rPr>
                <w:noProof/>
                <w:webHidden/>
              </w:rPr>
              <w:instrText xml:space="preserve"> PAGEREF _Toc210751242 \h </w:instrText>
            </w:r>
            <w:r>
              <w:rPr>
                <w:noProof/>
                <w:webHidden/>
              </w:rPr>
            </w:r>
            <w:r>
              <w:rPr>
                <w:noProof/>
                <w:webHidden/>
              </w:rPr>
              <w:fldChar w:fldCharType="separate"/>
            </w:r>
            <w:r>
              <w:rPr>
                <w:noProof/>
                <w:webHidden/>
              </w:rPr>
              <w:t>3</w:t>
            </w:r>
            <w:r>
              <w:rPr>
                <w:noProof/>
                <w:webHidden/>
              </w:rPr>
              <w:fldChar w:fldCharType="end"/>
            </w:r>
          </w:hyperlink>
        </w:p>
        <w:p w14:paraId="7293E4E0" w14:textId="70388381" w:rsidR="006C3665" w:rsidRDefault="006C3665">
          <w:pPr>
            <w:pStyle w:val="TOC1"/>
            <w:tabs>
              <w:tab w:val="right" w:leader="dot" w:pos="8630"/>
            </w:tabs>
            <w:rPr>
              <w:noProof/>
            </w:rPr>
          </w:pPr>
          <w:hyperlink w:anchor="_Toc210751243" w:history="1">
            <w:r w:rsidRPr="00B02F44">
              <w:rPr>
                <w:rStyle w:val="Hyperlink"/>
                <w:noProof/>
              </w:rPr>
              <w:t>Chapter 1: **Introducción a la Fluidez Avanzada**</w:t>
            </w:r>
            <w:r>
              <w:rPr>
                <w:noProof/>
                <w:webHidden/>
              </w:rPr>
              <w:tab/>
            </w:r>
            <w:r>
              <w:rPr>
                <w:noProof/>
                <w:webHidden/>
              </w:rPr>
              <w:fldChar w:fldCharType="begin"/>
            </w:r>
            <w:r>
              <w:rPr>
                <w:noProof/>
                <w:webHidden/>
              </w:rPr>
              <w:instrText xml:space="preserve"> PAGEREF _Toc210751243 \h </w:instrText>
            </w:r>
            <w:r>
              <w:rPr>
                <w:noProof/>
                <w:webHidden/>
              </w:rPr>
            </w:r>
            <w:r>
              <w:rPr>
                <w:noProof/>
                <w:webHidden/>
              </w:rPr>
              <w:fldChar w:fldCharType="separate"/>
            </w:r>
            <w:r>
              <w:rPr>
                <w:noProof/>
                <w:webHidden/>
              </w:rPr>
              <w:t>5</w:t>
            </w:r>
            <w:r>
              <w:rPr>
                <w:noProof/>
                <w:webHidden/>
              </w:rPr>
              <w:fldChar w:fldCharType="end"/>
            </w:r>
          </w:hyperlink>
        </w:p>
        <w:p w14:paraId="2EC04E93" w14:textId="556DDADB" w:rsidR="006C3665" w:rsidRDefault="006C3665">
          <w:pPr>
            <w:pStyle w:val="TOC1"/>
            <w:tabs>
              <w:tab w:val="right" w:leader="dot" w:pos="8630"/>
            </w:tabs>
            <w:rPr>
              <w:noProof/>
            </w:rPr>
          </w:pPr>
          <w:hyperlink w:anchor="_Toc210751244" w:history="1">
            <w:r w:rsidRPr="00B02F44">
              <w:rPr>
                <w:rStyle w:val="Hyperlink"/>
                <w:noProof/>
              </w:rPr>
              <w:t>Chapter 2: **Día 1: Fundamentos de la Conversación**</w:t>
            </w:r>
            <w:r>
              <w:rPr>
                <w:noProof/>
                <w:webHidden/>
              </w:rPr>
              <w:tab/>
            </w:r>
            <w:r>
              <w:rPr>
                <w:noProof/>
                <w:webHidden/>
              </w:rPr>
              <w:fldChar w:fldCharType="begin"/>
            </w:r>
            <w:r>
              <w:rPr>
                <w:noProof/>
                <w:webHidden/>
              </w:rPr>
              <w:instrText xml:space="preserve"> PAGEREF _Toc210751244 \h </w:instrText>
            </w:r>
            <w:r>
              <w:rPr>
                <w:noProof/>
                <w:webHidden/>
              </w:rPr>
            </w:r>
            <w:r>
              <w:rPr>
                <w:noProof/>
                <w:webHidden/>
              </w:rPr>
              <w:fldChar w:fldCharType="separate"/>
            </w:r>
            <w:r>
              <w:rPr>
                <w:noProof/>
                <w:webHidden/>
              </w:rPr>
              <w:t>8</w:t>
            </w:r>
            <w:r>
              <w:rPr>
                <w:noProof/>
                <w:webHidden/>
              </w:rPr>
              <w:fldChar w:fldCharType="end"/>
            </w:r>
          </w:hyperlink>
        </w:p>
        <w:p w14:paraId="22933825" w14:textId="1732ED9D" w:rsidR="006C3665" w:rsidRDefault="006C3665">
          <w:pPr>
            <w:pStyle w:val="TOC1"/>
            <w:tabs>
              <w:tab w:val="right" w:leader="dot" w:pos="8630"/>
            </w:tabs>
            <w:rPr>
              <w:noProof/>
            </w:rPr>
          </w:pPr>
          <w:hyperlink w:anchor="_Toc210751245" w:history="1">
            <w:r w:rsidRPr="00B02F44">
              <w:rPr>
                <w:rStyle w:val="Hyperlink"/>
                <w:noProof/>
              </w:rPr>
              <w:t>Chapter 3: **Día 2: Expresiones Cotidianas**</w:t>
            </w:r>
            <w:r>
              <w:rPr>
                <w:noProof/>
                <w:webHidden/>
              </w:rPr>
              <w:tab/>
            </w:r>
            <w:r>
              <w:rPr>
                <w:noProof/>
                <w:webHidden/>
              </w:rPr>
              <w:fldChar w:fldCharType="begin"/>
            </w:r>
            <w:r>
              <w:rPr>
                <w:noProof/>
                <w:webHidden/>
              </w:rPr>
              <w:instrText xml:space="preserve"> PAGEREF _Toc210751245 \h </w:instrText>
            </w:r>
            <w:r>
              <w:rPr>
                <w:noProof/>
                <w:webHidden/>
              </w:rPr>
            </w:r>
            <w:r>
              <w:rPr>
                <w:noProof/>
                <w:webHidden/>
              </w:rPr>
              <w:fldChar w:fldCharType="separate"/>
            </w:r>
            <w:r>
              <w:rPr>
                <w:noProof/>
                <w:webHidden/>
              </w:rPr>
              <w:t>11</w:t>
            </w:r>
            <w:r>
              <w:rPr>
                <w:noProof/>
                <w:webHidden/>
              </w:rPr>
              <w:fldChar w:fldCharType="end"/>
            </w:r>
          </w:hyperlink>
        </w:p>
        <w:p w14:paraId="04DD95A6" w14:textId="7E6CB122" w:rsidR="006C3665" w:rsidRDefault="006C3665">
          <w:pPr>
            <w:pStyle w:val="TOC1"/>
            <w:tabs>
              <w:tab w:val="right" w:leader="dot" w:pos="8630"/>
            </w:tabs>
            <w:rPr>
              <w:noProof/>
            </w:rPr>
          </w:pPr>
          <w:hyperlink w:anchor="_Toc210751246" w:history="1">
            <w:r w:rsidRPr="00B02F44">
              <w:rPr>
                <w:rStyle w:val="Hyperlink"/>
                <w:noProof/>
              </w:rPr>
              <w:t>Chapter 4: **Día 3: Vocabulario Temático**</w:t>
            </w:r>
            <w:r>
              <w:rPr>
                <w:noProof/>
                <w:webHidden/>
              </w:rPr>
              <w:tab/>
            </w:r>
            <w:r>
              <w:rPr>
                <w:noProof/>
                <w:webHidden/>
              </w:rPr>
              <w:fldChar w:fldCharType="begin"/>
            </w:r>
            <w:r>
              <w:rPr>
                <w:noProof/>
                <w:webHidden/>
              </w:rPr>
              <w:instrText xml:space="preserve"> PAGEREF _Toc210751246 \h </w:instrText>
            </w:r>
            <w:r>
              <w:rPr>
                <w:noProof/>
                <w:webHidden/>
              </w:rPr>
            </w:r>
            <w:r>
              <w:rPr>
                <w:noProof/>
                <w:webHidden/>
              </w:rPr>
              <w:fldChar w:fldCharType="separate"/>
            </w:r>
            <w:r>
              <w:rPr>
                <w:noProof/>
                <w:webHidden/>
              </w:rPr>
              <w:t>13</w:t>
            </w:r>
            <w:r>
              <w:rPr>
                <w:noProof/>
                <w:webHidden/>
              </w:rPr>
              <w:fldChar w:fldCharType="end"/>
            </w:r>
          </w:hyperlink>
        </w:p>
        <w:p w14:paraId="43C2A93E" w14:textId="304BD5B7" w:rsidR="006C3665" w:rsidRDefault="006C3665">
          <w:pPr>
            <w:pStyle w:val="TOC1"/>
            <w:tabs>
              <w:tab w:val="right" w:leader="dot" w:pos="8630"/>
            </w:tabs>
            <w:rPr>
              <w:noProof/>
            </w:rPr>
          </w:pPr>
          <w:hyperlink w:anchor="_Toc210751247" w:history="1">
            <w:r w:rsidRPr="00B02F44">
              <w:rPr>
                <w:rStyle w:val="Hyperlink"/>
                <w:noProof/>
              </w:rPr>
              <w:t>Chapter 5: **Día 4: Técnicas de Escucha Activa**</w:t>
            </w:r>
            <w:r>
              <w:rPr>
                <w:noProof/>
                <w:webHidden/>
              </w:rPr>
              <w:tab/>
            </w:r>
            <w:r>
              <w:rPr>
                <w:noProof/>
                <w:webHidden/>
              </w:rPr>
              <w:fldChar w:fldCharType="begin"/>
            </w:r>
            <w:r>
              <w:rPr>
                <w:noProof/>
                <w:webHidden/>
              </w:rPr>
              <w:instrText xml:space="preserve"> PAGEREF _Toc210751247 \h </w:instrText>
            </w:r>
            <w:r>
              <w:rPr>
                <w:noProof/>
                <w:webHidden/>
              </w:rPr>
            </w:r>
            <w:r>
              <w:rPr>
                <w:noProof/>
                <w:webHidden/>
              </w:rPr>
              <w:fldChar w:fldCharType="separate"/>
            </w:r>
            <w:r>
              <w:rPr>
                <w:noProof/>
                <w:webHidden/>
              </w:rPr>
              <w:t>16</w:t>
            </w:r>
            <w:r>
              <w:rPr>
                <w:noProof/>
                <w:webHidden/>
              </w:rPr>
              <w:fldChar w:fldCharType="end"/>
            </w:r>
          </w:hyperlink>
        </w:p>
        <w:p w14:paraId="1DE3823F" w14:textId="43BEFF6C" w:rsidR="006C3665" w:rsidRDefault="006C3665">
          <w:pPr>
            <w:pStyle w:val="TOC1"/>
            <w:tabs>
              <w:tab w:val="right" w:leader="dot" w:pos="8630"/>
            </w:tabs>
            <w:rPr>
              <w:noProof/>
            </w:rPr>
          </w:pPr>
          <w:hyperlink w:anchor="_Toc210751248" w:history="1">
            <w:r w:rsidRPr="00B02F44">
              <w:rPr>
                <w:rStyle w:val="Hyperlink"/>
                <w:noProof/>
              </w:rPr>
              <w:t>Chapter 6: **Día 5: Conversaciones Simuladas**</w:t>
            </w:r>
            <w:r>
              <w:rPr>
                <w:noProof/>
                <w:webHidden/>
              </w:rPr>
              <w:tab/>
            </w:r>
            <w:r>
              <w:rPr>
                <w:noProof/>
                <w:webHidden/>
              </w:rPr>
              <w:fldChar w:fldCharType="begin"/>
            </w:r>
            <w:r>
              <w:rPr>
                <w:noProof/>
                <w:webHidden/>
              </w:rPr>
              <w:instrText xml:space="preserve"> PAGEREF _Toc210751248 \h </w:instrText>
            </w:r>
            <w:r>
              <w:rPr>
                <w:noProof/>
                <w:webHidden/>
              </w:rPr>
            </w:r>
            <w:r>
              <w:rPr>
                <w:noProof/>
                <w:webHidden/>
              </w:rPr>
              <w:fldChar w:fldCharType="separate"/>
            </w:r>
            <w:r>
              <w:rPr>
                <w:noProof/>
                <w:webHidden/>
              </w:rPr>
              <w:t>19</w:t>
            </w:r>
            <w:r>
              <w:rPr>
                <w:noProof/>
                <w:webHidden/>
              </w:rPr>
              <w:fldChar w:fldCharType="end"/>
            </w:r>
          </w:hyperlink>
        </w:p>
        <w:p w14:paraId="3C0872BE" w14:textId="36901912" w:rsidR="006C3665" w:rsidRDefault="006C3665">
          <w:pPr>
            <w:pStyle w:val="TOC1"/>
            <w:tabs>
              <w:tab w:val="right" w:leader="dot" w:pos="8630"/>
            </w:tabs>
            <w:rPr>
              <w:noProof/>
            </w:rPr>
          </w:pPr>
          <w:hyperlink w:anchor="_Toc210751249" w:history="1">
            <w:r w:rsidRPr="00B02F44">
              <w:rPr>
                <w:rStyle w:val="Hyperlink"/>
                <w:noProof/>
              </w:rPr>
              <w:t>Chapter 7: **Día 6: El Arte de Hacer Preguntas**</w:t>
            </w:r>
            <w:r>
              <w:rPr>
                <w:noProof/>
                <w:webHidden/>
              </w:rPr>
              <w:tab/>
            </w:r>
            <w:r>
              <w:rPr>
                <w:noProof/>
                <w:webHidden/>
              </w:rPr>
              <w:fldChar w:fldCharType="begin"/>
            </w:r>
            <w:r>
              <w:rPr>
                <w:noProof/>
                <w:webHidden/>
              </w:rPr>
              <w:instrText xml:space="preserve"> PAGEREF _Toc210751249 \h </w:instrText>
            </w:r>
            <w:r>
              <w:rPr>
                <w:noProof/>
                <w:webHidden/>
              </w:rPr>
            </w:r>
            <w:r>
              <w:rPr>
                <w:noProof/>
                <w:webHidden/>
              </w:rPr>
              <w:fldChar w:fldCharType="separate"/>
            </w:r>
            <w:r>
              <w:rPr>
                <w:noProof/>
                <w:webHidden/>
              </w:rPr>
              <w:t>22</w:t>
            </w:r>
            <w:r>
              <w:rPr>
                <w:noProof/>
                <w:webHidden/>
              </w:rPr>
              <w:fldChar w:fldCharType="end"/>
            </w:r>
          </w:hyperlink>
        </w:p>
        <w:p w14:paraId="2B26C448" w14:textId="1B64A2FA" w:rsidR="006C3665" w:rsidRDefault="006C3665">
          <w:pPr>
            <w:pStyle w:val="TOC1"/>
            <w:tabs>
              <w:tab w:val="right" w:leader="dot" w:pos="8630"/>
            </w:tabs>
            <w:rPr>
              <w:noProof/>
            </w:rPr>
          </w:pPr>
          <w:hyperlink w:anchor="_Toc210751250" w:history="1">
            <w:r w:rsidRPr="00B02F44">
              <w:rPr>
                <w:rStyle w:val="Hyperlink"/>
                <w:noProof/>
              </w:rPr>
              <w:t>Chapter 8: **Día 7: Expresando Opiniones y Sentimientos**</w:t>
            </w:r>
            <w:r>
              <w:rPr>
                <w:noProof/>
                <w:webHidden/>
              </w:rPr>
              <w:tab/>
            </w:r>
            <w:r>
              <w:rPr>
                <w:noProof/>
                <w:webHidden/>
              </w:rPr>
              <w:fldChar w:fldCharType="begin"/>
            </w:r>
            <w:r>
              <w:rPr>
                <w:noProof/>
                <w:webHidden/>
              </w:rPr>
              <w:instrText xml:space="preserve"> PAGEREF _Toc210751250 \h </w:instrText>
            </w:r>
            <w:r>
              <w:rPr>
                <w:noProof/>
                <w:webHidden/>
              </w:rPr>
            </w:r>
            <w:r>
              <w:rPr>
                <w:noProof/>
                <w:webHidden/>
              </w:rPr>
              <w:fldChar w:fldCharType="separate"/>
            </w:r>
            <w:r>
              <w:rPr>
                <w:noProof/>
                <w:webHidden/>
              </w:rPr>
              <w:t>25</w:t>
            </w:r>
            <w:r>
              <w:rPr>
                <w:noProof/>
                <w:webHidden/>
              </w:rPr>
              <w:fldChar w:fldCharType="end"/>
            </w:r>
          </w:hyperlink>
        </w:p>
        <w:p w14:paraId="0944CF28" w14:textId="1E88D6FA" w:rsidR="006C3665" w:rsidRDefault="006C3665">
          <w:pPr>
            <w:pStyle w:val="TOC1"/>
            <w:tabs>
              <w:tab w:val="right" w:leader="dot" w:pos="8630"/>
            </w:tabs>
            <w:rPr>
              <w:noProof/>
            </w:rPr>
          </w:pPr>
          <w:hyperlink w:anchor="_Toc210751251" w:history="1">
            <w:r w:rsidRPr="00B02F44">
              <w:rPr>
                <w:rStyle w:val="Hyperlink"/>
                <w:noProof/>
              </w:rPr>
              <w:t>Conclusion</w:t>
            </w:r>
            <w:r>
              <w:rPr>
                <w:noProof/>
                <w:webHidden/>
              </w:rPr>
              <w:tab/>
            </w:r>
            <w:r>
              <w:rPr>
                <w:noProof/>
                <w:webHidden/>
              </w:rPr>
              <w:fldChar w:fldCharType="begin"/>
            </w:r>
            <w:r>
              <w:rPr>
                <w:noProof/>
                <w:webHidden/>
              </w:rPr>
              <w:instrText xml:space="preserve"> PAGEREF _Toc210751251 \h </w:instrText>
            </w:r>
            <w:r>
              <w:rPr>
                <w:noProof/>
                <w:webHidden/>
              </w:rPr>
            </w:r>
            <w:r>
              <w:rPr>
                <w:noProof/>
                <w:webHidden/>
              </w:rPr>
              <w:fldChar w:fldCharType="separate"/>
            </w:r>
            <w:r>
              <w:rPr>
                <w:noProof/>
                <w:webHidden/>
              </w:rPr>
              <w:t>28</w:t>
            </w:r>
            <w:r>
              <w:rPr>
                <w:noProof/>
                <w:webHidden/>
              </w:rPr>
              <w:fldChar w:fldCharType="end"/>
            </w:r>
          </w:hyperlink>
        </w:p>
        <w:p w14:paraId="2FCBF292" w14:textId="19266FD6" w:rsidR="006C3665" w:rsidRDefault="006C3665">
          <w:pPr>
            <w:pStyle w:val="TOC1"/>
            <w:tabs>
              <w:tab w:val="right" w:leader="dot" w:pos="8630"/>
            </w:tabs>
            <w:rPr>
              <w:noProof/>
            </w:rPr>
          </w:pPr>
          <w:hyperlink w:anchor="_Toc210751252" w:history="1">
            <w:r w:rsidRPr="00B02F44">
              <w:rPr>
                <w:rStyle w:val="Hyperlink"/>
                <w:noProof/>
              </w:rPr>
              <w:t>Continua il tuo viaggio con Italiano en 30 Días</w:t>
            </w:r>
            <w:r>
              <w:rPr>
                <w:noProof/>
                <w:webHidden/>
              </w:rPr>
              <w:tab/>
            </w:r>
            <w:r>
              <w:rPr>
                <w:noProof/>
                <w:webHidden/>
              </w:rPr>
              <w:fldChar w:fldCharType="begin"/>
            </w:r>
            <w:r>
              <w:rPr>
                <w:noProof/>
                <w:webHidden/>
              </w:rPr>
              <w:instrText xml:space="preserve"> PAGEREF _Toc210751252 \h </w:instrText>
            </w:r>
            <w:r>
              <w:rPr>
                <w:noProof/>
                <w:webHidden/>
              </w:rPr>
            </w:r>
            <w:r>
              <w:rPr>
                <w:noProof/>
                <w:webHidden/>
              </w:rPr>
              <w:fldChar w:fldCharType="separate"/>
            </w:r>
            <w:r>
              <w:rPr>
                <w:noProof/>
                <w:webHidden/>
              </w:rPr>
              <w:t>31</w:t>
            </w:r>
            <w:r>
              <w:rPr>
                <w:noProof/>
                <w:webHidden/>
              </w:rPr>
              <w:fldChar w:fldCharType="end"/>
            </w:r>
          </w:hyperlink>
        </w:p>
        <w:p w14:paraId="3E2597FE" w14:textId="0EA8D12E" w:rsidR="006C3665" w:rsidRDefault="006C3665">
          <w:pPr>
            <w:pStyle w:val="TOC1"/>
            <w:tabs>
              <w:tab w:val="right" w:leader="dot" w:pos="8630"/>
            </w:tabs>
            <w:rPr>
              <w:noProof/>
            </w:rPr>
          </w:pPr>
          <w:hyperlink w:anchor="_Toc210751253" w:history="1">
            <w:r w:rsidRPr="00B02F44">
              <w:rPr>
                <w:rStyle w:val="Hyperlink"/>
                <w:noProof/>
              </w:rPr>
              <w:t>Conéctate con MICKY</w:t>
            </w:r>
            <w:r>
              <w:rPr>
                <w:noProof/>
                <w:webHidden/>
              </w:rPr>
              <w:tab/>
            </w:r>
            <w:r>
              <w:rPr>
                <w:noProof/>
                <w:webHidden/>
              </w:rPr>
              <w:fldChar w:fldCharType="begin"/>
            </w:r>
            <w:r>
              <w:rPr>
                <w:noProof/>
                <w:webHidden/>
              </w:rPr>
              <w:instrText xml:space="preserve"> PAGEREF _Toc210751253 \h </w:instrText>
            </w:r>
            <w:r>
              <w:rPr>
                <w:noProof/>
                <w:webHidden/>
              </w:rPr>
            </w:r>
            <w:r>
              <w:rPr>
                <w:noProof/>
                <w:webHidden/>
              </w:rPr>
              <w:fldChar w:fldCharType="separate"/>
            </w:r>
            <w:r>
              <w:rPr>
                <w:noProof/>
                <w:webHidden/>
              </w:rPr>
              <w:t>31</w:t>
            </w:r>
            <w:r>
              <w:rPr>
                <w:noProof/>
                <w:webHidden/>
              </w:rPr>
              <w:fldChar w:fldCharType="end"/>
            </w:r>
          </w:hyperlink>
        </w:p>
        <w:p w14:paraId="553B55C3" w14:textId="7D6D7F7D" w:rsidR="006C3665" w:rsidRDefault="006C3665">
          <w:r>
            <w:rPr>
              <w:b/>
              <w:bCs/>
              <w:noProof/>
            </w:rPr>
            <w:fldChar w:fldCharType="end"/>
          </w:r>
        </w:p>
      </w:sdtContent>
    </w:sdt>
    <w:p w14:paraId="206D727A" w14:textId="77777777" w:rsidR="00691F94" w:rsidRDefault="00000000">
      <w:r>
        <w:br w:type="page"/>
      </w:r>
    </w:p>
    <w:p w14:paraId="21CD7635" w14:textId="77777777" w:rsidR="00691F94" w:rsidRDefault="00000000">
      <w:pPr>
        <w:pStyle w:val="Heading1"/>
      </w:pPr>
      <w:bookmarkStart w:id="0" w:name="_Toc210751242"/>
      <w:r>
        <w:lastRenderedPageBreak/>
        <w:t>Introduction</w:t>
      </w:r>
      <w:bookmarkEnd w:id="0"/>
    </w:p>
    <w:p w14:paraId="623C9875" w14:textId="77777777" w:rsidR="00691F94" w:rsidRDefault="00000000">
      <w:r>
        <w:t># Introducción</w:t>
      </w:r>
    </w:p>
    <w:p w14:paraId="49B1AC1A" w14:textId="77777777" w:rsidR="00691F94" w:rsidRDefault="00000000">
      <w:r>
        <w:t>Aprender un nuevo idioma es una aventura fascinante que se extiende más allá de la simple memorización de vocabulario y gramática. El italiano, con su melodía encantadora y su rica cultura, no solo es la lengua de la ópera y del arte, sino también una herramienta poderosa para conectar con personas de todo el mundo. En "Italiano en 30 Días 9: Domina la conversación con ejercicios de fluidez avanzada", te invitamos a embarcarte en un viaje único hacia la maestría en la conversación en italiano. Este libro está diseñado para aquellos que ya tienen una base en el idioma y desean llevar sus habilidades comunicativas a un nivel superior.</w:t>
      </w:r>
    </w:p>
    <w:p w14:paraId="402434FE" w14:textId="77777777" w:rsidR="00691F94" w:rsidRDefault="00000000">
      <w:r>
        <w:t>## La importancia de la fluidez conversacional</w:t>
      </w:r>
    </w:p>
    <w:p w14:paraId="4811BC0E" w14:textId="77777777" w:rsidR="00691F94" w:rsidRDefault="00000000">
      <w:r>
        <w:t>La fluidez en un idioma no se trata solo de hablar sin errores, sino de poder expresarte de manera natural y efectiva. La conversación es un arte que requiere práctica y confianza. En Italia, por ejemplo, es común ver a grupos de amigos reunidos en una piazza, discutiendo animadamente sobre fútbol, moda o el último estreno de cine. El italiano no solo se habla; se vive, se siente. La fluidez te permitirá no solo participar en estas conversaciones, sino también disfrutar de la cultura italiana en su totalidad.</w:t>
      </w:r>
    </w:p>
    <w:p w14:paraId="6B683F5F" w14:textId="77777777" w:rsidR="00691F94" w:rsidRDefault="00000000">
      <w:r>
        <w:t>La fluidez conversacional se construye a través de la práctica constante y la exposición al idioma en situaciones reales. Este libro te proporcionará las herramientas y ejercicios necesarios para que puedas integrarte fácilmente en charlas cotidianas, sin importar el contexto. Aprenderás a utilizar expresiones coloquiales, a entender el lenguaje corporal y a navegar las sutilezas de la comunicación en italiano.</w:t>
      </w:r>
    </w:p>
    <w:p w14:paraId="19541AFF" w14:textId="77777777" w:rsidR="00691F94" w:rsidRDefault="00000000">
      <w:r>
        <w:t>## Ejercicios para activar tu fluidez</w:t>
      </w:r>
    </w:p>
    <w:p w14:paraId="4A9C694D" w14:textId="77777777" w:rsidR="00691F94" w:rsidRDefault="00000000">
      <w:r>
        <w:t>A lo largo de este libro, encontrarás una variedad de ejercicios diseñados para activar y potenciar tu fluidez. Desde diálogos interactivos hasta juegos de rol, cada actividad busca simular situaciones reales donde podrás poner en práctica lo aprendido. Por ejemplo, en un ejercicio de "Café Italiano", te invitamos a imaginarte en una conversación típica en una cafetería de Roma, donde deberás pedir tu bebida favorita y charlar con el barista sobre el clima o las últimas noticias del barrio.</w:t>
      </w:r>
    </w:p>
    <w:p w14:paraId="6D807F71" w14:textId="77777777" w:rsidR="00691F94" w:rsidRDefault="00000000">
      <w:r>
        <w:t>El objetivo es que cada ejercicio no solo te ayude a mejorar tu vocabulario, sino que te permita perder el miedo a hablar. Es normal sentirse nervioso al principio, pero con la práctica, la confianza vendrá. Recuerda que cada error es una oportunidad para aprender y mejorar. La clave está en ser proactivo y mantener una actitud abierta hacia el proceso de aprendizaje.</w:t>
      </w:r>
    </w:p>
    <w:p w14:paraId="75A61566" w14:textId="77777777" w:rsidR="00691F94" w:rsidRDefault="00000000">
      <w:r>
        <w:t>## Estrategias para mejorar tu comprensión auditiva</w:t>
      </w:r>
    </w:p>
    <w:p w14:paraId="7F8FD3ED" w14:textId="77777777" w:rsidR="00691F94" w:rsidRDefault="00000000">
      <w:r>
        <w:t xml:space="preserve">Una parte fundamental de la conversación es la comprensión auditiva. Escuchar a hablantes nativos y familiarizarte con su acento y ritmo es esencial para mejorar tu fluidez. </w:t>
      </w:r>
      <w:r>
        <w:lastRenderedPageBreak/>
        <w:t>Recomendamos que utilices recursos como películas, series o podcasts en italiano. Por ejemplo, "La Casa de Papel", aunque originalmente en español, tiene una versión italiana que puedes explorar. Escuchar diálogos en diferentes contextos te ayudará a captar mejor las expresiones idiomáticas y el uso del lenguaje en situaciones cotidianas.</w:t>
      </w:r>
    </w:p>
    <w:p w14:paraId="4BC21E43" w14:textId="77777777" w:rsidR="00691F94" w:rsidRDefault="00000000">
      <w:r>
        <w:t>Además, practicar con compañeros de conversación o unirte a grupos de intercambio de idiomas puede ser de gran ayuda. La interacción con otros aprendices o hablantes nativos te proporcionará una oportunidad invaluable para poner a prueba tus habilidades y mejorar tu comprensión. La práctica hace al maestro, y en este caso, es fundamental para lograr una conversación fluida y coherente.</w:t>
      </w:r>
    </w:p>
    <w:p w14:paraId="710FD138" w14:textId="77777777" w:rsidR="00691F94" w:rsidRDefault="00000000">
      <w:r>
        <w:t>## La importancia del vocabulario contextual</w:t>
      </w:r>
    </w:p>
    <w:p w14:paraId="06DA4C3B" w14:textId="77777777" w:rsidR="00691F94" w:rsidRDefault="00000000">
      <w:r>
        <w:t>Un aspecto que a menudo se pasa por alto al aprender un idioma es la importancia del vocabulario contextual. En lugar de memorizar listas de palabras, es más efectivo aprender vocabulario que esté relacionado con tus intereses y necesidades. Si te apasiona la gastronomía, por ejemplo, enfócate en aprender términos y frases relacionadas con la cocina italiana. Esto no solo hará que tu aprendizaje sea más significativo, sino que también te permitirá tener conversaciones más ricas y profundas.</w:t>
      </w:r>
    </w:p>
    <w:p w14:paraId="7FAB22B6" w14:textId="77777777" w:rsidR="00691F94" w:rsidRDefault="00000000">
      <w:r>
        <w:t>Un caso de estudio interesante es el de María, una estudiante española que decidió sumergirse en el mundo de la cocina italiana. A través de clases de cocina en línea y la práctica con recetas, no solo mejoró su italiano, sino que también hizo amigos en todo el mundo. Al hablar sobre su pasión por la cocina, descubrió que podía conectar con personas de diversas culturas, todo gracias a la fluidez que había desarrollado.</w:t>
      </w:r>
    </w:p>
    <w:p w14:paraId="635F918F" w14:textId="77777777" w:rsidR="00691F94" w:rsidRDefault="00000000">
      <w:r>
        <w:t>## Tres acciones concretas para mejorar tu conversación</w:t>
      </w:r>
    </w:p>
    <w:p w14:paraId="645FF516" w14:textId="77777777" w:rsidR="00691F94" w:rsidRDefault="00000000">
      <w:r>
        <w:t>1. **Establece metas diarias**: Dedica al menos 15 minutos al día a practicar la conversación en italiano. Esto puede incluir leer en voz alta, hablar contigo mismo o realizar ejercicios de conversación en pareja.</w:t>
      </w:r>
    </w:p>
    <w:p w14:paraId="504A3A89" w14:textId="77777777" w:rsidR="00691F94" w:rsidRDefault="00000000">
      <w:r>
        <w:t>2. **Inmersión en la cultura**: Escucha música italiana o mira películas y series en italiano. Anota frases que te llamen la atención y úsalas en tus conversaciones.</w:t>
      </w:r>
    </w:p>
    <w:p w14:paraId="4AB4890A" w14:textId="77777777" w:rsidR="00691F94" w:rsidRDefault="00000000">
      <w:r>
        <w:t>3. **Encuentra un compañero de conversación**: Busca un amigo o un grupo de intercambio de idiomas donde puedas practicar regularmente. La interacción con otros te ayudará a ganar confianza y a mejorar tu fluidez.</w:t>
      </w:r>
    </w:p>
    <w:p w14:paraId="0AFA145C" w14:textId="77777777" w:rsidR="00691F94" w:rsidRDefault="00000000">
      <w:r>
        <w:t>### Acción práctica</w:t>
      </w:r>
    </w:p>
    <w:p w14:paraId="36EBCB17" w14:textId="77777777" w:rsidR="00691F94" w:rsidRDefault="00000000">
      <w:r>
        <w:t>Para poner en marcha lo que has aprendido, aquí tienes tres pasos sencillos para comenzar:</w:t>
      </w:r>
    </w:p>
    <w:p w14:paraId="0EDAF7A4" w14:textId="77777777" w:rsidR="00691F94" w:rsidRDefault="00000000">
      <w:r>
        <w:t>1. **Elige una escena de una película italiana** y repítela en voz alta, tratando de imitar la pronunciación y el ritmo de los actores.</w:t>
      </w:r>
    </w:p>
    <w:p w14:paraId="015B1098" w14:textId="77777777" w:rsidR="00691F94" w:rsidRDefault="00000000">
      <w:r>
        <w:lastRenderedPageBreak/>
        <w:t>2. **Crea un diario en italiano** donde anotes tus pensamientos sobre el día. Intenta incluir nuevo vocabulario que hayas aprendido.</w:t>
      </w:r>
    </w:p>
    <w:p w14:paraId="1D984BAC" w14:textId="77777777" w:rsidR="00691F94" w:rsidRDefault="00000000">
      <w:r>
        <w:t>3. **Participa en un grupo de conversación en línea** o presencial, y comprométete a asistir al menos una vez a la semana. La práctica constante es clave para tu progreso.</w:t>
      </w:r>
    </w:p>
    <w:p w14:paraId="769BBEA7" w14:textId="77777777" w:rsidR="00691F94" w:rsidRDefault="00000000">
      <w:r>
        <w:t>Con "Italiano en 30 Días 9", no solo dominarás la conversación, sino que también te abrirás a un mundo lleno de oportunidades y conexiones. La lengua italiana te espera; ¡es hora de sumergirte en ella!</w:t>
      </w:r>
    </w:p>
    <w:p w14:paraId="4FEE08B6" w14:textId="77777777" w:rsidR="00691F94" w:rsidRDefault="00000000">
      <w:pPr>
        <w:pStyle w:val="Heading1"/>
      </w:pPr>
      <w:bookmarkStart w:id="1" w:name="_Toc210751243"/>
      <w:r>
        <w:t>Chapter 1: **Introducción a la Fluidez Avanzada**</w:t>
      </w:r>
      <w:bookmarkEnd w:id="1"/>
    </w:p>
    <w:p w14:paraId="79D10FE5" w14:textId="77777777" w:rsidR="00691F94" w:rsidRDefault="00000000">
      <w:r>
        <w:t># Introducción a la Fluidez Avanzada</w:t>
      </w:r>
    </w:p>
    <w:p w14:paraId="645BC5F7" w14:textId="77777777" w:rsidR="00691F94" w:rsidRDefault="00000000">
      <w:r>
        <w:t>La fluidez en un idioma no se trata solo de conocer vocabulario y gramática; es una danza sutil entre la comprensión, la expresión y la adaptación al contexto social. En este capítulo, exploraremos cómo lograr una conversación fluida en italiano, un objetivo que va más allá de la mera comunicación. La fluidez avanzada implica no solo hablar sin esfuerzo, sino también comprender las sutilezas, el ritmo y la cultura que rodean al idioma. A través de ejercicios prácticos, ejemplos y reflexiones, te guiaré en este viaje hacia una conversación más natural y efectiva en italiano.</w:t>
      </w:r>
    </w:p>
    <w:p w14:paraId="2FC685A6" w14:textId="77777777" w:rsidR="00691F94" w:rsidRDefault="00000000">
      <w:r>
        <w:t>## ¿Qué es la Fluidez Avanzada?</w:t>
      </w:r>
    </w:p>
    <w:p w14:paraId="6E0200E0" w14:textId="77777777" w:rsidR="00691F94" w:rsidRDefault="00000000">
      <w:r>
        <w:t>La fluidez avanzada puede definirse como la capacidad de interactuar en un segundo idioma con la misma facilidad y naturalidad que en tu lengua materna. Esto incluye no solo la habilidad de construir frases correctas, sino también de hacerlo de manera que suene auténtico y culturalmente apropiado. En el contexto del italiano, esto implica entender las referencias culturales, el humor y las expresiones idiomáticas que dan vida a las conversaciones.</w:t>
      </w:r>
    </w:p>
    <w:p w14:paraId="5DE88DD4" w14:textId="77777777" w:rsidR="00691F94" w:rsidRDefault="00000000">
      <w:r>
        <w:t>### Comprendiendo el Contexto Cultural</w:t>
      </w:r>
    </w:p>
    <w:p w14:paraId="3D95F2FB" w14:textId="77777777" w:rsidR="00691F94" w:rsidRDefault="00000000">
      <w:r>
        <w:t>Un aspecto fundamental de la fluidez avanzada es la comprensión del contexto cultural en el que se utiliza el idioma. La cultura italiana está impregnada de historia, arte y tradiciones que se reflejan en su idioma. Por ejemplo, el uso de expresiones como "in bocca al lupo" (que significa "buena suerte") tiene raíces en la mitología y la literatura italianas. Para hablar italiano de manera fluida, no basta con aprender estas expresiones; es esencial entender su origen y cuándo usarlas, lo que te permitirá conectar de manera más profunda con tus interlocutores.</w:t>
      </w:r>
    </w:p>
    <w:p w14:paraId="3C974F6A" w14:textId="77777777" w:rsidR="00691F94" w:rsidRDefault="00000000">
      <w:r>
        <w:t>### Adaptación a Diferentes Situaciones</w:t>
      </w:r>
    </w:p>
    <w:p w14:paraId="13CE733F" w14:textId="77777777" w:rsidR="00691F94" w:rsidRDefault="00000000">
      <w:r>
        <w:t xml:space="preserve">La fluidez no es estática; debe adaptarse a diversas situaciones sociales. Conversar con un amigo en un café es muy diferente a interactuar en un entorno profesional. En el primero, puedes ser más informal, usar jerga y modismos. En el segundo, es crucial mantener un tono </w:t>
      </w:r>
      <w:r>
        <w:lastRenderedPageBreak/>
        <w:t>más formal y utilizar un lenguaje técnico adecuado. Practicar diferentes registros y estilos de conversación te ayudará a ser más versátil y efectivo en tus interacciones.</w:t>
      </w:r>
    </w:p>
    <w:p w14:paraId="7227F447" w14:textId="77777777" w:rsidR="00691F94" w:rsidRDefault="00000000">
      <w:r>
        <w:t>## Ejercicios para Mejorar la Fluidez</w:t>
      </w:r>
    </w:p>
    <w:p w14:paraId="01D33112" w14:textId="77777777" w:rsidR="00691F94" w:rsidRDefault="00000000">
      <w:r>
        <w:t>Para desarrollar una fluidez avanzada, es esencial integrar ejercicios que fomenten tanto la comprensión como la producción del idioma. A continuación, presento algunos ejercicios que puedes incorporar en tu rutina diaria.</w:t>
      </w:r>
    </w:p>
    <w:p w14:paraId="1E0E3AF6" w14:textId="77777777" w:rsidR="00691F94" w:rsidRDefault="00000000">
      <w:r>
        <w:t>### 1. Conversaciones Simuladas</w:t>
      </w:r>
    </w:p>
    <w:p w14:paraId="22F8A46C" w14:textId="77777777" w:rsidR="00691F94" w:rsidRDefault="00000000">
      <w:r>
        <w:t>Una forma efectiva de mejorar tu fluidez es a través de conversaciones simuladas. Busca un compañero de idioma o un tutor y crea escenarios en los que deban interactuar. Por ejemplo, simula que estás en un restaurante italiano y debes hacer un pedido. Este tipo de práctica no solo te ayuda a usar el vocabulario correcto, sino que también te permite experimentar la presión de una conversación real, lo que es clave para mejorar tu fluidez.</w:t>
      </w:r>
    </w:p>
    <w:p w14:paraId="37C87E6E" w14:textId="77777777" w:rsidR="00691F94" w:rsidRDefault="00000000">
      <w:r>
        <w:t>### 2. Escucha Activa</w:t>
      </w:r>
    </w:p>
    <w:p w14:paraId="21A70878" w14:textId="77777777" w:rsidR="00691F94" w:rsidRDefault="00000000">
      <w:r>
        <w:t>La escucha activa es un componente crucial para la fluidez. Escucha podcasts, programas de radio o audiolibros en italiano. Durante la escucha, toma notas sobre expresiones interesantes o frases que te llamen la atención. Luego, intenta usarlas en tus propias conversaciones. Este ejercicio no solo mejorará tu comprensión auditiva, sino que también enriquecerá tu vocabulario y estilo de conversación.</w:t>
      </w:r>
    </w:p>
    <w:p w14:paraId="1FFCBA83" w14:textId="77777777" w:rsidR="00691F94" w:rsidRDefault="00000000">
      <w:r>
        <w:t>### 3. Lectura en Voz Alta</w:t>
      </w:r>
    </w:p>
    <w:p w14:paraId="3D8C020A" w14:textId="77777777" w:rsidR="00691F94" w:rsidRDefault="00000000">
      <w:r>
        <w:t>La lectura en voz alta es una técnica poderosa que te permite practicar la pronunciación y la entonación. Elige un texto en italiano, ya sea un artículo, un cuento o un fragmento de una novela, y léelo en voz alta. Presta atención a la melodía del idioma y a cómo se forman las frases. Este ejercicio también te ayudará a sentirte más cómodo al hablar y te permitirá internalizar la estructura del idioma.</w:t>
      </w:r>
    </w:p>
    <w:p w14:paraId="3F371A4A" w14:textId="77777777" w:rsidR="00691F94" w:rsidRDefault="00000000">
      <w:r>
        <w:t>## Practicando la Conversación</w:t>
      </w:r>
    </w:p>
    <w:p w14:paraId="3FF86EDC" w14:textId="77777777" w:rsidR="00691F94" w:rsidRDefault="00000000">
      <w:r>
        <w:t>La práctica es fundamental para alcanzar la fluidez avanzada. Aquí se presentan algunas estrategias para incorporar la práctica conversacional en tu vida diaria.</w:t>
      </w:r>
    </w:p>
    <w:p w14:paraId="38C1CFEE" w14:textId="77777777" w:rsidR="00691F94" w:rsidRDefault="00000000">
      <w:r>
        <w:t>### Conversaciones Cotidianas</w:t>
      </w:r>
    </w:p>
    <w:p w14:paraId="7E52A769" w14:textId="77777777" w:rsidR="00691F94" w:rsidRDefault="00000000">
      <w:r>
        <w:t>Incorpora el italiano en tus interacciones diarias. Si vives en una comunidad donde hay hablantes de italiano, intenta hablar con ellos en su idioma. Si no es posible, busca grupos de conversación en línea o aplicaciones que te conecten con hablantes nativos. La clave es no tener miedo de cometer errores; cada error es una oportunidad de aprendizaje.</w:t>
      </w:r>
    </w:p>
    <w:p w14:paraId="43ED7210" w14:textId="77777777" w:rsidR="00691F94" w:rsidRDefault="00000000">
      <w:r>
        <w:t>### Uso de Recursos Digitales</w:t>
      </w:r>
    </w:p>
    <w:p w14:paraId="073DA0AA" w14:textId="77777777" w:rsidR="00691F94" w:rsidRDefault="00000000">
      <w:r>
        <w:lastRenderedPageBreak/>
        <w:t>Hoy en día, hay una multitud de recursos digitales disponibles para practicar el italiano. Aplicaciones como Tandem o HelloTalk te permiten conectarte con hablantes nativos y practicar la conversación en tiempo real. Además, plataformas como iTalki ofrecen clases con tutores que pueden proporcionarte retroalimentación instantánea y personalizada.</w:t>
      </w:r>
    </w:p>
    <w:p w14:paraId="62494CDB" w14:textId="77777777" w:rsidR="00691F94" w:rsidRDefault="00000000">
      <w:r>
        <w:t>### Inmersión Cultural</w:t>
      </w:r>
    </w:p>
    <w:p w14:paraId="3116691E" w14:textId="77777777" w:rsidR="00691F94" w:rsidRDefault="00000000">
      <w:r>
        <w:t>La inmersión cultural es otra excelente manera de mejorar tu fluidez. Participa en eventos culturales italianos, como catas de vino, clases de cocina o festivales. Estas actividades no solo te permitirán practicar el idioma, sino que también te ayudarán a entender mejor la cultura, lo que enriquecerá tu capacidad de conversación.</w:t>
      </w:r>
    </w:p>
    <w:p w14:paraId="43CB6B88" w14:textId="77777777" w:rsidR="00691F94" w:rsidRDefault="00000000">
      <w:r>
        <w:t>## Ejemplo Localizado: La Conversación en un Café</w:t>
      </w:r>
    </w:p>
    <w:p w14:paraId="6DE90CC1" w14:textId="77777777" w:rsidR="00691F94" w:rsidRDefault="00000000">
      <w:r>
        <w:t>Imagina que estás en un café en Roma, disfrutando de un cappuccino mientras observas la vida pasar. Un grupo de amigos está discutiendo sobre el último partido de fútbol. La forma en que se comunican es un excelente ejemplo de fluidez avanzada. Utilizan jerga deportiva, hacen referencias a jugadores y equipos, y se ríen de anécdotas que solo son comprensibles para los aficionados al fútbol.</w:t>
      </w:r>
    </w:p>
    <w:p w14:paraId="209B4BD7" w14:textId="77777777" w:rsidR="00691F94" w:rsidRDefault="00000000">
      <w:r>
        <w:t>Para participar en esta conversación, debes no solo conocer el vocabulario relacionado con el fútbol, sino también entender el contexto cultural. ¿Qué equipos son los más populares? ¿Cuáles son las rivalidades históricas? Una conversación sobre fútbol puede parecer trivial, pero es un vehículo para conectar con otros y demostrar tu dominio del idioma.</w:t>
      </w:r>
    </w:p>
    <w:p w14:paraId="00B9372C" w14:textId="77777777" w:rsidR="00691F94" w:rsidRDefault="00000000">
      <w:r>
        <w:t>## Checklist de Acciones Concretas</w:t>
      </w:r>
    </w:p>
    <w:p w14:paraId="5C865213" w14:textId="77777777" w:rsidR="00691F94" w:rsidRDefault="00000000">
      <w:r>
        <w:t>Para ayudarte a avanzar en tu camino hacia la fluidez avanzada en italiano, aquí tienes un checklist de acciones concretas que puedes implementar:</w:t>
      </w:r>
    </w:p>
    <w:p w14:paraId="28077A7F" w14:textId="77777777" w:rsidR="00691F94" w:rsidRDefault="00000000">
      <w:r>
        <w:t>1. **Practica Conversaciones Simuladas**: Encuentra un compañero de conversación y elige un tema cotidiano para practicar. Intenta mantener la conversación durante al menos 15 minutos sin recurrir a tu lengua materna.</w:t>
      </w:r>
    </w:p>
    <w:p w14:paraId="41F3260A" w14:textId="77777777" w:rsidR="00691F94" w:rsidRDefault="00000000">
      <w:r>
        <w:t>2. **Escucha y Toma Notas**: Escucha un podcast en italiano y escribe al menos cinco expresiones o frases que te parezcan interesantes. Luego, intenta usarlas en tus propias conversaciones.</w:t>
      </w:r>
    </w:p>
    <w:p w14:paraId="2807278C" w14:textId="77777777" w:rsidR="00691F94" w:rsidRDefault="00000000">
      <w:r>
        <w:t>3. **Lee en Voz Alta**: Dedica 10 minutos al día a leer en voz alta un texto en italiano. Presta atención a la pronunciación y la entonación, y trata de imitar el ritmo nativo.</w:t>
      </w:r>
    </w:p>
    <w:p w14:paraId="3584FE80" w14:textId="77777777" w:rsidR="00691F94" w:rsidRDefault="00000000">
      <w:r>
        <w:t>## Acción Práctica</w:t>
      </w:r>
    </w:p>
    <w:p w14:paraId="4A2449C5" w14:textId="77777777" w:rsidR="00691F94" w:rsidRDefault="00000000">
      <w:r>
        <w:t>### Pasos para Implementar</w:t>
      </w:r>
    </w:p>
    <w:p w14:paraId="6D2ED92A" w14:textId="77777777" w:rsidR="00691F94" w:rsidRDefault="00000000">
      <w:r>
        <w:t>1. **Dedica Tiempo Cada Día**: Reserva al menos 30 minutos al día para practicar el italiano, ya sea hablando, escuchando o leyendo.</w:t>
      </w:r>
    </w:p>
    <w:p w14:paraId="394E0EDA" w14:textId="77777777" w:rsidR="00691F94" w:rsidRDefault="00000000">
      <w:r>
        <w:lastRenderedPageBreak/>
        <w:t>2. **Únete a un Grupo de Conversación**: Busca un grupo local o en línea donde puedas practicar el idioma con otros hablantes.</w:t>
      </w:r>
    </w:p>
    <w:p w14:paraId="029C9EEF" w14:textId="77777777" w:rsidR="00691F94" w:rsidRDefault="00000000">
      <w:r>
        <w:t>3. **Inmersión Cultural**: Investiga eventos culturales italianos en tu área y asiste a al menos uno en el próximo mes.</w:t>
      </w:r>
    </w:p>
    <w:p w14:paraId="4D89F337" w14:textId="77777777" w:rsidR="00691F94" w:rsidRDefault="00000000">
      <w:r>
        <w:t>La fluidez avanzada en italiano es un objetivo alcanzable con dedicación y práctica. Al incorporar estas estrategias y ejercicios en tu rutina, te acercarás cada vez más a la meta de dominar la conversación en este hermoso idioma. ¡Buona fortuna!</w:t>
      </w:r>
    </w:p>
    <w:p w14:paraId="40446E42" w14:textId="77777777" w:rsidR="00691F94" w:rsidRDefault="00000000">
      <w:pPr>
        <w:pStyle w:val="Heading1"/>
      </w:pPr>
      <w:bookmarkStart w:id="2" w:name="_Toc210751244"/>
      <w:r>
        <w:t>Chapter 2: **Día 1: Fundamentos de la Conversación**</w:t>
      </w:r>
      <w:bookmarkEnd w:id="2"/>
    </w:p>
    <w:p w14:paraId="1C46AC53" w14:textId="77777777" w:rsidR="00691F94" w:rsidRDefault="00000000">
      <w:r>
        <w:t># Día 1: Fundamentos de la Conversación</w:t>
      </w:r>
    </w:p>
    <w:p w14:paraId="5E4DB787" w14:textId="77777777" w:rsidR="00691F94" w:rsidRDefault="00000000">
      <w:r>
        <w:t>Comenzar a hablar un nuevo idioma puede ser un desafío, especialmente si se desea alcanzar un nivel avanzado de fluidez. En este primer día de nuestro viaje hacia la maestría del italiano, abordaremos los fundamentos de la conversación. La clave para dominar un idioma es, sin duda, la práctica constante y la comprensión de los elementos básicos que constituyen una buena conversación. A lo largo de este capítulo, exploraremos los principios de la conversación en italiano, técnicas para mejorar la fluidez y algunas estrategias de práctica que te ayudarán a sentirte más cómodo al hablar.</w:t>
      </w:r>
    </w:p>
    <w:p w14:paraId="6686ABE7" w14:textId="77777777" w:rsidR="00691F94" w:rsidRDefault="00000000">
      <w:r>
        <w:t>## La Importancia de la Conversación</w:t>
      </w:r>
    </w:p>
    <w:p w14:paraId="577DB268" w14:textId="77777777" w:rsidR="00691F94" w:rsidRDefault="00000000">
      <w:r>
        <w:t>La conversación es el corazón de cualquier idioma. No se trata solo de conocer vocabulario o gramática; se trata de poder comunicar ideas, emociones y pensamientos de manera efectiva. En italiano, la conversación abarca diversas formas de expresión, desde lo casual hasta lo formal. Por eso, es esencial entender el contexto en el que te encuentras y adaptar tu lenguaje de acuerdo con él.</w:t>
      </w:r>
    </w:p>
    <w:p w14:paraId="0C32126E" w14:textId="77777777" w:rsidR="00691F94" w:rsidRDefault="00000000">
      <w:r>
        <w:t>Por ejemplo, imagina que estás en una cena con amigos italianos. La forma en que te expresas aquí será diferente a cómo lo harías en una reunión de trabajo o en una entrevista. En el primer caso, puedes usar un lenguaje más coloquial, lleno de modismos y expresiones informales. En el segundo, necesitarás un enfoque más profesional y estructurado. Este conocimiento de las diferencias contextuales es fundamental para ser un hablante efectivo.</w:t>
      </w:r>
    </w:p>
    <w:p w14:paraId="77F9C6D9" w14:textId="77777777" w:rsidR="00691F94" w:rsidRDefault="00000000">
      <w:r>
        <w:t>Además, la conversación no solo implica hablar; también significa escuchar. La escucha activa es crucial para entender a tu interlocutor y responder de manera adecuada. En italiano, la entonación y el ritmo son igualmente importantes; por eso, practicar con hablantes nativos puede ser una experiencia enriquecedora.</w:t>
      </w:r>
    </w:p>
    <w:p w14:paraId="444E5836" w14:textId="77777777" w:rsidR="00691F94" w:rsidRDefault="00000000">
      <w:r>
        <w:t>## Estrategias para Mejorar la Fluidez</w:t>
      </w:r>
    </w:p>
    <w:p w14:paraId="0C9AE052" w14:textId="77777777" w:rsidR="00691F94" w:rsidRDefault="00000000">
      <w:r>
        <w:t>Para hablar con fluidez, es vital familiarizarse con las estructuras gramaticales del idioma y el vocabulario cotidiano. Aquí tienes algunas estrategias que pueden ayudarte:</w:t>
      </w:r>
    </w:p>
    <w:p w14:paraId="2C9C4EF4" w14:textId="77777777" w:rsidR="00691F94" w:rsidRDefault="00000000">
      <w:r>
        <w:t>### 1. Practicar con un compañero</w:t>
      </w:r>
    </w:p>
    <w:p w14:paraId="038DC415" w14:textId="77777777" w:rsidR="00691F94" w:rsidRDefault="00000000">
      <w:r>
        <w:lastRenderedPageBreak/>
        <w:t>Una de las maneras más efectivas de mejorar tu fluidez es practicar con un compañero de conversación. Busca a alguien que esté dispuesto a hablar en italiano regularmente. Esto no solo te ayudará a acostumbrarte a la lengua, sino que también te proporcionará un espacio seguro para hacer errores y aprender de ellos. Puedes elegir temas de interés mutuo, como películas, música o viajes, y así mantener la conversación fluida y amena.</w:t>
      </w:r>
    </w:p>
    <w:p w14:paraId="70A7FA25" w14:textId="77777777" w:rsidR="00691F94" w:rsidRDefault="00000000">
      <w:r>
        <w:t>#### Caso de estudio: El intercambio de idiomas</w:t>
      </w:r>
    </w:p>
    <w:p w14:paraId="77345732" w14:textId="77777777" w:rsidR="00691F94" w:rsidRDefault="00000000">
      <w:r>
        <w:t>Un ejemplo de cómo este método puede resultar efectivo es el de Laura y Marco, quienes se conocieron en un grupo de intercambio de idiomas en su ciudad. Laura, que es nativa de España, quería mejorar su italiano, mientras que Marco deseaba aprender español. Se reunían una vez por semana para charlar durante una hora: 30 minutos en italiano y 30 en español. Al final de dos meses, ambos notaron una mejora significativa en su fluidez y comprensión del otro idioma. Este tipo de interacción no solo les ayudó con el idioma, sino que también forjó una amistad valiosa.</w:t>
      </w:r>
    </w:p>
    <w:p w14:paraId="2E021FD0" w14:textId="77777777" w:rsidR="00691F94" w:rsidRDefault="00000000">
      <w:r>
        <w:t>### 2. Usar aplicaciones y recursos en línea</w:t>
      </w:r>
    </w:p>
    <w:p w14:paraId="228B31C6" w14:textId="77777777" w:rsidR="00691F94" w:rsidRDefault="00000000">
      <w:r>
        <w:t>Existen numerosas aplicaciones y plataformas que facilitan la práctica del italiano. Duolingo, Tandem y HelloTalk son solo algunas de las opciones disponibles. Estas herramientas te permiten conectar con hablantes nativos, realizar ejercicios de conversación y recibir correcciones en tiempo real. Asegúrate de dedicar tiempo a explorar y utilizar estos recursos como parte de tu rutina diaria.</w:t>
      </w:r>
    </w:p>
    <w:p w14:paraId="51015025" w14:textId="77777777" w:rsidR="00691F94" w:rsidRDefault="00000000">
      <w:r>
        <w:t>### 3. Participar en grupos de conversación</w:t>
      </w:r>
    </w:p>
    <w:p w14:paraId="3A6C85C4" w14:textId="77777777" w:rsidR="00691F94" w:rsidRDefault="00000000">
      <w:r>
        <w:t>Unirse a grupos de conversación es otra forma excelente de mejorar tu fluidez. Busca en tu área grupos de intercambio de idiomas o clases de conversación. La interacción con otros aprendices y hablantes nativos no solo te brinda la oportunidad de practicar, sino que también te expone a diferentes acentos y estilos de conversación.</w:t>
      </w:r>
    </w:p>
    <w:p w14:paraId="70548060" w14:textId="77777777" w:rsidR="00691F94" w:rsidRDefault="00000000">
      <w:r>
        <w:t>## Elementos Clave para una Conversación Efectiva</w:t>
      </w:r>
    </w:p>
    <w:p w14:paraId="74CDCA59" w14:textId="77777777" w:rsidR="00691F94" w:rsidRDefault="00000000">
      <w:r>
        <w:t>Para que una conversación sea efectiva, hay varios elementos que debes considerar:</w:t>
      </w:r>
    </w:p>
    <w:p w14:paraId="15D8B2B1" w14:textId="77777777" w:rsidR="00691F94" w:rsidRDefault="00000000">
      <w:r>
        <w:t>### 1. Escucha activa</w:t>
      </w:r>
    </w:p>
    <w:p w14:paraId="354BFB9B" w14:textId="77777777" w:rsidR="00691F94" w:rsidRDefault="00000000">
      <w:r>
        <w:t>La escucha activa implica no solo oír las palabras que dice tu interlocutor, sino también entender el contexto y el significado detrás de ellas. Esto requiere atención plena y una disposición para interactuar con lo que se dice. En italiano, esto es especialmente importante, ya que las inflexiones y el ritmo pueden cambiar el significado de una frase. Practica técnicas de escucha activa como hacer preguntas de seguimiento o parafrasear lo que ha dicho tu compañero.</w:t>
      </w:r>
    </w:p>
    <w:p w14:paraId="3F0031D7" w14:textId="77777777" w:rsidR="00691F94" w:rsidRDefault="00000000">
      <w:r>
        <w:t>### 2. Vocabulario variado</w:t>
      </w:r>
    </w:p>
    <w:p w14:paraId="0584D85B" w14:textId="77777777" w:rsidR="00691F94" w:rsidRDefault="00000000">
      <w:r>
        <w:lastRenderedPageBreak/>
        <w:t>Un vocabulario rico es esencial para expresar tus ideas de manera clara y precisa. No te limites a memorizar palabras; en su lugar, trata de aprender frases completas y expresiones idiomáticas. Esto te permitirá comunicarte más naturalmente y hacer que tu conversación suene más auténtica. Por ejemplo, en lugar de decir "Estoy feliz", podrías usar "Sono al settimo cielo" (Estoy en el séptimo cielo), que es una expresión más colorida y evocadora.</w:t>
      </w:r>
    </w:p>
    <w:p w14:paraId="546CC6F7" w14:textId="77777777" w:rsidR="00691F94" w:rsidRDefault="00000000">
      <w:r>
        <w:t>### 3. Adaptarse al contexto</w:t>
      </w:r>
    </w:p>
    <w:p w14:paraId="6C19DC80" w14:textId="77777777" w:rsidR="00691F94" w:rsidRDefault="00000000">
      <w:r>
        <w:t>Como mencionamos anteriormente, es fundamental adaptar tu lenguaje al contexto de la conversación. Esto incluye el uso de un registro formal o informal, así como la elección de palabras que sean apropiadas para la situación. Practica diferentes escenarios en los que puedas necesitar ajustar tu lenguaje, ya sea en una cena familiar, una reunión de trabajo o una cita. Esto te ayudará a sentirte más seguro al hablar en diversas situaciones.</w:t>
      </w:r>
    </w:p>
    <w:p w14:paraId="372D147C" w14:textId="77777777" w:rsidR="00691F94" w:rsidRDefault="00000000">
      <w:r>
        <w:t>## Ejercicios Prácticos para el Día</w:t>
      </w:r>
    </w:p>
    <w:p w14:paraId="5777A7CC" w14:textId="77777777" w:rsidR="00691F94" w:rsidRDefault="00000000">
      <w:r>
        <w:t>Ahora que hemos explorado los fundamentos de la conversación y sus elementos clave, es momento de poner en práctica lo aprendido. Aquí tienes una lista de ejercicios que puedes realizar para mejorar tu fluidez en italiano:</w:t>
      </w:r>
    </w:p>
    <w:p w14:paraId="246D1347" w14:textId="77777777" w:rsidR="00691F94" w:rsidRDefault="00000000">
      <w:r>
        <w:t>### 1. Conversaciones Diarias</w:t>
      </w:r>
    </w:p>
    <w:p w14:paraId="0789604A" w14:textId="77777777" w:rsidR="00691F94" w:rsidRDefault="00000000">
      <w:r>
        <w:t>Dedica al menos 10-15 minutos al día para tener una conversación en italiano. Si no tienes un compañero, intenta hablar contigo mismo sobre tu día, tus planes o tus pensamientos. Esto te ayudará a acostumbrarte a formar oraciones y a practicar tu pronunciación.</w:t>
      </w:r>
    </w:p>
    <w:p w14:paraId="3C3FB406" w14:textId="77777777" w:rsidR="00691F94" w:rsidRDefault="00000000">
      <w:r>
        <w:t>### 2. Grabarte Hablando</w:t>
      </w:r>
    </w:p>
    <w:p w14:paraId="72EA2C68" w14:textId="77777777" w:rsidR="00691F94" w:rsidRDefault="00000000">
      <w:r>
        <w:t>Grábate hablando en italiano sobre un tema que te apasione. Escucha la grabación y presta atención a tu pronunciación, ritmo y fluidez. Esto te permitirá identificar áreas de mejora y seguir tu progreso a lo largo del tiempo.</w:t>
      </w:r>
    </w:p>
    <w:p w14:paraId="1CB69702" w14:textId="77777777" w:rsidR="00691F94" w:rsidRDefault="00000000">
      <w:r>
        <w:t>### 3. Vocabulario en Contexto</w:t>
      </w:r>
    </w:p>
    <w:p w14:paraId="23CBD9B5" w14:textId="77777777" w:rsidR="00691F94" w:rsidRDefault="00000000">
      <w:r>
        <w:t>Elige cinco nuevas palabras o expresiones que hayas aprendido recientemente y escribe oraciones que las incluyan. Practica diciendo estas oraciones en voz alta y, si es posible, úsalas en tus conversaciones diarias.</w:t>
      </w:r>
    </w:p>
    <w:p w14:paraId="5E6BAE26" w14:textId="77777777" w:rsidR="00691F94" w:rsidRDefault="00000000">
      <w:r>
        <w:t>## Checklist de Acciones Concretas</w:t>
      </w:r>
    </w:p>
    <w:p w14:paraId="6404C6E3" w14:textId="77777777" w:rsidR="00691F94" w:rsidRDefault="00000000">
      <w:r>
        <w:t>1. **Establece un horario**: Programa 30 minutos cada día para practicar italiano.</w:t>
      </w:r>
      <w:r>
        <w:br/>
        <w:t>2. **Encuentra un compañero de conversación**: Conéctate con alguien que también quiera mejorar su italiano.</w:t>
      </w:r>
      <w:r>
        <w:br/>
        <w:t>3. **Incorpora recursos tecnológicos**: Descarga y utiliza al menos una aplicación de intercambio de idiomas.</w:t>
      </w:r>
    </w:p>
    <w:p w14:paraId="264EDF90" w14:textId="77777777" w:rsidR="00691F94" w:rsidRDefault="00000000">
      <w:r>
        <w:t>## Acción Práctica</w:t>
      </w:r>
    </w:p>
    <w:p w14:paraId="3AE35CC6" w14:textId="77777777" w:rsidR="00691F94" w:rsidRDefault="00000000">
      <w:r>
        <w:lastRenderedPageBreak/>
        <w:t>### Pasos para Implementar</w:t>
      </w:r>
    </w:p>
    <w:p w14:paraId="3F6ADA04" w14:textId="77777777" w:rsidR="00691F94" w:rsidRDefault="00000000">
      <w:r>
        <w:t>1. **Comprométete a practicar diariamente**: La consistencia es clave. Dedica tiempo cada día para hablar, escuchar o leer en italiano.</w:t>
      </w:r>
      <w:r>
        <w:br/>
        <w:t>2. **Realiza ejercicios de conversación**: Ya sea hablando contigo mismo o con un compañero, asegúrate de utilizar el italiano en situaciones cotidianas.</w:t>
      </w:r>
      <w:r>
        <w:br/>
        <w:t>3. **Refuerza tu vocabulario**: Aprende nuevas palabras y expresiones en contexto para enriquecer tu capacidad de conversación.</w:t>
      </w:r>
    </w:p>
    <w:p w14:paraId="013AAD3D" w14:textId="77777777" w:rsidR="00691F94" w:rsidRDefault="00000000">
      <w:r>
        <w:t>Al final de este primer día, deberías sentirte más preparado para abordar las conversaciones en italiano. Recuerda, la fluidez es un viaje, y cada pequeño esfuerzo cuenta. ¡Buona fortuna!</w:t>
      </w:r>
    </w:p>
    <w:p w14:paraId="4314B236" w14:textId="77777777" w:rsidR="00691F94" w:rsidRDefault="00000000">
      <w:pPr>
        <w:pStyle w:val="Heading1"/>
      </w:pPr>
      <w:bookmarkStart w:id="3" w:name="_Toc210751245"/>
      <w:r>
        <w:t>Chapter 3: **Día 2: Expresiones Cotidianas**</w:t>
      </w:r>
      <w:bookmarkEnd w:id="3"/>
    </w:p>
    <w:p w14:paraId="0C058C2D" w14:textId="77777777" w:rsidR="00691F94" w:rsidRDefault="00000000">
      <w:r>
        <w:t>## Día 2: Expresiones Cotidianas</w:t>
      </w:r>
    </w:p>
    <w:p w14:paraId="4BDF4F06" w14:textId="77777777" w:rsidR="00691F94" w:rsidRDefault="00000000">
      <w:r>
        <w:t>El segundo día de nuestro viaje hacia la fluidez en italiano se centra en un aspecto fundamental de la conversación: las expresiones cotidianas. Estas son las frases y modismos que utilizamos en la vida diaria y que pueden marcar la diferencia entre sonar como un hablante nativo y simplemente como un estudiante. Familiarizarse con estas expresiones no solo enriquecerá tu vocabulario, sino que también te ayudará a comunicarte de manera más eficaz y natural. A lo largo de este capítulo, exploraremos algunas de las expresiones más comunes en italiano y cómo utilizarlas en diferentes contextos.</w:t>
      </w:r>
    </w:p>
    <w:p w14:paraId="50E76741" w14:textId="77777777" w:rsidR="00691F94" w:rsidRDefault="00000000">
      <w:r>
        <w:t>### ¿Por qué son importantes las expresiones cotidianas?</w:t>
      </w:r>
    </w:p>
    <w:p w14:paraId="58710CCB" w14:textId="77777777" w:rsidR="00691F94" w:rsidRDefault="00000000">
      <w:r>
        <w:t>Las expresiones cotidianas son puentes que conectan las palabras con el contexto cultural. Cuando aprendes una nueva lengua, es crucial entender no solo el significado literal de las palabras, sino también cómo se utilizan en la vida diaria. Estas expresiones reflejan la cultura, el humor y la idiosincrasia de un lugar. Por ejemplo, en Italia, hay un dicho que dice "Chi va piano, va sano e va lontano" (Quien va despacio, va sano y llega lejos). Esta expresión no solo se refiere a la importancia de la paciencia, sino que también resalta una actitud cultural hacia la vida misma.</w:t>
      </w:r>
    </w:p>
    <w:p w14:paraId="04049BF8" w14:textId="77777777" w:rsidR="00691F94" w:rsidRDefault="00000000">
      <w:r>
        <w:t>Imagina que estás en un café en Roma y el camarero te pregunta cómo estás. Si respondes simplemente "Bene" (bien), está bien, pero si le dices "Tutto a posto" (todo en su lugar) o "Alla grande" (a lo grande), estás mostrando un conocimiento más profundo de la lengua y la cultura, lo que puede abrir las puertas a una conversación más rica y fluida.</w:t>
      </w:r>
    </w:p>
    <w:p w14:paraId="3FE032DD" w14:textId="77777777" w:rsidR="00691F94" w:rsidRDefault="00000000">
      <w:r>
        <w:t>### Expresiones para iniciar conversaciones</w:t>
      </w:r>
    </w:p>
    <w:p w14:paraId="170C23DA" w14:textId="77777777" w:rsidR="00691F94" w:rsidRDefault="00000000">
      <w:r>
        <w:t>Iniciar una conversación puede ser un reto, especialmente en un idioma nuevo. Sin embargo, hay ciertas expresiones que pueden ayudarte a romper el hielo. Aquí hay algunas que son muy útiles:</w:t>
      </w:r>
    </w:p>
    <w:p w14:paraId="47C81452" w14:textId="77777777" w:rsidR="00691F94" w:rsidRDefault="00000000">
      <w:r>
        <w:lastRenderedPageBreak/>
        <w:t>1. **"Ciao, come va?"** - Hola, ¿cómo va? Este es un saludo informal que puedes usar con amigos o conocidos. Es una excelente manera de comenzar una conversación sin ser demasiado formal.</w:t>
      </w:r>
      <w:r>
        <w:br/>
        <w:t xml:space="preserve">   </w:t>
      </w:r>
      <w:r>
        <w:br/>
        <w:t>2. **"Che ne pensi?"** - ¿Qué piensas? Esta expresión invita a la otra persona a compartir su opinión y puede ser utilizada en una variedad de contextos, desde discutir un tema ligero hasta un debate más serio.</w:t>
      </w:r>
    </w:p>
    <w:p w14:paraId="61C07B7B" w14:textId="77777777" w:rsidR="00691F94" w:rsidRDefault="00000000">
      <w:r>
        <w:t>3. **"Hai fatto qualcosa di interessante oggi?"** - ¿Has hecho algo interesante hoy? Esta pregunta no solo muestra interés en la vida de la otra persona, sino que también puede llevar a un intercambio más dinámico.</w:t>
      </w:r>
    </w:p>
    <w:p w14:paraId="304E1AE4" w14:textId="77777777" w:rsidR="00691F94" w:rsidRDefault="00000000">
      <w:r>
        <w:t>Por ejemplo, si estás en una reunión y quieres iniciar una conversación con alguien que no conoces, podrías empezar con "Ciao, come va?" y luego seguir con "Hai fatto qualcosa di interessante oggi?" Esto puede abrir la puerta a una conversación sobre hobbies, trabajo o incluso experiencias recientes.</w:t>
      </w:r>
    </w:p>
    <w:p w14:paraId="3F6A644F" w14:textId="77777777" w:rsidR="00691F94" w:rsidRDefault="00000000">
      <w:r>
        <w:t>### Expresiones para mostrar interés y sorpresa</w:t>
      </w:r>
    </w:p>
    <w:p w14:paraId="6F970F7A" w14:textId="77777777" w:rsidR="00691F94" w:rsidRDefault="00000000">
      <w:r>
        <w:t>Una vez que hayas iniciado la conversación, es importante poder reaccionar adecuadamente a lo que la otra persona dice. Aquí hay algunas expresiones que te serán útiles:</w:t>
      </w:r>
    </w:p>
    <w:p w14:paraId="1139A0ED" w14:textId="77777777" w:rsidR="00691F94" w:rsidRDefault="00000000">
      <w:r>
        <w:t>1. **"Davvero?"** - ¿De verdad? Utiliza esta expresión para mostrar sorpresa o interés en lo que alguien está diciendo. Es una manera de involucrarte activamente en la conversación.</w:t>
      </w:r>
    </w:p>
    <w:p w14:paraId="6ADF6343" w14:textId="77777777" w:rsidR="00691F94" w:rsidRDefault="00000000">
      <w:r>
        <w:t>2. **"Non ci posso credere!"** - ¡No puedo creerlo! Esta expresión es ideal para situaciones en las que te sorprende algo que la otra persona ha compartido. Ayuda a crear un ambiente animado y participativo.</w:t>
      </w:r>
    </w:p>
    <w:p w14:paraId="16EFDFE7" w14:textId="77777777" w:rsidR="00691F94" w:rsidRDefault="00000000">
      <w:r>
        <w:t>3. **"Che bello!"** - ¡Qué bonito! Perfecta para expresar admiración o entusiasmo sobre algo que la otra persona menciona, como un viaje, una experiencia o un logro.</w:t>
      </w:r>
    </w:p>
    <w:p w14:paraId="0B6D5D63" w14:textId="77777777" w:rsidR="00691F94" w:rsidRDefault="00000000">
      <w:r>
        <w:t>Supongamos que alguien te cuenta sobre su reciente viaje a la costa amalfitana. Podrías responder con "Davvero?" cuando te diga que vio un atardecer espectacular, y luego añadir "Non ci posso credere!" cuando te cuente que nadó en aguas cristalinas. Esto no solo muestra tu interés, sino que también te ayuda a mantener la conversación fluyendo.</w:t>
      </w:r>
    </w:p>
    <w:p w14:paraId="7DA468D7" w14:textId="77777777" w:rsidR="00691F94" w:rsidRDefault="00000000">
      <w:r>
        <w:t>### Ejemplos prácticos en un contexto local</w:t>
      </w:r>
    </w:p>
    <w:p w14:paraId="2757040E" w14:textId="77777777" w:rsidR="00691F94" w:rsidRDefault="00000000">
      <w:r>
        <w:t>Para ejemplificar el uso de estas expresiones, consideremos un pequeño caso de estudio: imagina que te encuentras en un mercado en Florencia, donde los vendedores son conocidos por su calidez y hospitalidad. Te acercas a un puesto de frutas y el vendedor, al verte, dice: "Ciao! Come va?" Tú respondes con entusiasmo: "Alla grande, grazie! E tu?" Esto crea una conexión instantánea.</w:t>
      </w:r>
    </w:p>
    <w:p w14:paraId="504361FB" w14:textId="77777777" w:rsidR="00691F94" w:rsidRDefault="00000000">
      <w:r>
        <w:t xml:space="preserve">Mientras eliges algunas naranjas, el vendedor menciona que las fresas de esa temporada son especialmente dulces. Aquí es donde puedes usar "Che bello!" al escuchar esto, </w:t>
      </w:r>
      <w:r>
        <w:lastRenderedPageBreak/>
        <w:t>mostrando tu entusiasmo por la recomendación. Luego, puedes preguntarle: "Hai fatto qualcosa di interessante oggi?" lo que no solo le da la oportunidad de hablar sobre su día, sino que también puede llevar a una conversación sobre la cultura local, su familia o sus tradiciones.</w:t>
      </w:r>
    </w:p>
    <w:p w14:paraId="4412AC4E" w14:textId="77777777" w:rsidR="00691F94" w:rsidRDefault="00000000">
      <w:r>
        <w:t>Este tipo de interacciones no solo te ayudan a practicar el idioma, sino que también te sumergen en la cultura italiana, haciendo que tu experiencia sea más rica y memorable.</w:t>
      </w:r>
    </w:p>
    <w:p w14:paraId="1B69092D" w14:textId="77777777" w:rsidR="00691F94" w:rsidRDefault="00000000">
      <w:r>
        <w:t>### Checklist de Acciones Concretas</w:t>
      </w:r>
    </w:p>
    <w:p w14:paraId="2791B8D9" w14:textId="77777777" w:rsidR="00691F94" w:rsidRDefault="00000000">
      <w:r>
        <w:t>Para que puedas aplicar lo aprendido en este capítulo, aquí tienes una lista de acciones concretas que puedes llevar a cabo:</w:t>
      </w:r>
    </w:p>
    <w:p w14:paraId="1C6D2AD6" w14:textId="77777777" w:rsidR="00691F94" w:rsidRDefault="00000000">
      <w:r>
        <w:t>1. **Practica las expresiones cotidianas**: Dedica 10 minutos al día a practicar las expresiones que hemos cubierto. Puedes hacer esto solo o con un compañero de conversación.</w:t>
      </w:r>
    </w:p>
    <w:p w14:paraId="23110A97" w14:textId="77777777" w:rsidR="00691F94" w:rsidRDefault="00000000">
      <w:r>
        <w:t>2. **Crea un diario de conversación**: Anota nuevas expresiones que escuches y su contexto. Intenta usarlas en tus conversaciones diarias, ya sea en persona o en línea.</w:t>
      </w:r>
    </w:p>
    <w:p w14:paraId="5FD01B32" w14:textId="77777777" w:rsidR="00691F94" w:rsidRDefault="00000000">
      <w:r>
        <w:t>3. **Involúcrate en conversaciones auténticas**: Busca oportunidades para hablar con hablantes nativos. Ya sea en un café, en un grupo de conversación o en plataformas de intercambio de idiomas, la práctica real es invaluable.</w:t>
      </w:r>
    </w:p>
    <w:p w14:paraId="4DB02CEC" w14:textId="77777777" w:rsidR="00691F94" w:rsidRDefault="00000000">
      <w:r>
        <w:t>### Acción Práctica</w:t>
      </w:r>
    </w:p>
    <w:p w14:paraId="7AB838D1" w14:textId="77777777" w:rsidR="00691F94" w:rsidRDefault="00000000">
      <w:r>
        <w:t>**Pasos para implementar las expresiones cotidianas en tu vida diaria:**</w:t>
      </w:r>
    </w:p>
    <w:p w14:paraId="08689706" w14:textId="77777777" w:rsidR="00691F94" w:rsidRDefault="00000000">
      <w:r>
        <w:t>1. **Selecciona 5 expresiones nuevas**: Elige cinco expresiones de las que discutimos y anótalas. Asegúrate de conocer su significado y uso.</w:t>
      </w:r>
    </w:p>
    <w:p w14:paraId="2F7686A4" w14:textId="77777777" w:rsidR="00691F94" w:rsidRDefault="00000000">
      <w:r>
        <w:t>2. **Practica en situaciones diarias**: Intenta usar al menos una de estas expresiones en una conversación diaria. Ya sea con un amigo o durante una interacción en línea, la práctica es esencial.</w:t>
      </w:r>
    </w:p>
    <w:p w14:paraId="711803AA" w14:textId="77777777" w:rsidR="00691F94" w:rsidRDefault="00000000">
      <w:r>
        <w:t>3. **Refuerza aprendiendo en contexto**: Escucha música italiana, mira películas o series, y presta atención a cómo los hablantes nativos utilizan estas expresiones. Toma notas y trata de repetirlas en tus propias conversaciones.</w:t>
      </w:r>
    </w:p>
    <w:p w14:paraId="4151728A" w14:textId="77777777" w:rsidR="00691F94" w:rsidRDefault="00000000">
      <w:r>
        <w:t>Al concluir este segundo día, deberías sentirte más cómodo utilizando expresiones cotidianas en italiano. La clave para la fluidez es la práctica constante y el uso de la lengua en situaciones reales. Recuerda, cada conversación es una oportunidad para aprender y mejorar. ¡Continúa avanzando y disfruta del proceso!</w:t>
      </w:r>
    </w:p>
    <w:p w14:paraId="6CA3F39E" w14:textId="77777777" w:rsidR="00691F94" w:rsidRDefault="00000000">
      <w:pPr>
        <w:pStyle w:val="Heading1"/>
      </w:pPr>
      <w:bookmarkStart w:id="4" w:name="_Toc210751246"/>
      <w:r>
        <w:t>Chapter 4: **Día 3: Vocabulario Temático**</w:t>
      </w:r>
      <w:bookmarkEnd w:id="4"/>
    </w:p>
    <w:p w14:paraId="68C5EC48" w14:textId="77777777" w:rsidR="00691F94" w:rsidRDefault="00000000">
      <w:r>
        <w:t>## Día 3: Vocabulario Temático</w:t>
      </w:r>
    </w:p>
    <w:p w14:paraId="0C0677FA" w14:textId="77777777" w:rsidR="00691F94" w:rsidRDefault="00000000">
      <w:r>
        <w:lastRenderedPageBreak/>
        <w:t>En nuestro viaje hacia la fluidez en italiano, el vocabulario juega un papel fundamental. El conocimiento de palabras y frases específicas relacionadas con temas de interés personal o profesional puede abrir puertas a conversaciones más ricas y significativas. En este capítulo, exploraremos estrategias para expandir tu vocabulario temático y cómo puedes aplicarlo en situaciones cotidianas. A través de ejercicios prácticos, ejemplos concretos y una atención especial a la práctica, estarás mejor preparado para comunicarte de manera efectiva en italiano.</w:t>
      </w:r>
    </w:p>
    <w:p w14:paraId="6F3561EC" w14:textId="77777777" w:rsidR="00691F94" w:rsidRDefault="00000000">
      <w:r>
        <w:t>### 1. La Importancia del Vocabulario Temático</w:t>
      </w:r>
    </w:p>
    <w:p w14:paraId="6DFA8C19" w14:textId="77777777" w:rsidR="00691F94" w:rsidRDefault="00000000">
      <w:r>
        <w:t>El vocabulario temático se refiere a las palabras y expresiones que están relacionadas con un tema específico. Este tipo de vocabulario es esencial porque te permite hablar con más fluidez y precisión sobre asuntos que te apasionan, ya sea la gastronomía, el arte, la tecnología o cualquier otro campo. Por ejemplo, si te interesa la cocina italiana, aprender términos relacionados te ayudará a disfrutar de la gastronomía de manera más profunda y a participar en conversaciones sobre recetas, ingredientes y tradiciones culinarias.</w:t>
      </w:r>
    </w:p>
    <w:p w14:paraId="3FDD948B" w14:textId="77777777" w:rsidR="00691F94" w:rsidRDefault="00000000">
      <w:r>
        <w:t>Imagina que estás en un mercado local en Italia, rodeado de puestos de frutas, verduras y especias. Si conoces el vocabulario adecuado, podrás preguntar sobre la frescura de los productos, pedir recomendaciones y entender mejor las ofertas del día. Sin embargo, si te falta este vocabulario, las oportunidades de interactuar y aprender se verán limitadas. Por lo tanto, centrarte en el vocabulario temático no solo enriquecerá tu conversación, sino que también aumentará tu confianza al hablar.</w:t>
      </w:r>
    </w:p>
    <w:p w14:paraId="32985CE8" w14:textId="77777777" w:rsidR="00691F94" w:rsidRDefault="00000000">
      <w:r>
        <w:t>### 2. Estrategias para Ampliar tu Vocabulario</w:t>
      </w:r>
    </w:p>
    <w:p w14:paraId="1A3103E7" w14:textId="77777777" w:rsidR="00691F94" w:rsidRDefault="00000000">
      <w:r>
        <w:t>Expandir tu vocabulario temático no tiene por qué ser una tarea aburrida. Hay varias estrategias que puedes implementar para hacerlo de forma efectiva y entretenida. Aquí te presentamos algunas:</w:t>
      </w:r>
    </w:p>
    <w:p w14:paraId="656F83AA" w14:textId="77777777" w:rsidR="00691F94" w:rsidRDefault="00000000">
      <w:r>
        <w:t>#### a. Lectura y Escucha Activa</w:t>
      </w:r>
    </w:p>
    <w:p w14:paraId="021B0D4B" w14:textId="77777777" w:rsidR="00691F94" w:rsidRDefault="00000000">
      <w:r>
        <w:t>Una de las maneras más efectivas de aprender nuevo vocabulario es a través de la lectura y la escucha activa. Puedes elegir libros, artículos, blogs o podcasts relacionados con tus intereses. Por ejemplo, si el arte es tu pasión, busca revistas de arte italiano o escucha podcasts sobre artistas contemporáneos. Cada vez que encuentres una palabra o expresión nueva, anótala y busca su significado. Esto no solo ampliará tu vocabulario, sino que también te familiarizará con el contexto en el que se utilizan estas palabras.</w:t>
      </w:r>
    </w:p>
    <w:p w14:paraId="62D9A560" w14:textId="77777777" w:rsidR="00691F94" w:rsidRDefault="00000000">
      <w:r>
        <w:t>#### b. Tarjetas de Memoria</w:t>
      </w:r>
    </w:p>
    <w:p w14:paraId="52AA3762" w14:textId="77777777" w:rsidR="00691F94" w:rsidRDefault="00000000">
      <w:r>
        <w:t>Las tarjetas de memoria son una herramienta clásica pero efectiva para aprender vocabulario nuevo. Puedes crear tarjetas que contengan la palabra en italiano en un lado y su traducción o una imagen representativa en el otro. Dedica unos minutos cada día a revisar estas tarjetas. Esto no solo ayudará a que las palabras se fijen en tu memoria, sino que también te permitirá practicar la pronunciación y la escritura.</w:t>
      </w:r>
    </w:p>
    <w:p w14:paraId="671B7D78" w14:textId="77777777" w:rsidR="00691F94" w:rsidRDefault="00000000">
      <w:r>
        <w:lastRenderedPageBreak/>
        <w:t>#### c. Juegos de Palabras</w:t>
      </w:r>
    </w:p>
    <w:p w14:paraId="24A960C0" w14:textId="77777777" w:rsidR="00691F94" w:rsidRDefault="00000000">
      <w:r>
        <w:t>Los juegos de palabras son una forma divertida de aprender y practicar vocabulario. Puedes jugar a juegos de mesa, como Scrabble o Boggle, adaptados al idioma italiano. También hay aplicaciones móviles diseñadas específicamente para aprender idiomas que ofrecen juegos interactivos. Estos juegos no solo son entretenidos, sino que también fomentan la competencia y el aprendizaje en un ambiente relajado.</w:t>
      </w:r>
    </w:p>
    <w:p w14:paraId="10F17EC5" w14:textId="77777777" w:rsidR="00691F94" w:rsidRDefault="00000000">
      <w:r>
        <w:t>### 3. Ejercicio Práctico de Vocabulario Temático</w:t>
      </w:r>
    </w:p>
    <w:p w14:paraId="1B98F6F4" w14:textId="77777777" w:rsidR="00691F94" w:rsidRDefault="00000000">
      <w:r>
        <w:t>Para ayudarte a integrar lo que has aprendido, aquí tienes un ejercicio práctico que puedes realizar:</w:t>
      </w:r>
    </w:p>
    <w:p w14:paraId="5646A8A2" w14:textId="77777777" w:rsidR="00691F94" w:rsidRDefault="00000000">
      <w:r>
        <w:t>#### a. Selecciona un Tema</w:t>
      </w:r>
    </w:p>
    <w:p w14:paraId="6FC03F51" w14:textId="77777777" w:rsidR="00691F94" w:rsidRDefault="00000000">
      <w:r>
        <w:t>Elige un tema que te apasione. Puede ser algo relacionado con tu trabajo, un hobby o un interés personal. Por ejemplo, si te gusta la música, puedes centrarte en el vocabulario relacionado con la teoría musical, géneros o instrumentos.</w:t>
      </w:r>
    </w:p>
    <w:p w14:paraId="3D49F8EB" w14:textId="77777777" w:rsidR="00691F94" w:rsidRDefault="00000000">
      <w:r>
        <w:t>#### b. Investiga y Anota</w:t>
      </w:r>
    </w:p>
    <w:p w14:paraId="59DF17D3" w14:textId="77777777" w:rsidR="00691F94" w:rsidRDefault="00000000">
      <w:r>
        <w:t>Dedica un tiempo a investigar sobre el tema seleccionado. Busca palabras y expresiones que sean pertinentes. Anota al menos diez elementos nuevos. Por ejemplo, si eliges la música, podrías anotar términos como "melodía", "ritmo", "acorde", "interpretación", etc.</w:t>
      </w:r>
    </w:p>
    <w:p w14:paraId="5EA1EC4B" w14:textId="77777777" w:rsidR="00691F94" w:rsidRDefault="00000000">
      <w:r>
        <w:t>#### c. Crea Frases</w:t>
      </w:r>
    </w:p>
    <w:p w14:paraId="04F2CFA4" w14:textId="77777777" w:rsidR="00691F94" w:rsidRDefault="00000000">
      <w:r>
        <w:t>Una vez que tengas tu lista de palabras, intenta crear frases utilizando cada una de ellas. Esto te ayudará a entender mejor cómo se utilizan en contexto. Por ejemplo, "La melodía de esta canción es muy pegajosa" o "El acorde de esta pieza es complicado pero hermoso".</w:t>
      </w:r>
    </w:p>
    <w:p w14:paraId="72148A9C" w14:textId="77777777" w:rsidR="00691F94" w:rsidRDefault="00000000">
      <w:r>
        <w:t>### 4. Caso de Estudio: Conversaciones sobre Gastronomía</w:t>
      </w:r>
    </w:p>
    <w:p w14:paraId="1916802E" w14:textId="77777777" w:rsidR="00691F94" w:rsidRDefault="00000000">
      <w:r>
        <w:t>Para ilustrar la importancia del vocabulario temático, consideremos un caso de estudio relacionado con la gastronomía italiana. Supón que estás en una cena con amigos italianos y la conversación gira en torno a la comida. Si tienes un buen dominio del vocabulario culinario, podrás participar de forma activa.</w:t>
      </w:r>
    </w:p>
    <w:p w14:paraId="0F4021C8" w14:textId="77777777" w:rsidR="00691F94" w:rsidRDefault="00000000">
      <w:r>
        <w:t>Imagina que alguien menciona la "pasta al pomodoro". Si conoces esta expresión, puedes comentar sobre tu plato favorito, cómo te gusta prepararlo o incluso compartir una anécdota sobre un viaje a Italia donde lo probaste. Sin embargo, si no estás familiarizado con el vocabulario, podrías sentirte excluido de la conversación.</w:t>
      </w:r>
    </w:p>
    <w:p w14:paraId="2A5CAA8F" w14:textId="77777777" w:rsidR="00691F94" w:rsidRDefault="00000000">
      <w:r>
        <w:t>Además, aprender sobre el vocabulario específico de la comida no solo enriquecerá tus interacciones, sino que también te permitirá disfrutar más de la experiencia gastronómica en un contexto italiano. Con cada nueva interacción, no solo amplías tu vocabulario, sino que también creas conexiones significativas con los hablantes nativos.</w:t>
      </w:r>
    </w:p>
    <w:p w14:paraId="4007EC91" w14:textId="77777777" w:rsidR="00691F94" w:rsidRDefault="00000000">
      <w:r>
        <w:lastRenderedPageBreak/>
        <w:t>### 5. Checklist de Acciones Concretas</w:t>
      </w:r>
    </w:p>
    <w:p w14:paraId="0B0B4E7F" w14:textId="77777777" w:rsidR="00691F94" w:rsidRDefault="00000000">
      <w:r>
        <w:t>Para incorporar el vocabulario temático en tu aprendizaje diario, aquí tienes una lista de acciones concretas que puedes realizar:</w:t>
      </w:r>
    </w:p>
    <w:p w14:paraId="4BCF0D1E" w14:textId="77777777" w:rsidR="00691F94" w:rsidRDefault="00000000">
      <w:r>
        <w:t>1. **Selecciona un tema de interés**: Elige un área que te apasione, como el deporte, la música, la moda o la tecnología, y comienza a investigar vocabulario relacionado.</w:t>
      </w:r>
      <w:r>
        <w:br/>
        <w:t xml:space="preserve">   </w:t>
      </w:r>
      <w:r>
        <w:br/>
        <w:t>2. **Crea tu propio glosario**: Anota al menos 10 palabras o frases nuevas relacionadas con el tema elegido y busca ejemplos de su uso en contexto.</w:t>
      </w:r>
      <w:r>
        <w:br/>
        <w:t xml:space="preserve">   </w:t>
      </w:r>
      <w:r>
        <w:br/>
        <w:t>3. **Participa en foros o grupos de discusión**: Únete a comunidades en línea donde se hable sobre tu tema de interés en italiano. Esto te permitirá practicar el vocabulario en situaciones reales y recibir retroalimentación.</w:t>
      </w:r>
    </w:p>
    <w:p w14:paraId="61370D77" w14:textId="77777777" w:rsidR="00691F94" w:rsidRDefault="00000000">
      <w:r>
        <w:t>### Acción Práctica</w:t>
      </w:r>
    </w:p>
    <w:p w14:paraId="180C78B5" w14:textId="77777777" w:rsidR="00691F94" w:rsidRDefault="00000000">
      <w:r>
        <w:t>Para aplicar lo aprendido en este capítulo, sigue estos tres pasos:</w:t>
      </w:r>
    </w:p>
    <w:p w14:paraId="317F6F80" w14:textId="77777777" w:rsidR="00691F94" w:rsidRDefault="00000000">
      <w:r>
        <w:t>1. **Elige un tema**: Decide sobre qué tema te gustaría aprender más vocabulario y investiga al respecto.</w:t>
      </w:r>
      <w:r>
        <w:br/>
        <w:t xml:space="preserve">   </w:t>
      </w:r>
      <w:r>
        <w:br/>
        <w:t>2. **Inicia una conversación**: Busca oportunidades para hablar sobre este tema en italiano, ya sea en un grupo de intercambio de idiomas o con amigos que hablen el idioma.</w:t>
      </w:r>
      <w:r>
        <w:br/>
        <w:t xml:space="preserve">   </w:t>
      </w:r>
      <w:r>
        <w:br/>
        <w:t>3. **Refuerza lo aprendido**: Dedica tiempo a revisar el vocabulario nuevo regularmente, usando tarjetas de memoria o juegos de palabras para mantenerlo fresco en tu mente.</w:t>
      </w:r>
    </w:p>
    <w:p w14:paraId="00E560BD" w14:textId="77777777" w:rsidR="00691F94" w:rsidRDefault="00000000">
      <w:r>
        <w:t>Al finalizar este tercer día, deberías sentirte más seguro al usar vocabulario temático en italiano. Recuerda que la práctica constante y la integración de este vocabulario en tus conversaciones son clave para alcanzar la fluidez. ¡Sigue adelante y disfruta cada paso de tu viaje hacia el dominio del italiano!</w:t>
      </w:r>
    </w:p>
    <w:p w14:paraId="7ABCE0F6" w14:textId="77777777" w:rsidR="00691F94" w:rsidRDefault="00000000">
      <w:pPr>
        <w:pStyle w:val="Heading1"/>
      </w:pPr>
      <w:bookmarkStart w:id="5" w:name="_Toc210751247"/>
      <w:r>
        <w:t>Chapter 5: **Día 4: Técnicas de Escucha Activa**</w:t>
      </w:r>
      <w:bookmarkEnd w:id="5"/>
    </w:p>
    <w:p w14:paraId="3B0F4750" w14:textId="77777777" w:rsidR="00691F94" w:rsidRDefault="00000000">
      <w:r>
        <w:t># Día 4: Técnicas de Escucha Activa</w:t>
      </w:r>
    </w:p>
    <w:p w14:paraId="542F9683" w14:textId="77777777" w:rsidR="00691F94" w:rsidRDefault="00000000">
      <w:r>
        <w:t>La escucha activa es una habilidad fundamental para dominar cualquier idioma, y el italiano no es la excepción. A menudo, al aprender un nuevo idioma, estamos tan concentrados en hablar que olvidamos la importancia de escuchar. Este capítulo se centra en cómo puedes mejorar tu capacidad de escucha para que puedas participar en conversaciones de manera más efectiva y natural. Aprenderemos técnicas específicas que te permitirán captar matices, comprender mejor a tus interlocutores y responder de manera adecuada.</w:t>
      </w:r>
    </w:p>
    <w:p w14:paraId="40AE003F" w14:textId="77777777" w:rsidR="00691F94" w:rsidRDefault="00000000">
      <w:r>
        <w:t>## ¿Qué es la Escucha Activa?</w:t>
      </w:r>
    </w:p>
    <w:p w14:paraId="6E4C56DD" w14:textId="77777777" w:rsidR="00691F94" w:rsidRDefault="00000000">
      <w:r>
        <w:lastRenderedPageBreak/>
        <w:t>La escucha activa va más allá de simplemente oír las palabras que alguien dice; implica comprender el mensaje en su totalidad. Esto incluye prestar atención al lenguaje corporal, las expresiones faciales y el tono de voz del hablante. En italiano, como en muchas otras lenguas, el contexto y la entonación pueden cambiar el significado de una frase. Por ejemplo, la frase “Non credo” (No creo) puede sonar desinteresada o puede expresar incredulidad, dependiendo de cómo se diga.</w:t>
      </w:r>
    </w:p>
    <w:p w14:paraId="01AD3E4C" w14:textId="77777777" w:rsidR="00691F94" w:rsidRDefault="00000000">
      <w:r>
        <w:t>Para ser un buen oyente, necesitas estar presente en la conversación, evitando distracciones. Esto significa dejar de lado tu teléfono, hacer contacto visual y mostrar interés genuino en lo que la otra persona está diciendo. Una buena práctica es parafrasear lo que el hablante ha dicho para asegurarte de que has entendido correctamente. Esto no solo ayuda a clarificar el mensaje, sino que también demuestra que valoras lo que se está compartiendo.</w:t>
      </w:r>
    </w:p>
    <w:p w14:paraId="6E3B8D33" w14:textId="77777777" w:rsidR="00691F94" w:rsidRDefault="00000000">
      <w:r>
        <w:t>## Técnicas para Mejorar la Escucha Activa</w:t>
      </w:r>
    </w:p>
    <w:p w14:paraId="7DA4C214" w14:textId="77777777" w:rsidR="00691F94" w:rsidRDefault="00000000">
      <w:r>
        <w:t>### 1. El Método de la Parafraseo</w:t>
      </w:r>
    </w:p>
    <w:p w14:paraId="34B68768" w14:textId="77777777" w:rsidR="00691F94" w:rsidRDefault="00000000">
      <w:r>
        <w:t>La técnica de la paráfrasis consiste en repetir con tus propias palabras lo que has escuchado. Esto no solo te ayuda a asimilar la información, sino que también permite al hablante saber que estás prestando atención. Por ejemplo, si alguien dice: “La pizza en Nápoles es la mejor del mundo”, podrías responder: “Entonces, crees que la pizza napolitana es insuperable, ¿verdad?”. Al usar esta técnica, abres la puerta a una conversación más profunda y enriquecedora.</w:t>
      </w:r>
    </w:p>
    <w:p w14:paraId="59756A49" w14:textId="77777777" w:rsidR="00691F94" w:rsidRDefault="00000000">
      <w:r>
        <w:t>Además, la paráfrasis puede ser útil para aclarar malentendidos. Imagina que un amigo te cuenta sobre su experiencia en Roma, pero no captaste un detalle importante. Puedes decir: “Si entiendo bien, visitaste el Coliseo y te impresionó mucho, ¿correcto?”. Esto no solo reafirma tu interés, sino que te permite encaminar la conversación hacia aspectos que te gustaría explorar más.</w:t>
      </w:r>
    </w:p>
    <w:p w14:paraId="087B53A1" w14:textId="77777777" w:rsidR="00691F94" w:rsidRDefault="00000000">
      <w:r>
        <w:t>### 2. El Uso de Preguntas Abiertas</w:t>
      </w:r>
    </w:p>
    <w:p w14:paraId="7E440A8C" w14:textId="77777777" w:rsidR="00691F94" w:rsidRDefault="00000000">
      <w:r>
        <w:t>Las preguntas abiertas son una herramienta poderosa en la escucha activa. A diferencia de las preguntas cerradas, que sólo requieren una respuesta de sí o no, las preguntas abiertas invitan a una respuesta más elaborada, lo que fomenta una conversación más rica y detallada. Por ejemplo, en lugar de preguntar “¿Te gustó la comida italiana?”, podrías preguntar “¿Qué fue lo que más disfrutaste de la comida italiana durante tu viaje?”.</w:t>
      </w:r>
    </w:p>
    <w:p w14:paraId="13558C81" w14:textId="77777777" w:rsidR="00691F94" w:rsidRDefault="00000000">
      <w:r>
        <w:t>Al hacer preguntas abiertas, demuestras interés genuino en el tema y en la experiencia del hablante. También te permite captar más información que podrías utilizar en futuras conversaciones. Si un hablante menciona que le encanta la pasta, podrías seguir preguntando sobre su plato favorito, lo que te llevará a conocer más sobre sus preferencias culinarias y, posiblemente, a compartir tus propias experiencias.</w:t>
      </w:r>
    </w:p>
    <w:p w14:paraId="53FBFD37" w14:textId="77777777" w:rsidR="00691F94" w:rsidRDefault="00000000">
      <w:r>
        <w:t>### 3. La Observación del Lenguaje No Verbal</w:t>
      </w:r>
    </w:p>
    <w:p w14:paraId="052E0458" w14:textId="77777777" w:rsidR="00691F94" w:rsidRDefault="00000000">
      <w:r>
        <w:lastRenderedPageBreak/>
        <w:t>El lenguaje corporal y las expresiones faciales son componentes cruciales de la comunicación. En italiano, como en otros idiomas, las emociones se transmiten a través de gestos, miradas y posturas. Prestar atención a estos elementos puede enriquecer tu comprensión de lo que se dice. Por ejemplo, si alguien está hablando con entusiasmo y gesticulando, es probable que esté compartiendo algo que le apasiona. Por el contrario, si su expresión facial es seria, podría estar discutiendo un tema delicado o importante.</w:t>
      </w:r>
    </w:p>
    <w:p w14:paraId="516963E2" w14:textId="77777777" w:rsidR="00691F94" w:rsidRDefault="00000000">
      <w:r>
        <w:t>Practicar la escucha activa también implica estar consciente de tu propio lenguaje corporal. Mantener una postura abierta, asentir con la cabeza y sonreír pueden fomentar una atmósfera de confianza y conexión, lo que a su vez anima al hablante a compartir más. Recuerda que la comunicación no verbal puede ser tan poderosa como las palabras mismas.</w:t>
      </w:r>
    </w:p>
    <w:p w14:paraId="5329AC9E" w14:textId="77777777" w:rsidR="00691F94" w:rsidRDefault="00000000">
      <w:r>
        <w:t>## Ejemplo Localizado: La Conversación en un Café</w:t>
      </w:r>
    </w:p>
    <w:p w14:paraId="00D0093C" w14:textId="77777777" w:rsidR="00691F94" w:rsidRDefault="00000000">
      <w:r>
        <w:t>Imagina que estás en un café en Florencia, disfrutando de un cappuccino y escuchando a dos amigos italianos charlar sobre su fin de semana. Ellos están hablando sobre una exposición de arte que acaban de visitar. Mientras escuchas, aplicas las técnicas de escucha activa: mantienes contacto visual, haces preguntas abiertas y parafraseas lo que dicen.</w:t>
      </w:r>
    </w:p>
    <w:p w14:paraId="47FF027C" w14:textId="77777777" w:rsidR="00691F94" w:rsidRDefault="00000000">
      <w:r>
        <w:t>Uno de ellos menciona: “El arte contemporáneo tiene una forma única de hacernos reflexionar”. Tú, aplicando lo aprendido, podrías responder: “Parece que te impactó profundamente. ¿Qué obra te hizo pensar más?”. Esta interacción no solo te ayuda a practicar tu italiano, sino que también te permite sumergirte en la cultura local y entender mejor la perspectiva de los hablantes nativos.</w:t>
      </w:r>
    </w:p>
    <w:p w14:paraId="1D0F3806" w14:textId="77777777" w:rsidR="00691F94" w:rsidRDefault="00000000">
      <w:r>
        <w:t>## Checklist de Acciones para Mejorar tu Escucha Activa</w:t>
      </w:r>
    </w:p>
    <w:p w14:paraId="6BE50F79" w14:textId="77777777" w:rsidR="00691F94" w:rsidRDefault="00000000">
      <w:r>
        <w:t>1. **Practica la paráfrasis**: En cada conversación que tengas en italiano, intenta repetir lo que has escuchado con tus propias palabras.</w:t>
      </w:r>
      <w:r>
        <w:br/>
        <w:t xml:space="preserve">   </w:t>
      </w:r>
      <w:r>
        <w:br/>
        <w:t>2. **Haz preguntas abiertas**: En lugar de hacer preguntas que se respondan con un simple “sí” o “no”, formula preguntas que inviten a una respuesta más completa.</w:t>
      </w:r>
    </w:p>
    <w:p w14:paraId="4D8F983B" w14:textId="77777777" w:rsidR="00691F94" w:rsidRDefault="00000000">
      <w:r>
        <w:t>3. **Observa el lenguaje no verbal**: Presta atención a las expresiones y gestos de tus interlocutores para captar mejor el contexto emocional de la conversación.</w:t>
      </w:r>
    </w:p>
    <w:p w14:paraId="18CFF244" w14:textId="77777777" w:rsidR="00691F94" w:rsidRDefault="00000000">
      <w:r>
        <w:t>## Acción Práctica</w:t>
      </w:r>
    </w:p>
    <w:p w14:paraId="7C8DE494" w14:textId="77777777" w:rsidR="00691F94" w:rsidRDefault="00000000">
      <w:r>
        <w:t>Para aplicar lo aprendido en este capítulo, sigue estos tres pasos:</w:t>
      </w:r>
    </w:p>
    <w:p w14:paraId="6A8705B6" w14:textId="77777777" w:rsidR="00691F94" w:rsidRDefault="00000000">
      <w:r>
        <w:t>1. **Escoge un compañero de conversación**: Busca a alguien con quien puedas practicar tu italiano, ya sea un amigo o un compañero de intercambio.</w:t>
      </w:r>
    </w:p>
    <w:p w14:paraId="58F3125F" w14:textId="77777777" w:rsidR="00691F94" w:rsidRDefault="00000000">
      <w:r>
        <w:t>2. **Haz una lista de temas**: Antes de tu conversación, piensa en tres o cuatro temas que te gustaría discutir. Esto te ayudará a mantener la conversación activa y enfocada.</w:t>
      </w:r>
    </w:p>
    <w:p w14:paraId="0014BF00" w14:textId="77777777" w:rsidR="00691F94" w:rsidRDefault="00000000">
      <w:r>
        <w:lastRenderedPageBreak/>
        <w:t>3. **Refuerza lo aprendido**: Al final de la conversación, reflexiona sobre cómo aplicaste las técnicas de escucha activa y qué aspectos podrías mejorar en futuras interacciones.</w:t>
      </w:r>
    </w:p>
    <w:p w14:paraId="36F01979" w14:textId="77777777" w:rsidR="00691F94" w:rsidRDefault="00000000">
      <w:r>
        <w:t>La escucha activa es una habilidad que requiere práctica, pero con el tiempo se convierte en una herramienta invaluable para mejorar tu fluidez en italiano. Al dominar estas técnicas, no solo mejorarás tu comprensión del idioma, sino que también te conectarás más profundamente con los hablantes nativos y su cultura. ¡Sigue adelante y disfruta del viaje hacia la fluidez!</w:t>
      </w:r>
    </w:p>
    <w:p w14:paraId="340E12D2" w14:textId="77777777" w:rsidR="00691F94" w:rsidRDefault="00000000">
      <w:pPr>
        <w:pStyle w:val="Heading1"/>
      </w:pPr>
      <w:bookmarkStart w:id="6" w:name="_Toc210751248"/>
      <w:r>
        <w:t>Chapter 6: **Día 5: Conversaciones Simuladas**</w:t>
      </w:r>
      <w:bookmarkEnd w:id="6"/>
    </w:p>
    <w:p w14:paraId="1AF4DDEE" w14:textId="77777777" w:rsidR="00691F94" w:rsidRDefault="00000000">
      <w:r>
        <w:t># Día 5: Conversaciones Simuladas</w:t>
      </w:r>
    </w:p>
    <w:p w14:paraId="3EF2AC8F" w14:textId="77777777" w:rsidR="00691F94" w:rsidRDefault="00000000">
      <w:r>
        <w:t>En este quinto día de nuestro viaje hacia la fluidez en italiano, nos enfocaremos en las conversaciones simuladas. Este ejercicio es esencial para poner en práctica lo aprendido hasta ahora y mejorar tu capacidad para interactuar en situaciones reales. Las simulaciones te permitirán experimentar la dinámica de la conversación sin la presión de una interacción auténtica, lo que te ayudará a desarrollar confianza y soltura en el uso del idioma.</w:t>
      </w:r>
    </w:p>
    <w:p w14:paraId="7ED2AD28" w14:textId="77777777" w:rsidR="00691F94" w:rsidRDefault="00000000">
      <w:r>
        <w:t>## ¿Por qué son importantes las conversaciones simuladas?</w:t>
      </w:r>
    </w:p>
    <w:p w14:paraId="7349D51C" w14:textId="77777777" w:rsidR="00691F94" w:rsidRDefault="00000000">
      <w:r>
        <w:t>Las conversaciones simuladas son herramientas poderosas para adquirir fluidez en un idioma. Te permiten practicar el idioma en un entorno controlado, donde puedes cometer errores sin temor a ser juzgado. Al simular situaciones de la vida real, puedes familiarizarte con diferentes contextos y vocabulario específico que podrías necesitar en conversaciones cotidianas. Además, al interactuar con un compañero de práctica, puedes recibir retroalimentación inmediata sobre tu pronunciación, gramática y uso del vocabulario.</w:t>
      </w:r>
    </w:p>
    <w:p w14:paraId="72817D7E" w14:textId="77777777" w:rsidR="00691F94" w:rsidRDefault="00000000">
      <w:r>
        <w:t>Un estudio realizado en una universidad europea demostró que los estudiantes que participaron en ejercicios de conversación simulada mostraron un progreso significativo en su fluidez y confianza en comparación con aquellos que solo estudiaron gramática y vocabulario. La interacción activa es clave para asimilar un nuevo idioma, y las conversaciones simuladas son una forma efectiva de lograrlo.</w:t>
      </w:r>
    </w:p>
    <w:p w14:paraId="6CB84162" w14:textId="77777777" w:rsidR="00691F94" w:rsidRDefault="00000000">
      <w:r>
        <w:t>## Tipos de situaciones para simular</w:t>
      </w:r>
    </w:p>
    <w:p w14:paraId="73B13B1E" w14:textId="77777777" w:rsidR="00691F94" w:rsidRDefault="00000000">
      <w:r>
        <w:t>Cuando se trata de conversaciones simuladas, las posibilidades son infinitas. Aquí te presentamos algunas situaciones comunes que puedes simular con tu compañero de conversación:</w:t>
      </w:r>
    </w:p>
    <w:p w14:paraId="7135EB1A" w14:textId="77777777" w:rsidR="00691F94" w:rsidRDefault="00000000">
      <w:r>
        <w:t>### 1. Encuentros sociales</w:t>
      </w:r>
    </w:p>
    <w:p w14:paraId="3C89325E" w14:textId="77777777" w:rsidR="00691F94" w:rsidRDefault="00000000">
      <w:r>
        <w:t>Imagina que estás en una fiesta en Italia. Practica cómo presentarte, hacer preguntas sobre los intereses de los demás y compartir algo sobre ti mismo. Esta situación te ayudará a familiarizarte con el vocabulario cotidiano y las frases típicas que se utilizan en encuentros sociales. Por ejemplo, puedes empezar diciendo:</w:t>
      </w:r>
    </w:p>
    <w:p w14:paraId="765E059B" w14:textId="77777777" w:rsidR="00691F94" w:rsidRDefault="00000000">
      <w:r>
        <w:lastRenderedPageBreak/>
        <w:t>“Ciao, mi chiamo [tu nombre]. E tu, come ti chiami?” (Hola, me llamo [tu nombre]. Y tú, ¿cómo te llamas?)</w:t>
      </w:r>
    </w:p>
    <w:p w14:paraId="1009F3C3" w14:textId="77777777" w:rsidR="00691F94" w:rsidRDefault="00000000">
      <w:r>
        <w:t>A partir de ahí, puedes preguntar sobre los hobbies o la música que le gusta a la otra persona, lo que abrirá la puerta a una conversación más profunda.</w:t>
      </w:r>
    </w:p>
    <w:p w14:paraId="68D93B68" w14:textId="77777777" w:rsidR="00691F94" w:rsidRDefault="00000000">
      <w:r>
        <w:t>### 2. Compras en un mercado</w:t>
      </w:r>
    </w:p>
    <w:p w14:paraId="70C8EE21" w14:textId="77777777" w:rsidR="00691F94" w:rsidRDefault="00000000">
      <w:r>
        <w:t>Otra situación muy útil es la de ir de compras en un mercado. Practica cómo pedir precios, preguntar por la frescura de los productos y regatear. Esto no solo te ayudará a aprender vocabulario específico relacionado con la comida y los precios, sino que también te permitirá familiarizarte con la cultura de los mercados italianos. Puedes comenzar con:</w:t>
      </w:r>
    </w:p>
    <w:p w14:paraId="676450A9" w14:textId="77777777" w:rsidR="00691F94" w:rsidRDefault="00000000">
      <w:r>
        <w:t>“Buongiorno, quanto costa questo pomodoro?” (Buenos días, ¿cuánto cuesta este tomate?)</w:t>
      </w:r>
    </w:p>
    <w:p w14:paraId="0E775A29" w14:textId="77777777" w:rsidR="00691F94" w:rsidRDefault="00000000">
      <w:r>
        <w:t>Luego, puedes intentar negociar el precio o preguntar si hay descuentos disponibles.</w:t>
      </w:r>
    </w:p>
    <w:p w14:paraId="13CA868D" w14:textId="77777777" w:rsidR="00691F94" w:rsidRDefault="00000000">
      <w:r>
        <w:t>### 3. Reservas en un restaurante</w:t>
      </w:r>
    </w:p>
    <w:p w14:paraId="5B9896C7" w14:textId="77777777" w:rsidR="00691F94" w:rsidRDefault="00000000">
      <w:r>
        <w:t>Simular una reserva en un restaurante es una excelente manera de practicar el vocabulario relacionado con la comida y la hospitalidad. Puedes practicar cómo hacer una reserva para un grupo, pedir recomendaciones al camarero o expresar preferencias sobre los platos. Un ejemplo de cómo iniciar esta conversación sería:</w:t>
      </w:r>
    </w:p>
    <w:p w14:paraId="07DD3C0B" w14:textId="77777777" w:rsidR="00691F94" w:rsidRDefault="00000000">
      <w:r>
        <w:t>“Buonasera, vorrei prenotare un tavolo per due, per favore.” (Buenas noches, me gustaría reservar una mesa para dos, por favor.)</w:t>
      </w:r>
    </w:p>
    <w:p w14:paraId="4D552D1D" w14:textId="77777777" w:rsidR="00691F94" w:rsidRDefault="00000000">
      <w:r>
        <w:t>Desde ahí, puedes profundizar en el menú o preguntar sobre los platos del día.</w:t>
      </w:r>
    </w:p>
    <w:p w14:paraId="57B09770" w14:textId="77777777" w:rsidR="00691F94" w:rsidRDefault="00000000">
      <w:r>
        <w:t>## Ejercicios para mejorar la fluidez</w:t>
      </w:r>
    </w:p>
    <w:p w14:paraId="2CAE7EBA" w14:textId="77777777" w:rsidR="00691F94" w:rsidRDefault="00000000">
      <w:r>
        <w:t>Para sacar el máximo provecho de las conversaciones simuladas, aquí tienes algunos ejercicios que puedes realizar. Estos te ayudarán a desarrollar tu fluidez y confianza:</w:t>
      </w:r>
    </w:p>
    <w:p w14:paraId="3D4073A5" w14:textId="77777777" w:rsidR="00691F94" w:rsidRDefault="00000000">
      <w:r>
        <w:t>### 1. Role-playing</w:t>
      </w:r>
    </w:p>
    <w:p w14:paraId="6CA1651E" w14:textId="77777777" w:rsidR="00691F94" w:rsidRDefault="00000000">
      <w:r>
        <w:t>Elige un escenario y asume un papel diferente al tuyo. Por ejemplo, si estás simulando una conversación en un restaurante, uno de ustedes puede ser el camarero y el otro el cliente. Esto no solo te ayudará a practicar el vocabulario específico, sino que también te permitirá entender cómo piensan y responden los hablantes nativos en diferentes situaciones.</w:t>
      </w:r>
    </w:p>
    <w:p w14:paraId="06B12A7C" w14:textId="77777777" w:rsidR="00691F94" w:rsidRDefault="00000000">
      <w:r>
        <w:t>### 2. Respuestas rápidas</w:t>
      </w:r>
    </w:p>
    <w:p w14:paraId="55B790D1" w14:textId="77777777" w:rsidR="00691F94" w:rsidRDefault="00000000">
      <w:r>
        <w:t>Practica respuestas rápidas a preguntas comunes. Tu compañero puede hacerte preguntas simples y tú debes responder de manera rápida y natural. Esto te permitirá acostumbrarte a pensar en italiano y a responder sin traducir mentalmente. Preguntas como “¿Cuál es tu pasatiempo favorito?” o “¿Qué te gusta hacer los fines de semana?” son buenas para empezar.</w:t>
      </w:r>
    </w:p>
    <w:p w14:paraId="7E3B7D7C" w14:textId="77777777" w:rsidR="00691F94" w:rsidRDefault="00000000">
      <w:r>
        <w:lastRenderedPageBreak/>
        <w:t>### 3. Conversaciones temáticas</w:t>
      </w:r>
    </w:p>
    <w:p w14:paraId="4B49FCE6" w14:textId="77777777" w:rsidR="00691F94" w:rsidRDefault="00000000">
      <w:r>
        <w:t>Elige un tema específico para cada sesión de conversación. Puede ser sobre tu película favorita, un libro que hayas leído recientemente o un viaje que hayas hecho. Dedica unos minutos a preparar tus ideas y vocabulario relevante, y luego discútelo con tu compañero. Este ejercicio no solo mejora tu fluidez, sino que también enriquece tu vocabulario y te ayuda a articular tus pensamientos de manera más coherente.</w:t>
      </w:r>
    </w:p>
    <w:p w14:paraId="7077F152" w14:textId="77777777" w:rsidR="00691F94" w:rsidRDefault="00000000">
      <w:r>
        <w:t>## Ejemplo práctico: El mercado de Rialto</w:t>
      </w:r>
    </w:p>
    <w:p w14:paraId="4471DAF6" w14:textId="77777777" w:rsidR="00691F94" w:rsidRDefault="00000000">
      <w:r>
        <w:t>Para ilustrar la importancia de las conversaciones simuladas, consideremos un caso de estudio en el famoso Mercado de Rialto en Venecia. Muchos turistas se sienten abrumados al intentar interactuar con los vendedores locales debido a la barrera del idioma. Sin embargo, aquellos que han practicado conversaciones simuladas antes de su viaje suelen tener experiencias mucho más satisfactorias.</w:t>
      </w:r>
    </w:p>
    <w:p w14:paraId="5EE9F917" w14:textId="77777777" w:rsidR="00691F94" w:rsidRDefault="00000000">
      <w:r>
        <w:t>Imagina a Laura, una estudiante de italiano que se preparó para su viaje a Italia. Antes de salir, simuló varias interacciones en un mercado, practicando cómo preguntar por los ingredientes de los platos típicos venecianos. Cuando llegó al Mercado de Rialto, se sintió segura al interactuar con los vendedores. Su práctica le permitió pedir recomendaciones sobre el “sarde in saor” (sardinas en dulce y agrio) y negociar el precio de las aceitunas. Gracias a su preparación, no solo compró productos frescos, sino que también disfrutó de una conversación amena con los vendedores, quienes apreciaron su esfuerzo por hablar en italiano.</w:t>
      </w:r>
    </w:p>
    <w:p w14:paraId="5105CC82" w14:textId="77777777" w:rsidR="00691F94" w:rsidRDefault="00000000">
      <w:r>
        <w:t>Este tipo de interacciones no solo mejora la experiencia del viajero, sino que también ayuda a construir puentes culturales y fomentar relaciones más profundas con los lugareños.</w:t>
      </w:r>
    </w:p>
    <w:p w14:paraId="6683794E" w14:textId="77777777" w:rsidR="00691F94" w:rsidRDefault="00000000">
      <w:r>
        <w:t>## Checklist de acciones concretas</w:t>
      </w:r>
    </w:p>
    <w:p w14:paraId="5CD19C9F" w14:textId="77777777" w:rsidR="00691F94" w:rsidRDefault="00000000">
      <w:r>
        <w:t>Para aprovechar al máximo las conversaciones simuladas, aquí tienes una lista de acciones concretas que puedes llevar a cabo:</w:t>
      </w:r>
    </w:p>
    <w:p w14:paraId="70726031" w14:textId="77777777" w:rsidR="00691F94" w:rsidRDefault="00000000">
      <w:r>
        <w:t>1. **Selecciona tres situaciones para simular**: Decide qué escenarios son más relevantes para ti, como encuentros sociales, compras en un mercado y reservas en un restaurante.</w:t>
      </w:r>
      <w:r>
        <w:br/>
        <w:t xml:space="preserve">   </w:t>
      </w:r>
      <w:r>
        <w:br/>
        <w:t>2. **Practica con un compañero**: Encuentra a alguien con quien puedas hacer estas simulaciones. Pueden ser amigos, compañeros de clase o incluso un intercambio de idiomas.</w:t>
      </w:r>
    </w:p>
    <w:p w14:paraId="6EE12F3C" w14:textId="77777777" w:rsidR="00691F94" w:rsidRDefault="00000000">
      <w:r>
        <w:t>3. **Reflexiona después de cada práctica**: Al final de cada sesión, tómate unos minutos para reflexionar sobre lo que hiciste bien y en qué áreas necesitas mejorar. Esto te ayudará a seguir progresando.</w:t>
      </w:r>
    </w:p>
    <w:p w14:paraId="4FDDFF51" w14:textId="77777777" w:rsidR="00691F94" w:rsidRDefault="00000000">
      <w:r>
        <w:t>## Acción Práctica</w:t>
      </w:r>
    </w:p>
    <w:p w14:paraId="12989D45" w14:textId="77777777" w:rsidR="00691F94" w:rsidRDefault="00000000">
      <w:r>
        <w:t>Para consolidar lo aprendido en este capítulo, aquí tienes tres pasos que puedes seguir:</w:t>
      </w:r>
    </w:p>
    <w:p w14:paraId="03D6278D" w14:textId="77777777" w:rsidR="00691F94" w:rsidRDefault="00000000">
      <w:r>
        <w:lastRenderedPageBreak/>
        <w:t>1. **Elige un compañero de conversación**: Busca a alguien dispuesto a practicar contigo. Pueden ser amigos, compañeros de clase o incluso personas en línea.</w:t>
      </w:r>
    </w:p>
    <w:p w14:paraId="49B80AA3" w14:textId="77777777" w:rsidR="00691F94" w:rsidRDefault="00000000">
      <w:r>
        <w:t>2. **Simula conversaciones**: Practica al menos tres tipos de situaciones diferentes con tu compañero, utilizando el vocabulario y las frases que has aprendido.</w:t>
      </w:r>
    </w:p>
    <w:p w14:paraId="347CF4D2" w14:textId="77777777" w:rsidR="00691F94" w:rsidRDefault="00000000">
      <w:r>
        <w:t>3. **Pide retroalimentación**: Al finalizar cada simulación, comparte tus impresiones y pide a tu compañero que te dé su opinión sobre tu desempeño. Esto te ayudará a identificar áreas de mejora y a seguir creciendo en tu aprendizaje del italiano.</w:t>
      </w:r>
    </w:p>
    <w:p w14:paraId="38C8DB74" w14:textId="77777777" w:rsidR="00691F94" w:rsidRDefault="00000000">
      <w:r>
        <w:t>Las conversaciones simuladas son una herramienta fundamental en tu camino hacia la fluidez. Al practicar y experimentar diferentes escenarios, ganarás confianza y habilidades que te servirán en situaciones reales. Recuerda que el éxito radica en la práctica constante y en la disposición de aprender de cada experiencia. ¡Adelante, sigue practicando y disfrutando del idioma!</w:t>
      </w:r>
    </w:p>
    <w:p w14:paraId="0C97CFB4" w14:textId="77777777" w:rsidR="00691F94" w:rsidRDefault="00000000">
      <w:pPr>
        <w:pStyle w:val="Heading1"/>
      </w:pPr>
      <w:bookmarkStart w:id="7" w:name="_Toc210751249"/>
      <w:r>
        <w:t>Chapter 7: **Día 6: El Arte de Hacer Preguntas**</w:t>
      </w:r>
      <w:bookmarkEnd w:id="7"/>
    </w:p>
    <w:p w14:paraId="3707E8B5" w14:textId="77777777" w:rsidR="00691F94" w:rsidRDefault="00000000">
      <w:r>
        <w:t># Día 6: El Arte de Hacer Preguntas</w:t>
      </w:r>
    </w:p>
    <w:p w14:paraId="45774A0F" w14:textId="77777777" w:rsidR="00691F94" w:rsidRDefault="00000000">
      <w:r>
        <w:t>La habilidad de formular preguntas es fundamental en cualquier idioma, y el italiano no es la excepción. Preguntar no solo te permite obtener información, sino que también te ayuda a establecer conexiones más profundas con las personas. En este capítulo, exploraremos las diferentes formas de hacer preguntas en italiano, la importancia de la entonación y el contexto, y finalizaremos con ejercicios prácticos que te permitirán dominar este arte.</w:t>
      </w:r>
    </w:p>
    <w:p w14:paraId="0C610748" w14:textId="77777777" w:rsidR="00691F94" w:rsidRDefault="00000000">
      <w:r>
        <w:t>## La Importancia de Preguntar</w:t>
      </w:r>
    </w:p>
    <w:p w14:paraId="016102DE" w14:textId="77777777" w:rsidR="00691F94" w:rsidRDefault="00000000">
      <w:r>
        <w:t>Hacer preguntas es una de las herramientas más poderosas en la comunicación. A través de ellas, puedes mostrar interés, obtener aclaraciones y fomentar un diálogo más dinámico. En italiano, como en cualquier otro idioma, la forma en que preguntas algo puede cambiar drásticamente la respuesta que obtienes. Por ejemplo, una pregunta directa como "¿Dónde está el baño?" puede ser transformada en algo más sutil y educado como "¿Perdona, podrías decirme dónde está el baño, por favor?". La diferencia radica en cómo se percibe tu interés por la otra persona y el contexto de la conversación.</w:t>
      </w:r>
    </w:p>
    <w:p w14:paraId="01B7AA7C" w14:textId="77777777" w:rsidR="00691F94" w:rsidRDefault="00000000">
      <w:r>
        <w:t>Además, las preguntas son esenciales para evitar malentendidos. En una conversación, es común que surjan dudas o confusiones. Al saber formular preguntas adecuadas, puedes aclarar estos puntos y mantener el flujo de la conversación. Esto es especialmente importante en un idioma extranjero, donde las sutilezas del lenguaje pueden ser fácilmente pasadas por alto.</w:t>
      </w:r>
    </w:p>
    <w:p w14:paraId="7E14147C" w14:textId="77777777" w:rsidR="00691F94" w:rsidRDefault="00000000">
      <w:r>
        <w:t>## Tipos de Preguntas</w:t>
      </w:r>
    </w:p>
    <w:p w14:paraId="6362E2A6" w14:textId="77777777" w:rsidR="00691F94" w:rsidRDefault="00000000">
      <w:r>
        <w:t>Existen varios tipos de preguntas en italiano, y cada una de ellas tiene su propio propósito. A continuación, exploraremos algunas de las más comunes:</w:t>
      </w:r>
    </w:p>
    <w:p w14:paraId="639DE6B9" w14:textId="77777777" w:rsidR="00691F94" w:rsidRDefault="00000000">
      <w:r>
        <w:lastRenderedPageBreak/>
        <w:t>### Preguntas cerradas y abiertas</w:t>
      </w:r>
    </w:p>
    <w:p w14:paraId="3BA9410B" w14:textId="77777777" w:rsidR="00691F94" w:rsidRDefault="00000000">
      <w:r>
        <w:t>Las preguntas cerradas son aquellas que pueden responderse con un "sí" o un "no". Por ejemplo: "Hai visto il film?" (¿Has visto la película?). Estas preguntas son útiles para obtener información de manera rápida, pero limitan la posibilidad de una conversación más profunda.</w:t>
      </w:r>
    </w:p>
    <w:p w14:paraId="673103CF" w14:textId="77777777" w:rsidR="00691F94" w:rsidRDefault="00000000">
      <w:r>
        <w:t>Por otro lado, las preguntas abiertas invitan a una respuesta más elaborada. Un ejemplo sería: "Cosa ne pensi del film?" (¿Qué piensas de la película?). Este tipo de preguntas no solo te ofrece información, sino que también permite que la otra persona comparta sus pensamientos y sentimientos, lo que puede enriquecer la conversación.</w:t>
      </w:r>
    </w:p>
    <w:p w14:paraId="5E6BFA9B" w14:textId="77777777" w:rsidR="00691F94" w:rsidRDefault="00000000">
      <w:r>
        <w:t>### Preguntas de seguimiento</w:t>
      </w:r>
    </w:p>
    <w:p w14:paraId="6F7A076A" w14:textId="77777777" w:rsidR="00691F94" w:rsidRDefault="00000000">
      <w:r>
        <w:t>Las preguntas de seguimiento son otra herramienta importante. Después de que alguien responda a una pregunta abierta, es efectivo profundizar en su respuesta. Por ejemplo, si alguien dice que disfrutó de una película, podrías preguntar: "Quale parte ti è piaciuta di più?" (¿Cuál parte te gustó más?). Estas preguntas demuestran que estás interesado en lo que la otra persona tiene que decir y fomentan un diálogo más fluido.</w:t>
      </w:r>
    </w:p>
    <w:p w14:paraId="377B580F" w14:textId="77777777" w:rsidR="00691F94" w:rsidRDefault="00000000">
      <w:r>
        <w:t>### Preguntas retóricas</w:t>
      </w:r>
    </w:p>
    <w:p w14:paraId="11EDF651" w14:textId="77777777" w:rsidR="00691F94" w:rsidRDefault="00000000">
      <w:r>
        <w:t>Las preguntas retóricas son aquellas que no esperan una respuesta, sino que se utilizan para hacer énfasis o provocar una reflexión. Por ejemplo, podrías decir: "Non è incredibile quanto possiamo imparare dai film?" (¿No es increíble cuánto podemos aprender de las películas?). Aunque no esperas una respuesta, este tipo de preguntas pueden estimular el pensamiento crítico y la discusión.</w:t>
      </w:r>
    </w:p>
    <w:p w14:paraId="710F441C" w14:textId="77777777" w:rsidR="00691F94" w:rsidRDefault="00000000">
      <w:r>
        <w:t>## La Entonación y el Contexto</w:t>
      </w:r>
    </w:p>
    <w:p w14:paraId="71B4D955" w14:textId="77777777" w:rsidR="00691F94" w:rsidRDefault="00000000">
      <w:r>
        <w:t>La forma en que formulas una pregunta también es crucial. La entonación puede cambiar el significado de una pregunta. En italiano, una pregunta puede hacerse más suave o más intensa simplemente cambiando el tono de voz. Por ejemplo, si preguntas "Sei stanco?" (¿Estás cansado?) con un tono suave, puede ser una expresión de preocupación. Pero si lo haces con un tono más fuerte, podría sonar como una acusación.</w:t>
      </w:r>
    </w:p>
    <w:p w14:paraId="42029920" w14:textId="77777777" w:rsidR="00691F94" w:rsidRDefault="00000000">
      <w:r>
        <w:t>Además, el contexto juega un papel fundamental en cómo se perciben las preguntas. En una conversación informal entre amigos, puedes ser más directo y relajado. Sin embargo, en un entorno profesional, es mejor optar por un estilo más formal y respetuoso. Considera el entorno y la relación que tienes con la persona a la que le preguntas; esto te ayudará a elegir la formulación adecuada.</w:t>
      </w:r>
    </w:p>
    <w:p w14:paraId="78B93537" w14:textId="77777777" w:rsidR="00691F94" w:rsidRDefault="00000000">
      <w:r>
        <w:t>## Ejercicio Práctico: Simulando Conversaciones</w:t>
      </w:r>
    </w:p>
    <w:p w14:paraId="743B81F4" w14:textId="77777777" w:rsidR="00691F94" w:rsidRDefault="00000000">
      <w:r>
        <w:t>Ahora que hemos explorado la teoría detrás de hacer preguntas, es hora de ponerla en práctica. Aquí tienes un ejercicio que puedes realizar con un compañero de conversación o incluso solo.</w:t>
      </w:r>
    </w:p>
    <w:p w14:paraId="29F55AF6" w14:textId="77777777" w:rsidR="00691F94" w:rsidRDefault="00000000">
      <w:r>
        <w:lastRenderedPageBreak/>
        <w:t>### 1. Elige un tema</w:t>
      </w:r>
    </w:p>
    <w:p w14:paraId="44AF69CE" w14:textId="77777777" w:rsidR="00691F94" w:rsidRDefault="00000000">
      <w:r>
        <w:t>Primero, selecciona un tema que te interese. Puede ser algo tan simple como tus películas favoritas, tus viajes o tus pasatiempos. Asegúrate de que sea un tema que te apasione, ya que esto hará que sea más fácil formular preguntas.</w:t>
      </w:r>
    </w:p>
    <w:p w14:paraId="187AE6E5" w14:textId="77777777" w:rsidR="00691F94" w:rsidRDefault="00000000">
      <w:r>
        <w:t>### 2. Formula preguntas abiertas y cerradas</w:t>
      </w:r>
    </w:p>
    <w:p w14:paraId="3DF8979D" w14:textId="77777777" w:rsidR="00691F94" w:rsidRDefault="00000000">
      <w:r>
        <w:t>Una vez que tengas tu tema, intenta formular al menos cinco preguntas abiertas y cinco cerradas. Por ejemplo, si eliges el tema de las películas, podrías tener preguntas como:</w:t>
      </w:r>
    </w:p>
    <w:p w14:paraId="04DD3343" w14:textId="77777777" w:rsidR="00691F94" w:rsidRDefault="00000000">
      <w:r>
        <w:t>- Pregunta cerrada: "Hai visto l'ultimo film di Tarantino?" (¿Has visto la última película de Tarantino?)</w:t>
      </w:r>
      <w:r>
        <w:br/>
        <w:t>- Pregunta abierta: "Qual è il tuo film preferito e perché?" (¿Cuál es tu película favorita y por qué?)</w:t>
      </w:r>
    </w:p>
    <w:p w14:paraId="350440EC" w14:textId="77777777" w:rsidR="00691F94" w:rsidRDefault="00000000">
      <w:r>
        <w:t>### 3. Practica con un compañero</w:t>
      </w:r>
    </w:p>
    <w:p w14:paraId="7F3B5E52" w14:textId="77777777" w:rsidR="00691F94" w:rsidRDefault="00000000">
      <w:r>
        <w:t>Ahora, si es posible, practica estas preguntas con un compañero. Toma turnos para hacer y responder preguntas, y asegúrate de utilizar preguntas de seguimiento para profundizar en las respuestas. Al finalizar, reflexiona sobre cómo te sentiste al hacer las preguntas y si hubo alguna que te resultó más difícil.</w:t>
      </w:r>
    </w:p>
    <w:p w14:paraId="239E5FA9" w14:textId="77777777" w:rsidR="00691F94" w:rsidRDefault="00000000">
      <w:r>
        <w:t>## Caso de Estudio: La Conversación en el Café</w:t>
      </w:r>
    </w:p>
    <w:p w14:paraId="0DC89137" w14:textId="77777777" w:rsidR="00691F94" w:rsidRDefault="00000000">
      <w:r>
        <w:t>Imaginemos que te encuentras en un café en Italia, conversando con un local llamado Marco. Al principio, decides hacer una pregunta cerrada para romper el hielo: "Caffè o tè?" (¿Café o té?). Marco responde que prefiere el café. A partir de ahí, decides hacer una pregunta abierta: "Perché preferisci il caffè?" (¿Por qué prefieres el café?). Esta pregunta le permite a Marco compartir su opinión, y así la conversación se vuelve más interesante.</w:t>
      </w:r>
    </w:p>
    <w:p w14:paraId="6277B502" w14:textId="77777777" w:rsidR="00691F94" w:rsidRDefault="00000000">
      <w:r>
        <w:t>Como resultado, Marco empieza a hablar sobre su tipo de café favorito y cómo lo prepara. Tú aprovechas esta oportunidad para hacer preguntas de seguimiento, como "Qual è il tuo bar preferito per prendere il caffè?" (¿Cuál es tu bar favorito para tomar café?). Al final de la conversación, no solo has aprendido sobre los gustos de Marco, sino que también has creado una conexión más cercana al mostrar interés genuino en su vida.</w:t>
      </w:r>
    </w:p>
    <w:p w14:paraId="2567F940" w14:textId="77777777" w:rsidR="00691F94" w:rsidRDefault="00000000">
      <w:r>
        <w:t>## Checklist: Acciones concretas para practicar</w:t>
      </w:r>
    </w:p>
    <w:p w14:paraId="20D1D8D4" w14:textId="77777777" w:rsidR="00691F94" w:rsidRDefault="00000000">
      <w:r>
        <w:t>1. **Selecciona un tema de interés**: Piensa en un tema que te apasione y que sea adecuado para hacer preguntas. Esto puede ser sobre cultura, deportes, música o cualquier otra cosa que te interese.</w:t>
      </w:r>
    </w:p>
    <w:p w14:paraId="2D7808EB" w14:textId="77777777" w:rsidR="00691F94" w:rsidRDefault="00000000">
      <w:r>
        <w:t>2. **Formula diferentes tipos de preguntas**: Escribe al menos cinco preguntas cerradas y cinco abiertas sobre el tema seleccionado. Asegúrate de que sean claras y precisas.</w:t>
      </w:r>
    </w:p>
    <w:p w14:paraId="70FAF948" w14:textId="77777777" w:rsidR="00691F94" w:rsidRDefault="00000000">
      <w:r>
        <w:lastRenderedPageBreak/>
        <w:t>3. **Practica con otra persona**: Encuentra a alguien con quien puedas practicar. Alternen turnos de preguntas y respuestas, y no olviden hacer preguntas de seguimiento para profundizar en la conversación.</w:t>
      </w:r>
    </w:p>
    <w:p w14:paraId="673A3E28" w14:textId="77777777" w:rsidR="00691F94" w:rsidRDefault="00000000">
      <w:r>
        <w:t>## Acción Práctica</w:t>
      </w:r>
    </w:p>
    <w:p w14:paraId="406F803D" w14:textId="77777777" w:rsidR="00691F94" w:rsidRDefault="00000000">
      <w:r>
        <w:t>Para consolidar lo aprendido en este capítulo, aquí tienes tres pasos que puedes seguir:</w:t>
      </w:r>
    </w:p>
    <w:p w14:paraId="109779BB" w14:textId="77777777" w:rsidR="00691F94" w:rsidRDefault="00000000">
      <w:r>
        <w:t>1. **Identifica un compañero de conversación**: Busca a alguien dispuesto a practicar contigo, ya sea un amigo, un compañero de clase o alguien en línea.</w:t>
      </w:r>
    </w:p>
    <w:p w14:paraId="1E25BF0C" w14:textId="77777777" w:rsidR="00691F94" w:rsidRDefault="00000000">
      <w:r>
        <w:t>2. **Realiza un ejercicio de preguntas**: Escoge un tema y formula una serie de preguntas (tanto cerradas como abiertas) para practicar con tu compañero.</w:t>
      </w:r>
    </w:p>
    <w:p w14:paraId="291EE71C" w14:textId="77777777" w:rsidR="00691F94" w:rsidRDefault="00000000">
      <w:r>
        <w:t>3. **Reflexiona sobre el proceso**: Al final de la práctica, tómate unos minutos para pensar en cómo te sentiste al hacer preguntas y qué áreas puedes mejorar.</w:t>
      </w:r>
    </w:p>
    <w:p w14:paraId="2194D60B" w14:textId="77777777" w:rsidR="00691F94" w:rsidRDefault="00000000">
      <w:r>
        <w:t>El arte de hacer preguntas en italiano es una herramienta valiosa para enriquecer tus conversaciones y construir relaciones significativas. Practica con regularidad y verás cómo tu fluidez y confianza en el idioma crecen exponencialmente. ¡Sigue adelante y disfruta del proceso!</w:t>
      </w:r>
    </w:p>
    <w:p w14:paraId="65E438AA" w14:textId="77777777" w:rsidR="00691F94" w:rsidRDefault="00000000">
      <w:pPr>
        <w:pStyle w:val="Heading1"/>
      </w:pPr>
      <w:bookmarkStart w:id="8" w:name="_Toc210751250"/>
      <w:r>
        <w:t>Chapter 8: **Día 7: Expresando Opiniones y Sentimientos**</w:t>
      </w:r>
      <w:bookmarkEnd w:id="8"/>
    </w:p>
    <w:p w14:paraId="7F5EB555" w14:textId="77777777" w:rsidR="00691F94" w:rsidRDefault="00000000">
      <w:r>
        <w:t># Día 7: Expresando Opiniones y Sentimientos</w:t>
      </w:r>
    </w:p>
    <w:p w14:paraId="6F5F8D70" w14:textId="77777777" w:rsidR="00691F94" w:rsidRDefault="00000000">
      <w:r>
        <w:t>La habilidad de expresar opiniones y sentimientos es fundamental en cualquier idioma, y el italiano no es la excepción. En este capítulo, exploraremos cómo comunicar de manera efectiva tus pensamientos y emociones en italiano, lo que te permitirá conectar más profundamente con tus interlocutores. Aprender a expresar lo que sientes y piensas no solo enriquece tus conversaciones, sino que también te ayuda a construir relaciones más auténticas. A través de ejercicios prácticos y ejemplos concretos, te alentaremos a salir de tu zona de confort y abrirte a nuevas formas de interacción.</w:t>
      </w:r>
    </w:p>
    <w:p w14:paraId="3FC202CA" w14:textId="77777777" w:rsidR="00691F94" w:rsidRDefault="00000000">
      <w:r>
        <w:t>## La Importancia de Expresar Opiniones</w:t>
      </w:r>
    </w:p>
    <w:p w14:paraId="10F1D807" w14:textId="77777777" w:rsidR="00691F94" w:rsidRDefault="00000000">
      <w:r>
        <w:t>Expresar opiniones es un arte que va más allá de simplemente decir lo que piensas. Implica el uso de un lenguaje claro y adecuado que refleje tus sentimientos y perspectivas. En la cultura italiana, compartir tus opiniones puede ser tanto un ejercicio de honestidad como de respeto hacia los demás. Por ejemplo, en una conversación sobre comida, los italianos suelen compartir sus preferencias con entusiasmo, debatiendo sobre la mejor pizza o pasta. Este intercambio no solo muestra su pasión por la gastronomía, sino que también crea un ambiente de camaradería y conexión.</w:t>
      </w:r>
    </w:p>
    <w:p w14:paraId="28F93373" w14:textId="77777777" w:rsidR="00691F94" w:rsidRDefault="00000000">
      <w:r>
        <w:t xml:space="preserve">Cuando expresamos opiniones, es esencial tener en cuenta el contexto y la audiencia. No todas las situaciones son adecuadas para compartir tus pensamientos más profundos. Por ejemplo, en un entorno profesional, es recomendable formular tus opiniones de manera </w:t>
      </w:r>
      <w:r>
        <w:lastRenderedPageBreak/>
        <w:t>diplomática para evitar malentendidos o conflictos. Por otro lado, en un ámbito más personal, puedes permitirte ser más directo y sincero.</w:t>
      </w:r>
    </w:p>
    <w:p w14:paraId="7B379160" w14:textId="77777777" w:rsidR="00691F94" w:rsidRDefault="00000000">
      <w:r>
        <w:t>### Frases Clave para Expresar Opiniones</w:t>
      </w:r>
    </w:p>
    <w:p w14:paraId="1DD0FE79" w14:textId="77777777" w:rsidR="00691F94" w:rsidRDefault="00000000">
      <w:r>
        <w:t>Para ayudarte a comunicar tus opiniones de manera efectiva, aquí tienes algunas frases clave que puedes utilizar:</w:t>
      </w:r>
    </w:p>
    <w:p w14:paraId="75BF1F53" w14:textId="77777777" w:rsidR="00691F94" w:rsidRDefault="00000000">
      <w:r>
        <w:t>1. **"A mio parere..."** (En mi opinión...)</w:t>
      </w:r>
      <w:r>
        <w:br/>
        <w:t>2. **"Credo che..."** (Creo que...)</w:t>
      </w:r>
      <w:r>
        <w:br/>
        <w:t>3. **"Personalmente, penso che..."** (Personalmente, pienso que...)</w:t>
      </w:r>
      <w:r>
        <w:br/>
        <w:t>4. **"Se me pregunta, diría que..."** (Si me preguntas, diría que...)</w:t>
      </w:r>
      <w:r>
        <w:br/>
        <w:t>5. **"Non sono d'accordo con..."** (No estoy de acuerdo con...)</w:t>
      </w:r>
    </w:p>
    <w:p w14:paraId="4021BC45" w14:textId="77777777" w:rsidR="00691F94" w:rsidRDefault="00000000">
      <w:r>
        <w:t>Estas estructuras te permitirán formular tus pensamientos de manera clara y concisa, facilitando la comprensión por parte de tu interlocutor.</w:t>
      </w:r>
    </w:p>
    <w:p w14:paraId="69408C7D" w14:textId="77777777" w:rsidR="00691F94" w:rsidRDefault="00000000">
      <w:r>
        <w:t>## Expresando Sentimientos</w:t>
      </w:r>
    </w:p>
    <w:p w14:paraId="6C5A870D" w14:textId="77777777" w:rsidR="00691F94" w:rsidRDefault="00000000">
      <w:r>
        <w:t>Además de opiniones, es importante poder comunicar cómo nos sentimos. La expresión de sentimientos puede ser un poco más delicada, ya que implica vulnerabilidad. Sin embargo, en la cultura italiana, compartir emociones es visto como un signo de autenticidad y cercanía. Puedes observar esto en las relaciones familiares, donde es común que los miembros expresen su amor y aprecio abiertamente.</w:t>
      </w:r>
    </w:p>
    <w:p w14:paraId="67FBF049" w14:textId="77777777" w:rsidR="00691F94" w:rsidRDefault="00000000">
      <w:r>
        <w:t>Para expresar sentimientos en italiano, puedes utilizar frases como:</w:t>
      </w:r>
    </w:p>
    <w:p w14:paraId="473E1662" w14:textId="77777777" w:rsidR="00691F94" w:rsidRDefault="00000000">
      <w:r>
        <w:t>1. **"Mi sento felice quando..."** (Me siento feliz cuando...)</w:t>
      </w:r>
      <w:r>
        <w:br/>
        <w:t>2. **"Sono triste per..."** (Estoy triste por...)</w:t>
      </w:r>
      <w:r>
        <w:br/>
        <w:t>3. **"Mi rende frustrato quando..."** (Me frustra cuando...)</w:t>
      </w:r>
      <w:r>
        <w:br/>
        <w:t>4. **"Sono entusiasta di..."** (Estoy entusiasmado/a por...)</w:t>
      </w:r>
      <w:r>
        <w:br/>
        <w:t>5. **"Mi preoccupa..."** (Me preocupa...)</w:t>
      </w:r>
    </w:p>
    <w:p w14:paraId="33ED7CBA" w14:textId="77777777" w:rsidR="00691F94" w:rsidRDefault="00000000">
      <w:r>
        <w:t>Al emplear estas frases, no solo comunicas tus emociones, sino que también invitas a los demás a compartir las suyas, creando así un espacio de diálogo abierto y significativo.</w:t>
      </w:r>
    </w:p>
    <w:p w14:paraId="38D6BE38" w14:textId="77777777" w:rsidR="00691F94" w:rsidRDefault="00000000">
      <w:r>
        <w:t>### Caso Práctico: Conversación en un Café</w:t>
      </w:r>
    </w:p>
    <w:p w14:paraId="214C2B3C" w14:textId="77777777" w:rsidR="00691F94" w:rsidRDefault="00000000">
      <w:r>
        <w:t>Imagina que estás en un café en Roma, disfrutando de un cappuccino. Te encuentras con un amigo y comienzan a hablar sobre una película reciente que ambos han visto. Al expresar tu opinión, podrías decir:</w:t>
      </w:r>
    </w:p>
    <w:p w14:paraId="02235BD1" w14:textId="77777777" w:rsidR="00691F94" w:rsidRDefault="00000000">
      <w:r>
        <w:t>- "A mio parere, la trama era un poco predecible, pero las actuaciones fueron excelentes."</w:t>
      </w:r>
    </w:p>
    <w:p w14:paraId="21860B30" w14:textId="77777777" w:rsidR="00691F94" w:rsidRDefault="00000000">
      <w:r>
        <w:t>Tu amigo podría responder con algo como:</w:t>
      </w:r>
    </w:p>
    <w:p w14:paraId="2E67F500" w14:textId="77777777" w:rsidR="00691F94" w:rsidRDefault="00000000">
      <w:r>
        <w:t>- "Credo che la cinematografía fue la parte más impresionante de la película."</w:t>
      </w:r>
    </w:p>
    <w:p w14:paraId="652ED332" w14:textId="77777777" w:rsidR="00691F94" w:rsidRDefault="00000000">
      <w:r>
        <w:lastRenderedPageBreak/>
        <w:t>Luego, puedes profundizar en tus sentimientos sobre la película:</w:t>
      </w:r>
    </w:p>
    <w:p w14:paraId="506908F8" w14:textId="77777777" w:rsidR="00691F94" w:rsidRDefault="00000000">
      <w:r>
        <w:t>- "Mi sento un po' deluso dalla trama, ma mi è piaciuto molto il modo in cui i personaggi si sono sviluppati."</w:t>
      </w:r>
    </w:p>
    <w:p w14:paraId="6889E9D5" w14:textId="77777777" w:rsidR="00691F94" w:rsidRDefault="00000000">
      <w:r>
        <w:t>Este tipo de intercambio no solo permite que ambos expresen sus pensamientos, sino que también fomenta un debate enriquecedor sobre la película.</w:t>
      </w:r>
    </w:p>
    <w:p w14:paraId="0DDC851F" w14:textId="77777777" w:rsidR="00691F94" w:rsidRDefault="00000000">
      <w:r>
        <w:t>## Ejercicios de Práctica</w:t>
      </w:r>
    </w:p>
    <w:p w14:paraId="5FEBA996" w14:textId="77777777" w:rsidR="00691F94" w:rsidRDefault="00000000">
      <w:r>
        <w:t>Para ayudarte a dominar la expresión de opiniones y sentimientos, aquí tienes algunos ejercicios que puedes realizar:</w:t>
      </w:r>
    </w:p>
    <w:p w14:paraId="6ED5C997" w14:textId="77777777" w:rsidR="00691F94" w:rsidRDefault="00000000">
      <w:r>
        <w:t>1. **Diario Personal**: Dedica unos minutos cada día a escribir en un diario sobre tus opiniones y sentimientos sobre eventos recientes. Usa las frases clave que hemos discutido para estructurar tus pensamientos. Esto te ayudará a familiarizarte con el lenguaje y a ganar confianza.</w:t>
      </w:r>
    </w:p>
    <w:p w14:paraId="1AA3877D" w14:textId="77777777" w:rsidR="00691F94" w:rsidRDefault="00000000">
      <w:r>
        <w:t>2. **Role-Playing**: Encuentra un compañero de conversación y realiza un ejercicio de role-playing donde uno de ustedes actúe como un entrevistador y el otro como un entrevistado. El entrevistador puede hacer preguntas sobre temas controvertidos, y el entrevistado debe expresar sus opiniones y sentimientos de manera clara.</w:t>
      </w:r>
    </w:p>
    <w:p w14:paraId="0E9193F7" w14:textId="77777777" w:rsidR="00691F94" w:rsidRDefault="00000000">
      <w:r>
        <w:t>3. **Debates en Grupo**: Si tienes la oportunidad, únete a un grupo de conversación donde se realicen debates sobre temas diversos. Esto te permitirá practicar la expresión de opiniones y sentimientos en un ambiente dinámico y colaborativo.</w:t>
      </w:r>
    </w:p>
    <w:p w14:paraId="01E61E23" w14:textId="77777777" w:rsidR="00691F94" w:rsidRDefault="00000000">
      <w:r>
        <w:t>### Checklist de Acción</w:t>
      </w:r>
    </w:p>
    <w:p w14:paraId="741EC90D" w14:textId="77777777" w:rsidR="00691F94" w:rsidRDefault="00000000">
      <w:r>
        <w:t>Para consolidar lo aprendido sobre la expresión de opiniones y sentimientos, aquí tienes una lista de acciones concretas que puedes llevar a cabo:</w:t>
      </w:r>
    </w:p>
    <w:p w14:paraId="5C13FB99" w14:textId="77777777" w:rsidR="00691F94" w:rsidRDefault="00000000">
      <w:r>
        <w:t>1. **Escribe un diario**: Dedica 10 minutos al día para escribir sobre tus pensamientos y sentimientos, utilizando las frases clave aprendidas.</w:t>
      </w:r>
      <w:r>
        <w:br/>
        <w:t>2. **Practica con un amigo**: Organiza una sesión de role-playing donde practiques expresar tus opiniones sobre un tema de actualidad.</w:t>
      </w:r>
      <w:r>
        <w:br/>
        <w:t>3. **Únete a un grupo de conversación**: Busca un grupo local o en línea donde puedas participar en debates y discusiones en italiano.</w:t>
      </w:r>
    </w:p>
    <w:p w14:paraId="05A80184" w14:textId="77777777" w:rsidR="00691F94" w:rsidRDefault="00000000">
      <w:r>
        <w:t>## Acción Práctica</w:t>
      </w:r>
    </w:p>
    <w:p w14:paraId="194ECBC5" w14:textId="77777777" w:rsidR="00691F94" w:rsidRDefault="00000000">
      <w:r>
        <w:t>Para aplicar lo aprendido en este capítulo, sigue estos tres pasos:</w:t>
      </w:r>
    </w:p>
    <w:p w14:paraId="7EEBFB7C" w14:textId="77777777" w:rsidR="00691F94" w:rsidRDefault="00000000">
      <w:r>
        <w:t>1. **Identifica un tema que te apasione**: Este puede ser un libro, una película o un evento actual que te interese discutir.</w:t>
      </w:r>
      <w:r>
        <w:br/>
        <w:t>2. **Practica tu expresión**: Escribe al menos cinco oraciones donde expreses tu opinión o sentimiento sobre el tema elegido, utilizando las frases clave.</w:t>
      </w:r>
      <w:r>
        <w:br/>
      </w:r>
      <w:r>
        <w:lastRenderedPageBreak/>
        <w:t>3. **Encuentra un compañero para practicar**: Comparte tus pensamientos con un amigo o compañero de conversación y pídeles que expresen sus opiniones también.</w:t>
      </w:r>
    </w:p>
    <w:p w14:paraId="3E1BC9B8" w14:textId="77777777" w:rsidR="00691F94" w:rsidRDefault="00000000">
      <w:r>
        <w:t>Al seguir estos pasos, estarás un paso más cerca de dominar la conversación en italiano, enriqueciendo tus interacciones y fortaleciendo tus habilidades lingüísticas. ¡Sigue adelante y disfruta del viaje hacia la fluidez!</w:t>
      </w:r>
    </w:p>
    <w:p w14:paraId="4B16737B" w14:textId="77777777" w:rsidR="00691F94" w:rsidRDefault="00000000">
      <w:pPr>
        <w:pStyle w:val="Heading1"/>
      </w:pPr>
      <w:bookmarkStart w:id="9" w:name="_Toc210751251"/>
      <w:r>
        <w:t>Conclusion</w:t>
      </w:r>
      <w:bookmarkEnd w:id="9"/>
    </w:p>
    <w:p w14:paraId="37591525" w14:textId="77777777" w:rsidR="00691F94" w:rsidRDefault="00000000">
      <w:r>
        <w:t>## Conclusión</w:t>
      </w:r>
    </w:p>
    <w:p w14:paraId="6F8CEFA6" w14:textId="77777777" w:rsidR="00691F94" w:rsidRDefault="00000000">
      <w:r>
        <w:t>Al llegar al final de "Italiano en 30 Días 9: Domina la conversación con ejercicios de fluidez avanzada", es fundamental reflexionar sobre todo lo que has aprendido y cómo puedes aplicar estos conocimientos en tu vida diaria. La fluidez en un idioma no se trata solo de conocer vocabulario y gramática, sino de poder comunicarse de manera efectiva, expresar opiniones, y conectar con otros. Este libro ha sido diseñado para proporcionarte las herramientas necesarias para que puedas participar en conversaciones significativas en italiano. Ahora, es momento de consolidar tus aprendizajes y dar pasos concretos hacia la fluidez.</w:t>
      </w:r>
    </w:p>
    <w:p w14:paraId="0CD2B0E3" w14:textId="77777777" w:rsidR="00691F94" w:rsidRDefault="00000000">
      <w:r>
        <w:t>### La importancia de la práctica constante</w:t>
      </w:r>
    </w:p>
    <w:p w14:paraId="09D8B86E" w14:textId="77777777" w:rsidR="00691F94" w:rsidRDefault="00000000">
      <w:r>
        <w:t>Uno de los aspectos más cruciales en el aprendizaje de un nuevo idioma es la práctica constante. La repetición y la exposición diaria al idioma son fundamentales para que las estructuras lingüísticas se asienten en tu mente. Al igual que un músico que practica su instrumento o un atleta que entrena para mejorar su rendimiento, tú también necesitas dedicar tiempo a ejercitar tus habilidades lingüísticas.</w:t>
      </w:r>
    </w:p>
    <w:p w14:paraId="5A27FDC5" w14:textId="77777777" w:rsidR="00691F94" w:rsidRDefault="00000000">
      <w:r>
        <w:t>Por ejemplo, un grupo de estudiantes de italiano en una universidad de Roma decidió formar un club de conversación semanal. Cada encuentro se centraba en un tema diferente, lo que les permitió practicar la expresión de opiniones y sentimientos en un ambiente relajado y amistoso. Con el tiempo, cada miembro del grupo notó una mejora considerable en su fluidez y confianza al hablar. Este tipo de iniciativas demuestran que la práctica regular en un contexto social no solo mejora las habilidades lingüísticas, sino que también enriquece la experiencia de aprendizaje.</w:t>
      </w:r>
    </w:p>
    <w:p w14:paraId="4B3F560B" w14:textId="77777777" w:rsidR="00691F94" w:rsidRDefault="00000000">
      <w:r>
        <w:t>### Conectando con la cultura italiana</w:t>
      </w:r>
    </w:p>
    <w:p w14:paraId="57D4B7EA" w14:textId="77777777" w:rsidR="00691F94" w:rsidRDefault="00000000">
      <w:r>
        <w:t>Dominar la conversación en italiano también implica comprender y conectarse con la rica cultura de Italia. La lengua es una puerta de entrada a la historia, las tradiciones, y las costumbres de un país. Al expresar tus opiniones y sentimientos, es útil incorporar referencias culturales que te ayuden a comunicarte con más autenticidad y profundidad.</w:t>
      </w:r>
    </w:p>
    <w:p w14:paraId="16A076A2" w14:textId="77777777" w:rsidR="00691F94" w:rsidRDefault="00000000">
      <w:r>
        <w:t xml:space="preserve">Imagina que estás discutiendo sobre el cine italiano. Al mencionar a directores como Federico Fellini o películas icónicas como "La Dolce Vita", estarás no solo expresando tu opinión, sino también mostrando un conocimiento y aprecio por la cultura italiana. Esto </w:t>
      </w:r>
      <w:r>
        <w:lastRenderedPageBreak/>
        <w:t>genera un vínculo más fuerte con tus interlocutores, ya que ven que no solo hablas el idioma, sino que también valoras su herencia cultural.</w:t>
      </w:r>
    </w:p>
    <w:p w14:paraId="24F3EA89" w14:textId="77777777" w:rsidR="00691F94" w:rsidRDefault="00000000">
      <w:r>
        <w:t>### Desarrollando una mentalidad abierta</w:t>
      </w:r>
    </w:p>
    <w:p w14:paraId="3C7960C3" w14:textId="77777777" w:rsidR="00691F94" w:rsidRDefault="00000000">
      <w:r>
        <w:t>La fluidez en un idioma no solo se trata de la capacidad de hablar, sino también de escuchar y entender diversas perspectivas. Una mentalidad abierta es esencial para participar en conversaciones enriquecedoras. Esto significa estar dispuesto a escuchar opiniones diferentes y ser capaz de debatir respetuosamente, incluso si no estás de acuerdo.</w:t>
      </w:r>
    </w:p>
    <w:p w14:paraId="1781EE43" w14:textId="77777777" w:rsidR="00691F94" w:rsidRDefault="00000000">
      <w:r>
        <w:t>Al practicar tus habilidades conversacionales, recuerda que cada conversación es una oportunidad para aprender algo nuevo. Por ejemplo, si te encuentras en un debate sobre la política actual en Italia, es importante no solo expresar tu opinión, sino también mostrar interés por las ideas de los demás. Esto no solo te ayudará a mejorar tu fluidez, sino que también fomentará un ambiente de respeto y aprendizaje mutuo.</w:t>
      </w:r>
    </w:p>
    <w:p w14:paraId="6E9E3683" w14:textId="77777777" w:rsidR="00691F94" w:rsidRDefault="00000000">
      <w:r>
        <w:t>### Checklist de acciones concretas</w:t>
      </w:r>
    </w:p>
    <w:p w14:paraId="469E25F1" w14:textId="77777777" w:rsidR="00691F94" w:rsidRDefault="00000000">
      <w:r>
        <w:t>Para ayudarte a consolidar lo aprendido y seguir avanzando en tu camino hacia la fluidez, aquí tienes una checklist con tres acciones concretas que puedes llevar a cabo:</w:t>
      </w:r>
    </w:p>
    <w:p w14:paraId="3C226D30" w14:textId="77777777" w:rsidR="00691F94" w:rsidRDefault="00000000">
      <w:r>
        <w:t>1. **Establece una rutina de práctica diaria**: Dedica al menos 15 minutos al día a hablar, escribir o escuchar en italiano. Esto puede incluir ver una serie italiana, leer un artículo o mantener una conversación con un hablante nativo.</w:t>
      </w:r>
    </w:p>
    <w:p w14:paraId="0FC38DBA" w14:textId="77777777" w:rsidR="00691F94" w:rsidRDefault="00000000">
      <w:r>
        <w:t>2. **Involúcrate en actividades culturales**: Asiste a eventos culturales italianos en tu área, como proyecciones de películas, ferias gastronómicas o exposiciones de arte. Esto te permitirá practicar el idioma en un contexto cultural real.</w:t>
      </w:r>
    </w:p>
    <w:p w14:paraId="5C20D064" w14:textId="77777777" w:rsidR="00691F94" w:rsidRDefault="00000000">
      <w:r>
        <w:t>3. **Refuerza tus conexiones personales**: Busca un compañero de conversación o un grupo de estudio con el que puedas practicar regularmente. La interacción social es clave para desarrollar confianza y fluidez.</w:t>
      </w:r>
    </w:p>
    <w:p w14:paraId="71E77287" w14:textId="77777777" w:rsidR="00691F94" w:rsidRDefault="00000000">
      <w:r>
        <w:t>### Acción Práctica</w:t>
      </w:r>
    </w:p>
    <w:p w14:paraId="57219BF4" w14:textId="77777777" w:rsidR="00691F94" w:rsidRDefault="00000000">
      <w:r>
        <w:t>Para aplicar lo aprendido en este libro, sigue estos tres pasos:</w:t>
      </w:r>
    </w:p>
    <w:p w14:paraId="3F68C3AC" w14:textId="77777777" w:rsidR="00691F94" w:rsidRDefault="00000000">
      <w:r>
        <w:t>1. **Crea un calendario de conversación**: Planifica sesiones de conversación semanales con un amigo o a través de plataformas en línea.</w:t>
      </w:r>
    </w:p>
    <w:p w14:paraId="312763C5" w14:textId="77777777" w:rsidR="00691F94" w:rsidRDefault="00000000">
      <w:r>
        <w:t>2. **Sumérgete en el arte**: Escoge una película italiana que te interese y discútela con alguien después de verla, centrándote en expresar tus emociones y opiniones.</w:t>
      </w:r>
    </w:p>
    <w:p w14:paraId="4F2B3E94" w14:textId="77777777" w:rsidR="00691F94" w:rsidRDefault="00000000">
      <w:r>
        <w:t>3. **Reflexiona sobre tus progresos**: Lleva un diario donde anotes tus avances y desafíos en el aprendizaje del italiano, así como tus metas para el futuro.</w:t>
      </w:r>
    </w:p>
    <w:p w14:paraId="490C8E94" w14:textId="6BC78923" w:rsidR="007407E2" w:rsidRDefault="00000000">
      <w:r>
        <w:t xml:space="preserve">Al seguir estos pasos, estarás bien encaminado para dominar la conversación en italiano y disfrutar de una comunicación más rica y significativa. Recuerda que cada esfuerzo cuenta y </w:t>
      </w:r>
      <w:r>
        <w:lastRenderedPageBreak/>
        <w:t>que, con dedicación, puedes lograr la fluidez que deseas. ¡Buena suerte en este emocionante viaje hacia el dominio del italiano!</w:t>
      </w:r>
    </w:p>
    <w:p w14:paraId="60E4F4C8" w14:textId="77777777" w:rsidR="007407E2" w:rsidRDefault="007407E2">
      <w:r>
        <w:br w:type="page"/>
      </w:r>
    </w:p>
    <w:p w14:paraId="76F1FB46" w14:textId="77777777" w:rsidR="007407E2" w:rsidRPr="00D67257" w:rsidRDefault="007407E2" w:rsidP="007407E2">
      <w:pPr>
        <w:pStyle w:val="Heading1"/>
        <w:jc w:val="center"/>
        <w:rPr>
          <w:sz w:val="40"/>
          <w:szCs w:val="40"/>
        </w:rPr>
      </w:pPr>
      <w:bookmarkStart w:id="10" w:name="_Hlk210750941"/>
      <w:bookmarkStart w:id="11" w:name="_Toc210751252"/>
      <w:r w:rsidRPr="00D67257">
        <w:rPr>
          <w:sz w:val="40"/>
          <w:szCs w:val="40"/>
        </w:rPr>
        <w:lastRenderedPageBreak/>
        <w:t>Continua il tuo viaggio con Italiano en 30 Días</w:t>
      </w:r>
      <w:bookmarkEnd w:id="11"/>
    </w:p>
    <w:p w14:paraId="3C4195A1" w14:textId="77777777" w:rsidR="007407E2" w:rsidRPr="00D67257" w:rsidRDefault="007407E2" w:rsidP="007407E2">
      <w:r w:rsidRPr="00D67257">
        <w:t xml:space="preserve">¡Felicidades! </w:t>
      </w:r>
      <w:r w:rsidRPr="00D67257">
        <w:rPr>
          <w:rFonts w:ascii="Segoe UI Emoji" w:hAnsi="Segoe UI Emoji" w:cs="Segoe UI Emoji"/>
        </w:rPr>
        <w:t>🎉</w:t>
      </w:r>
      <w:r w:rsidRPr="00D67257">
        <w:br/>
        <w:t xml:space="preserve">Has completado este nivel de </w:t>
      </w:r>
      <w:r w:rsidRPr="00D67257">
        <w:rPr>
          <w:i/>
          <w:iCs/>
        </w:rPr>
        <w:t>Italiano en 30 Días</w:t>
      </w:r>
      <w:r w:rsidRPr="00D67257">
        <w:t xml:space="preserve"> y estás un paso más cerca de hablar italiano con confianza.</w:t>
      </w:r>
    </w:p>
    <w:p w14:paraId="3B161C3A" w14:textId="77777777" w:rsidR="007407E2" w:rsidRPr="00D67257" w:rsidRDefault="007407E2" w:rsidP="007407E2">
      <w:r w:rsidRPr="00D67257">
        <w:t>Tu aprendizaje no termina aquí — ¡acaba de comenzar!</w:t>
      </w:r>
      <w:r w:rsidRPr="00D67257">
        <w:br/>
        <w:t>Explora los siguientes libros de la serie y sigue mejorando tu italiano paso a paso:</w:t>
      </w:r>
    </w:p>
    <w:p w14:paraId="5A45B5A2" w14:textId="77777777" w:rsidR="007407E2" w:rsidRPr="00D67257" w:rsidRDefault="007407E2" w:rsidP="007407E2">
      <w:r w:rsidRPr="00D67257">
        <w:rPr>
          <w:rFonts w:ascii="Segoe UI Emoji" w:hAnsi="Segoe UI Emoji" w:cs="Segoe UI Emoji"/>
        </w:rPr>
        <w:t>📘</w:t>
      </w:r>
      <w:r w:rsidRPr="00D67257">
        <w:t xml:space="preserve"> </w:t>
      </w:r>
      <w:r w:rsidRPr="00D67257">
        <w:rPr>
          <w:b/>
          <w:bCs/>
        </w:rPr>
        <w:t>Italiano en 30 Días 1</w:t>
      </w:r>
      <w:r w:rsidRPr="00D67257">
        <w:t xml:space="preserve"> – Aprende desde cero con lecciones simples y divertidas</w:t>
      </w:r>
      <w:r w:rsidRPr="00D67257">
        <w:br/>
      </w:r>
      <w:r w:rsidRPr="00D67257">
        <w:rPr>
          <w:rFonts w:ascii="Segoe UI Emoji" w:hAnsi="Segoe UI Emoji" w:cs="Segoe UI Emoji"/>
        </w:rPr>
        <w:t>📗</w:t>
      </w:r>
      <w:r w:rsidRPr="00D67257">
        <w:t xml:space="preserve"> </w:t>
      </w:r>
      <w:r w:rsidRPr="00D67257">
        <w:rPr>
          <w:b/>
          <w:bCs/>
        </w:rPr>
        <w:t>Italiano en 30 Días 2</w:t>
      </w:r>
      <w:r w:rsidRPr="00D67257">
        <w:t xml:space="preserve"> – Frases esenciales para viajar, pedir comida y presentarte</w:t>
      </w:r>
      <w:r w:rsidRPr="00D67257">
        <w:br/>
      </w:r>
      <w:r w:rsidRPr="00D67257">
        <w:rPr>
          <w:rFonts w:ascii="Segoe UI Emoji" w:hAnsi="Segoe UI Emoji" w:cs="Segoe UI Emoji"/>
        </w:rPr>
        <w:t>📙</w:t>
      </w:r>
      <w:r w:rsidRPr="00D67257">
        <w:t xml:space="preserve"> </w:t>
      </w:r>
      <w:r w:rsidRPr="00D67257">
        <w:rPr>
          <w:b/>
          <w:bCs/>
        </w:rPr>
        <w:t>Italiano en 30 Días 3</w:t>
      </w:r>
      <w:r w:rsidRPr="00D67257">
        <w:t xml:space="preserve"> – Gramática básica explicada paso a paso</w:t>
      </w:r>
      <w:r w:rsidRPr="00D67257">
        <w:br/>
      </w:r>
      <w:r w:rsidRPr="00D67257">
        <w:rPr>
          <w:rFonts w:ascii="Segoe UI Emoji" w:hAnsi="Segoe UI Emoji" w:cs="Segoe UI Emoji"/>
        </w:rPr>
        <w:t>📒</w:t>
      </w:r>
      <w:r w:rsidRPr="00D67257">
        <w:t xml:space="preserve"> </w:t>
      </w:r>
      <w:r w:rsidRPr="00D67257">
        <w:rPr>
          <w:b/>
          <w:bCs/>
        </w:rPr>
        <w:t>Italiano en 30 Días 4</w:t>
      </w:r>
      <w:r w:rsidRPr="00D67257">
        <w:t xml:space="preserve"> – Pronunciación y sonidos como un verdadero italiano</w:t>
      </w:r>
      <w:r w:rsidRPr="00D67257">
        <w:br/>
      </w:r>
      <w:r w:rsidRPr="00D67257">
        <w:rPr>
          <w:rFonts w:ascii="Segoe UI Emoji" w:hAnsi="Segoe UI Emoji" w:cs="Segoe UI Emoji"/>
        </w:rPr>
        <w:t>📕</w:t>
      </w:r>
      <w:r w:rsidRPr="00D67257">
        <w:t xml:space="preserve"> </w:t>
      </w:r>
      <w:r w:rsidRPr="00D67257">
        <w:rPr>
          <w:b/>
          <w:bCs/>
        </w:rPr>
        <w:t>Italiano en 30 Días 5</w:t>
      </w:r>
      <w:r w:rsidRPr="00D67257">
        <w:t xml:space="preserve"> – Conversaciones cotidianas para ganar fluidez</w:t>
      </w:r>
      <w:r w:rsidRPr="00D67257">
        <w:br/>
      </w:r>
      <w:r w:rsidRPr="00D67257">
        <w:rPr>
          <w:rFonts w:ascii="Segoe UI Emoji" w:hAnsi="Segoe UI Emoji" w:cs="Segoe UI Emoji"/>
        </w:rPr>
        <w:t>📘</w:t>
      </w:r>
      <w:r w:rsidRPr="00D67257">
        <w:t xml:space="preserve"> </w:t>
      </w:r>
      <w:r w:rsidRPr="00D67257">
        <w:rPr>
          <w:b/>
          <w:bCs/>
        </w:rPr>
        <w:t>Italiano en 30 Días 6</w:t>
      </w:r>
      <w:r w:rsidRPr="00D67257">
        <w:t xml:space="preserve"> – Vocabulario esencial para el trabajo y la vida diaria</w:t>
      </w:r>
      <w:r w:rsidRPr="00D67257">
        <w:br/>
      </w:r>
      <w:r w:rsidRPr="00D67257">
        <w:rPr>
          <w:rFonts w:ascii="Segoe UI Emoji" w:hAnsi="Segoe UI Emoji" w:cs="Segoe UI Emoji"/>
        </w:rPr>
        <w:t>📗</w:t>
      </w:r>
      <w:r w:rsidRPr="00D67257">
        <w:t xml:space="preserve"> </w:t>
      </w:r>
      <w:r w:rsidRPr="00D67257">
        <w:rPr>
          <w:b/>
          <w:bCs/>
        </w:rPr>
        <w:t>Italiano en 30 Días 7</w:t>
      </w:r>
      <w:r w:rsidRPr="00D67257">
        <w:t xml:space="preserve"> – Comprensión auditiva con diálogos naturales</w:t>
      </w:r>
      <w:r w:rsidRPr="00D67257">
        <w:br/>
      </w:r>
      <w:r w:rsidRPr="00D67257">
        <w:rPr>
          <w:rFonts w:ascii="Segoe UI Emoji" w:hAnsi="Segoe UI Emoji" w:cs="Segoe UI Emoji"/>
        </w:rPr>
        <w:t>📙</w:t>
      </w:r>
      <w:r w:rsidRPr="00D67257">
        <w:t xml:space="preserve"> </w:t>
      </w:r>
      <w:r w:rsidRPr="00D67257">
        <w:rPr>
          <w:b/>
          <w:bCs/>
        </w:rPr>
        <w:t>Italiano en 30 Días 8</w:t>
      </w:r>
      <w:r w:rsidRPr="00D67257">
        <w:t xml:space="preserve"> – Gramática intermedia para expresarte con confianza</w:t>
      </w:r>
      <w:r w:rsidRPr="00D67257">
        <w:br/>
      </w:r>
      <w:r w:rsidRPr="00D67257">
        <w:rPr>
          <w:rFonts w:ascii="Segoe UI Emoji" w:hAnsi="Segoe UI Emoji" w:cs="Segoe UI Emoji"/>
        </w:rPr>
        <w:t>📒</w:t>
      </w:r>
      <w:r w:rsidRPr="00D67257">
        <w:t xml:space="preserve"> </w:t>
      </w:r>
      <w:r w:rsidRPr="00D67257">
        <w:rPr>
          <w:b/>
          <w:bCs/>
        </w:rPr>
        <w:t>Italiano en 30 Días 9</w:t>
      </w:r>
      <w:r w:rsidRPr="00D67257">
        <w:t xml:space="preserve"> – Ejercicios de fluidez avanzada</w:t>
      </w:r>
      <w:r w:rsidRPr="00D67257">
        <w:br/>
      </w:r>
      <w:r w:rsidRPr="00D67257">
        <w:rPr>
          <w:rFonts w:ascii="Segoe UI Emoji" w:hAnsi="Segoe UI Emoji" w:cs="Segoe UI Emoji"/>
        </w:rPr>
        <w:t>📕</w:t>
      </w:r>
      <w:r w:rsidRPr="00D67257">
        <w:t xml:space="preserve"> </w:t>
      </w:r>
      <w:r w:rsidRPr="00D67257">
        <w:rPr>
          <w:b/>
          <w:bCs/>
        </w:rPr>
        <w:t>Italiano en 30 Días 10</w:t>
      </w:r>
      <w:r w:rsidRPr="00D67257">
        <w:t xml:space="preserve"> – Revisión total y prueba final de dominio</w:t>
      </w:r>
    </w:p>
    <w:p w14:paraId="3F55FC84" w14:textId="77777777" w:rsidR="007407E2" w:rsidRPr="00D67257" w:rsidRDefault="007407E2" w:rsidP="007407E2">
      <w:r w:rsidRPr="00D67257">
        <w:rPr>
          <w:rFonts w:ascii="Segoe UI Emoji" w:hAnsi="Segoe UI Emoji" w:cs="Segoe UI Emoji"/>
        </w:rPr>
        <w:t>👉</w:t>
      </w:r>
      <w:r w:rsidRPr="00D67257">
        <w:t xml:space="preserve"> </w:t>
      </w:r>
      <w:r w:rsidRPr="00D67257">
        <w:rPr>
          <w:b/>
          <w:bCs/>
        </w:rPr>
        <w:t>Sigue aprendiendo, practicando y disfrutando del italiano cada día.</w:t>
      </w:r>
      <w:r w:rsidRPr="00D67257">
        <w:br/>
        <w:t xml:space="preserve">El próximo libro te espera para continuar tu aventura lingüística. </w:t>
      </w:r>
      <w:r w:rsidRPr="00D67257">
        <w:rPr>
          <w:rFonts w:ascii="Segoe UI Emoji" w:hAnsi="Segoe UI Emoji" w:cs="Segoe UI Emoji"/>
        </w:rPr>
        <w:t>🇮🇹✨</w:t>
      </w:r>
    </w:p>
    <w:p w14:paraId="60C526AC" w14:textId="77777777" w:rsidR="007407E2" w:rsidRDefault="00000000" w:rsidP="007407E2">
      <w:r>
        <w:pict w14:anchorId="3D155887">
          <v:rect id="_x0000_i1025" style="width:0;height:1.5pt" o:hralign="center" o:hrstd="t" o:hr="t" fillcolor="#a0a0a0" stroked="f"/>
        </w:pict>
      </w:r>
    </w:p>
    <w:p w14:paraId="066982B5" w14:textId="77777777" w:rsidR="007407E2" w:rsidRDefault="007407E2" w:rsidP="007407E2">
      <w:pPr>
        <w:pStyle w:val="Heading1"/>
        <w:jc w:val="center"/>
        <w:rPr>
          <w:sz w:val="48"/>
          <w:szCs w:val="48"/>
        </w:rPr>
      </w:pPr>
      <w:bookmarkStart w:id="12" w:name="_Toc210740020"/>
      <w:bookmarkStart w:id="13" w:name="_Toc210751253"/>
      <w:r w:rsidRPr="00CD5DAF">
        <w:rPr>
          <w:sz w:val="48"/>
          <w:szCs w:val="48"/>
        </w:rPr>
        <w:t>Conéctate con MICKY</w:t>
      </w:r>
      <w:bookmarkEnd w:id="12"/>
      <w:bookmarkEnd w:id="13"/>
    </w:p>
    <w:p w14:paraId="18C814A6" w14:textId="77777777" w:rsidR="007407E2" w:rsidRPr="00CD5DAF" w:rsidRDefault="007407E2" w:rsidP="007407E2"/>
    <w:p w14:paraId="4ECCF54D" w14:textId="77777777" w:rsidR="007407E2" w:rsidRPr="00CD5DAF" w:rsidRDefault="007407E2" w:rsidP="007407E2">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bookmarkEnd w:id="10"/>
    <w:p w14:paraId="2F6FB6E0" w14:textId="77777777" w:rsidR="00691F94" w:rsidRDefault="00691F94"/>
    <w:sectPr w:rsidR="00691F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9310583">
    <w:abstractNumId w:val="8"/>
  </w:num>
  <w:num w:numId="2" w16cid:durableId="1337726332">
    <w:abstractNumId w:val="6"/>
  </w:num>
  <w:num w:numId="3" w16cid:durableId="582687527">
    <w:abstractNumId w:val="5"/>
  </w:num>
  <w:num w:numId="4" w16cid:durableId="155197239">
    <w:abstractNumId w:val="4"/>
  </w:num>
  <w:num w:numId="5" w16cid:durableId="824663146">
    <w:abstractNumId w:val="7"/>
  </w:num>
  <w:num w:numId="6" w16cid:durableId="71783824">
    <w:abstractNumId w:val="3"/>
  </w:num>
  <w:num w:numId="7" w16cid:durableId="1198739078">
    <w:abstractNumId w:val="2"/>
  </w:num>
  <w:num w:numId="8" w16cid:durableId="1629703837">
    <w:abstractNumId w:val="1"/>
  </w:num>
  <w:num w:numId="9" w16cid:durableId="202050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1F3"/>
    <w:rsid w:val="00691F94"/>
    <w:rsid w:val="006C3665"/>
    <w:rsid w:val="007407E2"/>
    <w:rsid w:val="00AA1D8D"/>
    <w:rsid w:val="00AE67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84E0B"/>
  <w14:defaultImageDpi w14:val="300"/>
  <w15:docId w15:val="{5857423E-E414-4580-8250-92197A06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3665"/>
    <w:pPr>
      <w:spacing w:after="100"/>
    </w:pPr>
  </w:style>
  <w:style w:type="character" w:styleId="Hyperlink">
    <w:name w:val="Hyperlink"/>
    <w:basedOn w:val="DefaultParagraphFont"/>
    <w:uiPriority w:val="99"/>
    <w:unhideWhenUsed/>
    <w:rsid w:val="006C36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10556</Words>
  <Characters>60172</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2025-10-07T14:40:00Z</dcterms:modified>
  <cp:category/>
</cp:coreProperties>
</file>