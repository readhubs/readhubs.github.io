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7C2F" w14:textId="77777777" w:rsidR="00085446" w:rsidRDefault="00000000">
      <w:pPr>
        <w:pStyle w:val="Title"/>
      </w:pPr>
      <w:r>
        <w:t>Italiano en 30 Días 8: Gramática intermedia para expresarte con confianza</w:t>
      </w:r>
    </w:p>
    <w:p w14:paraId="22871BED" w14:textId="77777777" w:rsidR="00085446" w:rsidRDefault="00000000">
      <w:r>
        <w:t>By MICKY</w:t>
      </w:r>
      <w:r>
        <w:br/>
      </w:r>
    </w:p>
    <w:p w14:paraId="34470886" w14:textId="77777777" w:rsidR="00085446" w:rsidRDefault="00000000">
      <w:r>
        <w:br w:type="page"/>
      </w:r>
    </w:p>
    <w:sdt>
      <w:sdtPr>
        <w:id w:val="-165674961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C4E35B8" w14:textId="2AC7D0C3" w:rsidR="000C1705" w:rsidRDefault="000C1705">
          <w:pPr>
            <w:pStyle w:val="TOCHeading"/>
          </w:pPr>
          <w:r>
            <w:t>Contents</w:t>
          </w:r>
        </w:p>
        <w:p w14:paraId="2F419344" w14:textId="523ECF0D" w:rsidR="000C1705" w:rsidRDefault="000C1705">
          <w:pPr>
            <w:pStyle w:val="TOC1"/>
            <w:tabs>
              <w:tab w:val="right" w:leader="dot" w:pos="8630"/>
            </w:tabs>
            <w:rPr>
              <w:noProof/>
            </w:rPr>
          </w:pPr>
          <w:r>
            <w:fldChar w:fldCharType="begin"/>
          </w:r>
          <w:r>
            <w:instrText xml:space="preserve"> TOC \o "1-3" \h \z \u </w:instrText>
          </w:r>
          <w:r>
            <w:fldChar w:fldCharType="separate"/>
          </w:r>
          <w:hyperlink w:anchor="_Toc210751260" w:history="1">
            <w:r w:rsidRPr="00810EB5">
              <w:rPr>
                <w:rStyle w:val="Hyperlink"/>
                <w:noProof/>
              </w:rPr>
              <w:t>Introduction</w:t>
            </w:r>
            <w:r>
              <w:rPr>
                <w:noProof/>
                <w:webHidden/>
              </w:rPr>
              <w:tab/>
            </w:r>
            <w:r>
              <w:rPr>
                <w:noProof/>
                <w:webHidden/>
              </w:rPr>
              <w:fldChar w:fldCharType="begin"/>
            </w:r>
            <w:r>
              <w:rPr>
                <w:noProof/>
                <w:webHidden/>
              </w:rPr>
              <w:instrText xml:space="preserve"> PAGEREF _Toc210751260 \h </w:instrText>
            </w:r>
            <w:r>
              <w:rPr>
                <w:noProof/>
                <w:webHidden/>
              </w:rPr>
            </w:r>
            <w:r>
              <w:rPr>
                <w:noProof/>
                <w:webHidden/>
              </w:rPr>
              <w:fldChar w:fldCharType="separate"/>
            </w:r>
            <w:r>
              <w:rPr>
                <w:noProof/>
                <w:webHidden/>
              </w:rPr>
              <w:t>3</w:t>
            </w:r>
            <w:r>
              <w:rPr>
                <w:noProof/>
                <w:webHidden/>
              </w:rPr>
              <w:fldChar w:fldCharType="end"/>
            </w:r>
          </w:hyperlink>
        </w:p>
        <w:p w14:paraId="01BB6B54" w14:textId="03951882" w:rsidR="000C1705" w:rsidRDefault="000C1705">
          <w:pPr>
            <w:pStyle w:val="TOC1"/>
            <w:tabs>
              <w:tab w:val="right" w:leader="dot" w:pos="8630"/>
            </w:tabs>
            <w:rPr>
              <w:noProof/>
            </w:rPr>
          </w:pPr>
          <w:hyperlink w:anchor="_Toc210751261" w:history="1">
            <w:r w:rsidRPr="00810EB5">
              <w:rPr>
                <w:rStyle w:val="Hyperlink"/>
                <w:noProof/>
              </w:rPr>
              <w:t>Chapter 1: **Introducción a la Gramática Intermedia**</w:t>
            </w:r>
            <w:r>
              <w:rPr>
                <w:noProof/>
                <w:webHidden/>
              </w:rPr>
              <w:tab/>
            </w:r>
            <w:r>
              <w:rPr>
                <w:noProof/>
                <w:webHidden/>
              </w:rPr>
              <w:fldChar w:fldCharType="begin"/>
            </w:r>
            <w:r>
              <w:rPr>
                <w:noProof/>
                <w:webHidden/>
              </w:rPr>
              <w:instrText xml:space="preserve"> PAGEREF _Toc210751261 \h </w:instrText>
            </w:r>
            <w:r>
              <w:rPr>
                <w:noProof/>
                <w:webHidden/>
              </w:rPr>
            </w:r>
            <w:r>
              <w:rPr>
                <w:noProof/>
                <w:webHidden/>
              </w:rPr>
              <w:fldChar w:fldCharType="separate"/>
            </w:r>
            <w:r>
              <w:rPr>
                <w:noProof/>
                <w:webHidden/>
              </w:rPr>
              <w:t>5</w:t>
            </w:r>
            <w:r>
              <w:rPr>
                <w:noProof/>
                <w:webHidden/>
              </w:rPr>
              <w:fldChar w:fldCharType="end"/>
            </w:r>
          </w:hyperlink>
        </w:p>
        <w:p w14:paraId="0E111DE8" w14:textId="06C22116" w:rsidR="000C1705" w:rsidRDefault="000C1705">
          <w:pPr>
            <w:pStyle w:val="TOC1"/>
            <w:tabs>
              <w:tab w:val="right" w:leader="dot" w:pos="8630"/>
            </w:tabs>
            <w:rPr>
              <w:noProof/>
            </w:rPr>
          </w:pPr>
          <w:hyperlink w:anchor="_Toc210751262" w:history="1">
            <w:r w:rsidRPr="00810EB5">
              <w:rPr>
                <w:rStyle w:val="Hyperlink"/>
                <w:noProof/>
              </w:rPr>
              <w:t>Chapter 2: **Los Tiempos Verbales: Presente y Pasado**</w:t>
            </w:r>
            <w:r>
              <w:rPr>
                <w:noProof/>
                <w:webHidden/>
              </w:rPr>
              <w:tab/>
            </w:r>
            <w:r>
              <w:rPr>
                <w:noProof/>
                <w:webHidden/>
              </w:rPr>
              <w:fldChar w:fldCharType="begin"/>
            </w:r>
            <w:r>
              <w:rPr>
                <w:noProof/>
                <w:webHidden/>
              </w:rPr>
              <w:instrText xml:space="preserve"> PAGEREF _Toc210751262 \h </w:instrText>
            </w:r>
            <w:r>
              <w:rPr>
                <w:noProof/>
                <w:webHidden/>
              </w:rPr>
            </w:r>
            <w:r>
              <w:rPr>
                <w:noProof/>
                <w:webHidden/>
              </w:rPr>
              <w:fldChar w:fldCharType="separate"/>
            </w:r>
            <w:r>
              <w:rPr>
                <w:noProof/>
                <w:webHidden/>
              </w:rPr>
              <w:t>8</w:t>
            </w:r>
            <w:r>
              <w:rPr>
                <w:noProof/>
                <w:webHidden/>
              </w:rPr>
              <w:fldChar w:fldCharType="end"/>
            </w:r>
          </w:hyperlink>
        </w:p>
        <w:p w14:paraId="41B4FD17" w14:textId="0D8BF08C" w:rsidR="000C1705" w:rsidRDefault="000C1705">
          <w:pPr>
            <w:pStyle w:val="TOC1"/>
            <w:tabs>
              <w:tab w:val="right" w:leader="dot" w:pos="8630"/>
            </w:tabs>
            <w:rPr>
              <w:noProof/>
            </w:rPr>
          </w:pPr>
          <w:hyperlink w:anchor="_Toc210751263" w:history="1">
            <w:r w:rsidRPr="00810EB5">
              <w:rPr>
                <w:rStyle w:val="Hyperlink"/>
                <w:noProof/>
              </w:rPr>
              <w:t>Chapter 3: **El Futuro y el Condicional**</w:t>
            </w:r>
            <w:r>
              <w:rPr>
                <w:noProof/>
                <w:webHidden/>
              </w:rPr>
              <w:tab/>
            </w:r>
            <w:r>
              <w:rPr>
                <w:noProof/>
                <w:webHidden/>
              </w:rPr>
              <w:fldChar w:fldCharType="begin"/>
            </w:r>
            <w:r>
              <w:rPr>
                <w:noProof/>
                <w:webHidden/>
              </w:rPr>
              <w:instrText xml:space="preserve"> PAGEREF _Toc210751263 \h </w:instrText>
            </w:r>
            <w:r>
              <w:rPr>
                <w:noProof/>
                <w:webHidden/>
              </w:rPr>
            </w:r>
            <w:r>
              <w:rPr>
                <w:noProof/>
                <w:webHidden/>
              </w:rPr>
              <w:fldChar w:fldCharType="separate"/>
            </w:r>
            <w:r>
              <w:rPr>
                <w:noProof/>
                <w:webHidden/>
              </w:rPr>
              <w:t>11</w:t>
            </w:r>
            <w:r>
              <w:rPr>
                <w:noProof/>
                <w:webHidden/>
              </w:rPr>
              <w:fldChar w:fldCharType="end"/>
            </w:r>
          </w:hyperlink>
        </w:p>
        <w:p w14:paraId="575E217D" w14:textId="7B168571" w:rsidR="000C1705" w:rsidRDefault="000C1705">
          <w:pPr>
            <w:pStyle w:val="TOC1"/>
            <w:tabs>
              <w:tab w:val="right" w:leader="dot" w:pos="8630"/>
            </w:tabs>
            <w:rPr>
              <w:noProof/>
            </w:rPr>
          </w:pPr>
          <w:hyperlink w:anchor="_Toc210751264" w:history="1">
            <w:r w:rsidRPr="00810EB5">
              <w:rPr>
                <w:rStyle w:val="Hyperlink"/>
                <w:noProof/>
              </w:rPr>
              <w:t>Chapter 4: **Los Modos Verbales: Indicativo y Subjuntivo**</w:t>
            </w:r>
            <w:r>
              <w:rPr>
                <w:noProof/>
                <w:webHidden/>
              </w:rPr>
              <w:tab/>
            </w:r>
            <w:r>
              <w:rPr>
                <w:noProof/>
                <w:webHidden/>
              </w:rPr>
              <w:fldChar w:fldCharType="begin"/>
            </w:r>
            <w:r>
              <w:rPr>
                <w:noProof/>
                <w:webHidden/>
              </w:rPr>
              <w:instrText xml:space="preserve"> PAGEREF _Toc210751264 \h </w:instrText>
            </w:r>
            <w:r>
              <w:rPr>
                <w:noProof/>
                <w:webHidden/>
              </w:rPr>
            </w:r>
            <w:r>
              <w:rPr>
                <w:noProof/>
                <w:webHidden/>
              </w:rPr>
              <w:fldChar w:fldCharType="separate"/>
            </w:r>
            <w:r>
              <w:rPr>
                <w:noProof/>
                <w:webHidden/>
              </w:rPr>
              <w:t>16</w:t>
            </w:r>
            <w:r>
              <w:rPr>
                <w:noProof/>
                <w:webHidden/>
              </w:rPr>
              <w:fldChar w:fldCharType="end"/>
            </w:r>
          </w:hyperlink>
        </w:p>
        <w:p w14:paraId="513792D9" w14:textId="6735C503" w:rsidR="000C1705" w:rsidRDefault="000C1705">
          <w:pPr>
            <w:pStyle w:val="TOC1"/>
            <w:tabs>
              <w:tab w:val="right" w:leader="dot" w:pos="8630"/>
            </w:tabs>
            <w:rPr>
              <w:noProof/>
            </w:rPr>
          </w:pPr>
          <w:hyperlink w:anchor="_Toc210751265" w:history="1">
            <w:r w:rsidRPr="00810EB5">
              <w:rPr>
                <w:rStyle w:val="Hyperlink"/>
                <w:noProof/>
              </w:rPr>
              <w:t>Chapter 5: **Pronombres y Su Uso Correcto**</w:t>
            </w:r>
            <w:r>
              <w:rPr>
                <w:noProof/>
                <w:webHidden/>
              </w:rPr>
              <w:tab/>
            </w:r>
            <w:r>
              <w:rPr>
                <w:noProof/>
                <w:webHidden/>
              </w:rPr>
              <w:fldChar w:fldCharType="begin"/>
            </w:r>
            <w:r>
              <w:rPr>
                <w:noProof/>
                <w:webHidden/>
              </w:rPr>
              <w:instrText xml:space="preserve"> PAGEREF _Toc210751265 \h </w:instrText>
            </w:r>
            <w:r>
              <w:rPr>
                <w:noProof/>
                <w:webHidden/>
              </w:rPr>
            </w:r>
            <w:r>
              <w:rPr>
                <w:noProof/>
                <w:webHidden/>
              </w:rPr>
              <w:fldChar w:fldCharType="separate"/>
            </w:r>
            <w:r>
              <w:rPr>
                <w:noProof/>
                <w:webHidden/>
              </w:rPr>
              <w:t>19</w:t>
            </w:r>
            <w:r>
              <w:rPr>
                <w:noProof/>
                <w:webHidden/>
              </w:rPr>
              <w:fldChar w:fldCharType="end"/>
            </w:r>
          </w:hyperlink>
        </w:p>
        <w:p w14:paraId="5C0971E3" w14:textId="2245BEFC" w:rsidR="000C1705" w:rsidRDefault="000C1705">
          <w:pPr>
            <w:pStyle w:val="TOC1"/>
            <w:tabs>
              <w:tab w:val="right" w:leader="dot" w:pos="8630"/>
            </w:tabs>
            <w:rPr>
              <w:noProof/>
            </w:rPr>
          </w:pPr>
          <w:hyperlink w:anchor="_Toc210751266" w:history="1">
            <w:r w:rsidRPr="00810EB5">
              <w:rPr>
                <w:rStyle w:val="Hyperlink"/>
                <w:noProof/>
              </w:rPr>
              <w:t>Chapter 6: **Adjetivos y Adverbios: Describiendo con Precisión**</w:t>
            </w:r>
            <w:r>
              <w:rPr>
                <w:noProof/>
                <w:webHidden/>
              </w:rPr>
              <w:tab/>
            </w:r>
            <w:r>
              <w:rPr>
                <w:noProof/>
                <w:webHidden/>
              </w:rPr>
              <w:fldChar w:fldCharType="begin"/>
            </w:r>
            <w:r>
              <w:rPr>
                <w:noProof/>
                <w:webHidden/>
              </w:rPr>
              <w:instrText xml:space="preserve"> PAGEREF _Toc210751266 \h </w:instrText>
            </w:r>
            <w:r>
              <w:rPr>
                <w:noProof/>
                <w:webHidden/>
              </w:rPr>
            </w:r>
            <w:r>
              <w:rPr>
                <w:noProof/>
                <w:webHidden/>
              </w:rPr>
              <w:fldChar w:fldCharType="separate"/>
            </w:r>
            <w:r>
              <w:rPr>
                <w:noProof/>
                <w:webHidden/>
              </w:rPr>
              <w:t>22</w:t>
            </w:r>
            <w:r>
              <w:rPr>
                <w:noProof/>
                <w:webHidden/>
              </w:rPr>
              <w:fldChar w:fldCharType="end"/>
            </w:r>
          </w:hyperlink>
        </w:p>
        <w:p w14:paraId="7162F03F" w14:textId="23CCED11" w:rsidR="000C1705" w:rsidRDefault="000C1705">
          <w:pPr>
            <w:pStyle w:val="TOC1"/>
            <w:tabs>
              <w:tab w:val="right" w:leader="dot" w:pos="8630"/>
            </w:tabs>
            <w:rPr>
              <w:noProof/>
            </w:rPr>
          </w:pPr>
          <w:hyperlink w:anchor="_Toc210751267" w:history="1">
            <w:r w:rsidRPr="00810EB5">
              <w:rPr>
                <w:rStyle w:val="Hyperlink"/>
                <w:noProof/>
              </w:rPr>
              <w:t>Chapter 7: **La Estructura de la Oración**</w:t>
            </w:r>
            <w:r>
              <w:rPr>
                <w:noProof/>
                <w:webHidden/>
              </w:rPr>
              <w:tab/>
            </w:r>
            <w:r>
              <w:rPr>
                <w:noProof/>
                <w:webHidden/>
              </w:rPr>
              <w:fldChar w:fldCharType="begin"/>
            </w:r>
            <w:r>
              <w:rPr>
                <w:noProof/>
                <w:webHidden/>
              </w:rPr>
              <w:instrText xml:space="preserve"> PAGEREF _Toc210751267 \h </w:instrText>
            </w:r>
            <w:r>
              <w:rPr>
                <w:noProof/>
                <w:webHidden/>
              </w:rPr>
            </w:r>
            <w:r>
              <w:rPr>
                <w:noProof/>
                <w:webHidden/>
              </w:rPr>
              <w:fldChar w:fldCharType="separate"/>
            </w:r>
            <w:r>
              <w:rPr>
                <w:noProof/>
                <w:webHidden/>
              </w:rPr>
              <w:t>25</w:t>
            </w:r>
            <w:r>
              <w:rPr>
                <w:noProof/>
                <w:webHidden/>
              </w:rPr>
              <w:fldChar w:fldCharType="end"/>
            </w:r>
          </w:hyperlink>
        </w:p>
        <w:p w14:paraId="7BA79878" w14:textId="70164BBD" w:rsidR="000C1705" w:rsidRDefault="000C1705">
          <w:pPr>
            <w:pStyle w:val="TOC1"/>
            <w:tabs>
              <w:tab w:val="right" w:leader="dot" w:pos="8630"/>
            </w:tabs>
            <w:rPr>
              <w:noProof/>
            </w:rPr>
          </w:pPr>
          <w:hyperlink w:anchor="_Toc210751268" w:history="1">
            <w:r w:rsidRPr="00810EB5">
              <w:rPr>
                <w:rStyle w:val="Hyperlink"/>
                <w:noProof/>
              </w:rPr>
              <w:t>Chapter 8: **Preposiciones y Conectores**</w:t>
            </w:r>
            <w:r>
              <w:rPr>
                <w:noProof/>
                <w:webHidden/>
              </w:rPr>
              <w:tab/>
            </w:r>
            <w:r>
              <w:rPr>
                <w:noProof/>
                <w:webHidden/>
              </w:rPr>
              <w:fldChar w:fldCharType="begin"/>
            </w:r>
            <w:r>
              <w:rPr>
                <w:noProof/>
                <w:webHidden/>
              </w:rPr>
              <w:instrText xml:space="preserve"> PAGEREF _Toc210751268 \h </w:instrText>
            </w:r>
            <w:r>
              <w:rPr>
                <w:noProof/>
                <w:webHidden/>
              </w:rPr>
            </w:r>
            <w:r>
              <w:rPr>
                <w:noProof/>
                <w:webHidden/>
              </w:rPr>
              <w:fldChar w:fldCharType="separate"/>
            </w:r>
            <w:r>
              <w:rPr>
                <w:noProof/>
                <w:webHidden/>
              </w:rPr>
              <w:t>28</w:t>
            </w:r>
            <w:r>
              <w:rPr>
                <w:noProof/>
                <w:webHidden/>
              </w:rPr>
              <w:fldChar w:fldCharType="end"/>
            </w:r>
          </w:hyperlink>
        </w:p>
        <w:p w14:paraId="67912FE6" w14:textId="04DE1840" w:rsidR="000C1705" w:rsidRDefault="000C1705">
          <w:pPr>
            <w:pStyle w:val="TOC1"/>
            <w:tabs>
              <w:tab w:val="right" w:leader="dot" w:pos="8630"/>
            </w:tabs>
            <w:rPr>
              <w:noProof/>
            </w:rPr>
          </w:pPr>
          <w:hyperlink w:anchor="_Toc210751269" w:history="1">
            <w:r w:rsidRPr="00810EB5">
              <w:rPr>
                <w:rStyle w:val="Hyperlink"/>
                <w:noProof/>
              </w:rPr>
              <w:t>Conclusion</w:t>
            </w:r>
            <w:r>
              <w:rPr>
                <w:noProof/>
                <w:webHidden/>
              </w:rPr>
              <w:tab/>
            </w:r>
            <w:r>
              <w:rPr>
                <w:noProof/>
                <w:webHidden/>
              </w:rPr>
              <w:fldChar w:fldCharType="begin"/>
            </w:r>
            <w:r>
              <w:rPr>
                <w:noProof/>
                <w:webHidden/>
              </w:rPr>
              <w:instrText xml:space="preserve"> PAGEREF _Toc210751269 \h </w:instrText>
            </w:r>
            <w:r>
              <w:rPr>
                <w:noProof/>
                <w:webHidden/>
              </w:rPr>
            </w:r>
            <w:r>
              <w:rPr>
                <w:noProof/>
                <w:webHidden/>
              </w:rPr>
              <w:fldChar w:fldCharType="separate"/>
            </w:r>
            <w:r>
              <w:rPr>
                <w:noProof/>
                <w:webHidden/>
              </w:rPr>
              <w:t>31</w:t>
            </w:r>
            <w:r>
              <w:rPr>
                <w:noProof/>
                <w:webHidden/>
              </w:rPr>
              <w:fldChar w:fldCharType="end"/>
            </w:r>
          </w:hyperlink>
        </w:p>
        <w:p w14:paraId="47E77195" w14:textId="7159A221" w:rsidR="000C1705" w:rsidRDefault="000C1705">
          <w:pPr>
            <w:pStyle w:val="TOC1"/>
            <w:tabs>
              <w:tab w:val="right" w:leader="dot" w:pos="8630"/>
            </w:tabs>
            <w:rPr>
              <w:noProof/>
            </w:rPr>
          </w:pPr>
          <w:hyperlink w:anchor="_Toc210751270" w:history="1">
            <w:r w:rsidRPr="00810EB5">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_Toc210751270 \h </w:instrText>
            </w:r>
            <w:r>
              <w:rPr>
                <w:noProof/>
                <w:webHidden/>
              </w:rPr>
            </w:r>
            <w:r>
              <w:rPr>
                <w:noProof/>
                <w:webHidden/>
              </w:rPr>
              <w:fldChar w:fldCharType="separate"/>
            </w:r>
            <w:r>
              <w:rPr>
                <w:noProof/>
                <w:webHidden/>
              </w:rPr>
              <w:t>34</w:t>
            </w:r>
            <w:r>
              <w:rPr>
                <w:noProof/>
                <w:webHidden/>
              </w:rPr>
              <w:fldChar w:fldCharType="end"/>
            </w:r>
          </w:hyperlink>
        </w:p>
        <w:p w14:paraId="14FD319B" w14:textId="24822558" w:rsidR="000C1705" w:rsidRDefault="000C1705">
          <w:pPr>
            <w:pStyle w:val="TOC1"/>
            <w:tabs>
              <w:tab w:val="right" w:leader="dot" w:pos="8630"/>
            </w:tabs>
            <w:rPr>
              <w:noProof/>
            </w:rPr>
          </w:pPr>
          <w:hyperlink w:anchor="_Toc210751271" w:history="1">
            <w:r w:rsidRPr="00810EB5">
              <w:rPr>
                <w:rStyle w:val="Hyperlink"/>
                <w:noProof/>
              </w:rPr>
              <w:t>Conéctate con MICKY</w:t>
            </w:r>
            <w:r>
              <w:rPr>
                <w:noProof/>
                <w:webHidden/>
              </w:rPr>
              <w:tab/>
            </w:r>
            <w:r>
              <w:rPr>
                <w:noProof/>
                <w:webHidden/>
              </w:rPr>
              <w:fldChar w:fldCharType="begin"/>
            </w:r>
            <w:r>
              <w:rPr>
                <w:noProof/>
                <w:webHidden/>
              </w:rPr>
              <w:instrText xml:space="preserve"> PAGEREF _Toc210751271 \h </w:instrText>
            </w:r>
            <w:r>
              <w:rPr>
                <w:noProof/>
                <w:webHidden/>
              </w:rPr>
            </w:r>
            <w:r>
              <w:rPr>
                <w:noProof/>
                <w:webHidden/>
              </w:rPr>
              <w:fldChar w:fldCharType="separate"/>
            </w:r>
            <w:r>
              <w:rPr>
                <w:noProof/>
                <w:webHidden/>
              </w:rPr>
              <w:t>34</w:t>
            </w:r>
            <w:r>
              <w:rPr>
                <w:noProof/>
                <w:webHidden/>
              </w:rPr>
              <w:fldChar w:fldCharType="end"/>
            </w:r>
          </w:hyperlink>
        </w:p>
        <w:p w14:paraId="4F6FB0AE" w14:textId="2FDF763D" w:rsidR="000C1705" w:rsidRDefault="000C1705">
          <w:r>
            <w:rPr>
              <w:b/>
              <w:bCs/>
              <w:noProof/>
            </w:rPr>
            <w:fldChar w:fldCharType="end"/>
          </w:r>
        </w:p>
      </w:sdtContent>
    </w:sdt>
    <w:p w14:paraId="7720B1D5" w14:textId="77777777" w:rsidR="00085446" w:rsidRDefault="00000000">
      <w:r>
        <w:br w:type="page"/>
      </w:r>
    </w:p>
    <w:p w14:paraId="3C531D88" w14:textId="77777777" w:rsidR="00085446" w:rsidRDefault="00000000">
      <w:pPr>
        <w:pStyle w:val="Heading1"/>
      </w:pPr>
      <w:bookmarkStart w:id="0" w:name="_Toc210751260"/>
      <w:r>
        <w:lastRenderedPageBreak/>
        <w:t>Introduction</w:t>
      </w:r>
      <w:bookmarkEnd w:id="0"/>
    </w:p>
    <w:p w14:paraId="5BA0CCA3" w14:textId="77777777" w:rsidR="00085446" w:rsidRDefault="00000000">
      <w:r>
        <w:t>### Introducción</w:t>
      </w:r>
    </w:p>
    <w:p w14:paraId="42D76813" w14:textId="77777777" w:rsidR="00085446" w:rsidRDefault="00000000">
      <w:r>
        <w:t>Aprender un nuevo idioma es un viaje fascinante que va más allá de la simple memorización de vocabulario y estructuras gramaticales. Cuando se trata de italiano, un idioma rico en historia y cultura, es imprescindible contar con una base sólida en gramática para poder comunicarse con confianza y efectividad. "Italiano en 30 Días 8: Gramática intermedia para expresarte con confianza" está diseñado para ayudarte a alcanzar ese nivel intermedio y a dominar las sutilezas del idioma italiano. En las siguientes páginas, no solo aprenderás gramática, sino que también descubrirás cómo utilizarla en situaciones cotidianas.</w:t>
      </w:r>
    </w:p>
    <w:p w14:paraId="5CC07917" w14:textId="77777777" w:rsidR="00085446" w:rsidRDefault="00000000">
      <w:r>
        <w:t>### La importancia de la gramática en la comunicación</w:t>
      </w:r>
    </w:p>
    <w:p w14:paraId="5EF25F8A" w14:textId="77777777" w:rsidR="00085446" w:rsidRDefault="00000000">
      <w:r>
        <w:t>La gramática es la columna vertebral de cualquier idioma. Sin un entendimiento claro de las reglas gramaticales, la comunicación puede volverse confusa e ineficaz. En italiano, como en cualquier otro idioma, una buena construcción gramatical puede hacer la diferencia entre ser entendido y pasar desapercibido. Por ejemplo, al hablar de acciones en el pasado, el uso correcto de los tiempos verbales no solo te ayudará a transmitir tu mensaje, sino que también te dará la credibilidad necesaria para conectarte con tus interlocutores.</w:t>
      </w:r>
    </w:p>
    <w:p w14:paraId="13481876" w14:textId="77777777" w:rsidR="00085446" w:rsidRDefault="00000000">
      <w:r>
        <w:t>Imagina que estás en una trattoria en Roma y quieres contarle al camarero sobre una experiencia memorable que tuviste en Florencia. Si utilizas un tiempo verbal incorrecto, podrías dar la impresión de que estás hablando de algo que todavía está sucediendo en lugar de un evento pasado. Por lo tanto, dominar los tiempos verbales y las estructuras gramaticales es esencial para una comunicación clara y efectiva.</w:t>
      </w:r>
    </w:p>
    <w:p w14:paraId="4FDF2CD9" w14:textId="77777777" w:rsidR="00085446" w:rsidRDefault="00000000">
      <w:r>
        <w:t>### ¿Qué esperar de este libro?</w:t>
      </w:r>
    </w:p>
    <w:p w14:paraId="3FC873B3" w14:textId="77777777" w:rsidR="00085446" w:rsidRDefault="00000000">
      <w:r>
        <w:t>Este libro está estructurado de manera que puedas avanzar día a día, dedicando tiempo a comprender y practicar cada concepto gramatical. En cada capítulo, encontrarás explicaciones claras y ejemplos prácticos que te permitirán aplicar lo aprendido en situaciones reales. Además, incluiré ejercicios interactivos y actividades que fomenten la práctica activa del idioma.</w:t>
      </w:r>
    </w:p>
    <w:p w14:paraId="080B5EF7" w14:textId="77777777" w:rsidR="00085446" w:rsidRDefault="00000000">
      <w:r>
        <w:t>Una de las características más valiosas de este libro es que no solo te enseñará las reglas gramaticales, sino que también te proporcionará el contexto cultural necesario para que comprendas cómo y cuándo usar cada forma gramatical. Conocer las costumbres y matices del idioma te permitirá interactuar de manera más auténtica con hablantes nativos y enriquecerá tu experiencia de aprendizaje.</w:t>
      </w:r>
    </w:p>
    <w:p w14:paraId="3746E167" w14:textId="77777777" w:rsidR="00085446" w:rsidRDefault="00000000">
      <w:r>
        <w:t>### Ejemplo práctico: La historia de Marta en Italia</w:t>
      </w:r>
    </w:p>
    <w:p w14:paraId="354204AF" w14:textId="77777777" w:rsidR="00085446" w:rsidRDefault="00000000">
      <w:r>
        <w:t xml:space="preserve">Marta es una estudiante de español que decidió aprender italiano para poder disfrutar mejor de sus viajes a Italia. A pesar de haber estudiado el idioma durante un año, se sentía insegura al comunicarse. Cuando llegó a Florencia, su primera parada, se encontró con una situación desafiante: necesitaba pedir direcciones pero no sabía cómo formular la pregunta </w:t>
      </w:r>
      <w:r>
        <w:lastRenderedPageBreak/>
        <w:t>de manera efectiva. Sin el conocimiento adecuado de la gramática, le resultó difícil expresar su necesidad.</w:t>
      </w:r>
    </w:p>
    <w:p w14:paraId="40BA865D" w14:textId="77777777" w:rsidR="00085446" w:rsidRDefault="00000000">
      <w:r>
        <w:t>Después de regresar a casa, Marta decidió inscribirse en un curso de gramática intermedia. A través de la práctica y el estudio, comenzó a entender los tiempos verbales, las preposiciones y cómo formar preguntas y respuestas. En su próximo viaje a San Gimignano, no solo pudo preguntar por direcciones, sino que también disfrutó de conversaciones más fluidas y naturales con los lugareños.</w:t>
      </w:r>
    </w:p>
    <w:p w14:paraId="4EC180FD" w14:textId="77777777" w:rsidR="00085446" w:rsidRDefault="00000000">
      <w:r>
        <w:t>La experiencia de Marta ilustra cómo una buena comprensión de la gramática puede transformar la forma en que nos comunicamos y nos relacionamos con el mundo que nos rodea. Así como Marta, tú también puedes lograrlo siguiendo los pasos que te propondré en este libro.</w:t>
      </w:r>
    </w:p>
    <w:p w14:paraId="707E56A1" w14:textId="77777777" w:rsidR="00085446" w:rsidRDefault="00000000">
      <w:r>
        <w:t>### Acciones concretas para avanzar</w:t>
      </w:r>
    </w:p>
    <w:p w14:paraId="39CE4DD5" w14:textId="77777777" w:rsidR="00085446" w:rsidRDefault="00000000">
      <w:r>
        <w:t>A continuación, te propongo una lista de acciones concretas que puedes llevar a cabo para mejorar tu gramática italiana y, por ende, tu capacidad de comunicación:</w:t>
      </w:r>
    </w:p>
    <w:p w14:paraId="3A8CBB39" w14:textId="77777777" w:rsidR="00085446" w:rsidRDefault="00000000">
      <w:r>
        <w:t>1. **Dedica tiempo a la práctica diaria**: Establece un horario fijo para estudiar y practicar la gramática. Incluso 20 minutos al día pueden hacer una gran diferencia a largo plazo.</w:t>
      </w:r>
    </w:p>
    <w:p w14:paraId="43F74130" w14:textId="77777777" w:rsidR="00085446" w:rsidRDefault="00000000">
      <w:r>
        <w:t>2. **Utiliza recursos multimedia**: Escucha podcasts, mira películas y series en italiano, y toma notas sobre las estructuras gramaticales que observes. Esto te ayudará a interiorizar la gramática en un contexto real.</w:t>
      </w:r>
    </w:p>
    <w:p w14:paraId="7F8CB336" w14:textId="77777777" w:rsidR="00085446" w:rsidRDefault="00000000">
      <w:r>
        <w:t>3. **Participa en grupos de conversación**: Busca grupos locales o en línea donde puedas practicar italiano. La interacción con hablantes nativos o con otros estudiantes te permitirá aplicar lo aprendido y ganar confianza.</w:t>
      </w:r>
    </w:p>
    <w:p w14:paraId="53C42A95" w14:textId="77777777" w:rsidR="00085446" w:rsidRDefault="00000000">
      <w:r>
        <w:t>### Acción práctica</w:t>
      </w:r>
    </w:p>
    <w:p w14:paraId="27A27BA9" w14:textId="77777777" w:rsidR="00085446" w:rsidRDefault="00000000">
      <w:r>
        <w:t>Para que comiences tu viaje de aprendizaje de una manera efectiva, aquí tienes tres pasos prácticos:</w:t>
      </w:r>
    </w:p>
    <w:p w14:paraId="1F6EBA98" w14:textId="77777777" w:rsidR="00085446" w:rsidRDefault="00000000">
      <w:r>
        <w:t>1. **Establece un horario de estudio**: Define un momento del día que se adapte a tu rutina y comprométete a estudiar gramática italiana durante ese tiempo.</w:t>
      </w:r>
    </w:p>
    <w:p w14:paraId="75F91588" w14:textId="77777777" w:rsidR="00085446" w:rsidRDefault="00000000">
      <w:r>
        <w:t>2. **Crea un diario de aprendizaje**: Anota nuevos conceptos gramaticales, ejemplos y situaciones en las que puedas aplicarlos. Esto te ayudará a consolidar tu aprendizaje.</w:t>
      </w:r>
    </w:p>
    <w:p w14:paraId="6FBC0B13" w14:textId="77777777" w:rsidR="00085446" w:rsidRDefault="00000000">
      <w:r>
        <w:t>3. **Busca un compañero de intercambio**: Encuentra a alguien que hable italiano y que quiera aprender español. Pueden practicar juntos y corregirse mutuamente.</w:t>
      </w:r>
    </w:p>
    <w:p w14:paraId="1C01BDBB" w14:textId="77777777" w:rsidR="00085446" w:rsidRDefault="00000000">
      <w:r>
        <w:t>Esperamos que este libro te inspire a seguir adelante en tu viaje de aprendizaje del italiano. Con dedicación y práctica, pronto te sentirás cómodo y seguro al comunicarte en este hermoso idioma. ¡Buena suerte en tu aventura lingüística!</w:t>
      </w:r>
    </w:p>
    <w:p w14:paraId="09D88315" w14:textId="77777777" w:rsidR="00085446" w:rsidRDefault="00000000">
      <w:pPr>
        <w:pStyle w:val="Heading1"/>
      </w:pPr>
      <w:bookmarkStart w:id="1" w:name="_Toc210751261"/>
      <w:r>
        <w:lastRenderedPageBreak/>
        <w:t>Chapter 1: **Introducción a la Gramática Intermedia**</w:t>
      </w:r>
      <w:bookmarkEnd w:id="1"/>
    </w:p>
    <w:p w14:paraId="52296F6E" w14:textId="77777777" w:rsidR="00085446" w:rsidRDefault="00000000">
      <w:r>
        <w:t># Introducción a la Gramática Intermedia</w:t>
      </w:r>
    </w:p>
    <w:p w14:paraId="1AA4AEA6" w14:textId="77777777" w:rsidR="00085446" w:rsidRDefault="00000000">
      <w:r>
        <w:t>La gramática intermedia del italiano es un puente entre los fundamentos que ya has aprendido y la fluidez que deseas alcanzar. A medida que avanzas en tu aprendizaje, es crucial entender y dominar estructuras gramaticales más complejas que te permitirán expresarte con mayor confianza y precisión. Este capítulo está diseñado para guiarte a través de los conceptos clave de la gramática intermedia, proporcionando ejemplos claros y prácticos que te ayudarán a integrar estos aspectos en tu comunicación diaria.</w:t>
      </w:r>
    </w:p>
    <w:p w14:paraId="3ACCC80F" w14:textId="77777777" w:rsidR="00085446" w:rsidRDefault="00000000">
      <w:r>
        <w:t>## La Importancia de la Gramática en la Comunicación</w:t>
      </w:r>
    </w:p>
    <w:p w14:paraId="5D23B24D" w14:textId="77777777" w:rsidR="00085446" w:rsidRDefault="00000000">
      <w:r>
        <w:t>Cuando hablamos de gramática, muchos estudiantes tienden a concentrarse exclusivamente en la memorización de reglas y excepciones. Sin embargo, la gramática no es solo un conjunto de normas rígidas; es una herramienta viva que da forma a cómo nos comunicamos. En el caso del italiano, una lengua rica en matices y expresiones, comprender la gramática intermedia es fundamental para poder transmitir no solo información, sino también emociones y matices.</w:t>
      </w:r>
    </w:p>
    <w:p w14:paraId="3D7C1F6C" w14:textId="77777777" w:rsidR="00085446" w:rsidRDefault="00000000">
      <w:r>
        <w:t>Por ejemplo, en una conversación casual en un café en Roma, decir "Mi piace il gelato" (Me gusta el helado) es correcto, pero si quieres expresar que te gusta un tipo específico de gelato, como el pistacho, deberías usar "Mi piace il gelato al pistacchio." Aquí, la correcta utilización de la preposición "al" es clave para que tu mensaje sea claro y específico.</w:t>
      </w:r>
    </w:p>
    <w:p w14:paraId="5DCE37D7" w14:textId="77777777" w:rsidR="00085446" w:rsidRDefault="00000000">
      <w:r>
        <w:t>Además, dominar la gramática intermedia te permite participar en conversaciones más complejas, donde el uso de tiempos verbales compuestos, modos y formas de cortesía son esenciales. Las diferencias sutiles entre el modo indicativo y el subjuntivo, por ejemplo, pueden cambiar completamente el significado de una frase, algo que exploraremos en detalle más adelante.</w:t>
      </w:r>
    </w:p>
    <w:p w14:paraId="4B41297E" w14:textId="77777777" w:rsidR="00085446" w:rsidRDefault="00000000">
      <w:r>
        <w:t>## Estructuras Verbales Avanzadas</w:t>
      </w:r>
    </w:p>
    <w:p w14:paraId="1DE1A051" w14:textId="77777777" w:rsidR="00085446" w:rsidRDefault="00000000">
      <w:r>
        <w:t>Uno de los aspectos más desafiantes de la gramática intermedia son las estructuras verbales avanzadas, que incluyen tiempos compuestos y el uso de los modos subjuntivo y condicional. Estos elementos son fundamentales para expresar situaciones hipotéticas, deseos o acciones futuras en relación con el pasado.</w:t>
      </w:r>
    </w:p>
    <w:p w14:paraId="73CFF939" w14:textId="77777777" w:rsidR="00085446" w:rsidRDefault="00000000">
      <w:r>
        <w:t>### Tiempos Compuestos</w:t>
      </w:r>
    </w:p>
    <w:p w14:paraId="0C98E996" w14:textId="77777777" w:rsidR="00085446" w:rsidRDefault="00000000">
      <w:r>
        <w:t>Los tiempos compuestos en italiano se forman generalmente con el auxiliar "avere" o "essere" seguido del participio pasado del verbo principal. Por ejemplo, "Ho mangiato" (He comido) y "Sono andato" (He ido) son ejemplos de cómo se construyen estas formas en el pasado. Es importante recordar que la elección del auxiliar depende del verbo. Los verbos de movimiento o cambio de estado suelen requerir "essere", mientras que la mayoría de los demás utilizan "avere".</w:t>
      </w:r>
    </w:p>
    <w:p w14:paraId="6145C5EE" w14:textId="77777777" w:rsidR="00085446" w:rsidRDefault="00000000">
      <w:r>
        <w:lastRenderedPageBreak/>
        <w:t>**Ejemplo práctico:** Imagina que estás contando a un amigo lo que hiciste el fin de semana. Podrías decir: "Sabato scorso, sono andato al mercato e ho comprato della frutta." (El sábado pasado, fui al mercado y compré fruta). Aquí, los tiempos compuestos no solo añaden riqueza a tu narración, sino que también te ayudan a conectar eventos de manera lógica.</w:t>
      </w:r>
    </w:p>
    <w:p w14:paraId="4CC71C45" w14:textId="77777777" w:rsidR="00085446" w:rsidRDefault="00000000">
      <w:r>
        <w:t>### El Modo Subjuntivo</w:t>
      </w:r>
    </w:p>
    <w:p w14:paraId="0D94509F" w14:textId="77777777" w:rsidR="00085446" w:rsidRDefault="00000000">
      <w:r>
        <w:t>El subjuntivo es un modo gramatical que se utiliza para expresar deseos, dudas, o situaciones hipotéticas. En italiano, el subjuntivo tiene formas propias en presente y pasado. Por ejemplo, "Spero che tu venga" (Espero que vengas) es una oración que utiliza el subjuntivo presente. Por otro lado, "Temo che non sia possibile" (Temo que no sea posible) utiliza el subjuntivo pasado.</w:t>
      </w:r>
    </w:p>
    <w:p w14:paraId="0DE5972A" w14:textId="77777777" w:rsidR="00085446" w:rsidRDefault="00000000">
      <w:r>
        <w:t>El uso del subjuntivo puede ser intimidante, pero es esencial para sonar más natural en conversaciones. Por ejemplo, si quieres expresar un deseo, en lugar de decir "Voglio che tu sei felice" (Quiero que tú eres feliz), sería más adecuado decir "Voglio che tu sia felice" (Quiero que tú seas feliz).</w:t>
      </w:r>
    </w:p>
    <w:p w14:paraId="3BE4F0F6" w14:textId="77777777" w:rsidR="00085446" w:rsidRDefault="00000000">
      <w:r>
        <w:t>## Los Adjetivos y Su Uso</w:t>
      </w:r>
    </w:p>
    <w:p w14:paraId="58FCEAE0" w14:textId="77777777" w:rsidR="00085446" w:rsidRDefault="00000000">
      <w:r>
        <w:t>Los adjetivos en italiano no solo describen sustantivos, sino que también pueden cambiar su forma según el género y el número. Dominar el uso de los adjetivos es fundamental para enriquecer tu vocabulario y hacer que tus frases sean más descriptivas y precisas.</w:t>
      </w:r>
    </w:p>
    <w:p w14:paraId="79CB8796" w14:textId="77777777" w:rsidR="00085446" w:rsidRDefault="00000000">
      <w:r>
        <w:t>### Concordancia de Género y Número</w:t>
      </w:r>
    </w:p>
    <w:p w14:paraId="101D7B22" w14:textId="77777777" w:rsidR="00085446" w:rsidRDefault="00000000">
      <w:r>
        <w:t>En italiano, los adjetivos deben concordar en género y número con el sustantivo al que modifican. Por ejemplo, "un libro interessante" (un libro interesante) se convierte en "due libri interessanti" (dos libros interesantes). Esta concordancia es esencial no solo para que tu italiano suene correcto, sino también para que sea comprensible.</w:t>
      </w:r>
    </w:p>
    <w:p w14:paraId="560981B8" w14:textId="77777777" w:rsidR="00085446" w:rsidRDefault="00000000">
      <w:r>
        <w:t>**Ejemplo local:** Imagina que estás en un mercado de flores en Florencia y quieres describir un ramo. Podrías decir: "Vorrei un mazzo di fiori rossi e gialli" (Me gustaría un ramo de flores rojas y amarillas). Aquí, la correcta concordancia asegura que el vendedor entienda exactamente lo que deseas.</w:t>
      </w:r>
    </w:p>
    <w:p w14:paraId="45C25CCA" w14:textId="77777777" w:rsidR="00085446" w:rsidRDefault="00000000">
      <w:r>
        <w:t>### Adjetivos Comparativos y Superlativos</w:t>
      </w:r>
    </w:p>
    <w:p w14:paraId="4C6E8F44" w14:textId="77777777" w:rsidR="00085446" w:rsidRDefault="00000000">
      <w:r>
        <w:t>Otra área importante de los adjetivos es su uso en comparativos y superlativos. Para formar comparativos, utilizamos "più" (más) y "meno" (menos). Por ejemplo, "Questo libro è più interessante di quello" (Este libro es más interesante que ese). Para los superlativos, usamos "il più" (el más) o "il meno" (el menos), como en "Questo è il libro più interessante" (Este es el libro más interesante).</w:t>
      </w:r>
    </w:p>
    <w:p w14:paraId="487B1465" w14:textId="77777777" w:rsidR="00085446" w:rsidRDefault="00000000">
      <w:r>
        <w:t xml:space="preserve">La habilidad de comparar y contrastar objetos o ideas te permitirá participar en discusiones más complejas. Por ejemplo, en una conversación sobre películas, podrías decir: "Penso che </w:t>
      </w:r>
      <w:r>
        <w:lastRenderedPageBreak/>
        <w:t>'La dolce vita' sia il film più bello di Fellini" (Creo que 'La dolce vita' es la película más hermosa de Fellini).</w:t>
      </w:r>
    </w:p>
    <w:p w14:paraId="34CA47B9" w14:textId="77777777" w:rsidR="00085446" w:rsidRDefault="00000000">
      <w:r>
        <w:t>## La Construcción de Oraciones Complejas</w:t>
      </w:r>
    </w:p>
    <w:p w14:paraId="4F2E66AA" w14:textId="77777777" w:rsidR="00085446" w:rsidRDefault="00000000">
      <w:r>
        <w:t>A medida que progresas en tu aprendizaje del italiano, comenzarás a querer construir oraciones más complejas. Esto no solo te permitirá ser más expresivo, sino que también te ayudará a evitar la monotonía en tu discurso.</w:t>
      </w:r>
    </w:p>
    <w:p w14:paraId="42255529" w14:textId="77777777" w:rsidR="00085446" w:rsidRDefault="00000000">
      <w:r>
        <w:t>### Uso de Conjunciones</w:t>
      </w:r>
    </w:p>
    <w:p w14:paraId="2D40D1B9" w14:textId="77777777" w:rsidR="00085446" w:rsidRDefault="00000000">
      <w:r>
        <w:t>Las conjunciones son fundamentales para conectar ideas y dar fluidez a tu discurso. Palabras como "e" (y), "ma" (pero), "perché" (porque), y "quindi" (así que) son esenciales para formar oraciones compuestas. Por ejemplo, en lugar de decir "Vado al mercato. Comprerò frutta", puedes unir las ideas: "Vado al mercato perché comprerò frutta" (Voy al mercado porque compraré fruta).</w:t>
      </w:r>
    </w:p>
    <w:p w14:paraId="2ABA7927" w14:textId="77777777" w:rsidR="00085446" w:rsidRDefault="00000000">
      <w:r>
        <w:t>### Oraciones Condicionales</w:t>
      </w:r>
    </w:p>
    <w:p w14:paraId="4EC6A9EE" w14:textId="77777777" w:rsidR="00085446" w:rsidRDefault="00000000">
      <w:r>
        <w:t>Las oraciones condicionales, que expresan situaciones hipotéticas, también son un aspecto importante de la gramática intermedia. Estas se forman utilizando "se" (si) seguido de una cláusula principal. Por ejemplo, "Se avessi tempo, andrei al cinema" (Si tuviera tiempo, iría al cine). Este tipo de estructura es muy útil en conversaciones donde estás planteando escenarios o deseos.</w:t>
      </w:r>
    </w:p>
    <w:p w14:paraId="3671E45B" w14:textId="77777777" w:rsidR="00085446" w:rsidRDefault="00000000">
      <w:r>
        <w:t>## Checklist de Acciones Concretas</w:t>
      </w:r>
    </w:p>
    <w:p w14:paraId="4A52492E" w14:textId="77777777" w:rsidR="00085446" w:rsidRDefault="00000000">
      <w:r>
        <w:t>Para ayudarte a integrar estos conceptos de gramática intermedia en tu aprendizaje diario, aquí tienes un checklist con tres acciones concretas:</w:t>
      </w:r>
    </w:p>
    <w:p w14:paraId="51CE468C" w14:textId="77777777" w:rsidR="00085446" w:rsidRDefault="00000000">
      <w:r>
        <w:t>1. **Practica la conjugación de verbos en tiempos compuestos:** Dedica unos minutos cada día a practicar la conjugación de verbos en pasado. Intenta escribir frases que describan tu día utilizando tanto "avere" como "essere" como auxiliares.</w:t>
      </w:r>
      <w:r>
        <w:br/>
        <w:t xml:space="preserve">  </w:t>
      </w:r>
      <w:r>
        <w:br/>
        <w:t>2. **Utiliza el subjuntivo en tus conversaciones:** Cuando hables con amigos o compañeros de estudio, intenta incluir oraciones que utilicen el subjuntivo. Comienza con frases simples como "Spero che tu venga" (Espero que vengas) y ve aumentando la complejidad.</w:t>
      </w:r>
    </w:p>
    <w:p w14:paraId="717544B8" w14:textId="77777777" w:rsidR="00085446" w:rsidRDefault="00000000">
      <w:r>
        <w:t>3. **Crea oraciones complejas:** Elige un tema que te interese y escribe un párrafo utilizando diferentes conjunciones y estructuras condicionales. Esto te permitirá practicar la fluidez en tu expresión escrita.</w:t>
      </w:r>
    </w:p>
    <w:p w14:paraId="3ADA3B35" w14:textId="77777777" w:rsidR="00085446" w:rsidRDefault="00000000">
      <w:r>
        <w:t>## Acción Práctica</w:t>
      </w:r>
    </w:p>
    <w:p w14:paraId="611E3D8A" w14:textId="77777777" w:rsidR="00085446" w:rsidRDefault="00000000">
      <w:r>
        <w:t>Para consolidar lo aprendido en este capítulo, aquí tienes tres pasos prácticos que puedes seguir:</w:t>
      </w:r>
    </w:p>
    <w:p w14:paraId="602BB671" w14:textId="77777777" w:rsidR="00085446" w:rsidRDefault="00000000">
      <w:r>
        <w:lastRenderedPageBreak/>
        <w:t>1. **Escribe un diario en italiano:** Dedica al menos cinco minutos al día a escribir sobre tus actividades, utilizando tanto tiempos compuestos como adjetivos. Intenta incluir oraciones que usen el subjuntivo y la estructura condicional.</w:t>
      </w:r>
    </w:p>
    <w:p w14:paraId="0802E8B1" w14:textId="77777777" w:rsidR="00085446" w:rsidRDefault="00000000">
      <w:r>
        <w:t>2. **Mantén conversaciones con hablantes nativos:** Si tienes la oportunidad, practica hablar con nativos o compañeros de conversación. Concéntrate en utilizar las estructuras gramaticales que has aprendido, como el subjuntivo y las oraciones complejas.</w:t>
      </w:r>
    </w:p>
    <w:p w14:paraId="72A58765" w14:textId="77777777" w:rsidR="00085446" w:rsidRDefault="00000000">
      <w:r>
        <w:t>3. **Lee en italiano:** Escoge un libro o artículo en italiano y presta atención a cómo se utilizan los tiempos verbales y los adjetivos. Anota ejemplos interesantes y trata de incorporarlos en tus propias conversaciones.</w:t>
      </w:r>
    </w:p>
    <w:p w14:paraId="53481744" w14:textId="77777777" w:rsidR="00085446" w:rsidRDefault="00000000">
      <w:r>
        <w:t>La gramática intermedia puede parecer una tarea desafiante, pero con práctica y dedicación, te permitirá comunicarte de manera más efectiva y con mayor confianza. En el próximo capítulo, exploraremos más a fondo los matices del subjuntivo y cómo aplicarlo en diferentes contextos. ¡Sigue adelante y disfruta del viaje de aprendizaje del italiano!</w:t>
      </w:r>
    </w:p>
    <w:p w14:paraId="0FB162FF" w14:textId="77777777" w:rsidR="00085446" w:rsidRDefault="00000000">
      <w:pPr>
        <w:pStyle w:val="Heading1"/>
      </w:pPr>
      <w:bookmarkStart w:id="2" w:name="_Toc210751262"/>
      <w:r>
        <w:t>Chapter 2: **Los Tiempos Verbales: Presente y Pasado**</w:t>
      </w:r>
      <w:bookmarkEnd w:id="2"/>
    </w:p>
    <w:p w14:paraId="232F9B91" w14:textId="77777777" w:rsidR="00085446" w:rsidRDefault="00000000">
      <w:r>
        <w:t># Los Tiempos Verbales: Presente y Pasado</w:t>
      </w:r>
    </w:p>
    <w:p w14:paraId="746FD5BA" w14:textId="77777777" w:rsidR="00085446" w:rsidRDefault="00000000">
      <w:r>
        <w:t>El dominio de los tiempos verbales en italiano es esencial para expresarte con claridad y confianza. En este capítulo, exploraremos los tiempos verbales del presente y pasado, centrándonos en cómo se utilizan en la comunicación diaria. Aprender a conjugar verbos correctamente y a utilizarlos en distintos contextos te permitirá mejorar tu fluidez y comprensión del idioma. A medida que avancemos, incluiremos ejemplos prácticos y consejos útiles para que puedas aplicar lo aprendido de inmediato.</w:t>
      </w:r>
    </w:p>
    <w:p w14:paraId="0167286D" w14:textId="77777777" w:rsidR="00085446" w:rsidRDefault="00000000">
      <w:r>
        <w:t>## El Presente: Una Ventana al Presente</w:t>
      </w:r>
    </w:p>
    <w:p w14:paraId="6D8687C8" w14:textId="77777777" w:rsidR="00085446" w:rsidRDefault="00000000">
      <w:r>
        <w:t>El tiempo presente en italiano se utiliza para describir acciones que ocurren en el momento actual, así como para expresar hábitos y verdades universales. La conjugación de los verbos en presente puede parecer complicada al principio, pero con la práctica se convierte en una herramienta poderosa para la comunicación.</w:t>
      </w:r>
    </w:p>
    <w:p w14:paraId="5D13E79C" w14:textId="77777777" w:rsidR="00085446" w:rsidRDefault="00000000">
      <w:r>
        <w:t>### Conjugaciones en Presente</w:t>
      </w:r>
    </w:p>
    <w:p w14:paraId="5FA93CE3" w14:textId="77777777" w:rsidR="00085446" w:rsidRDefault="00000000">
      <w:r>
        <w:t>En italiano, los verbos se agrupan en tres conjugaciones según las terminaciones de sus infinitivos: -are, -ere, e -ire. Cada grupo tiene sus propias reglas de conjugación. Por ejemplo, el verbo "parlare" (hablar) se conjuga en presente de la siguiente manera:</w:t>
      </w:r>
    </w:p>
    <w:p w14:paraId="7A91BBE9" w14:textId="77777777" w:rsidR="00085446" w:rsidRDefault="00000000">
      <w:r>
        <w:t>- **Io parlo** (Yo hablo)</w:t>
      </w:r>
      <w:r>
        <w:br/>
        <w:t>- **Tu parli** (Tú hablas)</w:t>
      </w:r>
      <w:r>
        <w:br/>
        <w:t>- **Lui/Lei parla** (Él/Ella habla)</w:t>
      </w:r>
      <w:r>
        <w:br/>
        <w:t>- **Noi parliamo** (Nosotros hablamos)</w:t>
      </w:r>
      <w:r>
        <w:br/>
      </w:r>
      <w:r>
        <w:lastRenderedPageBreak/>
        <w:t>- **Voi parlate** (Vosotros habláis)</w:t>
      </w:r>
      <w:r>
        <w:br/>
        <w:t>- **Loro parlano** (Ellos hablan)</w:t>
      </w:r>
    </w:p>
    <w:p w14:paraId="43E2C59E" w14:textId="77777777" w:rsidR="00085446" w:rsidRDefault="00000000">
      <w:r>
        <w:t>Por otro lado, el verbo "scrivere" (escribir) en presente se conjuga así:</w:t>
      </w:r>
    </w:p>
    <w:p w14:paraId="6DC40E7F" w14:textId="77777777" w:rsidR="00085446" w:rsidRDefault="00000000">
      <w:r>
        <w:t>- **Io scrivo** (Yo escribo)</w:t>
      </w:r>
      <w:r>
        <w:br/>
        <w:t>- **Tu scrivi** (Tú escribes)</w:t>
      </w:r>
      <w:r>
        <w:br/>
        <w:t>- **Lui/Lei scrive** (Él/Ella escribe)</w:t>
      </w:r>
      <w:r>
        <w:br/>
        <w:t>- **Noi scriviamo** (Nosotros escribimos)</w:t>
      </w:r>
      <w:r>
        <w:br/>
        <w:t>- **Voi scrivete** (Vosotros escribís)</w:t>
      </w:r>
      <w:r>
        <w:br/>
        <w:t>- **Loro scrivono** (Ellos escriben)</w:t>
      </w:r>
    </w:p>
    <w:p w14:paraId="156CFEA6" w14:textId="77777777" w:rsidR="00085446" w:rsidRDefault="00000000">
      <w:r>
        <w:t>Finalmente, un ejemplo de la tercera conjugación con el verbo "dormire" (dormir) sería:</w:t>
      </w:r>
    </w:p>
    <w:p w14:paraId="1171D7FC" w14:textId="77777777" w:rsidR="00085446" w:rsidRDefault="00000000">
      <w:r>
        <w:t>- **Io dormo** (Yo duermo)</w:t>
      </w:r>
      <w:r>
        <w:br/>
        <w:t>- **Tu dormi** (Tú duermes)</w:t>
      </w:r>
      <w:r>
        <w:br/>
        <w:t>- **Lui/Lei dorme** (Él/Ella duerme)</w:t>
      </w:r>
      <w:r>
        <w:br/>
        <w:t>- **Noi dormiamo** (Nosotros dormimos)</w:t>
      </w:r>
      <w:r>
        <w:br/>
        <w:t>- **Voi dormite** (Vosotros dormís)</w:t>
      </w:r>
      <w:r>
        <w:br/>
        <w:t>- **Loro dormono** (Ellos duermen)</w:t>
      </w:r>
    </w:p>
    <w:p w14:paraId="5777A26E" w14:textId="77777777" w:rsidR="00085446" w:rsidRDefault="00000000">
      <w:r>
        <w:t>### Ejemplos Prácticos</w:t>
      </w:r>
    </w:p>
    <w:p w14:paraId="239F4588" w14:textId="77777777" w:rsidR="00085446" w:rsidRDefault="00000000">
      <w:r>
        <w:t>La mejor manera de entender el uso del presente es a través de ejemplos. Imagina que estás en un café en Roma. Puedes decir:</w:t>
      </w:r>
    </w:p>
    <w:p w14:paraId="303B37A4" w14:textId="77777777" w:rsidR="00085446" w:rsidRDefault="00000000">
      <w:r>
        <w:t>- **"Io bevo un caffè."** (Yo tomo un café.)</w:t>
      </w:r>
      <w:r>
        <w:br/>
        <w:t>- **"Loro mangiano una pizza."** (Ellos comen una pizza.)</w:t>
      </w:r>
    </w:p>
    <w:p w14:paraId="6AD2621F" w14:textId="77777777" w:rsidR="00085446" w:rsidRDefault="00000000">
      <w:r>
        <w:t>Estas oraciones no solo te ayudan a comunicarte, sino que también reflejan acciones que están ocurriendo en ese preciso instante. Cuando hablas con nativos, intenta usar el presente para describir lo que estás haciendo, lo que estás viendo o lo que te gusta.</w:t>
      </w:r>
    </w:p>
    <w:p w14:paraId="240B2D69" w14:textId="77777777" w:rsidR="00085446" w:rsidRDefault="00000000">
      <w:r>
        <w:t>### Contexto Local: La Vida en Roma</w:t>
      </w:r>
    </w:p>
    <w:p w14:paraId="5BD9C938" w14:textId="77777777" w:rsidR="00085446" w:rsidRDefault="00000000">
      <w:r>
        <w:t>Imagina que te encuentras en el barrio de Trastevere, un lugar vibrante y lleno de vida. Al observar la escena, podrías utilizar el presente para describir lo que ves:</w:t>
      </w:r>
    </w:p>
    <w:p w14:paraId="4D094C66" w14:textId="77777777" w:rsidR="00085446" w:rsidRDefault="00000000">
      <w:r>
        <w:t>- **"I turisti camminano per le strade."** (Los turistas caminan por las calles.)</w:t>
      </w:r>
      <w:r>
        <w:br/>
        <w:t>- **"Le persone ascoltano musica dal vivo."** (Las personas escuchan música en vivo.)</w:t>
      </w:r>
    </w:p>
    <w:p w14:paraId="78C4C3D6" w14:textId="77777777" w:rsidR="00085446" w:rsidRDefault="00000000">
      <w:r>
        <w:t>Estos ejemplos no solo enriquecen tu vocabulario, sino que también te permiten sumergirte en la cultura local. Practicar el uso del presente en situaciones cotidianas te ayudará a sentirte más cómodo y seguro al hablar.</w:t>
      </w:r>
    </w:p>
    <w:p w14:paraId="2F99E054" w14:textId="77777777" w:rsidR="00085446" w:rsidRDefault="00000000">
      <w:r>
        <w:t>## El Pasado: Conectando con Experiencias</w:t>
      </w:r>
    </w:p>
    <w:p w14:paraId="3D3FCC75" w14:textId="77777777" w:rsidR="00085446" w:rsidRDefault="00000000">
      <w:r>
        <w:lastRenderedPageBreak/>
        <w:t>El tiempo pasado en italiano se utiliza para referirse a acciones que ya han ocurrido. Es fundamental poder expresar experiencias pasadas, ya que esto enriquece nuestras conversaciones y nos permite compartir historias.</w:t>
      </w:r>
    </w:p>
    <w:p w14:paraId="53938B74" w14:textId="77777777" w:rsidR="00085446" w:rsidRDefault="00000000">
      <w:r>
        <w:t>### Pasado Próximo y Passato Remoto</w:t>
      </w:r>
    </w:p>
    <w:p w14:paraId="5E59D102" w14:textId="77777777" w:rsidR="00085446" w:rsidRDefault="00000000">
      <w:r>
        <w:t>En italiano, hay varios tiempos verbales para expresar el pasado, pero nos centraremos en el "passato prossimo" y el "passato remoto".</w:t>
      </w:r>
    </w:p>
    <w:p w14:paraId="36B41AD6" w14:textId="77777777" w:rsidR="00085446" w:rsidRDefault="00000000">
      <w:r>
        <w:t>El "passato prossimo" se forma utilizando el verbo auxiliar "essere" o "avere" seguido del participio pasado del verbo principal. Por ejemplo, para el verbo "mangiare" (comer), el "passato prossimo" sería:</w:t>
      </w:r>
    </w:p>
    <w:p w14:paraId="367646CE" w14:textId="77777777" w:rsidR="00085446" w:rsidRDefault="00000000">
      <w:r>
        <w:t>- **"Io ho mangiato."** (Yo he comido.)</w:t>
      </w:r>
      <w:r>
        <w:br/>
        <w:t>- **"Tu hai mangiato."** (Tú has comido.)</w:t>
      </w:r>
      <w:r>
        <w:br/>
        <w:t>- **"Loro hanno mangiato."** (Ellos han comido.)</w:t>
      </w:r>
    </w:p>
    <w:p w14:paraId="7287161D" w14:textId="77777777" w:rsidR="00085446" w:rsidRDefault="00000000">
      <w:r>
        <w:t>El uso de "essere" en lugar de "avere" depende del verbo. Por ejemplo, para el verbo "andare" (ir), se utiliza "essere":</w:t>
      </w:r>
    </w:p>
    <w:p w14:paraId="4368491A" w14:textId="77777777" w:rsidR="00085446" w:rsidRDefault="00000000">
      <w:r>
        <w:t>- **"Io sono andato/a."** (Yo he ido.) — Recuerda que la forma cambia según el género.</w:t>
      </w:r>
    </w:p>
    <w:p w14:paraId="12C939F3" w14:textId="77777777" w:rsidR="00085446" w:rsidRDefault="00000000">
      <w:r>
        <w:t>El "passato remoto", aunque menos utilizado en la conversación diaria, es común en la literatura y narraciones. Se conjuga de manera diferente y se utiliza principalmente para contar historias en un contexto formal o literario. Por ejemplo, "mangiare" en passato remoto sería:</w:t>
      </w:r>
    </w:p>
    <w:p w14:paraId="4CC0C80A" w14:textId="77777777" w:rsidR="00085446" w:rsidRDefault="00000000">
      <w:r>
        <w:t>- **"Io mangiai."** (Yo comí.)</w:t>
      </w:r>
      <w:r>
        <w:br/>
        <w:t>- **"Tu mangiasti."** (Tú comiste.)</w:t>
      </w:r>
      <w:r>
        <w:br/>
        <w:t>- **"Loro mangiarono."** (Ellos comieron.)</w:t>
      </w:r>
    </w:p>
    <w:p w14:paraId="1AC6FA48" w14:textId="77777777" w:rsidR="00085446" w:rsidRDefault="00000000">
      <w:r>
        <w:t>### Ejemplos en Conversación</w:t>
      </w:r>
    </w:p>
    <w:p w14:paraId="5E7C5D0B" w14:textId="77777777" w:rsidR="00085446" w:rsidRDefault="00000000">
      <w:r>
        <w:t>Considera esta conversación entre amigos que se encuentran después de un viaje:</w:t>
      </w:r>
    </w:p>
    <w:p w14:paraId="640A545F" w14:textId="77777777" w:rsidR="00085446" w:rsidRDefault="00000000">
      <w:r>
        <w:t>- **Amigo 1:** "Ciao! Come è andato il tuo viaggio in Italia?" (¡Hola! ¿Cómo fue tu viaje a Italia?)</w:t>
      </w:r>
      <w:r>
        <w:br/>
        <w:t>- **Amigo 2:** "È stato fantastico! Ho visitato Roma e ho mangiato una pizza deliziosa." (¡Fue fantástico! Visité Roma y comí una pizza deliciosa.)</w:t>
      </w:r>
    </w:p>
    <w:p w14:paraId="7B53B77F" w14:textId="77777777" w:rsidR="00085446" w:rsidRDefault="00000000">
      <w:r>
        <w:t>Aquí, el uso del "passato prossimo" permite a Amigo 2 compartir experiencias vividas de manera efectiva. Al narrar tus propias historias, no dudes en usar el "passato prossimo" para relatar lo que hiciste en el pasado.</w:t>
      </w:r>
    </w:p>
    <w:p w14:paraId="55B36E0F" w14:textId="77777777" w:rsidR="00085446" w:rsidRDefault="00000000">
      <w:r>
        <w:t>### Un Caso de Estudio: El Viaje a Florencia</w:t>
      </w:r>
    </w:p>
    <w:p w14:paraId="5F921714" w14:textId="77777777" w:rsidR="00085446" w:rsidRDefault="00000000">
      <w:r>
        <w:t>Imagina que regresas de un viaje a Florencia. Puedes describir tu experiencia usando tanto el presente como el pasado. Por ejemplo:</w:t>
      </w:r>
    </w:p>
    <w:p w14:paraId="028C4E1C" w14:textId="77777777" w:rsidR="00085446" w:rsidRDefault="00000000">
      <w:r>
        <w:lastRenderedPageBreak/>
        <w:t>- **"Quando ero a Firenze, ho visitato la Galleria degli Uffizi."** (Cuando estaba en Florencia, visité la Galería de los Uffizi.)</w:t>
      </w:r>
      <w:r>
        <w:br/>
        <w:t>- **"Ora, parlo dell’arte che ho visto."** (Ahora, hablo del arte que vi.)</w:t>
      </w:r>
    </w:p>
    <w:p w14:paraId="5B9D349A" w14:textId="77777777" w:rsidR="00085446" w:rsidRDefault="00000000">
      <w:r>
        <w:t>Este enfoque no solo te ayuda a practicar los tiempos verbales, sino que también te permite conectar con quienes te escuchan a través de tus experiencias personales. Al compartir tus vivencias, invitas a los demás a participar en la conversación y a hacer preguntas, lo que enriquece aún más el intercambio.</w:t>
      </w:r>
    </w:p>
    <w:p w14:paraId="38F7ED23" w14:textId="77777777" w:rsidR="00085446" w:rsidRDefault="00000000">
      <w:r>
        <w:t>## Checklist de Acciones para Practicar</w:t>
      </w:r>
    </w:p>
    <w:p w14:paraId="1A51257E" w14:textId="77777777" w:rsidR="00085446" w:rsidRDefault="00000000">
      <w:r>
        <w:t>Para consolidar lo aprendido sobre los tiempos verbales del presente y pasado, aquí tienes una lista de tres acciones concretas que puedes llevar a cabo:</w:t>
      </w:r>
    </w:p>
    <w:p w14:paraId="36181B15" w14:textId="77777777" w:rsidR="00085446" w:rsidRDefault="00000000">
      <w:r>
        <w:t>1. **Crea oraciones en presente y pasado:** Escribe al menos cinco oraciones en presente y cinco en pasado sobre tu día a día. Esto te ayudará a practicar la conjugación y a familiarizarte con la estructura de las oraciones.</w:t>
      </w:r>
    </w:p>
    <w:p w14:paraId="55D3B2F8" w14:textId="77777777" w:rsidR="00085446" w:rsidRDefault="00000000">
      <w:r>
        <w:t>2. **Mantén un diario de viaje:** Si has tenido la oportunidad de viajar, escribe un breve relato sobre tus experiencias utilizando el "passato prossimo". Si no has viajado recientemente, imagina un viaje y describe lo que harías.</w:t>
      </w:r>
    </w:p>
    <w:p w14:paraId="3585B2BB" w14:textId="77777777" w:rsidR="00085446" w:rsidRDefault="00000000">
      <w:r>
        <w:t>3. **Practica conversaciones con amigos:** Si tienes amigos que hablan italiano, organízate para tener una conversación donde ambos se enfoquen en usar los tiempos verbales adecuados. Pueden elegir un tema específico, como un viaje reciente o un evento cotidiano.</w:t>
      </w:r>
    </w:p>
    <w:p w14:paraId="65267338" w14:textId="77777777" w:rsidR="00085446" w:rsidRDefault="00000000">
      <w:r>
        <w:t>## Acción Práctica</w:t>
      </w:r>
    </w:p>
    <w:p w14:paraId="0F1F0988" w14:textId="77777777" w:rsidR="00085446" w:rsidRDefault="00000000">
      <w:r>
        <w:t>Para aplicar lo que has aprendido en este capítulo, aquí tienes tres pasos prácticos:</w:t>
      </w:r>
    </w:p>
    <w:p w14:paraId="34BD663F" w14:textId="77777777" w:rsidR="00085446" w:rsidRDefault="00000000">
      <w:r>
        <w:t>1. **Escribe cinco oraciones en presente y cinco en pasado** sobre tu día en italiano.</w:t>
      </w:r>
      <w:r>
        <w:br/>
        <w:t>2. **Cuenta a un amigo** sobre un viaje o una experiencia utilizando el "passato prossimo".</w:t>
      </w:r>
      <w:r>
        <w:br/>
        <w:t>3. **Practica las conjugaciones** de los verbos en presente y pasado con una aplicación de aprendizaje de idiomas o en un grupo de conversación.</w:t>
      </w:r>
    </w:p>
    <w:p w14:paraId="61084F6F" w14:textId="77777777" w:rsidR="00085446" w:rsidRDefault="00000000">
      <w:r>
        <w:t>Con la práctica constante y la aplicación de estos tiempos verbales, te sentirás más seguro al comunicarte en italiano. En el próximo capítulo, profundizaremos en otros aspectos gramaticales que te ayudarán a perfeccionar aún más tu expresión en este hermoso idioma. ¡Sigue adelante y disfruta del proceso de aprendizaje!</w:t>
      </w:r>
    </w:p>
    <w:p w14:paraId="16DC3948" w14:textId="77777777" w:rsidR="00085446" w:rsidRDefault="00000000">
      <w:pPr>
        <w:pStyle w:val="Heading1"/>
      </w:pPr>
      <w:bookmarkStart w:id="3" w:name="_Toc210751263"/>
      <w:r>
        <w:t>Chapter 3: **El Futuro y el Condicional**</w:t>
      </w:r>
      <w:bookmarkEnd w:id="3"/>
    </w:p>
    <w:p w14:paraId="198E3E79" w14:textId="77777777" w:rsidR="00085446" w:rsidRDefault="00000000">
      <w:r>
        <w:t># El Futuro y el Condicional</w:t>
      </w:r>
    </w:p>
    <w:p w14:paraId="00FF6E18" w14:textId="77777777" w:rsidR="00085446" w:rsidRDefault="00000000">
      <w:r>
        <w:t xml:space="preserve">El futuro y el condicional son dos tiempos verbales que te permitirán expresar no solo lo que sucederá, sino también lo que podría suceder en diferentes circunstancias. Dominar estos tiempos es esencial para hablar con confianza y enriquecer tu expresión en italiano. </w:t>
      </w:r>
      <w:r>
        <w:lastRenderedPageBreak/>
        <w:t>En este capítulo, exploraremos cómo se forman y utilizan el futuro y el condicional, así como su importancia en la comunicación diaria. Además, te daré ejemplos prácticos y sugerencias para que puedas aplicar estos conceptos en tu aprendizaje.</w:t>
      </w:r>
    </w:p>
    <w:p w14:paraId="622F42CB" w14:textId="77777777" w:rsidR="00085446" w:rsidRDefault="00000000">
      <w:r>
        <w:t>## Formación del Futuro</w:t>
      </w:r>
    </w:p>
    <w:p w14:paraId="4A2248CD" w14:textId="77777777" w:rsidR="00085446" w:rsidRDefault="00000000">
      <w:r>
        <w:t>El futuro en italiano se utiliza para hablar sobre eventos que sucederán en un tiempo posterior al presente. La formación de este tiempo verbal es bastante sencilla. Para conjugar los verbos en futuro, se añaden ciertas terminaciones a la raíz del verbo.</w:t>
      </w:r>
    </w:p>
    <w:p w14:paraId="204FCAB9" w14:textId="77777777" w:rsidR="00085446" w:rsidRDefault="00000000">
      <w:r>
        <w:t>### Conjugación de Verbos Regulares</w:t>
      </w:r>
    </w:p>
    <w:p w14:paraId="3020E46A" w14:textId="77777777" w:rsidR="00085446" w:rsidRDefault="00000000">
      <w:r>
        <w:t>Los verbos regulares se dividen en tres grupos: -are, -ere e -ire. A continuación, se muestra cómo se conjugan estos verbos en futuro:</w:t>
      </w:r>
    </w:p>
    <w:p w14:paraId="78E77BBD" w14:textId="77777777" w:rsidR="00085446" w:rsidRDefault="00000000">
      <w:r>
        <w:t xml:space="preserve">1. **Verbos -are (parlare)**: </w:t>
      </w:r>
      <w:r>
        <w:br/>
        <w:t xml:space="preserve">   - io parlerò (yo hablaré)</w:t>
      </w:r>
      <w:r>
        <w:br/>
        <w:t xml:space="preserve">   - tu parlerai (tú hablarás)</w:t>
      </w:r>
      <w:r>
        <w:br/>
        <w:t xml:space="preserve">   - lui/lei parlerà (él/ella hablará)</w:t>
      </w:r>
      <w:r>
        <w:br/>
        <w:t xml:space="preserve">   - noi parleremo (nosotros hablaremos)</w:t>
      </w:r>
      <w:r>
        <w:br/>
        <w:t xml:space="preserve">   - voi parlerete (vosotros hablaréis)</w:t>
      </w:r>
      <w:r>
        <w:br/>
        <w:t xml:space="preserve">   - loro parleranno (ellos hablarán)</w:t>
      </w:r>
    </w:p>
    <w:p w14:paraId="6382FB91" w14:textId="77777777" w:rsidR="00085446" w:rsidRDefault="00000000">
      <w:r>
        <w:t xml:space="preserve">2. **Verbos -ere (credere)**: </w:t>
      </w:r>
      <w:r>
        <w:br/>
        <w:t xml:space="preserve">   - io crederò (yo creeré)</w:t>
      </w:r>
      <w:r>
        <w:br/>
        <w:t xml:space="preserve">   - tu crederai (tú creerás)</w:t>
      </w:r>
      <w:r>
        <w:br/>
        <w:t xml:space="preserve">   - lui/lei crederà (él/ella creerá)</w:t>
      </w:r>
      <w:r>
        <w:br/>
        <w:t xml:space="preserve">   - noi crederemo (nosotros creeremos)</w:t>
      </w:r>
      <w:r>
        <w:br/>
        <w:t xml:space="preserve">   - voi crederete (vosotros creeréis)</w:t>
      </w:r>
      <w:r>
        <w:br/>
        <w:t xml:space="preserve">   - loro crederanno (ellos creerán)</w:t>
      </w:r>
    </w:p>
    <w:p w14:paraId="32F9D7E5" w14:textId="77777777" w:rsidR="00085446" w:rsidRDefault="00000000">
      <w:r>
        <w:t xml:space="preserve">3. **Verbos -ire (dormire)**: </w:t>
      </w:r>
      <w:r>
        <w:br/>
        <w:t xml:space="preserve">   - io dormirò (yo dormiré)</w:t>
      </w:r>
      <w:r>
        <w:br/>
        <w:t xml:space="preserve">   - tu dormirai (tú dormirás)</w:t>
      </w:r>
      <w:r>
        <w:br/>
        <w:t xml:space="preserve">   - lui/lei dormirà (él/ella dormirá)</w:t>
      </w:r>
      <w:r>
        <w:br/>
        <w:t xml:space="preserve">   - noi dormiremo (nosotros dormiremos)</w:t>
      </w:r>
      <w:r>
        <w:br/>
        <w:t xml:space="preserve">   - voi dormirete (vosotros dormiréis)</w:t>
      </w:r>
      <w:r>
        <w:br/>
        <w:t xml:space="preserve">   - loro dormiranno (ellos dormirán)</w:t>
      </w:r>
    </w:p>
    <w:p w14:paraId="35DC4D73" w14:textId="77777777" w:rsidR="00085446" w:rsidRDefault="00000000">
      <w:r>
        <w:t>### Verbos Irregulares</w:t>
      </w:r>
    </w:p>
    <w:p w14:paraId="5F9405C6" w14:textId="77777777" w:rsidR="00085446" w:rsidRDefault="00000000">
      <w:r>
        <w:t>Algunos verbos son irregulares y su raíz cambia en el futuro. Por ejemplo:</w:t>
      </w:r>
    </w:p>
    <w:p w14:paraId="4CAE6455" w14:textId="77777777" w:rsidR="00085446" w:rsidRDefault="00000000">
      <w:r>
        <w:t>- **Essere (ser/estar)**: io sarò (yo seré/estaré)</w:t>
      </w:r>
      <w:r>
        <w:br/>
        <w:t>- **Avere (tener)**: io avrò (yo tendré)</w:t>
      </w:r>
      <w:r>
        <w:br/>
        <w:t>- **Andare (ir)**: io andrò (yo iré)</w:t>
      </w:r>
      <w:r>
        <w:br/>
        <w:t>- **Fare (hacer)**: io farò (yo haré)</w:t>
      </w:r>
    </w:p>
    <w:p w14:paraId="594BDDD4" w14:textId="77777777" w:rsidR="00085446" w:rsidRDefault="00000000">
      <w:r>
        <w:lastRenderedPageBreak/>
        <w:t>La clave para recordar estas conjugaciones es la práctica constante. Te recomiendo que hagas listas de verbos y sus conjugaciones en futuro, y que las repases regularmente.</w:t>
      </w:r>
    </w:p>
    <w:p w14:paraId="4E89FCC2" w14:textId="77777777" w:rsidR="00085446" w:rsidRDefault="00000000">
      <w:r>
        <w:t>## Uso del Futuro</w:t>
      </w:r>
    </w:p>
    <w:p w14:paraId="1EB28A27" w14:textId="77777777" w:rsidR="00085446" w:rsidRDefault="00000000">
      <w:r>
        <w:t>El futuro se utiliza en diversas situaciones. A continuación, exploraremos algunas de las más comunes.</w:t>
      </w:r>
    </w:p>
    <w:p w14:paraId="426AAE51" w14:textId="77777777" w:rsidR="00085446" w:rsidRDefault="00000000">
      <w:r>
        <w:t>### Predicciones y Planes</w:t>
      </w:r>
    </w:p>
    <w:p w14:paraId="11AE4374" w14:textId="77777777" w:rsidR="00085446" w:rsidRDefault="00000000">
      <w:r>
        <w:t>El futuro es ideal para hacer predicciones o hablar de planes. Por ejemplo, si quieres decir que viajarás a Italia el próximo año, dirías: “L’anno prossimo, andrò in Italia.” (El próximo año, iré a Italia). Este uso es muy común en conversaciones cotidianas, especialmente cuando se habla de intenciones o planes a largo plazo.</w:t>
      </w:r>
    </w:p>
    <w:p w14:paraId="655E6D70" w14:textId="77777777" w:rsidR="00085446" w:rsidRDefault="00000000">
      <w:r>
        <w:t>### Promesas y Ofertas</w:t>
      </w:r>
    </w:p>
    <w:p w14:paraId="729959A5" w14:textId="77777777" w:rsidR="00085446" w:rsidRDefault="00000000">
      <w:r>
        <w:t>También se utiliza el futuro para hacer promesas o ofertas. Por ejemplo, si quieres ofrecer ayuda a un amigo, podrías decir: “Ti aiuterò con il tuo progetto.” (Te ayudaré con tu proyecto). Este uso del futuro enfatiza la intención de llevar a cabo la acción en el futuro.</w:t>
      </w:r>
    </w:p>
    <w:p w14:paraId="001107BB" w14:textId="77777777" w:rsidR="00085446" w:rsidRDefault="00000000">
      <w:r>
        <w:t>### Suposiciones sobre el Presente</w:t>
      </w:r>
    </w:p>
    <w:p w14:paraId="28623CEB" w14:textId="77777777" w:rsidR="00085446" w:rsidRDefault="00000000">
      <w:r>
        <w:t>El futuro también puede expresar suposiciones sobre el presente. Por ejemplo, si ves a alguien con una expresión preocupada, podrías decir: “Sarà preoccupato per qualcosa.” (Estará preocupado por algo). Aquí, el futuro no se refiere a un evento futuro, sino a una suposición sobre el estado actual de la persona.</w:t>
      </w:r>
    </w:p>
    <w:p w14:paraId="5BC7CEC0" w14:textId="77777777" w:rsidR="00085446" w:rsidRDefault="00000000">
      <w:r>
        <w:t>## Formación del Condicional</w:t>
      </w:r>
    </w:p>
    <w:p w14:paraId="1B5378E3" w14:textId="77777777" w:rsidR="00085446" w:rsidRDefault="00000000">
      <w:r>
        <w:t>El condicional se utiliza para expresar acciones que podrían ocurrir bajo ciertas condiciones. Su formación es similar a la del futuro, pero las terminaciones son diferentes.</w:t>
      </w:r>
    </w:p>
    <w:p w14:paraId="6C516DD6" w14:textId="77777777" w:rsidR="00085446" w:rsidRDefault="00000000">
      <w:r>
        <w:t>### Conjugación de Verbos Regulares</w:t>
      </w:r>
    </w:p>
    <w:p w14:paraId="0AEF8EA0" w14:textId="77777777" w:rsidR="00085446" w:rsidRDefault="00000000">
      <w:r>
        <w:t>Los verbos regulares en condicional se conjugan de la siguiente manera:</w:t>
      </w:r>
    </w:p>
    <w:p w14:paraId="233F488C" w14:textId="77777777" w:rsidR="00085446" w:rsidRDefault="00000000">
      <w:r>
        <w:t xml:space="preserve">1. **Verbos -are (parlare)**: </w:t>
      </w:r>
      <w:r>
        <w:br/>
        <w:t xml:space="preserve">   - io parlerei (yo hablaría)</w:t>
      </w:r>
      <w:r>
        <w:br/>
        <w:t xml:space="preserve">   - tu parleresti (tú hablarías)</w:t>
      </w:r>
      <w:r>
        <w:br/>
        <w:t xml:space="preserve">   - lui/lei parlerebbe (él/ella hablaría)</w:t>
      </w:r>
      <w:r>
        <w:br/>
        <w:t xml:space="preserve">   - noi parleremmo (nosotros hablaríamos)</w:t>
      </w:r>
      <w:r>
        <w:br/>
        <w:t xml:space="preserve">   - voi parlereste (vosotros hablaríais)</w:t>
      </w:r>
      <w:r>
        <w:br/>
        <w:t xml:space="preserve">   - loro parlerebbero (ellos hablarían)</w:t>
      </w:r>
    </w:p>
    <w:p w14:paraId="4DCEF415" w14:textId="77777777" w:rsidR="00085446" w:rsidRDefault="00000000">
      <w:r>
        <w:t xml:space="preserve">2. **Verbos -ere (credere)**: </w:t>
      </w:r>
      <w:r>
        <w:br/>
        <w:t xml:space="preserve">   - io crederei (yo creería)</w:t>
      </w:r>
      <w:r>
        <w:br/>
        <w:t xml:space="preserve">   - tu crederesti (tú creerías)</w:t>
      </w:r>
      <w:r>
        <w:br/>
      </w:r>
      <w:r>
        <w:lastRenderedPageBreak/>
        <w:t xml:space="preserve">   - lui/lei crederebbe (él/ella creería)</w:t>
      </w:r>
      <w:r>
        <w:br/>
        <w:t xml:space="preserve">   - noi crederemmo (nosotros creeríamos)</w:t>
      </w:r>
      <w:r>
        <w:br/>
        <w:t xml:space="preserve">   - voi credereste (vosotros creeríais)</w:t>
      </w:r>
      <w:r>
        <w:br/>
        <w:t xml:space="preserve">   - loro crederebbero (ellos creerían)</w:t>
      </w:r>
    </w:p>
    <w:p w14:paraId="17769F93" w14:textId="77777777" w:rsidR="00085446" w:rsidRDefault="00000000">
      <w:r>
        <w:t xml:space="preserve">3. **Verbos -ire (dormire)**: </w:t>
      </w:r>
      <w:r>
        <w:br/>
        <w:t xml:space="preserve">   - io dormirei (yo dormiría)</w:t>
      </w:r>
      <w:r>
        <w:br/>
        <w:t xml:space="preserve">   - tu dormiresti (tú dormirías)</w:t>
      </w:r>
      <w:r>
        <w:br/>
        <w:t xml:space="preserve">   - lui/lei dormirebbe (él/ella dormiría)</w:t>
      </w:r>
      <w:r>
        <w:br/>
        <w:t xml:space="preserve">   - noi dormiremmo (nosotros dormiríamos)</w:t>
      </w:r>
      <w:r>
        <w:br/>
        <w:t xml:space="preserve">   - voi dormireste (vosotros dormiríais)</w:t>
      </w:r>
      <w:r>
        <w:br/>
        <w:t xml:space="preserve">   - loro dormirebbero (ellos dormirían)</w:t>
      </w:r>
    </w:p>
    <w:p w14:paraId="3CD48AFE" w14:textId="77777777" w:rsidR="00085446" w:rsidRDefault="00000000">
      <w:r>
        <w:t>### Verbos Irregulares</w:t>
      </w:r>
    </w:p>
    <w:p w14:paraId="40E4FBC7" w14:textId="77777777" w:rsidR="00085446" w:rsidRDefault="00000000">
      <w:r>
        <w:t>Al igual que en el futuro, algunos verbos son irregulares. Por ejemplo:</w:t>
      </w:r>
    </w:p>
    <w:p w14:paraId="2B9BE267" w14:textId="77777777" w:rsidR="00085446" w:rsidRDefault="00000000">
      <w:r>
        <w:t>- **Essere (ser/estar)**: io sarei (yo sería/estaría)</w:t>
      </w:r>
      <w:r>
        <w:br/>
        <w:t>- **Avere (tener)**: io avrei (yo tendría)</w:t>
      </w:r>
      <w:r>
        <w:br/>
        <w:t>- **Andare (ir)**: io andrei (yo iría)</w:t>
      </w:r>
      <w:r>
        <w:br/>
        <w:t>- **Fare (hacer)**: io farei (yo haría)</w:t>
      </w:r>
    </w:p>
    <w:p w14:paraId="16494C7B" w14:textId="77777777" w:rsidR="00085446" w:rsidRDefault="00000000">
      <w:r>
        <w:t>Es importante familiarizarse con estos verbos para poder utilizarlos con confianza en tus conversaciones.</w:t>
      </w:r>
    </w:p>
    <w:p w14:paraId="1507D3F7" w14:textId="77777777" w:rsidR="00085446" w:rsidRDefault="00000000">
      <w:r>
        <w:t>## Uso del Condicional</w:t>
      </w:r>
    </w:p>
    <w:p w14:paraId="685B76EE" w14:textId="77777777" w:rsidR="00085446" w:rsidRDefault="00000000">
      <w:r>
        <w:t>El condicional se usa en varias situaciones que describiremos a continuación.</w:t>
      </w:r>
    </w:p>
    <w:p w14:paraId="17EE7E40" w14:textId="77777777" w:rsidR="00085446" w:rsidRDefault="00000000">
      <w:r>
        <w:t>### Situaciones Hipotéticas</w:t>
      </w:r>
    </w:p>
    <w:p w14:paraId="336E2568" w14:textId="77777777" w:rsidR="00085446" w:rsidRDefault="00000000">
      <w:r>
        <w:t>Una de las aplicaciones más comunes del condicional es hablar de situaciones hipotéticas. Por ejemplo, si quisieras expresar que te gustaría viajar más, dirías: “Vorrei viaggiare di più.” (Me gustaría viajar más). Este uso permite que la conversación fluya hacia deseos o aspiraciones que aún no se han concretado.</w:t>
      </w:r>
    </w:p>
    <w:p w14:paraId="239DDD8D" w14:textId="77777777" w:rsidR="00085446" w:rsidRDefault="00000000">
      <w:r>
        <w:t>### Cortesía y Sugerencias</w:t>
      </w:r>
    </w:p>
    <w:p w14:paraId="7A492ABC" w14:textId="77777777" w:rsidR="00085446" w:rsidRDefault="00000000">
      <w:r>
        <w:t>El condicional también se utiliza para hacer solicitudes de forma más educada. Por ejemplo, si deseas pedirle a alguien que te pase la sal, podrías decir: “Potresti passarmi il sale?” (¿Podrías pasarme la sal?). Esta construcción suena más cortés y respetuosa, lo que es muy valorado en la cultura italiana.</w:t>
      </w:r>
    </w:p>
    <w:p w14:paraId="63F95732" w14:textId="77777777" w:rsidR="00085446" w:rsidRDefault="00000000">
      <w:r>
        <w:t>### Consejos y Recomendaciones</w:t>
      </w:r>
    </w:p>
    <w:p w14:paraId="6F92FE64" w14:textId="77777777" w:rsidR="00085446" w:rsidRDefault="00000000">
      <w:r>
        <w:t xml:space="preserve">Cuando se trata de dar consejos, el condicional es una herramienta útil. Por ejemplo, si quieres sugerir a un amigo que estudie más, podrías decir: “Dovresti studiare di più.” </w:t>
      </w:r>
      <w:r>
        <w:lastRenderedPageBreak/>
        <w:t>(Deberías estudiar más). Este uso del condicional invita a la reflexión y sugiere que la acción podría ser beneficiosa.</w:t>
      </w:r>
    </w:p>
    <w:p w14:paraId="75362B60" w14:textId="77777777" w:rsidR="00085446" w:rsidRDefault="00000000">
      <w:r>
        <w:t>## Ejemplo Localizado: Conversación en un Café</w:t>
      </w:r>
    </w:p>
    <w:p w14:paraId="3A2AF531" w14:textId="77777777" w:rsidR="00085446" w:rsidRDefault="00000000">
      <w:r>
        <w:t>Imaginemos que estás en un café en Florencia, y te encuentras conversando con un local. La conversación podría transcurrir de la siguiente manera:</w:t>
      </w:r>
    </w:p>
    <w:p w14:paraId="1D0D2142" w14:textId="77777777" w:rsidR="00085446" w:rsidRDefault="00000000">
      <w:r>
        <w:t>- **Local**: “Ciao! Dove andresti in vacanza quest’anno?” (¡Hola! ¿A dónde irías de vacaciones este año?)</w:t>
      </w:r>
      <w:r>
        <w:br/>
        <w:t>- **Tú**: “Penso che andrei in Sicilia.” (Pienso que iría a Sicilia).</w:t>
      </w:r>
      <w:r>
        <w:br/>
        <w:t>- **Local**: “Bellissima scelta! Se avessi tempo, andrei anche io.” (¡Excelente elección! Si tuviera tiempo, también iría).</w:t>
      </w:r>
      <w:r>
        <w:br/>
        <w:t>- **Tú**: “Spero di visitare anche le isole Eolie.” (Espero visitar también las Islas Eolias).</w:t>
      </w:r>
      <w:r>
        <w:br/>
        <w:t>- **Local**: “Sarà un viaggio indimenticabile!” (¡Será un viaje inolvidable!)</w:t>
      </w:r>
    </w:p>
    <w:p w14:paraId="1BC1AD42" w14:textId="77777777" w:rsidR="00085446" w:rsidRDefault="00000000">
      <w:r>
        <w:t>En esta conversación, puedes observar cómo se utilizan tanto el futuro como el condicional para expresar deseos, intenciones y posibilidades. Practicar situaciones cotidianas como esta te ayudará a sentirte más cómodo al hablar en italiano.</w:t>
      </w:r>
    </w:p>
    <w:p w14:paraId="70206D01" w14:textId="77777777" w:rsidR="00085446" w:rsidRDefault="00000000">
      <w:r>
        <w:t>## Acciones Prácticas para Mejorar Tu Dominio del Futuro y el Condicional</w:t>
      </w:r>
    </w:p>
    <w:p w14:paraId="2702A9C3" w14:textId="77777777" w:rsidR="00085446" w:rsidRDefault="00000000">
      <w:r>
        <w:t>Para consolidar lo que has aprendido sobre el futuro y el condicional, aquí tienes una lista de acciones concretas que puedes realizar:</w:t>
      </w:r>
    </w:p>
    <w:p w14:paraId="2C3774FC" w14:textId="77777777" w:rsidR="00085446" w:rsidRDefault="00000000">
      <w:r>
        <w:t>1. **Crea un diario de futuro**: Escribe cinco oraciones sobre tus planes para el futuro utilizando el futuro. Por ejemplo, “L’anno prossimo, viaggerò in Italia.” (El próximo año, viajaré a Italia).</w:t>
      </w:r>
    </w:p>
    <w:p w14:paraId="668FA489" w14:textId="77777777" w:rsidR="00085446" w:rsidRDefault="00000000">
      <w:r>
        <w:t>2. **Realiza una lluvia de ideas sobre situaciones hipotéticas**: Piensa en cinco situaciones hipotéticas y escribe oraciones en condicional. Por ejemplo, “Se avessi più tempo, studierei italiano più frequentemente.” (Si tuviera más tiempo, estudiaría italiano más a menudo).</w:t>
      </w:r>
    </w:p>
    <w:p w14:paraId="2FA8166E" w14:textId="77777777" w:rsidR="00085446" w:rsidRDefault="00000000">
      <w:r>
        <w:t>3. **Practica con un compañero**: Encuentra a alguien con quien practicar. Haz un juego de rol donde uno de ustedes haga preguntas sobre el futuro y el otro responda utilizando el futuro y el condicional.</w:t>
      </w:r>
    </w:p>
    <w:p w14:paraId="5E713AB3" w14:textId="77777777" w:rsidR="00085446" w:rsidRDefault="00000000">
      <w:r>
        <w:t>### Acción Práctica</w:t>
      </w:r>
    </w:p>
    <w:p w14:paraId="38E5BC78" w14:textId="77777777" w:rsidR="00085446" w:rsidRDefault="00000000">
      <w:r>
        <w:t>Para aplicar lo que has aprendido en este capítulo, aquí tienes tres pasos prácticos:</w:t>
      </w:r>
    </w:p>
    <w:p w14:paraId="607C2075" w14:textId="77777777" w:rsidR="00085446" w:rsidRDefault="00000000">
      <w:r>
        <w:t>1. **Escribe diez oraciones** utilizando el futuro y el condicional, cinco de cada uno.</w:t>
      </w:r>
      <w:r>
        <w:br/>
        <w:t>2. **Practica en voz alta** tus oraciones, enfocándote en la pronunciación y la entonación.</w:t>
      </w:r>
      <w:r>
        <w:br/>
        <w:t>3. **Comparte tus ideas** sobre el futuro y situaciones hipotéticas con un amigo o en un grupo de conversación.</w:t>
      </w:r>
    </w:p>
    <w:p w14:paraId="14F612AE" w14:textId="77777777" w:rsidR="00085446" w:rsidRDefault="00000000">
      <w:r>
        <w:lastRenderedPageBreak/>
        <w:t>Con la práctica constante, el futuro y el condicional se convertirán en parte natural de tu repertorio lingüístico. ¡Sigue adelante y no te detengas en tu camino hacia la fluidez en italiano!</w:t>
      </w:r>
    </w:p>
    <w:p w14:paraId="3F375F73" w14:textId="77777777" w:rsidR="00085446" w:rsidRDefault="00000000">
      <w:pPr>
        <w:pStyle w:val="Heading1"/>
      </w:pPr>
      <w:bookmarkStart w:id="4" w:name="_Toc210751264"/>
      <w:r>
        <w:t>Chapter 4: **Los Modos Verbales: Indicativo y Subjuntivo**</w:t>
      </w:r>
      <w:bookmarkEnd w:id="4"/>
    </w:p>
    <w:p w14:paraId="4A558822" w14:textId="77777777" w:rsidR="00085446" w:rsidRDefault="00000000">
      <w:r>
        <w:t>## Los Modos Verbales: Indicicativo y Subjuntivo</w:t>
      </w:r>
    </w:p>
    <w:p w14:paraId="4E545385" w14:textId="77777777" w:rsidR="00085446" w:rsidRDefault="00000000">
      <w:r>
        <w:t>La gramática italiana es rica y variada, y uno de los aspectos más fascinantes son los modos verbales. En este capítulo, nos enfocaremos en los modos indicativo y subjuntivo, dos herramientas fundamentales que te permitirán expresarte con mayor precisión y matices en italiano. Mientras que el indicativo se usa para afirmar hechos y realidades, el subjuntivo se emplea para expresar deseos, dudas, posibilidades o situaciones hipotéticas. A través de ejemplos prácticos y ejercicios, descubrirás cómo utilizar ambos modos de manera efectiva.</w:t>
      </w:r>
    </w:p>
    <w:p w14:paraId="141506FC" w14:textId="77777777" w:rsidR="00085446" w:rsidRDefault="00000000">
      <w:r>
        <w:t>### El Modo Indicativo: Realidad y Afirmación</w:t>
      </w:r>
    </w:p>
    <w:p w14:paraId="05B9BA15" w14:textId="77777777" w:rsidR="00085446" w:rsidRDefault="00000000">
      <w:r>
        <w:t>El modo indicativo es el más común en la lengua italiana. Se utiliza para describir acciones reales y concretas, así como hechos que son considerados ciertos. En el indicativo, los verbos se conjugan en varios tiempos, lo que permite expresar acciones en el presente, pasado y futuro. Este modo se siente natural y directo, por lo que es esencial dominarlo para comunicarte de manera efectiva en situaciones cotidianas.</w:t>
      </w:r>
    </w:p>
    <w:p w14:paraId="41246483" w14:textId="77777777" w:rsidR="00085446" w:rsidRDefault="00000000">
      <w:r>
        <w:t>#### Ejemplos de Uso del Indicativo</w:t>
      </w:r>
    </w:p>
    <w:p w14:paraId="2C30C7DD" w14:textId="77777777" w:rsidR="00085446" w:rsidRDefault="00000000">
      <w:r>
        <w:t>Consideremos algunas oraciones que utilizan el modo indicativo:</w:t>
      </w:r>
    </w:p>
    <w:p w14:paraId="66702DB1" w14:textId="77777777" w:rsidR="00085446" w:rsidRDefault="00000000">
      <w:r>
        <w:t>1. **Presente**: "Io studio italiano ogni giorno." (Estudio italiano todos los días).</w:t>
      </w:r>
      <w:r>
        <w:br/>
        <w:t>2. **Pasado**: "Ieri sono andato al mercato." (Ayer fui al mercado).</w:t>
      </w:r>
      <w:r>
        <w:br/>
        <w:t>3. **Futuro**: "Domani visiterò il museo." (Mañana visitaré el museo).</w:t>
      </w:r>
    </w:p>
    <w:p w14:paraId="7895D948" w14:textId="77777777" w:rsidR="00085446" w:rsidRDefault="00000000">
      <w:r>
        <w:t>Cada una de estas oraciones refleja una realidad y se puede comprobar. El uso del indicativo es crucial para hablar de lo que realmente sucede en tu vida y en tu entorno.</w:t>
      </w:r>
    </w:p>
    <w:p w14:paraId="27BD9445" w14:textId="77777777" w:rsidR="00085446" w:rsidRDefault="00000000">
      <w:r>
        <w:t>#### La Estructura del Indicativo</w:t>
      </w:r>
    </w:p>
    <w:p w14:paraId="2EEDF14F" w14:textId="77777777" w:rsidR="00085446" w:rsidRDefault="00000000">
      <w:r>
        <w:t>La conjugación en el modo indicativo varía según el tiempo verbal. Aquí hay una breve guía de las conjugaciones en presente, pasado y futuro para el verbo "parlare" (hablar):</w:t>
      </w:r>
    </w:p>
    <w:p w14:paraId="794F4028" w14:textId="77777777" w:rsidR="00085446" w:rsidRDefault="00000000">
      <w:r>
        <w:t xml:space="preserve">- **Presente**: </w:t>
      </w:r>
      <w:r>
        <w:br/>
        <w:t xml:space="preserve">  - Io parlo (yo hablo)</w:t>
      </w:r>
      <w:r>
        <w:br/>
        <w:t xml:space="preserve">  - Tu parli (tú hablas)</w:t>
      </w:r>
      <w:r>
        <w:br/>
        <w:t xml:space="preserve">  - Lui/Lei parla (él/ella habla)</w:t>
      </w:r>
    </w:p>
    <w:p w14:paraId="705D4447" w14:textId="77777777" w:rsidR="00085446" w:rsidRDefault="00000000">
      <w:r>
        <w:t>- **Pasado** (Passato Prossimo):</w:t>
      </w:r>
      <w:r>
        <w:br/>
        <w:t xml:space="preserve">  - Io ho parlato (yo he hablado)</w:t>
      </w:r>
      <w:r>
        <w:br/>
      </w:r>
      <w:r>
        <w:lastRenderedPageBreak/>
        <w:t xml:space="preserve">  - Tu hai parlato (tú has hablado)</w:t>
      </w:r>
      <w:r>
        <w:br/>
        <w:t xml:space="preserve">  - Lui/Lei ha parlato (él/ella ha hablado)</w:t>
      </w:r>
    </w:p>
    <w:p w14:paraId="45113A79" w14:textId="77777777" w:rsidR="00085446" w:rsidRDefault="00000000">
      <w:r>
        <w:t>- **Futuro**:</w:t>
      </w:r>
      <w:r>
        <w:br/>
        <w:t xml:space="preserve">  - Io parlerò (yo hablaré)</w:t>
      </w:r>
      <w:r>
        <w:br/>
        <w:t xml:space="preserve">  - Tu parlerai (tú hablarás)</w:t>
      </w:r>
      <w:r>
        <w:br/>
        <w:t xml:space="preserve">  - Lui/Lei parlerà (él/ella hablará)</w:t>
      </w:r>
    </w:p>
    <w:p w14:paraId="40FD1657" w14:textId="77777777" w:rsidR="00085446" w:rsidRDefault="00000000">
      <w:r>
        <w:t>Como puedes ver, la conjugación en el modo indicativo es bastante regular, lo que facilita su aprendizaje.</w:t>
      </w:r>
    </w:p>
    <w:p w14:paraId="484ECE0A" w14:textId="77777777" w:rsidR="00085446" w:rsidRDefault="00000000">
      <w:r>
        <w:t>### El Modo Subjuntivo: Expresando Deseos y Dudas</w:t>
      </w:r>
    </w:p>
    <w:p w14:paraId="12432596" w14:textId="77777777" w:rsidR="00085446" w:rsidRDefault="00000000">
      <w:r>
        <w:t>El subjuntivo, en contraste con el indicativo, se utiliza para expresar deseos, emociones, dudas o situaciones hipotéticas. Aunque puede parecer complicado al principio, dominar el subjuntivo te permitirá matizar tus conversaciones y expresar tus pensamientos de manera más rica.</w:t>
      </w:r>
    </w:p>
    <w:p w14:paraId="350597B3" w14:textId="77777777" w:rsidR="00085446" w:rsidRDefault="00000000">
      <w:r>
        <w:t>#### Ejemplos de Uso del Subjuntivo</w:t>
      </w:r>
    </w:p>
    <w:p w14:paraId="32998E50" w14:textId="77777777" w:rsidR="00085446" w:rsidRDefault="00000000">
      <w:r>
        <w:t>Veamos algunas oraciones que ilustran el uso del subjuntivo:</w:t>
      </w:r>
    </w:p>
    <w:p w14:paraId="47F55633" w14:textId="77777777" w:rsidR="00085446" w:rsidRDefault="00000000">
      <w:r>
        <w:t>1. **Deseo**: "Spero che tu venga alla festa." (Espero que tú vengas a la fiesta).</w:t>
      </w:r>
      <w:r>
        <w:br/>
        <w:t>2. **Duda**: "Non credo che lui sappia la verità." (No creo que él sepa la verdad).</w:t>
      </w:r>
      <w:r>
        <w:br/>
        <w:t>3. **Situación hipotética**: "Se avessi più tempo, viaggerei di più." (Si tuviera más tiempo, viajaría más).</w:t>
      </w:r>
    </w:p>
    <w:p w14:paraId="29F8B2C7" w14:textId="77777777" w:rsidR="00085446" w:rsidRDefault="00000000">
      <w:r>
        <w:t>Cada una de estas oraciones muestra cómo el subjuntivo permite expresar sentimientos y pensamientos que pueden no ser una realidad en el momento de hablar.</w:t>
      </w:r>
    </w:p>
    <w:p w14:paraId="44EF4460" w14:textId="77777777" w:rsidR="00085446" w:rsidRDefault="00000000">
      <w:r>
        <w:t>#### La Estructura del Subjuntivo</w:t>
      </w:r>
    </w:p>
    <w:p w14:paraId="2A1EE6AD" w14:textId="77777777" w:rsidR="00085446" w:rsidRDefault="00000000">
      <w:r>
        <w:t>La conjugación en el subjuntivo también varía según el tiempo verbal. Aquí tienes un ejemplo con el verbo "essere" (ser/estar):</w:t>
      </w:r>
    </w:p>
    <w:p w14:paraId="7E843F7A" w14:textId="77777777" w:rsidR="00085446" w:rsidRDefault="00000000">
      <w:r>
        <w:t>- **Presente**:</w:t>
      </w:r>
      <w:r>
        <w:br/>
        <w:t xml:space="preserve">  - Che io sia (que yo sea)</w:t>
      </w:r>
      <w:r>
        <w:br/>
        <w:t xml:space="preserve">  - Che tu sia (que tú seas)</w:t>
      </w:r>
      <w:r>
        <w:br/>
        <w:t xml:space="preserve">  - Che lui/lei sia (que él/ella sea)</w:t>
      </w:r>
    </w:p>
    <w:p w14:paraId="32843A36" w14:textId="77777777" w:rsidR="00085446" w:rsidRDefault="00000000">
      <w:r>
        <w:t>- **Pasado** (Passato del Congiuntivo):</w:t>
      </w:r>
      <w:r>
        <w:br/>
        <w:t xml:space="preserve">  - Che io sia stato/a (que yo haya sido/estado)</w:t>
      </w:r>
      <w:r>
        <w:br/>
        <w:t xml:space="preserve">  - Che tu sia stato/a (que tú hayas sido/estado)</w:t>
      </w:r>
      <w:r>
        <w:br/>
        <w:t xml:space="preserve">  - Che lui/lei sia stato/a (que él/ella haya sido/estado)</w:t>
      </w:r>
    </w:p>
    <w:p w14:paraId="15B9EC15" w14:textId="77777777" w:rsidR="00085446" w:rsidRDefault="00000000">
      <w:r>
        <w:t>Como puedes notar, la conjugación del subjuntivo es menos intuitiva que la del indicativo, lo que requiere más práctica y dedicación.</w:t>
      </w:r>
    </w:p>
    <w:p w14:paraId="18A29987" w14:textId="77777777" w:rsidR="00085446" w:rsidRDefault="00000000">
      <w:r>
        <w:lastRenderedPageBreak/>
        <w:t>### Diferencias Clave entre Indicativo y Subjuntivo</w:t>
      </w:r>
    </w:p>
    <w:p w14:paraId="30E896DA" w14:textId="77777777" w:rsidR="00085446" w:rsidRDefault="00000000">
      <w:r>
        <w:t>Comprender las diferencias entre el indicativo y el subjuntivo es esencial para usarlos correctamente. Aquí hay algunas diferencias clave:</w:t>
      </w:r>
    </w:p>
    <w:p w14:paraId="65EFF59F" w14:textId="77777777" w:rsidR="00085446" w:rsidRDefault="00000000">
      <w:r>
        <w:t>1. **Uso**: El indicativo se usa para expresar hechos y realidades, mientras que el subjuntivo se utiliza para expresar deseos, dudas, y situaciones hipotéticas.</w:t>
      </w:r>
      <w:r>
        <w:br/>
        <w:t>2. **Estructura**: Las conjugaciones del indicativo son más regulares y fáciles de aprender, mientras que el subjuntivo puede tener irregularidades que requieren mayor atención.</w:t>
      </w:r>
      <w:r>
        <w:br/>
        <w:t>3. **Contexto**: El indicativo es el modo que se utiliza en la mayoría de las conversaciones cotidianas, mientras que el subjuntivo aparece con frecuencia en frases que involucran emociones, deseos o incertidumbres.</w:t>
      </w:r>
    </w:p>
    <w:p w14:paraId="41AEB917" w14:textId="77777777" w:rsidR="00085446" w:rsidRDefault="00000000">
      <w:r>
        <w:t>### Caso Práctico: La Conversación en un Restaurante</w:t>
      </w:r>
    </w:p>
    <w:p w14:paraId="66FF8982" w14:textId="77777777" w:rsidR="00085446" w:rsidRDefault="00000000">
      <w:r>
        <w:t>Imagina que estás en un restaurante en Italia. Quieres expresar tanto tus deseos como tus decisiones. Aquí es donde los modos indicativo y subjuntivo juegan un papel crucial.</w:t>
      </w:r>
    </w:p>
    <w:p w14:paraId="744B3E7A" w14:textId="77777777" w:rsidR="00085446" w:rsidRDefault="00000000">
      <w:r>
        <w:t>**Situación**: Al mirar el menú, decides qué pedir y también expresas un deseo sobre el postre.</w:t>
      </w:r>
    </w:p>
    <w:p w14:paraId="05A8D100" w14:textId="77777777" w:rsidR="00085446" w:rsidRDefault="00000000">
      <w:r>
        <w:t>1. **Indicativo**: "Ordino la pasta al pesto." (Pido la pasta al pesto).</w:t>
      </w:r>
      <w:r>
        <w:br/>
        <w:t>2. **Subjuntivo**: "Spero che ci sia anche il tiramisù." (Espero que también haya tiramisú).</w:t>
      </w:r>
    </w:p>
    <w:p w14:paraId="38669816" w14:textId="77777777" w:rsidR="00085446" w:rsidRDefault="00000000">
      <w:r>
        <w:t>En este caso, el indicativo se utiliza para afirmar tu decisión, mientras que el subjuntivo expresa tu deseo sobre la disponibilidad del postre. Este tipo de interacción es común en situaciones cotidianas, y dominar ambos modos te permitirá comunicarte con mayor fluidez y confianza.</w:t>
      </w:r>
    </w:p>
    <w:p w14:paraId="52E5487A" w14:textId="77777777" w:rsidR="00085446" w:rsidRDefault="00000000">
      <w:r>
        <w:t>### Checklist de Acciones para Practicar</w:t>
      </w:r>
    </w:p>
    <w:p w14:paraId="411A4AE9" w14:textId="77777777" w:rsidR="00085446" w:rsidRDefault="00000000">
      <w:r>
        <w:t>Para que puedas aplicar lo aprendido sobre el indicativo y el subjuntivo, aquí tienes una lista de acciones concretas que puedes realizar:</w:t>
      </w:r>
    </w:p>
    <w:p w14:paraId="28B89746" w14:textId="77777777" w:rsidR="00085446" w:rsidRDefault="00000000">
      <w:r>
        <w:t>1. **Escribe cinco oraciones en indicativo** sobre tu rutina diaria, utilizando diferentes tiempos verbales: presente, pasado y futuro.</w:t>
      </w:r>
      <w:r>
        <w:br/>
        <w:t>2. **Crea cinco oraciones en subjuntivo** que reflejen tus deseos o dudas. Intenta incluir un par de situaciones hipotéticas.</w:t>
      </w:r>
      <w:r>
        <w:br/>
        <w:t>3. **Practica en voz alta** ambas listas de oraciones. Escoge a un amigo o compañero de estudio y haz un intercambio, donde cada uno lee sus oraciones y el otro proporciona retroalimentación.</w:t>
      </w:r>
    </w:p>
    <w:p w14:paraId="4C902EF9" w14:textId="77777777" w:rsidR="00085446" w:rsidRDefault="00000000">
      <w:r>
        <w:t>Con esta práctica, comenzarás a sentirte más cómodo con los dos modos y podrás utilizarlos de manera natural en tus conversaciones.</w:t>
      </w:r>
    </w:p>
    <w:p w14:paraId="5266D86E" w14:textId="77777777" w:rsidR="00085446" w:rsidRDefault="00000000">
      <w:r>
        <w:t>### Acción Práctica</w:t>
      </w:r>
    </w:p>
    <w:p w14:paraId="4E89C2DC" w14:textId="77777777" w:rsidR="00085446" w:rsidRDefault="00000000">
      <w:r>
        <w:lastRenderedPageBreak/>
        <w:t>Para consolidar lo que has aprendido en este capítulo, aquí tienes tres pasos prácticos que puedes seguir:</w:t>
      </w:r>
    </w:p>
    <w:p w14:paraId="16055607" w14:textId="77777777" w:rsidR="00085446" w:rsidRDefault="00000000">
      <w:r>
        <w:t>1. **Crea un diario de frases** en el que escribas ejemplos en indicativo y subjuntivo. Dedica al menos una semana a hacerlo, asegurándote de incluir diferentes contextos.</w:t>
      </w:r>
      <w:r>
        <w:br/>
        <w:t>2. **Haz ejercicios de pronunciación** en voz alta. Escoge oraciones en indicativo y subjuntivo, y practica la entonación y la claridad de tu pronunciación.</w:t>
      </w:r>
      <w:r>
        <w:br/>
        <w:t>3. **Participa en un grupo de conversación** o encuentra un compañero de intercambio de idiomas. Practica el uso de los modos verbal en conversaciones reales, creando un ambiente de confianza y apoyo.</w:t>
      </w:r>
    </w:p>
    <w:p w14:paraId="65C217CB" w14:textId="77777777" w:rsidR="00085446" w:rsidRDefault="00000000">
      <w:r>
        <w:t>Con estos pasos, estarás bien encaminado para dominar el uso de los modos indicativo y subjuntivo en italiano. ¡Sigue practicando y verás cómo tu confianza al hablar el idioma crece rápidamente!</w:t>
      </w:r>
    </w:p>
    <w:p w14:paraId="6217AB00" w14:textId="77777777" w:rsidR="00085446" w:rsidRDefault="00000000">
      <w:pPr>
        <w:pStyle w:val="Heading1"/>
      </w:pPr>
      <w:bookmarkStart w:id="5" w:name="_Toc210751265"/>
      <w:r>
        <w:t>Chapter 5: **Pronombres y Su Uso Correcto**</w:t>
      </w:r>
      <w:bookmarkEnd w:id="5"/>
    </w:p>
    <w:p w14:paraId="4107FA30" w14:textId="77777777" w:rsidR="00085446" w:rsidRDefault="00000000">
      <w:r>
        <w:t>## Pronombres y Su Uso Correcto</w:t>
      </w:r>
    </w:p>
    <w:p w14:paraId="6A15DF72" w14:textId="77777777" w:rsidR="00085446" w:rsidRDefault="00000000">
      <w:r>
        <w:t>En el aprendizaje de un nuevo idioma, los pronombres juegan un papel crucial. Son palabras que sustituyen a los sustantivos y ayudan a evitar repeticiones innecesarias, haciendo que nuestras frases sean más fluidas y naturales. En este capítulo, exploraremos los diferentes tipos de pronombres en italiano, su correcta utilización y algunos ejemplos prácticos que te permitirán expresarte con confianza y eficacia.</w:t>
      </w:r>
    </w:p>
    <w:p w14:paraId="642A1AB6" w14:textId="77777777" w:rsidR="00085446" w:rsidRDefault="00000000">
      <w:r>
        <w:t>### 1. Tipos de Pronombres</w:t>
      </w:r>
    </w:p>
    <w:p w14:paraId="3E4FB373" w14:textId="77777777" w:rsidR="00085446" w:rsidRDefault="00000000">
      <w:r>
        <w:t>Los pronombres en italiano se dividen en varias categorías: pronombres personales, posesivos, demostrativos, indefinidos y relativos. Cada uno tiene su propio uso y particularidades que debemos conocer para usarlos correctamente.</w:t>
      </w:r>
    </w:p>
    <w:p w14:paraId="12A41BDF" w14:textId="77777777" w:rsidR="00085446" w:rsidRDefault="00000000">
      <w:r>
        <w:t>#### Pronombres Personales</w:t>
      </w:r>
    </w:p>
    <w:p w14:paraId="3CCDEC5D" w14:textId="77777777" w:rsidR="00085446" w:rsidRDefault="00000000">
      <w:r>
        <w:t>Los pronombres personales son los que se utilizan para referirse a las personas que participan en una conversación. En italiano, estos se dividen en sujetos y objetos. Por ejemplo, "io" (yo), "tu" (tú), "lui/lei" (él/ella) son pronombres de sujeto, mientras que "mi" (me), "ti" (te), "lo/la" (lo/la) son pronombres de objeto.</w:t>
      </w:r>
    </w:p>
    <w:p w14:paraId="42F18806" w14:textId="77777777" w:rsidR="00085446" w:rsidRDefault="00000000">
      <w:r>
        <w:t>Un aspecto interesante de los pronombres personales en italiano es que, a menudo, se omiten. Por ejemplo, en la frase "Vado al mercato" (Voy al mercado), el pronombre "io" (yo) no es necesario, ya que la conjugación del verbo "vado" ya indica quién realiza la acción.</w:t>
      </w:r>
    </w:p>
    <w:p w14:paraId="46FC18A9" w14:textId="77777777" w:rsidR="00085446" w:rsidRDefault="00000000">
      <w:r>
        <w:t>#### Pronombres Posesivos</w:t>
      </w:r>
    </w:p>
    <w:p w14:paraId="504AD400" w14:textId="77777777" w:rsidR="00085446" w:rsidRDefault="00000000">
      <w:r>
        <w:t xml:space="preserve">Los pronombres posesivos indican pertenencia. En italiano, se declinan según el género y número del sustantivo al que se refieren. Por ejemplo, "il mio libro" (mi libro) y "la mia </w:t>
      </w:r>
      <w:r>
        <w:lastRenderedPageBreak/>
        <w:t>casa" (mi casa) son ejemplos en singular, mientras que "i miei libri" (mis libros) y "le mie case" (mis casas) son en plural.</w:t>
      </w:r>
    </w:p>
    <w:p w14:paraId="61B3DE36" w14:textId="77777777" w:rsidR="00085446" w:rsidRDefault="00000000">
      <w:r>
        <w:t>Es importante resaltar que en italiano, el uso de los pronombres posesivos es más flexible que en español. A menudo, se pueden omitir si el contexto deja claro a quién pertenece el objeto. Por ejemplo, en lugar de decir "la mia macchina" (mi coche), puedes simplemente decir "la macchina" si ya se ha establecido anteriormente de quién se habla.</w:t>
      </w:r>
    </w:p>
    <w:p w14:paraId="4C60B221" w14:textId="77777777" w:rsidR="00085446" w:rsidRDefault="00000000">
      <w:r>
        <w:t>### 2. Uso Correcto de los Pronombres</w:t>
      </w:r>
    </w:p>
    <w:p w14:paraId="349E8723" w14:textId="77777777" w:rsidR="00085446" w:rsidRDefault="00000000">
      <w:r>
        <w:t>Entender cómo y cuándo utilizar los pronombres es fundamental para comunicarte efectivamente en italiano. A continuación, exploraremos algunos errores comunes que se cometen y cómo evitarlos.</w:t>
      </w:r>
    </w:p>
    <w:p w14:paraId="40B319D0" w14:textId="77777777" w:rsidR="00085446" w:rsidRDefault="00000000">
      <w:r>
        <w:t>#### Pronombres de Objeto Directo e Indirecto</w:t>
      </w:r>
    </w:p>
    <w:p w14:paraId="31F22112" w14:textId="77777777" w:rsidR="00085446" w:rsidRDefault="00000000">
      <w:r>
        <w:t>Los pronombres de objeto directo e indirecto son fuentes frecuentes de confusión. Los pronombres de objeto directo responden a la pregunta "¿qué?" o "¿a quién?". Por ejemplo, en la frase "Vedo il ragazzo" (Veo al chico), el pronombre de objeto directo sería "lo". Así, la frase se transformaría en "Lo vedo".</w:t>
      </w:r>
    </w:p>
    <w:p w14:paraId="30EB8795" w14:textId="77777777" w:rsidR="00085446" w:rsidRDefault="00000000">
      <w:r>
        <w:t>Por otro lado, los pronombres de objeto indirecto responden a la pregunta "¿a quién?" y se utilizan para denotar a quién se dirige la acción del verbo. Por ejemplo, en "Dò un regalo a Marco" (Le doy un regalo a Marco), el pronombre de objeto indirecto sería "gli". Por lo tanto, la frase se convertiría en "Gli dò un regalo".</w:t>
      </w:r>
    </w:p>
    <w:p w14:paraId="56BD2303" w14:textId="77777777" w:rsidR="00085446" w:rsidRDefault="00000000">
      <w:r>
        <w:t>Un error común es mezclar estos pronombres o colocarlos incorrectamente. En italiano, el pronombre de objeto directo generalmente precede al verbo, mientras que el pronombre de objeto indirecto puede ir antes o después del verbo, dependiendo de la estructura de la frase. Es esencial practicar esta diferencia para evitar confusiones.</w:t>
      </w:r>
    </w:p>
    <w:p w14:paraId="30F519A9" w14:textId="77777777" w:rsidR="00085446" w:rsidRDefault="00000000">
      <w:r>
        <w:t>#### Pronombres Relativos</w:t>
      </w:r>
    </w:p>
    <w:p w14:paraId="45E62DA1" w14:textId="77777777" w:rsidR="00085446" w:rsidRDefault="00000000">
      <w:r>
        <w:t>Los pronombres relativos, como "che" (que) y "cui" (cuyo), son fundamentales para conectar oraciones y proporcionar información adicional. Por ejemplo, en la frase "Il libro che leggo è interessante" (El libro que leo es interesante), el pronombre "che" une la cláusula relativa con la principal.</w:t>
      </w:r>
    </w:p>
    <w:p w14:paraId="2A714D09" w14:textId="77777777" w:rsidR="00085446" w:rsidRDefault="00000000">
      <w:r>
        <w:t>Un aspecto a tener en cuenta es que "cui" se utiliza para indicar posesión o relación, como en "La ragazza di cui parlo è la mia amica" (La chica de la que hablo es mi amiga). Aquí, "cui" establece una conexión entre "la ragazza" y el hecho de que se está hablando de ella.</w:t>
      </w:r>
    </w:p>
    <w:p w14:paraId="57A51A0D" w14:textId="77777777" w:rsidR="00085446" w:rsidRDefault="00000000">
      <w:r>
        <w:t>### 3. Ejemplos Prácticos en Contexto</w:t>
      </w:r>
    </w:p>
    <w:p w14:paraId="73E53F02" w14:textId="77777777" w:rsidR="00085446" w:rsidRDefault="00000000">
      <w:r>
        <w:t>Para entender mejor cómo funcionan los pronombres en italiano, es útil ver ejemplos en contexto. Supongamos que te encuentras en un café en Roma y deseas hacer una conversación sencilla.</w:t>
      </w:r>
    </w:p>
    <w:p w14:paraId="3CAF2B35" w14:textId="77777777" w:rsidR="00085446" w:rsidRDefault="00000000">
      <w:r>
        <w:lastRenderedPageBreak/>
        <w:t>#### Conversación en el Café</w:t>
      </w:r>
    </w:p>
    <w:p w14:paraId="27197748" w14:textId="77777777" w:rsidR="00085446" w:rsidRDefault="00000000">
      <w:r>
        <w:t>Imagina que estás hablando con un amigo sobre tus planes para el fin de semana. Podrías decir:</w:t>
      </w:r>
    </w:p>
    <w:p w14:paraId="1701D5A2" w14:textId="77777777" w:rsidR="00085446" w:rsidRDefault="00000000">
      <w:r>
        <w:t>- "Io voglio andare al mare." (Yo quiero ir al mar.)</w:t>
      </w:r>
      <w:r>
        <w:br/>
        <w:t>- "Tu cosa ne pensi?" (¿Qué piensas tú de eso?)</w:t>
      </w:r>
    </w:p>
    <w:p w14:paraId="3C6D5E7A" w14:textId="77777777" w:rsidR="00085446" w:rsidRDefault="00000000">
      <w:r>
        <w:t>Aquí, "io" y "tu" son pronombres personales de sujeto. Luego, si deseas invitar a tu amigo, podrías decir:</w:t>
      </w:r>
    </w:p>
    <w:p w14:paraId="4ACE31C1" w14:textId="77777777" w:rsidR="00085446" w:rsidRDefault="00000000">
      <w:r>
        <w:t>- "Ti porto con me." (Te llevo conmigo.)</w:t>
      </w:r>
    </w:p>
    <w:p w14:paraId="6357A53C" w14:textId="77777777" w:rsidR="00085446" w:rsidRDefault="00000000">
      <w:r>
        <w:t>En esta frase, "ti" es un pronombre de objeto directo. Este uso de pronombres hace que la conversación fluya de manera más natural y evita repeticiones.</w:t>
      </w:r>
    </w:p>
    <w:p w14:paraId="346ACCC2" w14:textId="77777777" w:rsidR="00085446" w:rsidRDefault="00000000">
      <w:r>
        <w:t>#### Uso de Pronombres en Descripciones</w:t>
      </w:r>
    </w:p>
    <w:p w14:paraId="003DFFC7" w14:textId="77777777" w:rsidR="00085446" w:rsidRDefault="00000000">
      <w:r>
        <w:t>Supongamos que quieres describir a tu amigo en una conversación. Podrías decir:</w:t>
      </w:r>
    </w:p>
    <w:p w14:paraId="658A2BD7" w14:textId="77777777" w:rsidR="00085446" w:rsidRDefault="00000000">
      <w:r>
        <w:t>- "Luca è un ragazzo intelligente. Lui studia molto." (Luca es un chico inteligente. Él estudia mucho.)</w:t>
      </w:r>
    </w:p>
    <w:p w14:paraId="00C0B9F1" w14:textId="77777777" w:rsidR="00085446" w:rsidRDefault="00000000">
      <w:r>
        <w:t>En este caso, "lui" se utiliza como un pronombre personal de sujeto en la segunda oración para evitar repetir el nombre "Luca".</w:t>
      </w:r>
    </w:p>
    <w:p w14:paraId="7CAA0473" w14:textId="77777777" w:rsidR="00085446" w:rsidRDefault="00000000">
      <w:r>
        <w:t>### 4. Localización y Pronombres</w:t>
      </w:r>
    </w:p>
    <w:p w14:paraId="2179AEEF" w14:textId="77777777" w:rsidR="00085446" w:rsidRDefault="00000000">
      <w:r>
        <w:t>La forma en que se utilizan los pronombres puede variar en diferentes regiones de Italia. Por ejemplo, en el sur de Italia, es común escuchar el uso de pronombres de manera más coloquial y menos formal. Esto puede incluir la omisión de pronombres en situaciones informales o el uso de formas dialectales.</w:t>
      </w:r>
    </w:p>
    <w:p w14:paraId="5438CF47" w14:textId="77777777" w:rsidR="00085446" w:rsidRDefault="00000000">
      <w:r>
        <w:t>#### Caso Estudio: Conversación en Nápoles</w:t>
      </w:r>
    </w:p>
    <w:p w14:paraId="2274C96F" w14:textId="77777777" w:rsidR="00085446" w:rsidRDefault="00000000">
      <w:r>
        <w:t>Imagina que estás en Nápoles y escuchas a dos amigos charlando. Podrías notar que utilizan pronombres de manera menos estricta. Un amigo podría decir:</w:t>
      </w:r>
    </w:p>
    <w:p w14:paraId="75607DB7" w14:textId="77777777" w:rsidR="00085446" w:rsidRDefault="00000000">
      <w:r>
        <w:t>- "Vado a mangià." (Voy a comer.)</w:t>
      </w:r>
    </w:p>
    <w:p w14:paraId="11C3BFE2" w14:textId="77777777" w:rsidR="00085446" w:rsidRDefault="00000000">
      <w:r>
        <w:t>Aquí, el pronombre "io" ha sido omitido. Además, en el dialecto napolitano, es posible que incluso escuche variaciones en la pronunciación de los pronombres.</w:t>
      </w:r>
    </w:p>
    <w:p w14:paraId="1DA4F1E2" w14:textId="77777777" w:rsidR="00085446" w:rsidRDefault="00000000">
      <w:r>
        <w:t>### 5. Checklist de Acciones Concretas</w:t>
      </w:r>
    </w:p>
    <w:p w14:paraId="5BE02818" w14:textId="77777777" w:rsidR="00085446" w:rsidRDefault="00000000">
      <w:r>
        <w:t>A medida que terminas de explorar los pronombres en italiano, aquí hay una lista de acciones concretas que puedes tomar para reforzar lo que has aprendido:</w:t>
      </w:r>
    </w:p>
    <w:p w14:paraId="416EF503" w14:textId="77777777" w:rsidR="00085446" w:rsidRDefault="00000000">
      <w:r>
        <w:lastRenderedPageBreak/>
        <w:t>1. **Practica oraciones**: Escribe cinco oraciones utilizando diferentes pronombres personales, posesivos y relativos. Asegúrate de incluir variaciones en el contexto.</w:t>
      </w:r>
      <w:r>
        <w:br/>
        <w:t xml:space="preserve">  </w:t>
      </w:r>
      <w:r>
        <w:br/>
        <w:t>2. **Conversaciones grabadas**: Graba una conversación contigo mismo utilizando pronombres en diferentes contextos. Escucha la grabación y analiza si usaste los pronombres correctamente.</w:t>
      </w:r>
    </w:p>
    <w:p w14:paraId="58BA5B31" w14:textId="77777777" w:rsidR="00085446" w:rsidRDefault="00000000">
      <w:r>
        <w:t>3. **Leer en voz alta**: Escoge un texto en italiano y lee en voz alta, prestando atención a los pronombres. Esto te ayudará a familiarizarte con su uso en contextos reales.</w:t>
      </w:r>
    </w:p>
    <w:p w14:paraId="00493E3F" w14:textId="77777777" w:rsidR="00085446" w:rsidRDefault="00000000">
      <w:r>
        <w:t>### Acción Práctica</w:t>
      </w:r>
    </w:p>
    <w:p w14:paraId="14E5A964" w14:textId="77777777" w:rsidR="00085446" w:rsidRDefault="00000000">
      <w:r>
        <w:t>Para consolidar lo que has aprendido sobre pronombres, aquí tienes tres pasos prácticos:</w:t>
      </w:r>
    </w:p>
    <w:p w14:paraId="49A02524" w14:textId="77777777" w:rsidR="00085446" w:rsidRDefault="00000000">
      <w:r>
        <w:t>1. **Crea una lista de pronombres**: Haz una lista de los pronombres que has aprendido en este capítulo y sus usos. Incluye ejemplos en frases.</w:t>
      </w:r>
    </w:p>
    <w:p w14:paraId="1FBDA6AF" w14:textId="77777777" w:rsidR="00085446" w:rsidRDefault="00000000">
      <w:r>
        <w:t>2. **Practica con un compañero**: Encuentra a alguien con quien practicar. Utiliza los pronombres en diálogos y pide retroalimentación sobre tu uso.</w:t>
      </w:r>
    </w:p>
    <w:p w14:paraId="49B05400" w14:textId="77777777" w:rsidR="00085446" w:rsidRDefault="00000000">
      <w:r>
        <w:t>3. **Escribe un pequeño relato**: Redacta un breve relato en italiano utilizando una variedad de pronombres. Esto te ayudará a aplicarlos en un contexto narrativo.</w:t>
      </w:r>
    </w:p>
    <w:p w14:paraId="0C936855" w14:textId="77777777" w:rsidR="00085446" w:rsidRDefault="00000000">
      <w:r>
        <w:t>Con estos pasos, estarás bien encaminado para dominar el uso de los pronombres en italiano. Recuerda que la práctica constante y la exposición al idioma son clave para sentirte seguro al hablar. ¡Continúa así y verás cómo tu confianza al expresarte en italiano crece día a día!</w:t>
      </w:r>
    </w:p>
    <w:p w14:paraId="0E1640AD" w14:textId="77777777" w:rsidR="00085446" w:rsidRDefault="00000000">
      <w:pPr>
        <w:pStyle w:val="Heading1"/>
      </w:pPr>
      <w:bookmarkStart w:id="6" w:name="_Toc210751266"/>
      <w:r>
        <w:t>Chapter 6: **Adjetivos y Adverbios: Describiendo con Precisión**</w:t>
      </w:r>
      <w:bookmarkEnd w:id="6"/>
    </w:p>
    <w:p w14:paraId="06BBDE61" w14:textId="77777777" w:rsidR="00085446" w:rsidRDefault="00000000">
      <w:r>
        <w:t># Adjetivos y Adverbios: Describiendo con Precisión</w:t>
      </w:r>
    </w:p>
    <w:p w14:paraId="704EE52F" w14:textId="77777777" w:rsidR="00085446" w:rsidRDefault="00000000">
      <w:r>
        <w:t>La capacidad de describir es fundamental en cualquier idioma, y el italiano no es la excepción. Los adjetivos y adverbios son herramientas esenciales que nos permiten dar más detalles sobre los sustantivos y verbos, enriqueciendo nuestras expresiones y dándonos la libertad de comunicar ideas de manera más precisa. En este capítulo, exploraremos cómo utilizar adjetivos y adverbios en italiano, sus diferentes formas, y cómo pueden transformar tu manera de comunicarte.</w:t>
      </w:r>
    </w:p>
    <w:p w14:paraId="1DBB33E3" w14:textId="77777777" w:rsidR="00085446" w:rsidRDefault="00000000">
      <w:r>
        <w:t>## La Importancia de los Adjetivos</w:t>
      </w:r>
    </w:p>
    <w:p w14:paraId="31C25007" w14:textId="77777777" w:rsidR="00085446" w:rsidRDefault="00000000">
      <w:r>
        <w:t xml:space="preserve">Los adjetivos son palabras que califican a los sustantivos, proporcionando información sobre sus características. Pueden describir cualidades, estados o cantidades, y su uso adecuado puede hacer que tu discurso sea más vívido y atractivo. En italiano, los adjetivos deben concordar en género y número con el sustantivo que modifican. Por ejemplo, si quieres decir "un libro interesante", en italiano dirías "un libro interessante". Sin embargo, </w:t>
      </w:r>
      <w:r>
        <w:lastRenderedPageBreak/>
        <w:t>si el sustantivo es femenino, como "una casa", entonces el adjetivo también debe ser femenino: "una casa interessante".</w:t>
      </w:r>
    </w:p>
    <w:p w14:paraId="0684D7BD" w14:textId="77777777" w:rsidR="00085446" w:rsidRDefault="00000000">
      <w:r>
        <w:t>### Tipos de Adjetivos</w:t>
      </w:r>
    </w:p>
    <w:p w14:paraId="3155342B" w14:textId="77777777" w:rsidR="00085446" w:rsidRDefault="00000000">
      <w:r>
        <w:t>Los adjetivos se pueden clasificar en varias categorías, cada una con su propio uso y función:</w:t>
      </w:r>
    </w:p>
    <w:p w14:paraId="2CBF2C8A" w14:textId="77777777" w:rsidR="00085446" w:rsidRDefault="00000000">
      <w:r>
        <w:t>1. **Adjetivos calificativos**: Describen una cualidad del sustantivo. Ejemplo: "Una ragazza bella" (una chica hermosa).</w:t>
      </w:r>
      <w:r>
        <w:br/>
        <w:t>2. **Adjetivos posesivos**: Indican pertenencia. Ejemplo: "Il mio libro" (mi libro).</w:t>
      </w:r>
      <w:r>
        <w:br/>
        <w:t>3. **Adjetivos demostrativos**: Señalan la ubicación o la identidad. Ejemplo: "Quella macchina" (ese coche).</w:t>
      </w:r>
      <w:r>
        <w:br/>
        <w:t>4. **Adjetivos indefinidos**: Expresan cantidad de manera no exacta. Ejemplo: "Alcuni amici" (algunos amigos).</w:t>
      </w:r>
    </w:p>
    <w:p w14:paraId="3D1C7895" w14:textId="77777777" w:rsidR="00085446" w:rsidRDefault="00000000">
      <w:r>
        <w:t>Los adjetivos también pueden tener diferentes grados de comparación: positivo, comparativo y superlativo. Por ejemplo, "alto" (alto), "più alto" (más alto), y "il più alto" (el más alto). Esta variación es clave para expresar comparaciones y superlativos en el idioma.</w:t>
      </w:r>
    </w:p>
    <w:p w14:paraId="084ACCCA" w14:textId="77777777" w:rsidR="00085446" w:rsidRDefault="00000000">
      <w:r>
        <w:t>### Ejemplo Localizado</w:t>
      </w:r>
    </w:p>
    <w:p w14:paraId="389F20FF" w14:textId="77777777" w:rsidR="00085446" w:rsidRDefault="00000000">
      <w:r>
        <w:t>Imaginemos que estás en una pequeña trattoria en Florencia, disfrutando de una comida típica. Al observar a tu alrededor, puedes describir el ambiente utilizando adjetivos. Podrías decir: "La trattoria è molto accogliente e la pizza è davvero deliziosa". Aquí, "accogliente" (acogedora) y "deliziosa" (deliciosa) son adjetivos que enriquecen tu descripción sobre el lugar y la comida, creando una imagen más clara en la mente de tu oyente.</w:t>
      </w:r>
    </w:p>
    <w:p w14:paraId="4BC1B8A4" w14:textId="77777777" w:rsidR="00085446" w:rsidRDefault="00000000">
      <w:r>
        <w:t>## Los Adverbios: Modificando el Verbo</w:t>
      </w:r>
    </w:p>
    <w:p w14:paraId="61D55BE5" w14:textId="77777777" w:rsidR="00085446" w:rsidRDefault="00000000">
      <w:r>
        <w:t>Los adverbios, por otro lado, son palabras que modifican verbos, adjetivos o incluso otros adverbios. Su función es aportar información adicional sobre cómo, cuándo, dónde o en qué medida se realiza una acción. Por ejemplo, en la frase "Luca corre rapidamente" (Luca corre rápidamente), "rapidamente" es el adverbio que describe cómo corre Luca.</w:t>
      </w:r>
    </w:p>
    <w:p w14:paraId="513344BF" w14:textId="77777777" w:rsidR="00085446" w:rsidRDefault="00000000">
      <w:r>
        <w:t>### Tipos de Adverbios</w:t>
      </w:r>
    </w:p>
    <w:p w14:paraId="36E12416" w14:textId="77777777" w:rsidR="00085446" w:rsidRDefault="00000000">
      <w:r>
        <w:t>Al igual que los adjetivos, los adverbios también se pueden clasificar. Aquí están algunos de los tipos más comunes:</w:t>
      </w:r>
    </w:p>
    <w:p w14:paraId="76322B84" w14:textId="77777777" w:rsidR="00085446" w:rsidRDefault="00000000">
      <w:r>
        <w:t>1. **Adverbios de modo**: Describen cómo se realiza una acción. Ejemplo: "Parla lentamente" (Habla lentamente).</w:t>
      </w:r>
      <w:r>
        <w:br/>
        <w:t>2. **Adverbios de tiempo**: Indican cuándo ocurre algo. Ejemplo: "Oggi" (Hoy).</w:t>
      </w:r>
      <w:r>
        <w:br/>
        <w:t>3. **Adverbios de lugar**: Indican dónde sucede algo. Ejemplo: "Qui" (Aquí).</w:t>
      </w:r>
      <w:r>
        <w:br/>
        <w:t>4. **Adverbios de cantidad**: Indican la intensidad o cantidad de la acción. Ejemplo: "Molto" (Mucho).</w:t>
      </w:r>
    </w:p>
    <w:p w14:paraId="7DBC6AC0" w14:textId="77777777" w:rsidR="00085446" w:rsidRDefault="00000000">
      <w:r>
        <w:lastRenderedPageBreak/>
        <w:t>Los adverbios pueden ser fundamentales para dar más contexto a tus oraciones y, al igual que los adjetivos, pueden afectar el tono y la claridad de lo que deseas expresar.</w:t>
      </w:r>
    </w:p>
    <w:p w14:paraId="40583512" w14:textId="77777777" w:rsidR="00085446" w:rsidRDefault="00000000">
      <w:r>
        <w:t>### Uso de Adverbios en Conversaciones</w:t>
      </w:r>
    </w:p>
    <w:p w14:paraId="12F8CDFB" w14:textId="77777777" w:rsidR="00085446" w:rsidRDefault="00000000">
      <w:r>
        <w:t>Imagina que estás conversando con un amigo sobre tus planes de viaje. Podrías decir: "Domani partiremo per Roma e esploreremo la città con calma". Aquí, "domani" (mañana) indica cuándo, y "con calma" (con calma) da información sobre cómo planeas explorar la ciudad. Utilizando adverbios, no solo informas a tu amigo sobre tu destino, sino que también le transmites tu estado de ánimo y expectativas respecto al viaje.</w:t>
      </w:r>
    </w:p>
    <w:p w14:paraId="6E02D2DF" w14:textId="77777777" w:rsidR="00085446" w:rsidRDefault="00000000">
      <w:r>
        <w:t>## Concordancia entre Adjetivos y Sustantivos</w:t>
      </w:r>
    </w:p>
    <w:p w14:paraId="7D60BA28" w14:textId="77777777" w:rsidR="00085446" w:rsidRDefault="00000000">
      <w:r>
        <w:t>Una de las características más relevantes de los adjetivos en italiano es su concordancia en género y número con el sustantivo que modifican. Esta regla es esencial para construir oraciones correctas y evitar malentendidos. Los adjetivos masculinos generalmente terminan en "o" en singular y cambian a "i" en plural, mientras que los adjetivos femeninos terminan en "a" en singular y cambian a "e" en plural.</w:t>
      </w:r>
    </w:p>
    <w:p w14:paraId="02D28832" w14:textId="77777777" w:rsidR="00085446" w:rsidRDefault="00000000">
      <w:r>
        <w:t>### Ejemplos de Concordancia</w:t>
      </w:r>
    </w:p>
    <w:p w14:paraId="61BF9CC9" w14:textId="77777777" w:rsidR="00085446" w:rsidRDefault="00000000">
      <w:r>
        <w:t>- **Masculino singular**: "Il ragazzo alto" (El chico alto).</w:t>
      </w:r>
      <w:r>
        <w:br/>
        <w:t>- **Masculino plural**: "I ragazzi alti" (Los chicos altos).</w:t>
      </w:r>
      <w:r>
        <w:br/>
        <w:t>- **Femenino singular**: "La ragazza alta" (La chica alta).</w:t>
      </w:r>
      <w:r>
        <w:br/>
        <w:t>- **Femenino plural**: "Le ragazze alte" (Las chicas altas).</w:t>
      </w:r>
    </w:p>
    <w:p w14:paraId="0EEEB4D3" w14:textId="77777777" w:rsidR="00085446" w:rsidRDefault="00000000">
      <w:r>
        <w:t>A veces, también encontrarás adjetivos que tienen formas irregulares o que no siguen estas reglas. Por ejemplo, "buono" (bueno) se convierte en "buoni" (buenos) en plural masculino, y "buona" (buena) se convierte en "buone" (buenas) en plural femenino.</w:t>
      </w:r>
    </w:p>
    <w:p w14:paraId="769BB90C" w14:textId="77777777" w:rsidR="00085446" w:rsidRDefault="00000000">
      <w:r>
        <w:t>### Práctica de Concordancia</w:t>
      </w:r>
    </w:p>
    <w:p w14:paraId="4F16FC9E" w14:textId="77777777" w:rsidR="00085446" w:rsidRDefault="00000000">
      <w:r>
        <w:t>Para practicar la concordancia, puedes hacer ejercicios de emparejamiento donde combines adjetivos y sustantivos de diferentes géneros y números. Por ejemplo, escribe una lista de sustantivos y otra de adjetivos, y luego intenta formar oraciones correctas. Esta práctica no solo reforzará tu comprensión, sino que también te ayudará a sentirte más seguro al hablar.</w:t>
      </w:r>
    </w:p>
    <w:p w14:paraId="3FE60B98" w14:textId="77777777" w:rsidR="00085446" w:rsidRDefault="00000000">
      <w:r>
        <w:t>## Adjetivos y Adverbios en Contexto</w:t>
      </w:r>
    </w:p>
    <w:p w14:paraId="7757AA05" w14:textId="77777777" w:rsidR="00085446" w:rsidRDefault="00000000">
      <w:r>
        <w:t>Para que la descripción sea aún más efectiva, es importante saber cómo integrar adjetivos y adverbios en el contexto correcto. La elección de las palabras adecuadas puede cambiar completamente el significado de una oración y, por ende, la impresión que dejas en los demás. Por ejemplo, la frase "Il film era noioso" (La película era aburrida) transmite una sensación muy diferente en comparación con "Il film era affascinante" (La película era fascinante).</w:t>
      </w:r>
    </w:p>
    <w:p w14:paraId="79227FEB" w14:textId="77777777" w:rsidR="00085446" w:rsidRDefault="00000000">
      <w:r>
        <w:t>### Ejercicio de Contexto</w:t>
      </w:r>
    </w:p>
    <w:p w14:paraId="3B924F2F" w14:textId="77777777" w:rsidR="00085446" w:rsidRDefault="00000000">
      <w:r>
        <w:lastRenderedPageBreak/>
        <w:t>Imagina que estás describiendo un libro que has leído recientemente. Puedes utilizar una combinación de adjetivos y adverbios para proporcionar una visión más completa. Por ejemplo: "Il libro era incredibilmente interessante, e l'autore scrive con una prosa fluida e affascinante". Aquí, los adjetivos "interessante" y "affascinante" junto con el adverbio "incredibilmente" enriquecen la descripción, haciendo que tu opinión sobre el libro sea más convincente.</w:t>
      </w:r>
    </w:p>
    <w:p w14:paraId="76F49ECE" w14:textId="77777777" w:rsidR="00085446" w:rsidRDefault="00000000">
      <w:r>
        <w:t>## Acciones Concretas para Practicar</w:t>
      </w:r>
    </w:p>
    <w:p w14:paraId="217D31C9" w14:textId="77777777" w:rsidR="00085446" w:rsidRDefault="00000000">
      <w:r>
        <w:t>Para consolidar lo que has aprendido sobre adjetivos y adverbios, aquí tienes tres acciones concretas que puedes llevar a cabo:</w:t>
      </w:r>
    </w:p>
    <w:p w14:paraId="5AEBA3B1" w14:textId="77777777" w:rsidR="00085446" w:rsidRDefault="00000000">
      <w:r>
        <w:t>1. **Crear una lista de adjetivos y adverbios**: Haz una lista de adjetivos y adverbios que consideres útiles en tus conversaciones diarias. Incluye ejemplos de oraciones donde los uses correctamente.</w:t>
      </w:r>
      <w:r>
        <w:br/>
        <w:t>2. **Escribir descripciones**: Selecciona un lugar, persona o cosa que te interese y escribe una breve descripción utilizando al menos cinco adjetivos y tres adverbios. Esto te ayudará a practicar la concordancia y el uso contextual.</w:t>
      </w:r>
      <w:r>
        <w:br/>
        <w:t>3. **Conversaciones prácticas**: Encuentra un compañero de conversación y propongan un tema. Intenta usar adjetivos y adverbios para enriquecer tus intervenciones. Pidan retroalimentación sobre el uso de estas palabras.</w:t>
      </w:r>
    </w:p>
    <w:p w14:paraId="1CF39592" w14:textId="77777777" w:rsidR="00085446" w:rsidRDefault="00000000">
      <w:r>
        <w:t>### Acción Práctica</w:t>
      </w:r>
    </w:p>
    <w:p w14:paraId="47BDB477" w14:textId="77777777" w:rsidR="00085446" w:rsidRDefault="00000000">
      <w:r>
        <w:t>Para aplicar lo aprendido sobre adjetivos y adverbios, sigue estos tres pasos:</w:t>
      </w:r>
    </w:p>
    <w:p w14:paraId="53C11C6F" w14:textId="77777777" w:rsidR="00085446" w:rsidRDefault="00000000">
      <w:r>
        <w:t xml:space="preserve">1. **Haz ejercicios de concordancia**: Practica combinando adjetivos y sustantivos en género y número. </w:t>
      </w:r>
      <w:r>
        <w:br/>
        <w:t>2. **Describir en voz alta**: Escoge un objeto a tu alrededor y descríbelo en voz alta utilizando adjetivos y adverbios, prestando atención a la concordancia.</w:t>
      </w:r>
      <w:r>
        <w:br/>
        <w:t>3. **Leer y analizar**: Lee un texto en italiano y subraya los adjetivos y adverbios. Analiza cómo se utilizan y cómo enriquecen la narrativa.</w:t>
      </w:r>
    </w:p>
    <w:p w14:paraId="326CBB0C" w14:textId="77777777" w:rsidR="00085446" w:rsidRDefault="00000000">
      <w:r>
        <w:t>A medida que te familiarices con el uso de adjetivos y adverbios, notarás que tu capacidad para expresarte en italiano se vuelve más rica y matizada. Recuerda que la práctica constante y la atención a los detalles son claves para comunicarte con confianza. ¡Sigue adelante y disfruta del proceso de aprendizaje!</w:t>
      </w:r>
    </w:p>
    <w:p w14:paraId="10508458" w14:textId="77777777" w:rsidR="00085446" w:rsidRDefault="00000000">
      <w:pPr>
        <w:pStyle w:val="Heading1"/>
      </w:pPr>
      <w:bookmarkStart w:id="7" w:name="_Toc210751267"/>
      <w:r>
        <w:t>Chapter 7: **La Estructura de la Oración**</w:t>
      </w:r>
      <w:bookmarkEnd w:id="7"/>
    </w:p>
    <w:p w14:paraId="7BF1D44B" w14:textId="77777777" w:rsidR="00085446" w:rsidRDefault="00000000">
      <w:r>
        <w:t># La Estructura de la Oración</w:t>
      </w:r>
    </w:p>
    <w:p w14:paraId="076A4785" w14:textId="77777777" w:rsidR="00085446" w:rsidRDefault="00000000">
      <w:r>
        <w:t xml:space="preserve">La estructura de la oración es fundamental para poder comunicarnos de manera efectiva en italiano. Al entender cómo se forman las oraciones, no solo mejorarás tu gramática, sino que también ganarás confianza al hablar y escribir. En este capítulo, exploraremos los </w:t>
      </w:r>
      <w:r>
        <w:lastRenderedPageBreak/>
        <w:t>componentes básicos de la oración, analizaremos diferentes tipos de oraciones y cómo puedes jugar con su estructura para expresar tus ideas de manera más clara y creativa.</w:t>
      </w:r>
    </w:p>
    <w:p w14:paraId="13467FFA" w14:textId="77777777" w:rsidR="00085446" w:rsidRDefault="00000000">
      <w:r>
        <w:t>## Componentes de la Oración</w:t>
      </w:r>
    </w:p>
    <w:p w14:paraId="12A85850" w14:textId="77777777" w:rsidR="00085446" w:rsidRDefault="00000000">
      <w:r>
        <w:t>Una oración en italiano, al igual que en español, se compone de diferentes elementos que se combinan para transmitir un mensaje. Los dos componentes principales son el sujeto y el predicado. El sujeto es quien realiza la acción o de quien se habla, mientras que el predicado contiene el verbo y puede incluir complementos que aportan más información.</w:t>
      </w:r>
    </w:p>
    <w:p w14:paraId="5F50BB45" w14:textId="77777777" w:rsidR="00085446" w:rsidRDefault="00000000">
      <w:r>
        <w:t>### Sujeto</w:t>
      </w:r>
    </w:p>
    <w:p w14:paraId="372D2779" w14:textId="77777777" w:rsidR="00085446" w:rsidRDefault="00000000">
      <w:r>
        <w:t>El sujeto puede ser explícito, como en "Luca mangia una pizza" (Luca come una pizza), o implícito, como en "Mangio una pizza" (Como una pizza), donde el sujeto "yo" no se menciona pero se entiende. En italiano, es común omitir el sujeto cuando se puede deducir del contexto, lo que aporta fluidez a la conversación.</w:t>
      </w:r>
    </w:p>
    <w:p w14:paraId="5A502BE4" w14:textId="77777777" w:rsidR="00085446" w:rsidRDefault="00000000">
      <w:r>
        <w:t>### Predicado</w:t>
      </w:r>
    </w:p>
    <w:p w14:paraId="50B0A8FD" w14:textId="77777777" w:rsidR="00085446" w:rsidRDefault="00000000">
      <w:r>
        <w:t>El predicado, por su parte, está formado por el verbo y puede incluir objetos directos o indirectos, así como complementos circunstanciales. Por ejemplo, en la oración "Maria scrive una lettera a sua madre" (María escribe una carta a su madre), el predicado "scrive una lettera a sua madre" nos dice qué hace María y a quién se dirige.</w:t>
      </w:r>
    </w:p>
    <w:p w14:paraId="244FBF9D" w14:textId="77777777" w:rsidR="00085446" w:rsidRDefault="00000000">
      <w:r>
        <w:t>## Tipos de Oraciones</w:t>
      </w:r>
    </w:p>
    <w:p w14:paraId="2276AB60" w14:textId="77777777" w:rsidR="00085446" w:rsidRDefault="00000000">
      <w:r>
        <w:t>Existen diferentes tipos de oraciones en italiano, y cada una tiene su propia estructura y propósito. Conocer estos tipos te permitirá variar tu estilo de comunicación y expresar tus ideas de manera más efectiva.</w:t>
      </w:r>
    </w:p>
    <w:p w14:paraId="3D994456" w14:textId="77777777" w:rsidR="00085446" w:rsidRDefault="00000000">
      <w:r>
        <w:t>### Oraciones enunciativas</w:t>
      </w:r>
    </w:p>
    <w:p w14:paraId="3BDF7581" w14:textId="77777777" w:rsidR="00085446" w:rsidRDefault="00000000">
      <w:r>
        <w:t>Las oraciones enunciativas son las más comunes y se utilizan para afirmar o negar algo. Pueden ser afirmativas, como "Il cielo è blu" (El cielo es azul), o negativas, como "Non ho mangiato" (No he comido). Es importante recordar que en italiano la negación se forma colocando "non" antes del verbo.</w:t>
      </w:r>
    </w:p>
    <w:p w14:paraId="06AB9CAD" w14:textId="77777777" w:rsidR="00085446" w:rsidRDefault="00000000">
      <w:r>
        <w:t>### Oraciones interrogativas</w:t>
      </w:r>
    </w:p>
    <w:p w14:paraId="00A63EEA" w14:textId="77777777" w:rsidR="00085446" w:rsidRDefault="00000000">
      <w:r>
        <w:t>Las oraciones interrogativas, por otro lado, se utilizan para hacer preguntas. Pueden ser directas, como "Dove vai?" (¿A dónde vas?), o indirectas, como "Mi chiedo dove vai" (Me pregunto a dónde vas). En italiano, es común invertir el orden del sujeto y el verbo para formar preguntas, lo que añade un nivel de complejidad que es importante dominar.</w:t>
      </w:r>
    </w:p>
    <w:p w14:paraId="04C854FA" w14:textId="77777777" w:rsidR="00085446" w:rsidRDefault="00000000">
      <w:r>
        <w:t>### Oraciones imperativas</w:t>
      </w:r>
    </w:p>
    <w:p w14:paraId="1470B69E" w14:textId="77777777" w:rsidR="00085446" w:rsidRDefault="00000000">
      <w:r>
        <w:t xml:space="preserve">Las oraciones imperativas son aquellas que se utilizan para dar órdenes o hacer solicitudes. Por ejemplo, "Parla più lentamente, per favore" (Habla más despacio, por favor). En este </w:t>
      </w:r>
      <w:r>
        <w:lastRenderedPageBreak/>
        <w:t>tipo de oraciones, el sujeto generalmente se omite, ya que se entiende que se está hablando directamente a una persona.</w:t>
      </w:r>
    </w:p>
    <w:p w14:paraId="431A886C" w14:textId="77777777" w:rsidR="00085446" w:rsidRDefault="00000000">
      <w:r>
        <w:t>## Variedad y Creatividad en la Estructura</w:t>
      </w:r>
    </w:p>
    <w:p w14:paraId="6BF07A91" w14:textId="77777777" w:rsidR="00085446" w:rsidRDefault="00000000">
      <w:r>
        <w:t>Una vez que domines la estructura básica de la oración, puedes empezar a experimentar con diferentes formas de organizar tus ideas. La variación en la estructura no solo hace que tu comunicación sea más interesante, sino que también ayuda a enfatizar ciertos elementos.</w:t>
      </w:r>
    </w:p>
    <w:p w14:paraId="039B0F34" w14:textId="77777777" w:rsidR="00085446" w:rsidRDefault="00000000">
      <w:r>
        <w:t>### Uso de frases subordinadas</w:t>
      </w:r>
    </w:p>
    <w:p w14:paraId="6EA3018C" w14:textId="77777777" w:rsidR="00085446" w:rsidRDefault="00000000">
      <w:r>
        <w:t>Las frases subordinadas son una herramienta poderosa para enriquecer tus oraciones. Estas son oraciones que dependen de una oración principal y añaden información adicional. Por ejemplo, en la frase "Quando arriva il treno, andremo al ristorante" (Cuando llegue el tren, iremos al restaurante), la oración subordinada "Quando arriva il treno" proporciona contexto y enriquece la oración principal.</w:t>
      </w:r>
    </w:p>
    <w:p w14:paraId="7E7F58E2" w14:textId="77777777" w:rsidR="00085446" w:rsidRDefault="00000000">
      <w:r>
        <w:t>### Inversión del orden</w:t>
      </w:r>
    </w:p>
    <w:p w14:paraId="7681CE35" w14:textId="77777777" w:rsidR="00085446" w:rsidRDefault="00000000">
      <w:r>
        <w:t>Otra manera de variar la estructura es invertir el orden de los elementos en la oración. En lugar de seguir siempre la estructura básica de sujeto + verbo + objeto, puedes comenzar con un complemento circunstancial para dar énfasis. Por ejemplo, "In giardino, i bambini giocano" (En el jardín, los niños juegan) coloca la atención en el lugar antes de mencionar al sujeto.</w:t>
      </w:r>
    </w:p>
    <w:p w14:paraId="6CD0CE0C" w14:textId="77777777" w:rsidR="00085446" w:rsidRDefault="00000000">
      <w:r>
        <w:t>### Ejemplo Localizado</w:t>
      </w:r>
    </w:p>
    <w:p w14:paraId="217D99DF" w14:textId="77777777" w:rsidR="00085446" w:rsidRDefault="00000000">
      <w:r>
        <w:t>Imaginemos que estás en un café de Florencia y deseas hacer una descripción atractiva del lugar a un amigo. En lugar de simplemente decir "Il caffè è bello" (El café es bonito), podrías enriquecer la oración utilizando una frase subordinada y variando la estructura:</w:t>
      </w:r>
    </w:p>
    <w:p w14:paraId="6A84CF0F" w14:textId="77777777" w:rsidR="00085446" w:rsidRDefault="00000000">
      <w:r>
        <w:t>"Il caffè, situato in una pittoresca piazza, è sempre affollato di turisti che si godono il sole" (El café, situado en una pintoresca plaza, siempre está lleno de turistas que disfrutan del sol).</w:t>
      </w:r>
    </w:p>
    <w:p w14:paraId="0408647E" w14:textId="77777777" w:rsidR="00085446" w:rsidRDefault="00000000">
      <w:r>
        <w:t>Aquí, no solo describes el café, sino que también creas una imagen más vívida del ambiente, lo que hace que tu comunicación sea más atractiva.</w:t>
      </w:r>
    </w:p>
    <w:p w14:paraId="5103FAC8" w14:textId="77777777" w:rsidR="00085446" w:rsidRDefault="00000000">
      <w:r>
        <w:t>## Acciones Concretas para Mejorar Tu Estructura de Oración</w:t>
      </w:r>
    </w:p>
    <w:p w14:paraId="20B8AFA9" w14:textId="77777777" w:rsidR="00085446" w:rsidRDefault="00000000">
      <w:r>
        <w:t>Para ir más allá en tu aprendizaje y mejorar tu capacidad para estructurar oraciones en italiano, aquí tienes una lista de acciones concretas que puedes llevar a cabo:</w:t>
      </w:r>
    </w:p>
    <w:p w14:paraId="6837BA89" w14:textId="77777777" w:rsidR="00085446" w:rsidRDefault="00000000">
      <w:r>
        <w:t>1. **Practica la identificación de sujetos y predicados**: Toma textos en italiano que te gusten y subraya los sujetos y los predicados. Esto te ayudará a familiarizarte con la estructura de las oraciones y te dará una base más sólida.</w:t>
      </w:r>
    </w:p>
    <w:p w14:paraId="3CFC194C" w14:textId="77777777" w:rsidR="00085446" w:rsidRDefault="00000000">
      <w:r>
        <w:lastRenderedPageBreak/>
        <w:t>2. **Crea oraciones complejas**: Comienza a escribir oraciones que incluyan subordinadas. Por ejemplo, intenta describir un día perfecto en italiano, utilizando al menos una oración subordinada. Esto te ayudará a practicar la variedad en la estructura.</w:t>
      </w:r>
    </w:p>
    <w:p w14:paraId="2E63584B" w14:textId="77777777" w:rsidR="00085446" w:rsidRDefault="00000000">
      <w:r>
        <w:t>3. **Conversaciones estructuradas**: Encuentra un compañero de conversación y propongan un tema específico. Intenta utilizar diferentes tipos de oraciones (enunciativas, interrogativas, imperativas) durante la conversación. Después, reflexiona sobre cómo te sentiste al utilizar diversas estructuras.</w:t>
      </w:r>
    </w:p>
    <w:p w14:paraId="343F0D5D" w14:textId="77777777" w:rsidR="00085446" w:rsidRDefault="00000000">
      <w:r>
        <w:t>### Acción Práctica</w:t>
      </w:r>
    </w:p>
    <w:p w14:paraId="71F073A3" w14:textId="77777777" w:rsidR="00085446" w:rsidRDefault="00000000">
      <w:r>
        <w:t>Para aplicar lo aprendido sobre la estructura de la oración, sigue estos tres pasos:</w:t>
      </w:r>
    </w:p>
    <w:p w14:paraId="30911FAA" w14:textId="77777777" w:rsidR="00085446" w:rsidRDefault="00000000">
      <w:r>
        <w:t>1. **Identifica y clasifica**: Lee un artículo en italiano y clasifica las oraciones que encuentres en enunciativas, interrogativas e imperativas. Esto te ayudará a visualizar cómo se utilizan en el contexto.</w:t>
      </w:r>
    </w:p>
    <w:p w14:paraId="4A788284" w14:textId="77777777" w:rsidR="00085446" w:rsidRDefault="00000000">
      <w:r>
        <w:t>2. **Escribe un pequeño relato**: Escribe un breve relato sobre una experiencia personal en la que incluyas oraciones en diferentes tipos y estructuras. Juega con frases subordinadas para darle más profundidad a tu narración.</w:t>
      </w:r>
    </w:p>
    <w:p w14:paraId="0C33DFEB" w14:textId="77777777" w:rsidR="00085446" w:rsidRDefault="00000000">
      <w:r>
        <w:t>3. **Practica con un compañero**: Encuentra un compañero de conversación y explora temas variados. Trata de incorporar diferentes estructuras de oración y pide retroalimentación sobre tu claridad y fluidez.</w:t>
      </w:r>
    </w:p>
    <w:p w14:paraId="3D21E54E" w14:textId="77777777" w:rsidR="00085446" w:rsidRDefault="00000000">
      <w:r>
        <w:t>A medida que te adentres más en la estructura de la oración, notarás que tu capacidad para expresarte en italiano se vuelve más precisa y variada. La práctica constante y el desafío de jugar con la forma de tus oraciones son claves para comunicarte con confianza. ¡Sigue adelante y disfruta del proceso de aprendizaje!</w:t>
      </w:r>
    </w:p>
    <w:p w14:paraId="5866BE3F" w14:textId="77777777" w:rsidR="00085446" w:rsidRDefault="00000000">
      <w:pPr>
        <w:pStyle w:val="Heading1"/>
      </w:pPr>
      <w:bookmarkStart w:id="8" w:name="_Toc210751268"/>
      <w:r>
        <w:t>Chapter 8: **Preposiciones y Conectores**</w:t>
      </w:r>
      <w:bookmarkEnd w:id="8"/>
    </w:p>
    <w:p w14:paraId="789D59B7" w14:textId="77777777" w:rsidR="00085446" w:rsidRDefault="00000000">
      <w:r>
        <w:t>## Preposiciones y Conectores</w:t>
      </w:r>
    </w:p>
    <w:p w14:paraId="4787B1B9" w14:textId="77777777" w:rsidR="00085446" w:rsidRDefault="00000000">
      <w:r>
        <w:t>La gramática intermedia es un paso crucial en el camino hacia la fluidez en cualquier idioma, y el italiano no es la excepción. En este capítulo, nos enfocaremos en dos componentes fundamentales que te ayudarán a expresar tus ideas de manera más efectiva: las preposiciones y los conectores. Estos elementos no solo te permitirán construir oraciones más complejas, sino que también añadirán claridad y coherencia a tus expresiones. A medida que avanzamos, exploraremos ejemplos prácticos y estrategias que puedes aplicar en tu aprendizaje diario.</w:t>
      </w:r>
    </w:p>
    <w:p w14:paraId="3BB9E3F1" w14:textId="77777777" w:rsidR="00085446" w:rsidRDefault="00000000">
      <w:r>
        <w:t>### Las Preposiciones: Fundamentos y Uso</w:t>
      </w:r>
    </w:p>
    <w:p w14:paraId="656A774E" w14:textId="77777777" w:rsidR="00085446" w:rsidRDefault="00000000">
      <w:r>
        <w:t xml:space="preserve">Las preposiciones son palabras que enlazan un sustantivo, pronombre o frase nominal con otras partes de la oración. En italiano, como en español, las preposiciones nos ayudan a </w:t>
      </w:r>
      <w:r>
        <w:lastRenderedPageBreak/>
        <w:t>establecer relaciones de lugar, tiempo y modo, entre otros. Algunas de las preposiciones más comunes en italiano incluyen "a", "di", "da", "in", "su" y "con".</w:t>
      </w:r>
    </w:p>
    <w:p w14:paraId="406FD49C" w14:textId="77777777" w:rsidR="00085446" w:rsidRDefault="00000000">
      <w:r>
        <w:t>**Ejemplos de uso de preposiciones**</w:t>
      </w:r>
    </w:p>
    <w:p w14:paraId="1D3C4661" w14:textId="77777777" w:rsidR="00085446" w:rsidRDefault="00000000">
      <w:r>
        <w:t>Para ilustrar el uso de las preposiciones, consideremos algunos ejemplos prácticos:</w:t>
      </w:r>
    </w:p>
    <w:p w14:paraId="2C64CBAF" w14:textId="77777777" w:rsidR="00085446" w:rsidRDefault="00000000">
      <w:r>
        <w:t xml:space="preserve">1. **Lugar**: "Vado a Roma" (Voy a Roma) utiliza la preposición "a" para indicar destino. </w:t>
      </w:r>
      <w:r>
        <w:br/>
        <w:t>2. **Tiempo**: "Ci vediamo in estate" (Nos vemos en verano) emplea "in" para referirse a una estación específica.</w:t>
      </w:r>
      <w:r>
        <w:br/>
        <w:t>3. **Modo**: "Scrivo con la penna" (Escribo con el bolígrafo) donde "con" indica el instrumento utilizado.</w:t>
      </w:r>
    </w:p>
    <w:p w14:paraId="31E6C740" w14:textId="77777777" w:rsidR="00085446" w:rsidRDefault="00000000">
      <w:r>
        <w:t>Es importante mencionar que el uso de preposiciones puede variar según el contexto y las expresiones idiomáticas. Por ejemplo, en italiano decimos "essere in ritardo" (estar atrasado) en lugar de "essere di ritardo", que sería la traducción literal al español. Esta diferencia es crucial para sonar natural al hablar.</w:t>
      </w:r>
    </w:p>
    <w:p w14:paraId="7D76B172" w14:textId="77777777" w:rsidR="00085446" w:rsidRDefault="00000000">
      <w:r>
        <w:t>### Conectores: Tejiendo Ideas</w:t>
      </w:r>
    </w:p>
    <w:p w14:paraId="4D826264" w14:textId="77777777" w:rsidR="00085446" w:rsidRDefault="00000000">
      <w:r>
        <w:t>Los conectores son palabras o frases que permiten unir oraciones y párrafos, dándoles cohesión y fluidez. Estos pueden ser de varios tipos: aditivos, adversativos, causales, y consecutivos, entre otros. A continuación, veremos algunos de los conectores más utilizados en italiano.</w:t>
      </w:r>
    </w:p>
    <w:p w14:paraId="1E057976" w14:textId="77777777" w:rsidR="00085446" w:rsidRDefault="00000000">
      <w:r>
        <w:t>**Conectores Aditivos y Adversativos**</w:t>
      </w:r>
    </w:p>
    <w:p w14:paraId="53116341" w14:textId="77777777" w:rsidR="00085446" w:rsidRDefault="00000000">
      <w:r>
        <w:t>Los conectores aditivos, como "e" (y) y "anche" (también), se utilizan para sumar ideas. Por otro lado, los conectores adversativos, como "ma" (pero) y "tuttavia" (sin embargo), introducen una oposición. Por ejemplo:</w:t>
      </w:r>
    </w:p>
    <w:p w14:paraId="5D19A814" w14:textId="77777777" w:rsidR="00085446" w:rsidRDefault="00000000">
      <w:r>
        <w:t>- "Mi piace il gelato, e anche la torta." (Me gusta el helado, y también el pastel.)</w:t>
      </w:r>
      <w:r>
        <w:br/>
        <w:t>- "Volevo andare al mare, ma ha piovuto." (Quería ir a la playa, pero llovió.)</w:t>
      </w:r>
    </w:p>
    <w:p w14:paraId="3C51DD95" w14:textId="77777777" w:rsidR="00085446" w:rsidRDefault="00000000">
      <w:r>
        <w:t>Estos conectores permiten que tus oraciones fluyan de una idea a otra, facilitando la comprensión por parte de tus oyentes o lectores.</w:t>
      </w:r>
    </w:p>
    <w:p w14:paraId="2BAE808F" w14:textId="77777777" w:rsidR="00085446" w:rsidRDefault="00000000">
      <w:r>
        <w:t>**Conectores Causales y Consecutivos**</w:t>
      </w:r>
    </w:p>
    <w:p w14:paraId="6086C936" w14:textId="77777777" w:rsidR="00085446" w:rsidRDefault="00000000">
      <w:r>
        <w:t>Los conectores causales explican la razón detrás de una acción. Palabras como "perché" (porque) y "poiché" (ya que) son esenciales para dar claridad a tus argumentos. Por ejemplo:</w:t>
      </w:r>
    </w:p>
    <w:p w14:paraId="2DE1FF99" w14:textId="77777777" w:rsidR="00085446" w:rsidRDefault="00000000">
      <w:r>
        <w:t>- "Non sono andato al cinema perché ero stanco." (No fui al cine porque estaba cansado.)</w:t>
      </w:r>
    </w:p>
    <w:p w14:paraId="52176866" w14:textId="77777777" w:rsidR="00085446" w:rsidRDefault="00000000">
      <w:r>
        <w:t>Por otro lado, los conectores consecutivos, como "quindi" (por lo tanto) y "così" (así que), permiten mostrar una consecuencia. Un ejemplo sería:</w:t>
      </w:r>
    </w:p>
    <w:p w14:paraId="670CE665" w14:textId="77777777" w:rsidR="00085446" w:rsidRDefault="00000000">
      <w:r>
        <w:lastRenderedPageBreak/>
        <w:t>- "Ho studiato molto, quindi ho passato l'esame." (Estudié mucho, por lo tanto pasé el examen.)</w:t>
      </w:r>
    </w:p>
    <w:p w14:paraId="74EFAC9F" w14:textId="77777777" w:rsidR="00085446" w:rsidRDefault="00000000">
      <w:r>
        <w:t>### Ejemplos Localizados: Un Café en Italia</w:t>
      </w:r>
    </w:p>
    <w:p w14:paraId="29BE3A3D" w14:textId="77777777" w:rsidR="00085446" w:rsidRDefault="00000000">
      <w:r>
        <w:t>Imagina que estás de vacaciones en Italia y decides ir a un café local en Florencia. Mientras disfrutas de un espresso, comienzas una conversación con el barista. Para hacerte entender mejor, usarás preposiciones y conectores en tus frases. Aquí tienes un ejemplo de cómo podrías estructurar tu diálogo:</w:t>
      </w:r>
    </w:p>
    <w:p w14:paraId="01CCEDFC" w14:textId="77777777" w:rsidR="00085446" w:rsidRDefault="00000000">
      <w:r>
        <w:t>- "Vengo **da** Madrid, **ma** sono in Italia **per** una settimana." (Vengo de Madrid, pero estoy en Italia por una semana.)</w:t>
      </w:r>
      <w:r>
        <w:br/>
        <w:t>- "Mi piace molto il caffè italiano, **e** anche la pasticceria!" (Me gusta mucho el café italiano, y también la pastelería.)</w:t>
      </w:r>
      <w:r>
        <w:br/>
        <w:t>- "Ho deciso di visitare i musei, **perché** sono famosi in tutto il mondo." (Decidí visitar los museos, porque son famosos en todo el mundo.)</w:t>
      </w:r>
    </w:p>
    <w:p w14:paraId="2DD29C63" w14:textId="77777777" w:rsidR="00085446" w:rsidRDefault="00000000">
      <w:r>
        <w:t>Este pequeño intercambio no solo muestra tu habilidad para usar preposiciones y conectores, sino que también refleja tu interés por la cultura local, lo que puede hacer que la conversación sea más amena.</w:t>
      </w:r>
    </w:p>
    <w:p w14:paraId="03C65285" w14:textId="77777777" w:rsidR="00085446" w:rsidRDefault="00000000">
      <w:r>
        <w:t>### Checklist de Acciones Concretas</w:t>
      </w:r>
    </w:p>
    <w:p w14:paraId="6A58668B" w14:textId="77777777" w:rsidR="00085446" w:rsidRDefault="00000000">
      <w:r>
        <w:t>Para poner en práctica lo aprendido sobre preposiciones y conectores, aquí tienes una lista de acciones concretas que puedes realizar:</w:t>
      </w:r>
    </w:p>
    <w:p w14:paraId="5C62E578" w14:textId="77777777" w:rsidR="00085446" w:rsidRDefault="00000000">
      <w:r>
        <w:t>1. **Practica Construcción de Oraciones**: Escribe cinco oraciones utilizando diferentes preposiciones. Asegúrate de que cada oración represente una relación de lugar, tiempo o modo.</w:t>
      </w:r>
      <w:r>
        <w:br/>
        <w:t xml:space="preserve">   </w:t>
      </w:r>
      <w:r>
        <w:br/>
        <w:t>2. **Conecta Ideas**: Redacta un breve párrafo sobre tu día utilizando al menos cinco conectores diferentes. Esto te ayudará a unir ideas y hacer que tu escritura fluya mejor.</w:t>
      </w:r>
    </w:p>
    <w:p w14:paraId="590A19EA" w14:textId="77777777" w:rsidR="00085446" w:rsidRDefault="00000000">
      <w:r>
        <w:t>3. **Diálogo en Acción**: Encuentra un compañero de conversación y practica un diálogo en el que utilices tanto preposiciones como conectores. Puedes elegir un tema cotidiano, como tus hobbies o tus planes para el fin de semana.</w:t>
      </w:r>
    </w:p>
    <w:p w14:paraId="7391005E" w14:textId="77777777" w:rsidR="00085446" w:rsidRDefault="00000000">
      <w:r>
        <w:t>### Acción Práctica</w:t>
      </w:r>
    </w:p>
    <w:p w14:paraId="1CC8189A" w14:textId="77777777" w:rsidR="00085446" w:rsidRDefault="00000000">
      <w:r>
        <w:t>Para consolidar lo aprendido sobre preposiciones y conectores, sigue estos tres pasos:</w:t>
      </w:r>
    </w:p>
    <w:p w14:paraId="43648890" w14:textId="77777777" w:rsidR="00085446" w:rsidRDefault="00000000">
      <w:r>
        <w:t>1. **Revisa y Anota**: Lee un artículo o un libro corto en italiano. Toma nota de las preposiciones y conectores que encuentres, identificando su función en las oraciones.</w:t>
      </w:r>
      <w:r>
        <w:br/>
        <w:t xml:space="preserve">   </w:t>
      </w:r>
      <w:r>
        <w:br/>
        <w:t>2. **Crea un Mapa Mental**: Diseña un mapa mental donde agrupes diferentes preposiciones y conectores por categorías (lugar, tiempo, causa, etc.). Este visual te ayudará a recordarlos mejor.</w:t>
      </w:r>
    </w:p>
    <w:p w14:paraId="02D7D422" w14:textId="77777777" w:rsidR="00085446" w:rsidRDefault="00000000">
      <w:r>
        <w:lastRenderedPageBreak/>
        <w:t>3. **Practica con Inmersión**: Escucha podcasts o mira programas de televisión en italiano, prestando atención al uso de preposiciones y conectores. Anota ejemplos que te parezcan interesantes y úsalos en tus propias conversaciones.</w:t>
      </w:r>
    </w:p>
    <w:p w14:paraId="2CF1CB55" w14:textId="77777777" w:rsidR="00085446" w:rsidRDefault="00000000">
      <w:r>
        <w:t>Aprender a utilizar correctamente las preposiciones y conectores en italiano te permitirá comunicarte con mayor seguridad y fluidez. A medida que practiques y te expongas al idioma, verás cómo tu capacidad para conectar ideas y expresar relaciones se fortalece. ¡Sigue adelante y disfruta del viaje de aprendizaje!</w:t>
      </w:r>
    </w:p>
    <w:p w14:paraId="53125173" w14:textId="77777777" w:rsidR="00085446" w:rsidRDefault="00000000">
      <w:pPr>
        <w:pStyle w:val="Heading1"/>
      </w:pPr>
      <w:bookmarkStart w:id="9" w:name="_Toc210751269"/>
      <w:r>
        <w:t>Conclusion</w:t>
      </w:r>
      <w:bookmarkEnd w:id="9"/>
    </w:p>
    <w:p w14:paraId="00CB83E5" w14:textId="77777777" w:rsidR="00085446" w:rsidRDefault="00000000">
      <w:r>
        <w:t>## Conclusión</w:t>
      </w:r>
    </w:p>
    <w:p w14:paraId="1A8F96E0" w14:textId="77777777" w:rsidR="00085446" w:rsidRDefault="00000000">
      <w:r>
        <w:t>Al llegar al final de este libro, es momento de reflexionar sobre el viaje que hemos realizado juntos a lo largo de estos 30 días. La gramática intermedia del italiano no es solo un conjunto de reglas; es el puente que te conecta con la cultura, las tradiciones y las personas que habitan este hermoso idioma. Esperamos que hayas disfrutado de este recorrido y que te sientas más seguro y preparado para expresarte con confianza en italiano.</w:t>
      </w:r>
    </w:p>
    <w:p w14:paraId="119BC913" w14:textId="77777777" w:rsidR="00085446" w:rsidRDefault="00000000">
      <w:r>
        <w:t>### La Importancia de la Gramática en la Comunicación</w:t>
      </w:r>
    </w:p>
    <w:p w14:paraId="207D97A3" w14:textId="77777777" w:rsidR="00085446" w:rsidRDefault="00000000">
      <w:r>
        <w:t>La gramática es el esqueleto sobre el cual se construye cualquier idioma. Sin una base sólida, nuestras ideas pueden perderse en la traducción, como un barco a la deriva en el mar. Al entender y dominar aspectos intermedios de la gramática italiana, no solo mejora tu capacidad de escribir y hablar, sino que también profundiza tu comprensión del idioma en su totalidad.</w:t>
      </w:r>
    </w:p>
    <w:p w14:paraId="0D2F0D1D" w14:textId="77777777" w:rsidR="00085446" w:rsidRDefault="00000000">
      <w:r>
        <w:t>Imagina que estás en una trattoria en Roma, disfrutando de un delicioso plato de pasta. Para poder interactuar con el camarero y expresar tus preferencias, es crucial que utilices correctamente las preposiciones y conectores. Esto no solo te ayudará a comunicarte, sino que también enriquecerá la experiencia al poder compartir anécdotas o hacer preguntas sobre la comida. La gramática te da las herramientas necesarias para navegar estas interacciones con fluidez y confianza.</w:t>
      </w:r>
    </w:p>
    <w:p w14:paraId="6116D8E7" w14:textId="77777777" w:rsidR="00085446" w:rsidRDefault="00000000">
      <w:r>
        <w:t>### Estrategias para la Práctica Continua</w:t>
      </w:r>
    </w:p>
    <w:p w14:paraId="448C036D" w14:textId="77777777" w:rsidR="00085446" w:rsidRDefault="00000000">
      <w:r>
        <w:t>La práctica es esencial para consolidar lo aprendido. Al finalizar este libro, es importante seguir buscando oportunidades para usar el italiano en tu vida diaria. Aquí hay algunas estrategias que puedes implementar:</w:t>
      </w:r>
    </w:p>
    <w:p w14:paraId="4A6C452A" w14:textId="77777777" w:rsidR="00085446" w:rsidRDefault="00000000">
      <w:r>
        <w:t>1. **Conversaciones Diarias**: Busca un compañero de conversación o un grupo de intercambio de idiomas. Practicar regularmente te permitirá aplicar lo que has aprendido en un contexto real y te dará la confianza necesaria para mejorar.</w:t>
      </w:r>
    </w:p>
    <w:p w14:paraId="36A62A8F" w14:textId="77777777" w:rsidR="00085446" w:rsidRDefault="00000000">
      <w:r>
        <w:t xml:space="preserve">2. **Lectura Activa**: Elige libros, artículos o blogs en italiano que te interesen. A medida que los leas, presta atención a la estructura de las oraciones, las preposiciones y los </w:t>
      </w:r>
      <w:r>
        <w:lastRenderedPageBreak/>
        <w:t>conectores. Esto te ayudará a internalizar el uso correcto de la gramática de manera más natural.</w:t>
      </w:r>
    </w:p>
    <w:p w14:paraId="1FBB82AC" w14:textId="77777777" w:rsidR="00085446" w:rsidRDefault="00000000">
      <w:r>
        <w:t>3. **Escritura Creativa**: Comienza un diario en italiano. Escribir sobre tus pensamientos, experiencias o incluso cuentos cortos te permitirá jugar con la gramática y experimentar con diferentes formas de expresión.</w:t>
      </w:r>
    </w:p>
    <w:p w14:paraId="7790C856" w14:textId="77777777" w:rsidR="00085446" w:rsidRDefault="00000000">
      <w:r>
        <w:t>Al incorporar estas estrategias en tu rutina, te darás la oportunidad de mejorar constantemente y de disfrutar del proceso de aprendizaje.</w:t>
      </w:r>
    </w:p>
    <w:p w14:paraId="086292DE" w14:textId="77777777" w:rsidR="00085446" w:rsidRDefault="00000000">
      <w:r>
        <w:t>### Ejemplo Local: La Conversación en una Cafetería</w:t>
      </w:r>
    </w:p>
    <w:p w14:paraId="48A8F96F" w14:textId="77777777" w:rsidR="00085446" w:rsidRDefault="00000000">
      <w:r>
        <w:t>Un ejemplo real que ilustra la importancia de la gramática en la comunicación se puede observar en una cafetería de Florencia. Imagina que un turista se encuentra en la ciudad y desea pedir un café. Si simplemente dice "Caffè, per favore", puede que el camarero entienda, pero si agrega conectores y preposiciones como "Vorrei un caffè con latte, per favore", la comunicación se vuelve más clara y efectiva.</w:t>
      </w:r>
    </w:p>
    <w:p w14:paraId="1575E64D" w14:textId="77777777" w:rsidR="00085446" w:rsidRDefault="00000000">
      <w:r>
        <w:t>La capacidad de enriquecer nuestras frases con elementos gramaticales adecuados no solo mejora la claridad de nuestro mensaje, sino que también nos hace sonar más educados y respetuosos. Los florentinos, conocidos por su aprecio por el arte y la cultura, valoran cuando alguien intenta comunicarse en su idioma con atención a los detalles.</w:t>
      </w:r>
    </w:p>
    <w:p w14:paraId="6710DCAE" w14:textId="77777777" w:rsidR="00085446" w:rsidRDefault="00000000">
      <w:r>
        <w:t>### Checklist de Acciones Concretas</w:t>
      </w:r>
    </w:p>
    <w:p w14:paraId="0CEEEEB5" w14:textId="77777777" w:rsidR="00085446" w:rsidRDefault="00000000">
      <w:r>
        <w:t>Para ayudarte a seguir avanzando en tu aprendizaje del italiano, aquí tienes una lista de tres acciones concretas que puedes realizar:</w:t>
      </w:r>
    </w:p>
    <w:p w14:paraId="45485405" w14:textId="77777777" w:rsidR="00085446" w:rsidRDefault="00000000">
      <w:r>
        <w:t>1. **Participa en un Intercambio de Idiomas**: Busca plataformas o grupos locales donde puedas practicar italiano con hablantes nativos.</w:t>
      </w:r>
      <w:r>
        <w:br/>
        <w:t xml:space="preserve">   </w:t>
      </w:r>
      <w:r>
        <w:br/>
        <w:t>2. **Dedica 15 Minutos Diarios a la Lectura**: Elige un texto corto en italiano cada día y analiza su estructura gramatical.</w:t>
      </w:r>
    </w:p>
    <w:p w14:paraId="02CC1B7D" w14:textId="77777777" w:rsidR="00085446" w:rsidRDefault="00000000">
      <w:r>
        <w:t>3. **Escribe un Breve Relato en Italiano**: Utiliza lo aprendido sobre preposiciones y conectores para crear una historia o relato, y compártelo con alguien que pueda darte retroalimentación.</w:t>
      </w:r>
    </w:p>
    <w:p w14:paraId="6B472B74" w14:textId="77777777" w:rsidR="00085446" w:rsidRDefault="00000000">
      <w:r>
        <w:t>Recuerda que cada pequeño esfuerzo cuenta en tu camino hacia la fluidez.</w:t>
      </w:r>
    </w:p>
    <w:p w14:paraId="245ADEF5" w14:textId="77777777" w:rsidR="00085446" w:rsidRDefault="00000000">
      <w:r>
        <w:t>### Acción Práctica</w:t>
      </w:r>
    </w:p>
    <w:p w14:paraId="4D281114" w14:textId="77777777" w:rsidR="00085446" w:rsidRDefault="00000000">
      <w:r>
        <w:t>Para finalizar, aquí te dejamos tres pasos prácticos que puedes implementar de inmediato:</w:t>
      </w:r>
    </w:p>
    <w:p w14:paraId="15240F53" w14:textId="77777777" w:rsidR="00085446" w:rsidRDefault="00000000">
      <w:r>
        <w:t>1. **Establece un Horario de Estudio**: Dedica un momento específico cada día a practicar gramática y vocabulario italiano.</w:t>
      </w:r>
      <w:r>
        <w:br/>
        <w:t xml:space="preserve">  </w:t>
      </w:r>
      <w:r>
        <w:br/>
      </w:r>
      <w:r>
        <w:lastRenderedPageBreak/>
        <w:t>2. **Graba tus Conversaciones**: Si practicas con un compañero, graba las sesiones para poder escuchar y reflexionar sobre tu progreso.</w:t>
      </w:r>
    </w:p>
    <w:p w14:paraId="236C9B93" w14:textId="77777777" w:rsidR="00085446" w:rsidRDefault="00000000">
      <w:r>
        <w:t>3. **Explora Recursos en Línea**: Utiliza aplicaciones y plataformas en línea que ofrezcan ejercicios interactivos de gramática.</w:t>
      </w:r>
    </w:p>
    <w:p w14:paraId="189927A1" w14:textId="79B70FA6" w:rsidR="00650B87" w:rsidRDefault="00000000">
      <w:r>
        <w:t>A medida que continúes tu viaje de aprendizaje del italiano, recuerda que la confianza se construye a través de la práctica constante y la exposición al idioma. No dudes en hacer preguntas, buscar ayuda y explorar todos los matices de la lengua italiana. ¡El mundo es tu escenario, y el italiano es la llave que abre muchas puertas! ¡Buona fortuna!</w:t>
      </w:r>
    </w:p>
    <w:p w14:paraId="7EE05F31" w14:textId="77777777" w:rsidR="00650B87" w:rsidRDefault="00650B87">
      <w:r>
        <w:br w:type="page"/>
      </w:r>
    </w:p>
    <w:p w14:paraId="1C867ED6" w14:textId="77777777" w:rsidR="00650B87" w:rsidRPr="00D67257" w:rsidRDefault="00650B87" w:rsidP="00650B87">
      <w:pPr>
        <w:pStyle w:val="Heading1"/>
        <w:jc w:val="center"/>
        <w:rPr>
          <w:sz w:val="40"/>
          <w:szCs w:val="40"/>
        </w:rPr>
      </w:pPr>
      <w:bookmarkStart w:id="10" w:name="_Hlk210750941"/>
      <w:bookmarkStart w:id="11" w:name="_Toc210751270"/>
      <w:r w:rsidRPr="00D67257">
        <w:rPr>
          <w:sz w:val="40"/>
          <w:szCs w:val="40"/>
        </w:rPr>
        <w:lastRenderedPageBreak/>
        <w:t>Continua il tuo viaggio con Italiano en 30 Días</w:t>
      </w:r>
      <w:bookmarkEnd w:id="11"/>
    </w:p>
    <w:p w14:paraId="6EBC9688" w14:textId="77777777" w:rsidR="00650B87" w:rsidRPr="00D67257" w:rsidRDefault="00650B87" w:rsidP="00650B87">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53E7CCFD" w14:textId="77777777" w:rsidR="00650B87" w:rsidRPr="00D67257" w:rsidRDefault="00650B87" w:rsidP="00650B87">
      <w:r w:rsidRPr="00D67257">
        <w:t>Tu aprendizaje no termina aquí — ¡acaba de comenzar!</w:t>
      </w:r>
      <w:r w:rsidRPr="00D67257">
        <w:br/>
        <w:t>Explora los siguientes libros de la serie y sigue mejorando tu italiano paso a paso:</w:t>
      </w:r>
    </w:p>
    <w:p w14:paraId="7EAFE597" w14:textId="77777777" w:rsidR="00650B87" w:rsidRPr="00D67257" w:rsidRDefault="00650B87" w:rsidP="00650B87">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3D07D056" w14:textId="77777777" w:rsidR="00650B87" w:rsidRPr="00D67257" w:rsidRDefault="00650B87" w:rsidP="00650B87">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6FD03E18" w14:textId="77777777" w:rsidR="00650B87" w:rsidRDefault="00000000" w:rsidP="00650B87">
      <w:r>
        <w:pict w14:anchorId="00B0DFCD">
          <v:rect id="_x0000_i1025" style="width:0;height:1.5pt" o:hralign="center" o:hrstd="t" o:hr="t" fillcolor="#a0a0a0" stroked="f"/>
        </w:pict>
      </w:r>
    </w:p>
    <w:p w14:paraId="22EB0A2B" w14:textId="77777777" w:rsidR="00650B87" w:rsidRDefault="00650B87" w:rsidP="00650B87">
      <w:pPr>
        <w:pStyle w:val="Heading1"/>
        <w:jc w:val="center"/>
        <w:rPr>
          <w:sz w:val="48"/>
          <w:szCs w:val="48"/>
        </w:rPr>
      </w:pPr>
      <w:bookmarkStart w:id="12" w:name="_Toc210740020"/>
      <w:bookmarkStart w:id="13" w:name="_Toc210751271"/>
      <w:r w:rsidRPr="00CD5DAF">
        <w:rPr>
          <w:sz w:val="48"/>
          <w:szCs w:val="48"/>
        </w:rPr>
        <w:t>Conéctate con MICKY</w:t>
      </w:r>
      <w:bookmarkEnd w:id="12"/>
      <w:bookmarkEnd w:id="13"/>
    </w:p>
    <w:p w14:paraId="2DF1D961" w14:textId="77777777" w:rsidR="00650B87" w:rsidRPr="00CD5DAF" w:rsidRDefault="00650B87" w:rsidP="00650B87"/>
    <w:p w14:paraId="322D3C33" w14:textId="77777777" w:rsidR="00650B87" w:rsidRPr="00CD5DAF" w:rsidRDefault="00650B87" w:rsidP="00650B87">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2B947772" w14:textId="77777777" w:rsidR="00085446" w:rsidRDefault="00085446"/>
    <w:sectPr w:rsidR="000854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586147">
    <w:abstractNumId w:val="8"/>
  </w:num>
  <w:num w:numId="2" w16cid:durableId="1090853642">
    <w:abstractNumId w:val="6"/>
  </w:num>
  <w:num w:numId="3" w16cid:durableId="1634558085">
    <w:abstractNumId w:val="5"/>
  </w:num>
  <w:num w:numId="4" w16cid:durableId="541554230">
    <w:abstractNumId w:val="4"/>
  </w:num>
  <w:num w:numId="5" w16cid:durableId="2001082783">
    <w:abstractNumId w:val="7"/>
  </w:num>
  <w:num w:numId="6" w16cid:durableId="833230225">
    <w:abstractNumId w:val="3"/>
  </w:num>
  <w:num w:numId="7" w16cid:durableId="358165021">
    <w:abstractNumId w:val="2"/>
  </w:num>
  <w:num w:numId="8" w16cid:durableId="1395158801">
    <w:abstractNumId w:val="1"/>
  </w:num>
  <w:num w:numId="9" w16cid:durableId="192298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446"/>
    <w:rsid w:val="000C1705"/>
    <w:rsid w:val="0015074B"/>
    <w:rsid w:val="0029639D"/>
    <w:rsid w:val="00326F90"/>
    <w:rsid w:val="003D71F3"/>
    <w:rsid w:val="00650B87"/>
    <w:rsid w:val="00AA1D8D"/>
    <w:rsid w:val="00AE67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CE3E1"/>
  <w14:defaultImageDpi w14:val="300"/>
  <w15:docId w15:val="{5857423E-E414-4580-8250-92197A06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1705"/>
    <w:pPr>
      <w:spacing w:after="100"/>
    </w:pPr>
  </w:style>
  <w:style w:type="character" w:styleId="Hyperlink">
    <w:name w:val="Hyperlink"/>
    <w:basedOn w:val="DefaultParagraphFont"/>
    <w:uiPriority w:val="99"/>
    <w:unhideWhenUsed/>
    <w:rsid w:val="000C17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10731</Words>
  <Characters>61172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2025-10-07T14:40:00Z</dcterms:modified>
  <cp:category/>
</cp:coreProperties>
</file>