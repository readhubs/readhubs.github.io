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1EA2" w14:textId="77777777" w:rsidR="005934D0" w:rsidRDefault="00000000">
      <w:pPr>
        <w:pStyle w:val="Title"/>
      </w:pPr>
      <w:r>
        <w:t>Italiano en 30 Días 4: Pronunciación y sonidos para hablar como un italiano real</w:t>
      </w:r>
    </w:p>
    <w:p w14:paraId="07EC2364" w14:textId="77777777" w:rsidR="005934D0" w:rsidRDefault="00000000">
      <w:r>
        <w:t>By MICKY</w:t>
      </w:r>
      <w:r>
        <w:br/>
      </w:r>
    </w:p>
    <w:p w14:paraId="09167498" w14:textId="77777777" w:rsidR="005934D0" w:rsidRDefault="00000000">
      <w:r>
        <w:br w:type="page"/>
      </w:r>
    </w:p>
    <w:sdt>
      <w:sdtPr>
        <w:id w:val="-127671791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3499266" w14:textId="3CC7D998" w:rsidR="00BD604C" w:rsidRDefault="00BD604C">
          <w:pPr>
            <w:pStyle w:val="TOCHeading"/>
          </w:pPr>
          <w:r>
            <w:t>Contents</w:t>
          </w:r>
        </w:p>
        <w:p w14:paraId="3DE683A8" w14:textId="20087297" w:rsidR="00BD604C" w:rsidRDefault="00BD604C">
          <w:pPr>
            <w:pStyle w:val="TOC1"/>
            <w:tabs>
              <w:tab w:val="right" w:leader="dot" w:pos="8630"/>
            </w:tabs>
            <w:rPr>
              <w:noProof/>
            </w:rPr>
          </w:pPr>
          <w:r>
            <w:fldChar w:fldCharType="begin"/>
          </w:r>
          <w:r>
            <w:instrText xml:space="preserve"> TOC \o "1-3" \h \z \u </w:instrText>
          </w:r>
          <w:r>
            <w:fldChar w:fldCharType="separate"/>
          </w:r>
          <w:hyperlink w:anchor="_Toc210751182" w:history="1">
            <w:r w:rsidRPr="00B049B6">
              <w:rPr>
                <w:rStyle w:val="Hyperlink"/>
                <w:noProof/>
              </w:rPr>
              <w:t>Introduction</w:t>
            </w:r>
            <w:r>
              <w:rPr>
                <w:noProof/>
                <w:webHidden/>
              </w:rPr>
              <w:tab/>
            </w:r>
            <w:r>
              <w:rPr>
                <w:noProof/>
                <w:webHidden/>
              </w:rPr>
              <w:fldChar w:fldCharType="begin"/>
            </w:r>
            <w:r>
              <w:rPr>
                <w:noProof/>
                <w:webHidden/>
              </w:rPr>
              <w:instrText xml:space="preserve"> PAGEREF _Toc210751182 \h </w:instrText>
            </w:r>
            <w:r>
              <w:rPr>
                <w:noProof/>
                <w:webHidden/>
              </w:rPr>
            </w:r>
            <w:r>
              <w:rPr>
                <w:noProof/>
                <w:webHidden/>
              </w:rPr>
              <w:fldChar w:fldCharType="separate"/>
            </w:r>
            <w:r>
              <w:rPr>
                <w:noProof/>
                <w:webHidden/>
              </w:rPr>
              <w:t>3</w:t>
            </w:r>
            <w:r>
              <w:rPr>
                <w:noProof/>
                <w:webHidden/>
              </w:rPr>
              <w:fldChar w:fldCharType="end"/>
            </w:r>
          </w:hyperlink>
        </w:p>
        <w:p w14:paraId="4F55A55D" w14:textId="281E1E70" w:rsidR="00BD604C" w:rsidRDefault="00BD604C">
          <w:pPr>
            <w:pStyle w:val="TOC1"/>
            <w:tabs>
              <w:tab w:val="right" w:leader="dot" w:pos="8630"/>
            </w:tabs>
            <w:rPr>
              <w:noProof/>
            </w:rPr>
          </w:pPr>
          <w:hyperlink w:anchor="_Toc210751183" w:history="1">
            <w:r w:rsidRPr="00B049B6">
              <w:rPr>
                <w:rStyle w:val="Hyperlink"/>
                <w:noProof/>
              </w:rPr>
              <w:t>Chapter 1: **Introducción a la Pronunciación Italiana**</w:t>
            </w:r>
            <w:r>
              <w:rPr>
                <w:noProof/>
                <w:webHidden/>
              </w:rPr>
              <w:tab/>
            </w:r>
            <w:r>
              <w:rPr>
                <w:noProof/>
                <w:webHidden/>
              </w:rPr>
              <w:fldChar w:fldCharType="begin"/>
            </w:r>
            <w:r>
              <w:rPr>
                <w:noProof/>
                <w:webHidden/>
              </w:rPr>
              <w:instrText xml:space="preserve"> PAGEREF _Toc210751183 \h </w:instrText>
            </w:r>
            <w:r>
              <w:rPr>
                <w:noProof/>
                <w:webHidden/>
              </w:rPr>
            </w:r>
            <w:r>
              <w:rPr>
                <w:noProof/>
                <w:webHidden/>
              </w:rPr>
              <w:fldChar w:fldCharType="separate"/>
            </w:r>
            <w:r>
              <w:rPr>
                <w:noProof/>
                <w:webHidden/>
              </w:rPr>
              <w:t>5</w:t>
            </w:r>
            <w:r>
              <w:rPr>
                <w:noProof/>
                <w:webHidden/>
              </w:rPr>
              <w:fldChar w:fldCharType="end"/>
            </w:r>
          </w:hyperlink>
        </w:p>
        <w:p w14:paraId="23B5B8C1" w14:textId="768ECDCD" w:rsidR="00BD604C" w:rsidRDefault="00BD604C">
          <w:pPr>
            <w:pStyle w:val="TOC1"/>
            <w:tabs>
              <w:tab w:val="right" w:leader="dot" w:pos="8630"/>
            </w:tabs>
            <w:rPr>
              <w:noProof/>
            </w:rPr>
          </w:pPr>
          <w:hyperlink w:anchor="_Toc210751184" w:history="1">
            <w:r w:rsidRPr="00B049B6">
              <w:rPr>
                <w:rStyle w:val="Hyperlink"/>
                <w:noProof/>
              </w:rPr>
              <w:t>Chapter 2: **Los Sonidos Básicos del Italiano**</w:t>
            </w:r>
            <w:r>
              <w:rPr>
                <w:noProof/>
                <w:webHidden/>
              </w:rPr>
              <w:tab/>
            </w:r>
            <w:r>
              <w:rPr>
                <w:noProof/>
                <w:webHidden/>
              </w:rPr>
              <w:fldChar w:fldCharType="begin"/>
            </w:r>
            <w:r>
              <w:rPr>
                <w:noProof/>
                <w:webHidden/>
              </w:rPr>
              <w:instrText xml:space="preserve"> PAGEREF _Toc210751184 \h </w:instrText>
            </w:r>
            <w:r>
              <w:rPr>
                <w:noProof/>
                <w:webHidden/>
              </w:rPr>
            </w:r>
            <w:r>
              <w:rPr>
                <w:noProof/>
                <w:webHidden/>
              </w:rPr>
              <w:fldChar w:fldCharType="separate"/>
            </w:r>
            <w:r>
              <w:rPr>
                <w:noProof/>
                <w:webHidden/>
              </w:rPr>
              <w:t>8</w:t>
            </w:r>
            <w:r>
              <w:rPr>
                <w:noProof/>
                <w:webHidden/>
              </w:rPr>
              <w:fldChar w:fldCharType="end"/>
            </w:r>
          </w:hyperlink>
        </w:p>
        <w:p w14:paraId="0D7D8109" w14:textId="6CD396F9" w:rsidR="00BD604C" w:rsidRDefault="00BD604C">
          <w:pPr>
            <w:pStyle w:val="TOC1"/>
            <w:tabs>
              <w:tab w:val="right" w:leader="dot" w:pos="8630"/>
            </w:tabs>
            <w:rPr>
              <w:noProof/>
            </w:rPr>
          </w:pPr>
          <w:hyperlink w:anchor="_Toc210751185" w:history="1">
            <w:r w:rsidRPr="00B049B6">
              <w:rPr>
                <w:rStyle w:val="Hyperlink"/>
                <w:noProof/>
              </w:rPr>
              <w:t>Chapter 3: **Vocales Italianas: Claves para la Claridad**</w:t>
            </w:r>
            <w:r>
              <w:rPr>
                <w:noProof/>
                <w:webHidden/>
              </w:rPr>
              <w:tab/>
            </w:r>
            <w:r>
              <w:rPr>
                <w:noProof/>
                <w:webHidden/>
              </w:rPr>
              <w:fldChar w:fldCharType="begin"/>
            </w:r>
            <w:r>
              <w:rPr>
                <w:noProof/>
                <w:webHidden/>
              </w:rPr>
              <w:instrText xml:space="preserve"> PAGEREF _Toc210751185 \h </w:instrText>
            </w:r>
            <w:r>
              <w:rPr>
                <w:noProof/>
                <w:webHidden/>
              </w:rPr>
            </w:r>
            <w:r>
              <w:rPr>
                <w:noProof/>
                <w:webHidden/>
              </w:rPr>
              <w:fldChar w:fldCharType="separate"/>
            </w:r>
            <w:r>
              <w:rPr>
                <w:noProof/>
                <w:webHidden/>
              </w:rPr>
              <w:t>11</w:t>
            </w:r>
            <w:r>
              <w:rPr>
                <w:noProof/>
                <w:webHidden/>
              </w:rPr>
              <w:fldChar w:fldCharType="end"/>
            </w:r>
          </w:hyperlink>
        </w:p>
        <w:p w14:paraId="22CBDD3C" w14:textId="0401342E" w:rsidR="00BD604C" w:rsidRDefault="00BD604C">
          <w:pPr>
            <w:pStyle w:val="TOC1"/>
            <w:tabs>
              <w:tab w:val="right" w:leader="dot" w:pos="8630"/>
            </w:tabs>
            <w:rPr>
              <w:noProof/>
            </w:rPr>
          </w:pPr>
          <w:hyperlink w:anchor="_Toc210751186" w:history="1">
            <w:r w:rsidRPr="00B049B6">
              <w:rPr>
                <w:rStyle w:val="Hyperlink"/>
                <w:noProof/>
              </w:rPr>
              <w:t>Chapter 4: **Consonantes: Articulación y Ejemplos**</w:t>
            </w:r>
            <w:r>
              <w:rPr>
                <w:noProof/>
                <w:webHidden/>
              </w:rPr>
              <w:tab/>
            </w:r>
            <w:r>
              <w:rPr>
                <w:noProof/>
                <w:webHidden/>
              </w:rPr>
              <w:fldChar w:fldCharType="begin"/>
            </w:r>
            <w:r>
              <w:rPr>
                <w:noProof/>
                <w:webHidden/>
              </w:rPr>
              <w:instrText xml:space="preserve"> PAGEREF _Toc210751186 \h </w:instrText>
            </w:r>
            <w:r>
              <w:rPr>
                <w:noProof/>
                <w:webHidden/>
              </w:rPr>
            </w:r>
            <w:r>
              <w:rPr>
                <w:noProof/>
                <w:webHidden/>
              </w:rPr>
              <w:fldChar w:fldCharType="separate"/>
            </w:r>
            <w:r>
              <w:rPr>
                <w:noProof/>
                <w:webHidden/>
              </w:rPr>
              <w:t>14</w:t>
            </w:r>
            <w:r>
              <w:rPr>
                <w:noProof/>
                <w:webHidden/>
              </w:rPr>
              <w:fldChar w:fldCharType="end"/>
            </w:r>
          </w:hyperlink>
        </w:p>
        <w:p w14:paraId="01F30BA9" w14:textId="2E93A98D" w:rsidR="00BD604C" w:rsidRDefault="00BD604C">
          <w:pPr>
            <w:pStyle w:val="TOC1"/>
            <w:tabs>
              <w:tab w:val="right" w:leader="dot" w:pos="8630"/>
            </w:tabs>
            <w:rPr>
              <w:noProof/>
            </w:rPr>
          </w:pPr>
          <w:hyperlink w:anchor="_Toc210751187" w:history="1">
            <w:r w:rsidRPr="00B049B6">
              <w:rPr>
                <w:rStyle w:val="Hyperlink"/>
                <w:noProof/>
              </w:rPr>
              <w:t>Chapter 5: **Diptongos y Triptongos: Combinaciones Sonoras**</w:t>
            </w:r>
            <w:r>
              <w:rPr>
                <w:noProof/>
                <w:webHidden/>
              </w:rPr>
              <w:tab/>
            </w:r>
            <w:r>
              <w:rPr>
                <w:noProof/>
                <w:webHidden/>
              </w:rPr>
              <w:fldChar w:fldCharType="begin"/>
            </w:r>
            <w:r>
              <w:rPr>
                <w:noProof/>
                <w:webHidden/>
              </w:rPr>
              <w:instrText xml:space="preserve"> PAGEREF _Toc210751187 \h </w:instrText>
            </w:r>
            <w:r>
              <w:rPr>
                <w:noProof/>
                <w:webHidden/>
              </w:rPr>
            </w:r>
            <w:r>
              <w:rPr>
                <w:noProof/>
                <w:webHidden/>
              </w:rPr>
              <w:fldChar w:fldCharType="separate"/>
            </w:r>
            <w:r>
              <w:rPr>
                <w:noProof/>
                <w:webHidden/>
              </w:rPr>
              <w:t>16</w:t>
            </w:r>
            <w:r>
              <w:rPr>
                <w:noProof/>
                <w:webHidden/>
              </w:rPr>
              <w:fldChar w:fldCharType="end"/>
            </w:r>
          </w:hyperlink>
        </w:p>
        <w:p w14:paraId="64130319" w14:textId="2ABDA142" w:rsidR="00BD604C" w:rsidRDefault="00BD604C">
          <w:pPr>
            <w:pStyle w:val="TOC1"/>
            <w:tabs>
              <w:tab w:val="right" w:leader="dot" w:pos="8630"/>
            </w:tabs>
            <w:rPr>
              <w:noProof/>
            </w:rPr>
          </w:pPr>
          <w:hyperlink w:anchor="_Toc210751188" w:history="1">
            <w:r w:rsidRPr="00B049B6">
              <w:rPr>
                <w:rStyle w:val="Hyperlink"/>
                <w:noProof/>
              </w:rPr>
              <w:t>Chapter 6: **Acentuación y Entonación**</w:t>
            </w:r>
            <w:r>
              <w:rPr>
                <w:noProof/>
                <w:webHidden/>
              </w:rPr>
              <w:tab/>
            </w:r>
            <w:r>
              <w:rPr>
                <w:noProof/>
                <w:webHidden/>
              </w:rPr>
              <w:fldChar w:fldCharType="begin"/>
            </w:r>
            <w:r>
              <w:rPr>
                <w:noProof/>
                <w:webHidden/>
              </w:rPr>
              <w:instrText xml:space="preserve"> PAGEREF _Toc210751188 \h </w:instrText>
            </w:r>
            <w:r>
              <w:rPr>
                <w:noProof/>
                <w:webHidden/>
              </w:rPr>
            </w:r>
            <w:r>
              <w:rPr>
                <w:noProof/>
                <w:webHidden/>
              </w:rPr>
              <w:fldChar w:fldCharType="separate"/>
            </w:r>
            <w:r>
              <w:rPr>
                <w:noProof/>
                <w:webHidden/>
              </w:rPr>
              <w:t>19</w:t>
            </w:r>
            <w:r>
              <w:rPr>
                <w:noProof/>
                <w:webHidden/>
              </w:rPr>
              <w:fldChar w:fldCharType="end"/>
            </w:r>
          </w:hyperlink>
        </w:p>
        <w:p w14:paraId="486AB279" w14:textId="7E714A49" w:rsidR="00BD604C" w:rsidRDefault="00BD604C">
          <w:pPr>
            <w:pStyle w:val="TOC1"/>
            <w:tabs>
              <w:tab w:val="right" w:leader="dot" w:pos="8630"/>
            </w:tabs>
            <w:rPr>
              <w:noProof/>
            </w:rPr>
          </w:pPr>
          <w:hyperlink w:anchor="_Toc210751189" w:history="1">
            <w:r w:rsidRPr="00B049B6">
              <w:rPr>
                <w:rStyle w:val="Hyperlink"/>
                <w:noProof/>
              </w:rPr>
              <w:t>Chapter 7: **Sonidos Especiales: La Magia de la Lengua**</w:t>
            </w:r>
            <w:r>
              <w:rPr>
                <w:noProof/>
                <w:webHidden/>
              </w:rPr>
              <w:tab/>
            </w:r>
            <w:r>
              <w:rPr>
                <w:noProof/>
                <w:webHidden/>
              </w:rPr>
              <w:fldChar w:fldCharType="begin"/>
            </w:r>
            <w:r>
              <w:rPr>
                <w:noProof/>
                <w:webHidden/>
              </w:rPr>
              <w:instrText xml:space="preserve"> PAGEREF _Toc210751189 \h </w:instrText>
            </w:r>
            <w:r>
              <w:rPr>
                <w:noProof/>
                <w:webHidden/>
              </w:rPr>
            </w:r>
            <w:r>
              <w:rPr>
                <w:noProof/>
                <w:webHidden/>
              </w:rPr>
              <w:fldChar w:fldCharType="separate"/>
            </w:r>
            <w:r>
              <w:rPr>
                <w:noProof/>
                <w:webHidden/>
              </w:rPr>
              <w:t>21</w:t>
            </w:r>
            <w:r>
              <w:rPr>
                <w:noProof/>
                <w:webHidden/>
              </w:rPr>
              <w:fldChar w:fldCharType="end"/>
            </w:r>
          </w:hyperlink>
        </w:p>
        <w:p w14:paraId="404D9503" w14:textId="22128951" w:rsidR="00BD604C" w:rsidRDefault="00BD604C">
          <w:pPr>
            <w:pStyle w:val="TOC1"/>
            <w:tabs>
              <w:tab w:val="right" w:leader="dot" w:pos="8630"/>
            </w:tabs>
            <w:rPr>
              <w:noProof/>
            </w:rPr>
          </w:pPr>
          <w:hyperlink w:anchor="_Toc210751190" w:history="1">
            <w:r w:rsidRPr="00B049B6">
              <w:rPr>
                <w:rStyle w:val="Hyperlink"/>
                <w:noProof/>
              </w:rPr>
              <w:t>Chapter 8: **Práctica de la Pronunciación: Ejercicios Efectivos**</w:t>
            </w:r>
            <w:r>
              <w:rPr>
                <w:noProof/>
                <w:webHidden/>
              </w:rPr>
              <w:tab/>
            </w:r>
            <w:r>
              <w:rPr>
                <w:noProof/>
                <w:webHidden/>
              </w:rPr>
              <w:fldChar w:fldCharType="begin"/>
            </w:r>
            <w:r>
              <w:rPr>
                <w:noProof/>
                <w:webHidden/>
              </w:rPr>
              <w:instrText xml:space="preserve"> PAGEREF _Toc210751190 \h </w:instrText>
            </w:r>
            <w:r>
              <w:rPr>
                <w:noProof/>
                <w:webHidden/>
              </w:rPr>
            </w:r>
            <w:r>
              <w:rPr>
                <w:noProof/>
                <w:webHidden/>
              </w:rPr>
              <w:fldChar w:fldCharType="separate"/>
            </w:r>
            <w:r>
              <w:rPr>
                <w:noProof/>
                <w:webHidden/>
              </w:rPr>
              <w:t>25</w:t>
            </w:r>
            <w:r>
              <w:rPr>
                <w:noProof/>
                <w:webHidden/>
              </w:rPr>
              <w:fldChar w:fldCharType="end"/>
            </w:r>
          </w:hyperlink>
        </w:p>
        <w:p w14:paraId="7B5A71BF" w14:textId="4C8E7D5A" w:rsidR="00BD604C" w:rsidRDefault="00BD604C">
          <w:pPr>
            <w:pStyle w:val="TOC1"/>
            <w:tabs>
              <w:tab w:val="right" w:leader="dot" w:pos="8630"/>
            </w:tabs>
            <w:rPr>
              <w:noProof/>
            </w:rPr>
          </w:pPr>
          <w:hyperlink w:anchor="_Toc210751191" w:history="1">
            <w:r w:rsidRPr="00B049B6">
              <w:rPr>
                <w:rStyle w:val="Hyperlink"/>
                <w:noProof/>
              </w:rPr>
              <w:t>Conclusion</w:t>
            </w:r>
            <w:r>
              <w:rPr>
                <w:noProof/>
                <w:webHidden/>
              </w:rPr>
              <w:tab/>
            </w:r>
            <w:r>
              <w:rPr>
                <w:noProof/>
                <w:webHidden/>
              </w:rPr>
              <w:fldChar w:fldCharType="begin"/>
            </w:r>
            <w:r>
              <w:rPr>
                <w:noProof/>
                <w:webHidden/>
              </w:rPr>
              <w:instrText xml:space="preserve"> PAGEREF _Toc210751191 \h </w:instrText>
            </w:r>
            <w:r>
              <w:rPr>
                <w:noProof/>
                <w:webHidden/>
              </w:rPr>
            </w:r>
            <w:r>
              <w:rPr>
                <w:noProof/>
                <w:webHidden/>
              </w:rPr>
              <w:fldChar w:fldCharType="separate"/>
            </w:r>
            <w:r>
              <w:rPr>
                <w:noProof/>
                <w:webHidden/>
              </w:rPr>
              <w:t>28</w:t>
            </w:r>
            <w:r>
              <w:rPr>
                <w:noProof/>
                <w:webHidden/>
              </w:rPr>
              <w:fldChar w:fldCharType="end"/>
            </w:r>
          </w:hyperlink>
        </w:p>
        <w:p w14:paraId="57CAAE89" w14:textId="6FD04338" w:rsidR="00BD604C" w:rsidRDefault="00BD604C">
          <w:pPr>
            <w:pStyle w:val="TOC1"/>
            <w:tabs>
              <w:tab w:val="right" w:leader="dot" w:pos="8630"/>
            </w:tabs>
            <w:rPr>
              <w:noProof/>
            </w:rPr>
          </w:pPr>
          <w:hyperlink w:anchor="_Toc210751192" w:history="1">
            <w:r w:rsidRPr="00B049B6">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_Toc210751192 \h </w:instrText>
            </w:r>
            <w:r>
              <w:rPr>
                <w:noProof/>
                <w:webHidden/>
              </w:rPr>
            </w:r>
            <w:r>
              <w:rPr>
                <w:noProof/>
                <w:webHidden/>
              </w:rPr>
              <w:fldChar w:fldCharType="separate"/>
            </w:r>
            <w:r>
              <w:rPr>
                <w:noProof/>
                <w:webHidden/>
              </w:rPr>
              <w:t>31</w:t>
            </w:r>
            <w:r>
              <w:rPr>
                <w:noProof/>
                <w:webHidden/>
              </w:rPr>
              <w:fldChar w:fldCharType="end"/>
            </w:r>
          </w:hyperlink>
        </w:p>
        <w:p w14:paraId="1596AB3E" w14:textId="27F718D1" w:rsidR="00BD604C" w:rsidRDefault="00BD604C">
          <w:pPr>
            <w:pStyle w:val="TOC1"/>
            <w:tabs>
              <w:tab w:val="right" w:leader="dot" w:pos="8630"/>
            </w:tabs>
            <w:rPr>
              <w:noProof/>
            </w:rPr>
          </w:pPr>
          <w:hyperlink w:anchor="_Toc210751193" w:history="1">
            <w:r w:rsidRPr="00B049B6">
              <w:rPr>
                <w:rStyle w:val="Hyperlink"/>
                <w:noProof/>
              </w:rPr>
              <w:t>Conéctate con MICKY</w:t>
            </w:r>
            <w:r>
              <w:rPr>
                <w:noProof/>
                <w:webHidden/>
              </w:rPr>
              <w:tab/>
            </w:r>
            <w:r>
              <w:rPr>
                <w:noProof/>
                <w:webHidden/>
              </w:rPr>
              <w:fldChar w:fldCharType="begin"/>
            </w:r>
            <w:r>
              <w:rPr>
                <w:noProof/>
                <w:webHidden/>
              </w:rPr>
              <w:instrText xml:space="preserve"> PAGEREF _Toc210751193 \h </w:instrText>
            </w:r>
            <w:r>
              <w:rPr>
                <w:noProof/>
                <w:webHidden/>
              </w:rPr>
            </w:r>
            <w:r>
              <w:rPr>
                <w:noProof/>
                <w:webHidden/>
              </w:rPr>
              <w:fldChar w:fldCharType="separate"/>
            </w:r>
            <w:r>
              <w:rPr>
                <w:noProof/>
                <w:webHidden/>
              </w:rPr>
              <w:t>31</w:t>
            </w:r>
            <w:r>
              <w:rPr>
                <w:noProof/>
                <w:webHidden/>
              </w:rPr>
              <w:fldChar w:fldCharType="end"/>
            </w:r>
          </w:hyperlink>
        </w:p>
        <w:p w14:paraId="08821F1C" w14:textId="4D7FD980" w:rsidR="00BD604C" w:rsidRDefault="00BD604C">
          <w:r>
            <w:rPr>
              <w:b/>
              <w:bCs/>
              <w:noProof/>
            </w:rPr>
            <w:fldChar w:fldCharType="end"/>
          </w:r>
        </w:p>
      </w:sdtContent>
    </w:sdt>
    <w:p w14:paraId="4B22EFEF" w14:textId="77777777" w:rsidR="005934D0" w:rsidRDefault="00000000">
      <w:r>
        <w:br w:type="page"/>
      </w:r>
    </w:p>
    <w:p w14:paraId="165B8562" w14:textId="77777777" w:rsidR="005934D0" w:rsidRDefault="00000000">
      <w:pPr>
        <w:pStyle w:val="Heading1"/>
      </w:pPr>
      <w:bookmarkStart w:id="0" w:name="_Toc210751182"/>
      <w:r>
        <w:lastRenderedPageBreak/>
        <w:t>Introduction</w:t>
      </w:r>
      <w:bookmarkEnd w:id="0"/>
    </w:p>
    <w:p w14:paraId="5018C71C" w14:textId="77777777" w:rsidR="005934D0" w:rsidRDefault="00000000">
      <w:r>
        <w:t># Introducción</w:t>
      </w:r>
    </w:p>
    <w:p w14:paraId="619B5416" w14:textId="77777777" w:rsidR="005934D0" w:rsidRDefault="00000000">
      <w:r>
        <w:t>Aprender un nuevo idioma puede ser una de las experiencias más enriquecedoras de la vida. El italiano, con su musicalidad y su rica historia, atrae a millones de estudiantes en todo el mundo. Sin embargo, muchos se encuentran con un obstáculo fundamental: la pronunciación. En "Italiano en 30 Días 4: Pronunciación y sonidos para hablar como un italiano real", te ofreceremos las herramientas necesarias para que puedas hablar italiano con la fluidez y la autenticidad de un nativo. En esta introducción, exploraremos la importancia de la pronunciación, los sonidos característicos del italiano y cómo puedes comenzar tu viaje hacia una pronunciación perfecta.</w:t>
      </w:r>
    </w:p>
    <w:p w14:paraId="1EF5C4CF" w14:textId="77777777" w:rsidR="005934D0" w:rsidRDefault="00000000">
      <w:r>
        <w:t>## La importancia de la pronunciación</w:t>
      </w:r>
    </w:p>
    <w:p w14:paraId="558BF37E" w14:textId="77777777" w:rsidR="005934D0" w:rsidRDefault="00000000">
      <w:r>
        <w:t>La pronunciación es el puente que conecta el vocabulario y la gramática con la comunicación efectiva. No se trata solo de pronunciar palabras correctamente; es una cuestión de ser entendido y de poder conectar con los hablantes nativos. Un acento fuerte o una mala pronunciación pueden obstaculizar la comprensión, incluso si tienes un excelente dominio del vocabulario. Imagina que viajas a Roma y, al intentar pedir una pizza en una trattoria, el propietario no entiende tu pedido debido a una pronunciación incorrecta. Esto no solo puede resultar en una frustración, sino también en la pérdida de la oportunidad de disfrutar de una deliciosa experiencia culinaria.</w:t>
      </w:r>
    </w:p>
    <w:p w14:paraId="75090EBF" w14:textId="77777777" w:rsidR="005934D0" w:rsidRDefault="00000000">
      <w:r>
        <w:t>Además, la pronunciación adecuada también refleja el respeto hacia la cultura del idioma que estás aprendiendo. Hablar con un acento más cercano al de un nativo puede abrirte puertas en conversaciones, amistades y, incluso, oportunidades laborales. Por lo tanto, dedicar tiempo a mejorar tu pronunciación no es solo un ejercicio académico; es un paso hacia la inmersión cultural.</w:t>
      </w:r>
    </w:p>
    <w:p w14:paraId="7787BDC1" w14:textId="77777777" w:rsidR="005934D0" w:rsidRDefault="00000000">
      <w:r>
        <w:t>## Sonidos del italiano: una melodía única</w:t>
      </w:r>
    </w:p>
    <w:p w14:paraId="2D87856F" w14:textId="77777777" w:rsidR="005934D0" w:rsidRDefault="00000000">
      <w:r>
        <w:t>El italiano es conocido por su sonoridad, que proviene de la combinación de vocales abiertas y consonantes claras. A diferencia de otros idiomas, en italiano cada letra tiene un sonido específico y no se omite ninguna al hablar. Esto significa que, al aprender italiano, es crucial familiarizarse con los sonidos que producen cada letra y combinación de letras.</w:t>
      </w:r>
    </w:p>
    <w:p w14:paraId="4316B197" w14:textId="77777777" w:rsidR="005934D0" w:rsidRDefault="00000000">
      <w:r>
        <w:t>Por ejemplo, la letra "c" puede sonar como "ch" en "ciao" o como "k" en "casa", dependiendo de las vocales que la acompañen. Esta característica es fundamental para lograr una pronunciación correcta y evitar malentendidos. Es recomendable escuchar a hablantes nativos y practicar en voz alta para captar estas sutilezas.</w:t>
      </w:r>
    </w:p>
    <w:p w14:paraId="58A7C585" w14:textId="77777777" w:rsidR="005934D0" w:rsidRDefault="00000000">
      <w:r>
        <w:t>Además, la melodía del italiano se ve acentuada por su ritmo y entonación. El italiano es un idioma que tiende a ser más melodioso que otros. Por ejemplo, en una conversación típica en Italia, se pueden notar variaciones de tono que enfatizan ciertas palabras y emociones. Escuchar música italiana o ver películas en versión original puede ser una excelente manera de familiarizarse con esta musicalidad y, al mismo tiempo, disfrutar de la cultura.</w:t>
      </w:r>
    </w:p>
    <w:p w14:paraId="37516D16" w14:textId="77777777" w:rsidR="005934D0" w:rsidRDefault="00000000">
      <w:r>
        <w:lastRenderedPageBreak/>
        <w:t>## Estrategias para mejorar tu pronunciación</w:t>
      </w:r>
    </w:p>
    <w:p w14:paraId="49D2C2CD" w14:textId="77777777" w:rsidR="005934D0" w:rsidRDefault="00000000">
      <w:r>
        <w:t>Hay diversas estrategias que puedes implementar para mejorar tu pronunciación en italiano. Una de las más efectivas es la práctica diaria. Dedica al menos 15 minutos al día a repetir palabras y frases en voz alta. Puedes utilizar aplicaciones de aprendizaje de idiomas que ofrecen ejercicios de pronunciación, o incluso grabarte hablando y luego comparar tu pronunciación con la de hablantes nativos.</w:t>
      </w:r>
    </w:p>
    <w:p w14:paraId="35881C33" w14:textId="77777777" w:rsidR="005934D0" w:rsidRDefault="00000000">
      <w:r>
        <w:t>Otra estrategia es la inmersión. Esto implica rodearte del idioma en tu vida cotidiana. Escucha podcasts en italiano, mira programas de televisión y trata de leer en voz alta. La exposición constante al idioma te ayudará a interiorizar los sonidos y la melodía del italiano. También puedes buscar grupos de conversación en tu área o en línea, donde puedas practicar con nativos o con otros estudiantes.</w:t>
      </w:r>
    </w:p>
    <w:p w14:paraId="41AE8F51" w14:textId="77777777" w:rsidR="005934D0" w:rsidRDefault="00000000">
      <w:r>
        <w:t>Por último, no subestimes el poder de la retroalimentación. Pide a hablantes nativos que escuchen tu pronunciación y te den consejos. Esta interacción no solo te ayudará a mejorar, sino que también te proporcionará una perspectiva cultural invaluable.</w:t>
      </w:r>
    </w:p>
    <w:p w14:paraId="60BCF881" w14:textId="77777777" w:rsidR="005934D0" w:rsidRDefault="00000000">
      <w:r>
        <w:t>## Un caso de éxito: Laura y su viaje al italiano</w:t>
      </w:r>
    </w:p>
    <w:p w14:paraId="4C966426" w14:textId="77777777" w:rsidR="005934D0" w:rsidRDefault="00000000">
      <w:r>
        <w:t>Laura es una estudiante de español que decidió aprender italiano porque siempre había soñado con vivir en Italia. Al principio, se sintió abrumada por la pronunciación. A menudo, se encontraba confundida con los sonidos de las vocales y las consonantes. Sin embargo, decidió no rendirse. Se inscribió en un curso de italiano y comenzó a practicar todos los días.</w:t>
      </w:r>
    </w:p>
    <w:p w14:paraId="408CE63D" w14:textId="77777777" w:rsidR="005934D0" w:rsidRDefault="00000000">
      <w:r>
        <w:t>La clave para Laura fue la práctica regular y escuchar música italiana. A menudo se sentaba en su habitación, escuchando canciones de Andrea Bocelli y repitiendo las letras en voz alta. También hizo amigos italianos en línea con quienes practicaba conversaciones. Después de unos meses, Laura notó un cambio significativo en su pronunciación. No solo podía comunicarse mejor, sino que también ganó confianza en su habilidad para hablar y hacer amigos en Italia.</w:t>
      </w:r>
    </w:p>
    <w:p w14:paraId="7869833B" w14:textId="77777777" w:rsidR="005934D0" w:rsidRDefault="00000000">
      <w:r>
        <w:t>Este caso nos muestra que, con dedicación y las estrategias adecuadas, cualquier persona puede mejorar su pronunciación en italiano y acercarse a la fluidez.</w:t>
      </w:r>
    </w:p>
    <w:p w14:paraId="02DC5CCF" w14:textId="77777777" w:rsidR="005934D0" w:rsidRDefault="00000000">
      <w:r>
        <w:t>## Acciones concretas para comenzar</w:t>
      </w:r>
    </w:p>
    <w:p w14:paraId="5AE113BD" w14:textId="77777777" w:rsidR="005934D0" w:rsidRDefault="00000000">
      <w:r>
        <w:t>Para que puedas comenzar tu viaje hacia una pronunciación italiana auténtica, aquí tienes una lista de acciones concretas:</w:t>
      </w:r>
    </w:p>
    <w:p w14:paraId="07BF2FC1" w14:textId="77777777" w:rsidR="005934D0" w:rsidRDefault="00000000">
      <w:r>
        <w:t>1. **Escucha y repite**: Dedica tiempo a escuchar hablantes nativos a través de podcasts, música o películas. Intenta repetir lo que escuchas, prestando atención a la entonación y el ritmo.</w:t>
      </w:r>
    </w:p>
    <w:p w14:paraId="4C97AD6B" w14:textId="77777777" w:rsidR="005934D0" w:rsidRDefault="00000000">
      <w:r>
        <w:t>2. **Practica en voz alta**: Utiliza un espejo para practicar la pronunciación de palabras y frases. Observa cómo se mueven tus labios y lengua al producir diferentes sonidos.</w:t>
      </w:r>
    </w:p>
    <w:p w14:paraId="71E4C573" w14:textId="77777777" w:rsidR="005934D0" w:rsidRDefault="00000000">
      <w:r>
        <w:lastRenderedPageBreak/>
        <w:t>3. **Conéctate con nativos**: Busca oportunidades para hablar con hablantes nativos, ya sea en persona o en línea. Las aplicaciones de intercambio de idiomas son una excelente herramienta para esto.</w:t>
      </w:r>
    </w:p>
    <w:p w14:paraId="7077B5F9" w14:textId="77777777" w:rsidR="005934D0" w:rsidRDefault="00000000">
      <w:r>
        <w:t>### Acción práctica</w:t>
      </w:r>
    </w:p>
    <w:p w14:paraId="3B8D128F" w14:textId="77777777" w:rsidR="005934D0" w:rsidRDefault="00000000">
      <w:r>
        <w:t>- **Dedica 15 minutos diarios** para practicar la pronunciación.</w:t>
      </w:r>
      <w:r>
        <w:br/>
        <w:t>- **Escucha al menos una canción o podcast en italiano cada semana** y repite las frases en voz alta.</w:t>
      </w:r>
      <w:r>
        <w:br/>
        <w:t>- **Encuentra un compañero de conversación** con quien practicar al menos una vez a la semana.</w:t>
      </w:r>
    </w:p>
    <w:p w14:paraId="2E0DD097" w14:textId="77777777" w:rsidR="005934D0" w:rsidRDefault="00000000">
      <w:r>
        <w:t>Con estas herramientas y estrategias, estarás más cerca de hablar italiano como un verdadero nativo. ¡Comencemos este emocionante viaje juntos!</w:t>
      </w:r>
    </w:p>
    <w:p w14:paraId="6308061F" w14:textId="77777777" w:rsidR="005934D0" w:rsidRDefault="00000000">
      <w:pPr>
        <w:pStyle w:val="Heading1"/>
      </w:pPr>
      <w:bookmarkStart w:id="1" w:name="_Toc210751183"/>
      <w:r>
        <w:t>Chapter 1: **Introducción a la Pronunciación Italiana**</w:t>
      </w:r>
      <w:bookmarkEnd w:id="1"/>
    </w:p>
    <w:p w14:paraId="45DFC83A" w14:textId="77777777" w:rsidR="005934D0" w:rsidRDefault="00000000">
      <w:r>
        <w:t>## Introducción a la Pronunciación Italiana</w:t>
      </w:r>
    </w:p>
    <w:p w14:paraId="3511214D" w14:textId="77777777" w:rsidR="005934D0" w:rsidRDefault="00000000">
      <w:r>
        <w:t>La pronunciación es uno de los aspectos más fascinantes y cruciales del aprendizaje de un nuevo idioma. En el caso del italiano, la musicalidad y el ritmo de su pronunciación pueden ser tanto un reto como un deleite para quienes se aventuran a hablarlo. Si bien el italiano es un idioma que se puede escribir de manera más fonética que otros, como el inglés, existen particularidades que pueden hacer que los aprendices se sientan inseguros al momento de comunicarse. En este capítulo, exploraremos los elementos fundamentales de la pronunciación italiana, incluyendo los sonidos vocales y consonantes, las reglas de acentuación, y algunos consejos prácticos que te ayudarán a mejorar tu habilidad para hablar como un verdadero italiano.</w:t>
      </w:r>
    </w:p>
    <w:p w14:paraId="6D3764B5" w14:textId="77777777" w:rsidR="005934D0" w:rsidRDefault="00000000">
      <w:r>
        <w:t>### Sonidos Vocales en Italiano</w:t>
      </w:r>
    </w:p>
    <w:p w14:paraId="011F5683" w14:textId="77777777" w:rsidR="005934D0" w:rsidRDefault="00000000">
      <w:r>
        <w:t>Los sonidos vocales en italiano son uno de los pilares de la pronunciación. A diferencia del español, que tiene cinco vocales (a, e, i, o, u), el italiano cuenta con siete sonidos vocales que se derivan de las vocales simples y sus combinaciones. Esto significa que cada vocal puede tener variaciones que cambian su sonido dependiendo de su posición en la palabra y de las letras que la rodean.</w:t>
      </w:r>
    </w:p>
    <w:p w14:paraId="2A46A2A7" w14:textId="77777777" w:rsidR="005934D0" w:rsidRDefault="00000000">
      <w:r>
        <w:t xml:space="preserve">Las vocales italianas son: </w:t>
      </w:r>
      <w:r>
        <w:br/>
        <w:t>- **A**: Se pronuncia como en “casa”.</w:t>
      </w:r>
      <w:r>
        <w:br/>
        <w:t>- **E**: Puede ser cerrada (como en “café”) o abierta (como en “perché”).</w:t>
      </w:r>
      <w:r>
        <w:br/>
        <w:t>- **I**: Similar a la “i” española en “sí”.</w:t>
      </w:r>
      <w:r>
        <w:br/>
        <w:t>- **O**: Al igual que la “E”, puede ser cerrada (como en “solo”) o abierta (como en “forno”).</w:t>
      </w:r>
      <w:r>
        <w:br/>
        <w:t>- **U**: Se pronuncia como en “luz”.</w:t>
      </w:r>
    </w:p>
    <w:p w14:paraId="72DAA9F2" w14:textId="77777777" w:rsidR="005934D0" w:rsidRDefault="00000000">
      <w:r>
        <w:lastRenderedPageBreak/>
        <w:t>Además de las vocales individuales, el italiano también utiliza diptongos y triptongos, combinaciones de vocales que crean nuevos sonidos. Por ejemplo, "ai" en "mai" y "ei" en "lei" son diptongos que requieren una atención especial al ser pronunciados.</w:t>
      </w:r>
    </w:p>
    <w:p w14:paraId="49B6A6FB" w14:textId="77777777" w:rsidR="005934D0" w:rsidRDefault="00000000">
      <w:r>
        <w:t>**Ejemplo Localizado: La Belleza del Dialecto Toscano**</w:t>
      </w:r>
    </w:p>
    <w:p w14:paraId="7F30C95D" w14:textId="77777777" w:rsidR="005934D0" w:rsidRDefault="00000000">
      <w:r>
        <w:t>Un caso interesante es el dialecto toscano, que es la base del italiano estándar. En este dialecto, la pronunciación de las vocales puede ser más marcada y melodiosa, permitiendo a quienes lo hablan expresar emociones más sutiles. Por ejemplo, los hablantes nativos a menudo enfatizan la apertura de la “E” y la “O” en lugares donde otros dialectos podrían optar por sonidos más cerrados. Al escuchar un toscano hablar, uno puede sentir una musicalidad que resalta la belleza del idioma.</w:t>
      </w:r>
    </w:p>
    <w:p w14:paraId="0DAA015B" w14:textId="77777777" w:rsidR="005934D0" w:rsidRDefault="00000000">
      <w:r>
        <w:t>### Consonantes: Un Mundo de Sonidos</w:t>
      </w:r>
    </w:p>
    <w:p w14:paraId="4E02AA3E" w14:textId="77777777" w:rsidR="005934D0" w:rsidRDefault="00000000">
      <w:r>
        <w:t>Las consonantes en italiano suelen ser más suaves que en otros idiomas. Sin embargo, la forma en que se pronuncian puede variar significativamente dependiendo de su ubicación en la palabra y de las letras que las acompañan. A continuación, analizaremos algunas consonantes que pueden ser desafiantes para los estudiantes de italiano.</w:t>
      </w:r>
    </w:p>
    <w:p w14:paraId="5749F07A" w14:textId="77777777" w:rsidR="005934D0" w:rsidRDefault="00000000">
      <w:r>
        <w:t>Una de las consonantes más distintivas del italiano es la “R”. Este sonido se produce mediante una vibración de la lengua contra el paladar, similar a la “R” española, pero con una mayor intensidad. Es fundamental practicar esta consonante, ya que su correcta pronunciación puede cambiar el significado de palabras. Por ejemplo, “pero” (pero) y “però” (sin embargo) son dos palabras que se diferencian no solo por el significado, sino también por la pronunciación de la “R”.</w:t>
      </w:r>
    </w:p>
    <w:p w14:paraId="4A9B5DFF" w14:textId="77777777" w:rsidR="005934D0" w:rsidRDefault="00000000">
      <w:r>
        <w:t>Otra consonante que merece atención es la “C”. En italiano, la “C” puede sonar de diferentes maneras. Si está seguida por “E” o “I”, se pronuncia como una “ch” suave, como en “cena” o “città”. Sin embargo, en otras posiciones, como en “casa” o “cane”, se pronuncia como una “k”. Esta variación es crucial para evitar malentendidos.</w:t>
      </w:r>
    </w:p>
    <w:p w14:paraId="4571EC22" w14:textId="77777777" w:rsidR="005934D0" w:rsidRDefault="00000000">
      <w:r>
        <w:t>**Consejos Prácticos para Mejorar la Pronunciación Consonante**</w:t>
      </w:r>
    </w:p>
    <w:p w14:paraId="3E7CAECA" w14:textId="77777777" w:rsidR="005934D0" w:rsidRDefault="00000000">
      <w:r>
        <w:t>1. **Escuchar y Repetir**: Escucha grabaciones de hablantes nativos y repite en voz alta. Presta atención a la pronunciación de las consonantes.</w:t>
      </w:r>
      <w:r>
        <w:br/>
        <w:t>2. **Grabar tu Voz**: Grábate hablando en italiano y compáralo con un hablante nativo. Esto te ayudará a identificar áreas de mejora.</w:t>
      </w:r>
      <w:r>
        <w:br/>
        <w:t>3. **Practicar en Contexto**: Usa diálogos y canciones italianas para practicar la pronunciación de consonantes en contextos reales.</w:t>
      </w:r>
    </w:p>
    <w:p w14:paraId="504A5E70" w14:textId="77777777" w:rsidR="005934D0" w:rsidRDefault="00000000">
      <w:r>
        <w:t>### Acentuación: La Clave para la Fluidez</w:t>
      </w:r>
    </w:p>
    <w:p w14:paraId="5015CD79" w14:textId="77777777" w:rsidR="005934D0" w:rsidRDefault="00000000">
      <w:r>
        <w:t xml:space="preserve">La acentuación es un aspecto muchas veces pasado por alto en el aprendizaje de un nuevo idioma, pero en el caso del italiano, es esencial para la correcta comunicación. En italiano, la sílaba acentuada puede cambiar el significado de una palabra. Por ejemplo, “pèsca” </w:t>
      </w:r>
      <w:r>
        <w:lastRenderedPageBreak/>
        <w:t>(melocotón) y “pésca” (pesca) son ejemplos claros de cómo la acentuación puede alterar completamente el significado.</w:t>
      </w:r>
    </w:p>
    <w:p w14:paraId="6F786C2D" w14:textId="77777777" w:rsidR="005934D0" w:rsidRDefault="00000000">
      <w:r>
        <w:t>Generalmente, la sílaba acentuada en una palabra italiana puede ser la penúltima o la antepenúltima. Sin embargo, hay excepciones y algunas palabras llevan acento gráfico para indicar la sílaba tónica. Por ejemplo, “città” tiene un acento en la última sílaba, mientras que “perché” tiene uno en la penúltima. Prestar atención a estos detalles no solo mejora tu pronunciación, sino que también te ayuda a ser entendido correctamente.</w:t>
      </w:r>
    </w:p>
    <w:p w14:paraId="79DAF6A7" w14:textId="77777777" w:rsidR="005934D0" w:rsidRDefault="00000000">
      <w:r>
        <w:t>**Ejercicio de Acentuación**</w:t>
      </w:r>
    </w:p>
    <w:p w14:paraId="60354BB1" w14:textId="77777777" w:rsidR="005934D0" w:rsidRDefault="00000000">
      <w:r>
        <w:t>Un buen ejercicio para dominar la acentuación es practicar con palabras que tienen significados diferentes dependiendo de la sílaba acentuada. Escoge cinco pares de palabras en italiano y practica diciendo cada una en voz alta, anotando cuál es la sílaba acentuada. Esto te ayudará a internalizar la importancia del acento y su impacto en la interpretación del idioma.</w:t>
      </w:r>
    </w:p>
    <w:p w14:paraId="77A5BC35" w14:textId="77777777" w:rsidR="005934D0" w:rsidRDefault="00000000">
      <w:r>
        <w:t>### Estrategias para Practicar la Pronunciación</w:t>
      </w:r>
    </w:p>
    <w:p w14:paraId="2C324793" w14:textId="77777777" w:rsidR="005934D0" w:rsidRDefault="00000000">
      <w:r>
        <w:t>Practicar la pronunciación en italiano no debería ser una tarea monótona. Hay varias estrategias que puedes seguir para hacer de este proceso algo más dinámico y efectivo. A continuación, se presentan algunas ideas que puedes implementar en tu día a día.</w:t>
      </w:r>
    </w:p>
    <w:p w14:paraId="1FF091DE" w14:textId="77777777" w:rsidR="005934D0" w:rsidRDefault="00000000">
      <w:r>
        <w:t>**1. Interacción con Nativos**</w:t>
      </w:r>
    </w:p>
    <w:p w14:paraId="6B18C5B7" w14:textId="77777777" w:rsidR="005934D0" w:rsidRDefault="00000000">
      <w:r>
        <w:t>Una de las mejores maneras de mejorar tu pronunciación es interactuar con hablantes nativos. Participar en intercambios de idiomas o unirte a grupos de conversación donde se hable italiano te permitirá escuchar y practicar la pronunciación en un ambiente real. Además, recibir retroalimentación directa de nativos puede ser invaluable.</w:t>
      </w:r>
    </w:p>
    <w:p w14:paraId="3065F60B" w14:textId="77777777" w:rsidR="005934D0" w:rsidRDefault="00000000">
      <w:r>
        <w:t>**2. Uso de Recursos Multimedia**</w:t>
      </w:r>
    </w:p>
    <w:p w14:paraId="529CC183" w14:textId="77777777" w:rsidR="005934D0" w:rsidRDefault="00000000">
      <w:r>
        <w:t>Aprovecha los recursos multimedia disponibles. Escuchar música italiana, ver películas o series en italiano y prestar atención a los diálogos puede ayudarte a familiarizarte con la pronunciación correcta. Intenta cantar las canciones o repetir frases de las películas. Esto no solo mejora tu pronunciación, sino que también te sumerge en la cultura italiana.</w:t>
      </w:r>
    </w:p>
    <w:p w14:paraId="62B89D4C" w14:textId="77777777" w:rsidR="005934D0" w:rsidRDefault="00000000">
      <w:r>
        <w:t>**3. Aplicaciones de Pronunciación**</w:t>
      </w:r>
    </w:p>
    <w:p w14:paraId="5F775D3A" w14:textId="77777777" w:rsidR="005934D0" w:rsidRDefault="00000000">
      <w:r>
        <w:t>Hoy en día existen numerosas aplicaciones diseñadas específicamente para ayudar a los estudiantes a mejorar su pronunciación. Muchas de estas aplicaciones ofrecen tecnología de reconocimiento de voz que te permite comparar tu pronunciación con la de hablantes nativos y recibir retroalimentación instantánea.</w:t>
      </w:r>
    </w:p>
    <w:p w14:paraId="01405423" w14:textId="77777777" w:rsidR="005934D0" w:rsidRDefault="00000000">
      <w:r>
        <w:t>### Checklist de Acciones Concretas</w:t>
      </w:r>
    </w:p>
    <w:p w14:paraId="1BE882EE" w14:textId="77777777" w:rsidR="005934D0" w:rsidRDefault="00000000">
      <w:r>
        <w:t xml:space="preserve">1. **Practica los Sonidos Vocales y Consonantes**: Dedica 10 minutos al día a practicar los sonidos vocales y consonantes en italiano. Usa tarjetas de memoria o aplicaciones para </w:t>
      </w:r>
      <w:r>
        <w:lastRenderedPageBreak/>
        <w:t>facilitar el aprendizaje.</w:t>
      </w:r>
      <w:r>
        <w:br/>
        <w:t xml:space="preserve">   </w:t>
      </w:r>
      <w:r>
        <w:br/>
        <w:t>2. **Escucha y Repite**: Escoge una canción o un fragmento de una película en italiano y repítelo en voz alta, prestando atención a la pronunciación de las vocales y consonantes.</w:t>
      </w:r>
    </w:p>
    <w:p w14:paraId="41F3B17D" w14:textId="77777777" w:rsidR="005934D0" w:rsidRDefault="00000000">
      <w:r>
        <w:t>3. **Interactúa con Hablantes Nativos**: Busca grupos de conversación en italiano o plataformas de intercambio de idiomas. Dedica al menos una hora a la semana a practicar con nativos.</w:t>
      </w:r>
    </w:p>
    <w:p w14:paraId="3CECE343" w14:textId="77777777" w:rsidR="005934D0" w:rsidRDefault="00000000">
      <w:r>
        <w:t>### Acción Práctica</w:t>
      </w:r>
    </w:p>
    <w:p w14:paraId="66D75136" w14:textId="77777777" w:rsidR="005934D0" w:rsidRDefault="00000000">
      <w:r>
        <w:t>- **Paso 1**: Escoge una canción italiana que te guste. Escúchala y escribe las palabras que no entiendas.</w:t>
      </w:r>
      <w:r>
        <w:br/>
        <w:t>- **Paso 2**: Repite la canción en voz alta, enfocándote en la pronunciación de las vocales y consonantes.</w:t>
      </w:r>
      <w:r>
        <w:br/>
        <w:t>- **Paso 3**: Comparte tu progreso con un compañero de aprendizaje o en un grupo de conversación para recibir retroalimentación.</w:t>
      </w:r>
    </w:p>
    <w:p w14:paraId="6D537695" w14:textId="77777777" w:rsidR="005934D0" w:rsidRDefault="00000000">
      <w:r>
        <w:t>Al final de este capítulo, debes tener una comprensión más clara de los elementos que conforman la pronunciación italiana. Al practicar regularmente y aplicar los consejos y estrategias proporcionadas, estarás más cerca de hablar con la fluidez y la musicalidad que caracteriza a los hablantes nativos. ¡Buena suerte en tu viaje hacia la maestría del italiano!</w:t>
      </w:r>
    </w:p>
    <w:p w14:paraId="35F91689" w14:textId="77777777" w:rsidR="005934D0" w:rsidRDefault="00000000">
      <w:pPr>
        <w:pStyle w:val="Heading1"/>
      </w:pPr>
      <w:bookmarkStart w:id="2" w:name="_Toc210751184"/>
      <w:r>
        <w:t>Chapter 2: **Los Sonidos Básicos del Italiano**</w:t>
      </w:r>
      <w:bookmarkEnd w:id="2"/>
    </w:p>
    <w:p w14:paraId="2FE24888" w14:textId="77777777" w:rsidR="005934D0" w:rsidRDefault="00000000">
      <w:r>
        <w:t>## Los Sonidos Básicos del Italiano</w:t>
      </w:r>
    </w:p>
    <w:p w14:paraId="17055D2E" w14:textId="77777777" w:rsidR="005934D0" w:rsidRDefault="00000000">
      <w:r>
        <w:t>La pronunciación en italiano es uno de los aspectos más atractivos y musicalmente agradables de este idioma. Al aprender a pronunciar correctamente, no solo te acercarás a la lengua, sino que también te conectarás con la cultura, la historia y la gente que la habla. En este capítulo, exploraremos los sonidos básicos del italiano, centrándonos en las vocales, las consonantes, y algunos aspectos específicos que te ayudarán a sonar más como un hablante nativo.</w:t>
      </w:r>
    </w:p>
    <w:p w14:paraId="43D46409" w14:textId="77777777" w:rsidR="005934D0" w:rsidRDefault="00000000">
      <w:r>
        <w:t>### La Musicalidad de las Vocales Italianas</w:t>
      </w:r>
    </w:p>
    <w:p w14:paraId="460E7B32" w14:textId="77777777" w:rsidR="005934D0" w:rsidRDefault="00000000">
      <w:r>
        <w:t>Las vocales en italiano son fundamentales para la correcta pronunciación y se dividen en cinco sonidos: A, E, I, O, U. A diferencia de otros idiomas, donde las vocales pueden tener múltiples pronunciaciones según el contexto, en italiano cada vocal tiene un sonido claro y definido.</w:t>
      </w:r>
    </w:p>
    <w:p w14:paraId="34990368" w14:textId="77777777" w:rsidR="005934D0" w:rsidRDefault="00000000">
      <w:r>
        <w:t>#### Sonidos de las Vocales</w:t>
      </w:r>
    </w:p>
    <w:p w14:paraId="6D24893E" w14:textId="77777777" w:rsidR="005934D0" w:rsidRDefault="00000000">
      <w:r>
        <w:t>1. **A**: Se pronuncia como la 'a' en "casa". Es un sonido abierto y claro. Por ejemplo, en la palabra "amore" (amor), la 'a' se pronuncia de manera muy similar a como se haría en español.</w:t>
      </w:r>
    </w:p>
    <w:p w14:paraId="2DB1EEE9" w14:textId="77777777" w:rsidR="005934D0" w:rsidRDefault="00000000">
      <w:r>
        <w:lastRenderedPageBreak/>
        <w:t>2. **E**: Esta vocal puede tener dos pronunciaciones: cerrada (como en "perché") y abierta (como en "bene"). La 'e' cerrada se pronuncia con los labios ligeramente tensos, mientras que la abierta requiere una apertura mayor de la boca.</w:t>
      </w:r>
    </w:p>
    <w:p w14:paraId="1E271CF7" w14:textId="77777777" w:rsidR="005934D0" w:rsidRDefault="00000000">
      <w:r>
        <w:t>3. **I**: La 'i' en italiano es similar a la 'i' en español, pronunciándose como en "vino". Es un sonido breve y agudo que se utiliza en muchas palabras.</w:t>
      </w:r>
    </w:p>
    <w:p w14:paraId="5D8EEBAC" w14:textId="77777777" w:rsidR="005934D0" w:rsidRDefault="00000000">
      <w:r>
        <w:t>4. **O**: Al igual que la 'e', la 'o' puede ser cerrada (como en "nome") y abierta (como en "cosa"). La 'o' cerrada se pronuncia con los labios formando un círculo, mientras que la abierta se pronuncia con la boca un poco más abierta.</w:t>
      </w:r>
    </w:p>
    <w:p w14:paraId="4EF40B50" w14:textId="77777777" w:rsidR="005934D0" w:rsidRDefault="00000000">
      <w:r>
        <w:t>5. **U**: La 'u' es un sonido profundo, parecido a la 'u' en "luz". Es un sonido redondeado y se pronuncia con los labios formando una especie de óvalo.</w:t>
      </w:r>
    </w:p>
    <w:p w14:paraId="0362D023" w14:textId="77777777" w:rsidR="005934D0" w:rsidRDefault="00000000">
      <w:r>
        <w:t>Practicar los sonidos de las vocales es esencial para la fluidez en italiano. Una buena manera de hacer esto es mediante la lectura en voz alta de poemas o canciones, donde las vocales juegan un papel fundamental en la musicalidad del idioma.</w:t>
      </w:r>
    </w:p>
    <w:p w14:paraId="00D77A8D" w14:textId="77777777" w:rsidR="005934D0" w:rsidRDefault="00000000">
      <w:r>
        <w:t>### Consonantes: Fundamentos y Particularidades</w:t>
      </w:r>
    </w:p>
    <w:p w14:paraId="658530A9" w14:textId="77777777" w:rsidR="005934D0" w:rsidRDefault="00000000">
      <w:r>
        <w:t>Las consonantes en italiano son igualmente importantes y presentan ciertas características que las diferencian de otros idiomas. Algunas consonantes se pronuncian de forma similar al español, pero hay excepciones que deben ser tomadas en cuenta.</w:t>
      </w:r>
    </w:p>
    <w:p w14:paraId="41A8C180" w14:textId="77777777" w:rsidR="005934D0" w:rsidRDefault="00000000">
      <w:r>
        <w:t>#### Principales Consonantes Italianas</w:t>
      </w:r>
    </w:p>
    <w:p w14:paraId="02142558" w14:textId="77777777" w:rsidR="005934D0" w:rsidRDefault="00000000">
      <w:r>
        <w:t>1. **C y G**: Estas consonantes pueden tener dos sonidos diferentes. Por ejemplo, 'c' se pronuncia como 'k' en "casa", pero como 'ch' en "cielo". De igual manera, 'g' se pronuncia como 'g' en "gato" o como 'j' en "gemma". Aquí es donde la práctica se convierte en la clave: escuchar palabras y repetirlas te ayudará a internalizar estas diferencias.</w:t>
      </w:r>
    </w:p>
    <w:p w14:paraId="59E94C47" w14:textId="77777777" w:rsidR="005934D0" w:rsidRDefault="00000000">
      <w:r>
        <w:t>2. **R**: La 'r' en italiano se pronuncia de una manera vibrante y más fuerte que en español. En palabras como "caro", la 'r' se pronuncia de forma mucho más marcada y con una vibración más intensa. Es un sonido que requiere práctica, pero que puede ser muy satisfactorio al lograrse.</w:t>
      </w:r>
    </w:p>
    <w:p w14:paraId="6620192F" w14:textId="77777777" w:rsidR="005934D0" w:rsidRDefault="00000000">
      <w:r>
        <w:t>3. **S**: La 's' se pronuncia generalmente como en español, aunque en algunos casos, especialmente entre vocales, puede sonar más como una 'z', tal como en "casa" (donde la 's' se pronuncia suave). La clave aquí es escuchar y repetir para captar correctamente las variaciones.</w:t>
      </w:r>
    </w:p>
    <w:p w14:paraId="7873054D" w14:textId="77777777" w:rsidR="005934D0" w:rsidRDefault="00000000">
      <w:r>
        <w:t>4. **L**: La 'l' en italiano es clara y se pronuncia de manera más abierta que en español. Es importante no omitir el sonido de la 'l' en palabras como "luna".</w:t>
      </w:r>
    </w:p>
    <w:p w14:paraId="6F9F4405" w14:textId="77777777" w:rsidR="005934D0" w:rsidRDefault="00000000">
      <w:r>
        <w:t>Una técnica útil para mejorar la pronunciación es grabarte mientras hablas y luego escuchar la grabación. Esto te permitirá identificar los sonidos que necesitas mejorar y comparar tu pronunciación con la de hablantes nativos.</w:t>
      </w:r>
    </w:p>
    <w:p w14:paraId="4C016721" w14:textId="77777777" w:rsidR="005934D0" w:rsidRDefault="00000000">
      <w:r>
        <w:lastRenderedPageBreak/>
        <w:t>### Acentuación y Ritmo: Componentes Clave</w:t>
      </w:r>
    </w:p>
    <w:p w14:paraId="6CDE4BCE" w14:textId="77777777" w:rsidR="005934D0" w:rsidRDefault="00000000">
      <w:r>
        <w:t>La acentuación en italiano es un aspecto que puede cambiar el significado de las palabras, por lo que es esencial dominarla. A diferencia del español, donde la acentuación puede ser más variable, en italiano cada palabra tiene una sílaba acentuada que se pronuncia con mayor intensidad.</w:t>
      </w:r>
    </w:p>
    <w:p w14:paraId="270F107A" w14:textId="77777777" w:rsidR="005934D0" w:rsidRDefault="00000000">
      <w:r>
        <w:t>#### Cómo Acentuar Correctamente</w:t>
      </w:r>
    </w:p>
    <w:p w14:paraId="07F7EEDE" w14:textId="77777777" w:rsidR="005934D0" w:rsidRDefault="00000000">
      <w:r>
        <w:t>Para muchos estudiantes, la clave está en identificar cuál es la sílaba acentuada. Normalmente, la penúltima sílaba está acentuada, pero hay excepciones. Por ejemplo, en la palabra "telefono", el acento recae en la tercera sílaba: te-le-**fo**-no. Practicar palabras comunes y su acentuación te ayudará a sonar más natural.</w:t>
      </w:r>
    </w:p>
    <w:p w14:paraId="4D936642" w14:textId="77777777" w:rsidR="005934D0" w:rsidRDefault="00000000">
      <w:r>
        <w:t>Además, el ritmo del italiano es musical y tiene una cadencia particular. Las frases suelen tener un flujo melódico, lo que las hace más suaves y agradables al oído. Para lograr este ritmo, puedes practicar con canciones o poemas, prestando atención a cómo se acentúan las sílabas y cómo se conectan las palabras.</w:t>
      </w:r>
    </w:p>
    <w:p w14:paraId="2AC6C0E1" w14:textId="77777777" w:rsidR="005934D0" w:rsidRDefault="00000000">
      <w:r>
        <w:t>### Ejemplo Localizado: La Pronunciación en Roma</w:t>
      </w:r>
    </w:p>
    <w:p w14:paraId="25E2357B" w14:textId="77777777" w:rsidR="005934D0" w:rsidRDefault="00000000">
      <w:r>
        <w:t>Para ilustrar cómo se aplican todos estos conceptos, tomemos como ejemplo la pronunciación en Roma, una de las ciudades más emblemáticas de Italia. El acento romano tiene características propias que lo hacen único. Por ejemplo, la 'c' en "città" (ciudad) se pronuncia con un tono más suave que en otras regiones, mientras que la 'r' se pronuncia con un fuerte golpe.</w:t>
      </w:r>
    </w:p>
    <w:p w14:paraId="722A7CEF" w14:textId="77777777" w:rsidR="005934D0" w:rsidRDefault="00000000">
      <w:r>
        <w:t>En Roma, el uso de vocales largas es común, y muchas palabras se entrelazan en un flujo continuo. Esto significa que, al hablar, los romanos a menudo omiten algunas consonantes finales, creando una sonoridad muy especial y melódica. Escuchar a los hablantes locales y practicar con ellos puede ser una excelente manera de mejorar tu pronunciación y familiarizarte con estas particularidades.</w:t>
      </w:r>
    </w:p>
    <w:p w14:paraId="6307C114" w14:textId="77777777" w:rsidR="005934D0" w:rsidRDefault="00000000">
      <w:r>
        <w:t>### Acciones Concretas para Mejorar tu Pronunciación</w:t>
      </w:r>
    </w:p>
    <w:p w14:paraId="3B86F79B" w14:textId="77777777" w:rsidR="005934D0" w:rsidRDefault="00000000">
      <w:r>
        <w:t>1. **Escucha y Repite**: Selecciona una serie de palabras italianas que contengan diferentes vocales y consonantes. Escucha su pronunciación correcta y repítelas en voz alta. Repite este ejercicio diariamente.</w:t>
      </w:r>
    </w:p>
    <w:p w14:paraId="43D5B8E5" w14:textId="77777777" w:rsidR="005934D0" w:rsidRDefault="00000000">
      <w:r>
        <w:t>2. **Lectura en Voz Alta**: Escoge un texto en italiano, como un poema o una canción, y léelo en voz alta prestando atención a la acentuación y al ritmo. Esto te ayudará a internalizar los sonidos del idioma.</w:t>
      </w:r>
    </w:p>
    <w:p w14:paraId="7922FCE2" w14:textId="77777777" w:rsidR="005934D0" w:rsidRDefault="00000000">
      <w:r>
        <w:t>3. **Interacción Activa**: Busca oportunidades para interactuar con hablantes nativos, ya sea a través de intercambios de idiomas o en grupos de conversación. Practicar en un entorno real te dará confianza y te permitirá mejorar tu pronunciación en contextos cotidianos.</w:t>
      </w:r>
    </w:p>
    <w:p w14:paraId="4E4C662F" w14:textId="77777777" w:rsidR="005934D0" w:rsidRDefault="00000000">
      <w:r>
        <w:lastRenderedPageBreak/>
        <w:t>### Acción Práctica</w:t>
      </w:r>
    </w:p>
    <w:p w14:paraId="63F8EB1E" w14:textId="77777777" w:rsidR="005934D0" w:rsidRDefault="00000000">
      <w:r>
        <w:t>- **Paso 1**: Escoge una lista de palabras italianas que contengan diferentes vocales y consonantes. Dedica tiempo a escucharlas y practicarlas en voz alta.</w:t>
      </w:r>
      <w:r>
        <w:br/>
        <w:t xml:space="preserve">  </w:t>
      </w:r>
      <w:r>
        <w:br/>
        <w:t>- **Paso 2**: Selecciona un poema o una canción italiana y léelo o cántalo en voz alta, enfocándote en la acentuación y el ritmo. Graba tu voz para escuchar tu progreso.</w:t>
      </w:r>
    </w:p>
    <w:p w14:paraId="5F60DA21" w14:textId="77777777" w:rsidR="005934D0" w:rsidRDefault="00000000">
      <w:r>
        <w:t>- **Paso 3**: Únete a un grupo de conversación en italiano o busca un compañero de intercambio de idiomas. Practica al menos una vez a la semana para mejorar tu fluidez y confianza.</w:t>
      </w:r>
    </w:p>
    <w:p w14:paraId="219D03F9" w14:textId="77777777" w:rsidR="005934D0" w:rsidRDefault="00000000">
      <w:r>
        <w:t>Al final de este capítulo, habrás adquirido herramientas y técnicas para mejorar tu pronunciación en italiano. Recuerda que la práctica constante es clave, y con dedicación podrás hablar con la musicalidad y fluidez que caracteriza a los hablantes nativos. ¡Buena suerte en tu camino hacia la maestría del italiano!</w:t>
      </w:r>
    </w:p>
    <w:p w14:paraId="1FAE3516" w14:textId="77777777" w:rsidR="005934D0" w:rsidRDefault="00000000">
      <w:pPr>
        <w:pStyle w:val="Heading1"/>
      </w:pPr>
      <w:bookmarkStart w:id="3" w:name="_Toc210751185"/>
      <w:r>
        <w:t>Chapter 3: **Vocales Italianas: Claves para la Claridad**</w:t>
      </w:r>
      <w:bookmarkEnd w:id="3"/>
    </w:p>
    <w:p w14:paraId="7937475C" w14:textId="77777777" w:rsidR="005934D0" w:rsidRDefault="00000000">
      <w:r>
        <w:t># Vocales Italianas: Claves para la Claridad</w:t>
      </w:r>
    </w:p>
    <w:p w14:paraId="58B9815E" w14:textId="77777777" w:rsidR="005934D0" w:rsidRDefault="00000000">
      <w:r>
        <w:t>La pronunciación de las vocales en italiano es fundamental para comunicarse de manera efectiva y clara. En este capítulo, exploraremos las particularidades de las vocales italianas, su importancia en la entonación y la musicalidad del idioma, y cómo puedes practicar su pronunciación para que suenes como un auténtico italiano. Conocer las vocales y su correcta pronunciación no solo te ayudará a ser comprendido, sino que también enriquecerá tu experiencia al aprender este hermoso idioma.</w:t>
      </w:r>
    </w:p>
    <w:p w14:paraId="5FA4D12F" w14:textId="77777777" w:rsidR="005934D0" w:rsidRDefault="00000000">
      <w:r>
        <w:t>## La Importancia de las Vocales en Italiano</w:t>
      </w:r>
    </w:p>
    <w:p w14:paraId="50F9D057" w14:textId="77777777" w:rsidR="005934D0" w:rsidRDefault="00000000">
      <w:r>
        <w:t>Las vocales italianas son el corazón de la pronunciación. A diferencia de otros idiomas, donde las consonantes pueden dominar, en italiano es la claridad de las vocales lo que le otorga su carácter melodioso. El italiano tiene solo siete vocales: cinco vocales puras (a, e, i, o, u) y dos diptongos (ie, ue). Cada una de estas vocales tiene un sonido específico que debe ser aprendido y practicado para lograr una pronunciación auténtica.</w:t>
      </w:r>
    </w:p>
    <w:p w14:paraId="1ABA7266" w14:textId="77777777" w:rsidR="005934D0" w:rsidRDefault="00000000">
      <w:r>
        <w:t>Por ejemplo, la vocal “e” puede sonar diferente dependiendo de su acentuación y el contexto en el que se use. En la palabra "perché" (porque), la "e" se pronuncia como una vocal cerrada, mientras que en "cena" (cena), suena más abierta. Esta variación es crucial para evitar malentendidos y para que el hablante suene natural.</w:t>
      </w:r>
    </w:p>
    <w:p w14:paraId="7DC36FE5" w14:textId="77777777" w:rsidR="005934D0" w:rsidRDefault="00000000">
      <w:r>
        <w:t>Imagina que estás en una trattoria en Roma, pidiendo un “gelato” (helado). Si pronuncias “gelato” de manera incorrecta, tus amigos podrían pensar que estás pidiendo “gelato alla nocciola” (helado de avellana) en lugar de “gelato al limone” (helado de limón). Así, la correcta pronunciación de las vocales te ayudará a pedir lo que realmente deseas y a disfrutar de la experiencia gastronómica.</w:t>
      </w:r>
    </w:p>
    <w:p w14:paraId="4DA890E9" w14:textId="77777777" w:rsidR="005934D0" w:rsidRDefault="00000000">
      <w:r>
        <w:lastRenderedPageBreak/>
        <w:t>## Pronunciación de las Vocales Puras</w:t>
      </w:r>
    </w:p>
    <w:p w14:paraId="56CC2A10" w14:textId="77777777" w:rsidR="005934D0" w:rsidRDefault="00000000">
      <w:r>
        <w:t>### La Vocal "A"</w:t>
      </w:r>
    </w:p>
    <w:p w14:paraId="71768578" w14:textId="77777777" w:rsidR="005934D0" w:rsidRDefault="00000000">
      <w:r>
        <w:t>La “a” italiana se pronuncia de manera clara y abierta, similar a la “a” en español. Para practicar esta vocal, intenta decir palabras como "amico" (amigo) y "casa" (casa). La clave es mantener la boca abierta y relajada. Un ejercicio útil es repetir palabras que contengan la “a” en diferentes posiciones, como “mamma” (mamá) y “pasta” (pasta), prestando atención a la claridad del sonido.</w:t>
      </w:r>
    </w:p>
    <w:p w14:paraId="6AEB4EBE" w14:textId="77777777" w:rsidR="005934D0" w:rsidRDefault="00000000">
      <w:r>
        <w:t>### La Vocal "E"</w:t>
      </w:r>
    </w:p>
    <w:p w14:paraId="6038BC7E" w14:textId="77777777" w:rsidR="005934D0" w:rsidRDefault="00000000">
      <w:r>
        <w:t>La “e” tiene dos sonidos en italiano: uno cerrado y otro abierto. El sonido cerrado se encuentra en palabras como "bere" (beber), mientras que el sonido abierto aparece en palabras como "caffè" (café). Un ejercicio efectivo es repetir pares de palabras que ejemplifiquen ambos sonidos, como "perché" y "cena". Además, escucha canciones italianas y presta atención a cómo los cantantes pronuncian esta vocal en diferentes contextos.</w:t>
      </w:r>
    </w:p>
    <w:p w14:paraId="7BA41625" w14:textId="77777777" w:rsidR="005934D0" w:rsidRDefault="00000000">
      <w:r>
        <w:t>### La Vocal "I"</w:t>
      </w:r>
    </w:p>
    <w:p w14:paraId="60F28A9E" w14:textId="77777777" w:rsidR="005934D0" w:rsidRDefault="00000000">
      <w:r>
        <w:t>La "i" es una vocal cerrada, y se pronuncia similar a la "i" en español. Sin embargo, es crucial no confundirla con la “y” en inglés. Practica con palabras como "pizza" (pizza) y "vino" (vino). Un ejercicio útil es utilizar trabalenguas que contengan la “i”, lo cual ayudará a mejorar tu agilidad con esta vocal.</w:t>
      </w:r>
    </w:p>
    <w:p w14:paraId="53BCAEEE" w14:textId="77777777" w:rsidR="005934D0" w:rsidRDefault="00000000">
      <w:r>
        <w:t>### La Vocal "O"</w:t>
      </w:r>
    </w:p>
    <w:p w14:paraId="088FD102" w14:textId="77777777" w:rsidR="005934D0" w:rsidRDefault="00000000">
      <w:r>
        <w:t>Al igual que la "e", la “o” también tiene dos pronunciaciones: cerrada y abierta. La “o” cerrada se encuentra en "foro" (foro) y la abierta en "cosa" (cosa). Un buen ejercicio es practicar palabras que contengan ambas pronunciaciones, como "amore" (amor) y "dottore" (doctor). Escuchar diálogos en italiano y repetir lo que escuchas te permitirá interiorizar estos sonidos.</w:t>
      </w:r>
    </w:p>
    <w:p w14:paraId="1051E676" w14:textId="77777777" w:rsidR="005934D0" w:rsidRDefault="00000000">
      <w:r>
        <w:t>### La Vocal "U"</w:t>
      </w:r>
    </w:p>
    <w:p w14:paraId="31030134" w14:textId="77777777" w:rsidR="005934D0" w:rsidRDefault="00000000">
      <w:r>
        <w:t>La “u” se pronuncia como en español, pero en italiano es importante mantenerla clara y definida. Palabras como "luna" (luna) y "cuore" (corazón) son excelentes ejemplos. Para practicar, intenta leer en voz alta textos que contengan muchas “u” y presta atención a cómo se siente el sonido en tu boca.</w:t>
      </w:r>
    </w:p>
    <w:p w14:paraId="5B51F48A" w14:textId="77777777" w:rsidR="005934D0" w:rsidRDefault="00000000">
      <w:r>
        <w:t>## Diptongos y Su Importancia</w:t>
      </w:r>
    </w:p>
    <w:p w14:paraId="721F4B5D" w14:textId="77777777" w:rsidR="005934D0" w:rsidRDefault="00000000">
      <w:r>
        <w:t>Los diptongos son combinaciones de vocales que, al unirse, crean un único sonido. En italiano, los diptongos más comunes son "ie" y "ue". La pronunciación correcta de estos diptongos es esencial para sonar natural. Por ejemplo, en la palabra "piede" (pie), el diptongo "ie" se pronuncia como un solo sonido, mientras que en "bueno" (bueno), "ue" se pronuncia suavemente.</w:t>
      </w:r>
    </w:p>
    <w:p w14:paraId="359B2AF1" w14:textId="77777777" w:rsidR="005934D0" w:rsidRDefault="00000000">
      <w:r>
        <w:lastRenderedPageBreak/>
        <w:t>### Práctica con Diptongos</w:t>
      </w:r>
    </w:p>
    <w:p w14:paraId="1CCB38A5" w14:textId="77777777" w:rsidR="005934D0" w:rsidRDefault="00000000">
      <w:r>
        <w:t>Un ejercicio efectivo para los diptongos es crear listas de palabras que los contengan y practicar su pronunciación. Palabras como "fiore" (flor) y "duro" (duro) son ideales. Repite cada palabra en voz alta, enfocándote en la unión de los sonidos. Otra buena práctica es utilizar canciones que contengan diptongos y cantar junto con la letra, prestando atención a la forma en que los cantantes los pronuncian.</w:t>
      </w:r>
    </w:p>
    <w:p w14:paraId="3B48C44B" w14:textId="77777777" w:rsidR="005934D0" w:rsidRDefault="00000000">
      <w:r>
        <w:t>## Ejemplo Localizado: La Experiencia de un Aprendiz</w:t>
      </w:r>
    </w:p>
    <w:p w14:paraId="719F4D7B" w14:textId="77777777" w:rsidR="005934D0" w:rsidRDefault="00000000">
      <w:r>
        <w:t>Tomemos el ejemplo de Carla, una estudiante de español que decidió aprender italiano antes de un viaje a Italia. A pesar de haber estudiado el idioma, se dio cuenta de que su pronunciación no era clara, especialmente con las vocales. Decidió dedicarse a practicar en voz alta, enfocándose en las vocales. Usó recursos como aplicaciones de lengua y videos de hablantes nativos para mejorar su pronunciación.</w:t>
      </w:r>
    </w:p>
    <w:p w14:paraId="076C5888" w14:textId="77777777" w:rsidR="005934D0" w:rsidRDefault="00000000">
      <w:r>
        <w:t>Carla comenzó a grabarse mientras leía en voz alta y, al escuchar sus grabaciones, se dio cuenta de que necesitaba trabajar en la claridad de las vocales abiertas y cerradas. Después de semanas de práctica, notó una mejora significativa en su pronunciación y se sintió más segura al hablar con nativos durante su viaje. Su dedicación a la correcta pronunciación de las vocales italianas no solo la ayudó a comunicarse mejor, sino que también le permitió sumergirse más en la cultura italiana.</w:t>
      </w:r>
    </w:p>
    <w:p w14:paraId="628CFBCC" w14:textId="77777777" w:rsidR="005934D0" w:rsidRDefault="00000000">
      <w:r>
        <w:t>## Acciones para Mejorar Tu Pronunciación</w:t>
      </w:r>
    </w:p>
    <w:p w14:paraId="55A4A942" w14:textId="77777777" w:rsidR="005934D0" w:rsidRDefault="00000000">
      <w:r>
        <w:t>Para ayudarte a mejorar tu pronunciación en italiano, aquí tienes una lista de acciones concretas que puedes implementar en tu práctica diaria:</w:t>
      </w:r>
    </w:p>
    <w:p w14:paraId="28FE3540" w14:textId="77777777" w:rsidR="005934D0" w:rsidRDefault="00000000">
      <w:r>
        <w:t>1. **Escucha y Repite**: Dedica tiempo a escuchar grabaciones de hablantes nativos y repite lo que escuchas. Presta especial atención a la pronunciación de las vocales. Puedes utilizar plataformas como YouTube o aplicaciones de idiomas que ofrecen audios de hablantes nativos.</w:t>
      </w:r>
    </w:p>
    <w:p w14:paraId="3B4D9DC9" w14:textId="77777777" w:rsidR="005934D0" w:rsidRDefault="00000000">
      <w:r>
        <w:t>2. **Graba tu Voz**: Grábate mientras lees en voz alta o cantas canciones italianas. Al escuchar tus grabaciones, podrás identificar áreas en las que necesitas mejorar. Esto te ayudará a hacer ajustes y a seguir avanzando en tu pronunciación.</w:t>
      </w:r>
    </w:p>
    <w:p w14:paraId="2BAAF114" w14:textId="77777777" w:rsidR="005934D0" w:rsidRDefault="00000000">
      <w:r>
        <w:t>3. **Practica con Nativos**: Busca oportunidades para hablar con hablantes nativos, ya sea a través de grupos de conversación o intercambios de idiomas. La práctica en un entorno real te permitirá aplicar lo aprendido y corregir errores de pronunciación en el momento.</w:t>
      </w:r>
    </w:p>
    <w:p w14:paraId="57EF4390" w14:textId="77777777" w:rsidR="005934D0" w:rsidRDefault="00000000">
      <w:r>
        <w:t>## Acción Práctica</w:t>
      </w:r>
    </w:p>
    <w:p w14:paraId="10FFC71A" w14:textId="77777777" w:rsidR="005934D0" w:rsidRDefault="00000000">
      <w:r>
        <w:t>### Paso 1:</w:t>
      </w:r>
    </w:p>
    <w:p w14:paraId="3F85F77A" w14:textId="77777777" w:rsidR="005934D0" w:rsidRDefault="00000000">
      <w:r>
        <w:t>Selecciona una lista de palabras italianas que contengan diferentes vocales y diptongos. Dedica tiempo a escuchar y practicar su pronunciación en voz alta.</w:t>
      </w:r>
    </w:p>
    <w:p w14:paraId="1173E4A8" w14:textId="77777777" w:rsidR="005934D0" w:rsidRDefault="00000000">
      <w:r>
        <w:lastRenderedPageBreak/>
        <w:t>### Paso 2:</w:t>
      </w:r>
    </w:p>
    <w:p w14:paraId="2617B2A3" w14:textId="77777777" w:rsidR="005934D0" w:rsidRDefault="00000000">
      <w:r>
        <w:t>Elige un poema o una canción italiana y léelo o cántalo en voz alta, enfocándote en la acentuación y el ritmo. Graba tu voz para escuchar tu progreso.</w:t>
      </w:r>
    </w:p>
    <w:p w14:paraId="762CD421" w14:textId="77777777" w:rsidR="005934D0" w:rsidRDefault="00000000">
      <w:r>
        <w:t>### Paso 3:</w:t>
      </w:r>
    </w:p>
    <w:p w14:paraId="30D2E9AE" w14:textId="77777777" w:rsidR="005934D0" w:rsidRDefault="00000000">
      <w:r>
        <w:t>Únete a un grupo de conversación en italiano o busca un compañero de intercambio de idiomas. Practica al menos una vez a la semana para mejorar tu fluidez y confianza.</w:t>
      </w:r>
    </w:p>
    <w:p w14:paraId="265B7D12" w14:textId="77777777" w:rsidR="005934D0" w:rsidRDefault="00000000">
      <w:r>
        <w:t>Con el compromiso y la práctica constante, te encontrarás cada vez más cerca de sonar como un verdadero italiano. Recuerda que la pronunciación es una habilidad que se perfecciona con el tiempo, así que no te desanimes. ¡Sigue adelante y disfruta del proceso de aprendizaje!</w:t>
      </w:r>
    </w:p>
    <w:p w14:paraId="1ED9F29C" w14:textId="77777777" w:rsidR="005934D0" w:rsidRDefault="00000000">
      <w:pPr>
        <w:pStyle w:val="Heading1"/>
      </w:pPr>
      <w:bookmarkStart w:id="4" w:name="_Toc210751186"/>
      <w:r>
        <w:t>Chapter 4: **Consonantes: Articulación y Ejemplos**</w:t>
      </w:r>
      <w:bookmarkEnd w:id="4"/>
    </w:p>
    <w:p w14:paraId="2A3D00B2" w14:textId="77777777" w:rsidR="005934D0" w:rsidRDefault="00000000">
      <w:r>
        <w:t># Consonantes: Articulación y Ejemplos</w:t>
      </w:r>
    </w:p>
    <w:p w14:paraId="01508515" w14:textId="77777777" w:rsidR="005934D0" w:rsidRDefault="00000000">
      <w:r>
        <w:t>La pronunciación de las consonantes en italiano es un aspecto crucial para hablar como un verdadero nativo. Aunque muchas consonantes son similares a las del español, existen matices en la articulación que pueden marcar la diferencia entre un acento foráneo y una pronunciación auténtica. En esta sección, exploraremos las consonantes más relevantes, su articulación y proporcionar ejemplos prácticos para que puedas mejorar tu pronunciación.</w:t>
      </w:r>
    </w:p>
    <w:p w14:paraId="090E36FF" w14:textId="77777777" w:rsidR="005934D0" w:rsidRDefault="00000000">
      <w:r>
        <w:t>## Consonantes Sonoras y Sordas</w:t>
      </w:r>
    </w:p>
    <w:p w14:paraId="0160893E" w14:textId="77777777" w:rsidR="005934D0" w:rsidRDefault="00000000">
      <w:r>
        <w:t>En italiano, al igual que en español, las consonantes se dividen en sonoras y sordas. Las consonantes sonoras vibran las cuerdas vocales al ser pronunciadas, mientras que las sordas no. Esta distinción es fundamental y, aunque en muchos casos estas consonantes se pronuncian de manera similar en ambos idiomas, hay excepciones que vale la pena señalar.</w:t>
      </w:r>
    </w:p>
    <w:p w14:paraId="6F7DBBC4" w14:textId="77777777" w:rsidR="005934D0" w:rsidRDefault="00000000">
      <w:r>
        <w:t>### Ejemplos de Consonantes Sonoras</w:t>
      </w:r>
    </w:p>
    <w:p w14:paraId="45994527" w14:textId="77777777" w:rsidR="005934D0" w:rsidRDefault="00000000">
      <w:r>
        <w:t>Las consonantes sonoras en italiano incluyen la **b**, **d**, **g**, **v**, **z** y **ʒ**. Por ejemplo, la letra **b** en "buono" (bueno) se pronuncia con una vibración clara de las cuerdas vocales. Del mismo modo, la **d** en "dolce" (dulce) también es sonora. Un error común entre los hispanohablantes es pronunciar la **d** como en "dado" en español, donde la articulación puede ser más suave. En italiano, la **d** se pronuncia con mayor énfasis.</w:t>
      </w:r>
    </w:p>
    <w:p w14:paraId="23FEC901" w14:textId="77777777" w:rsidR="005934D0" w:rsidRDefault="00000000">
      <w:r>
        <w:t>### Ejemplos de Consonantes Sordas</w:t>
      </w:r>
    </w:p>
    <w:p w14:paraId="0071EB0E" w14:textId="77777777" w:rsidR="005934D0" w:rsidRDefault="00000000">
      <w:r>
        <w:t>Las consonantes sordas incluyen la **p**, **t**, **k**, **f**, **s**, y **ʃ**. La **p** en "pane" (pan) es un ejemplo claro de una consonante sorda. Asegúrate de pronunciarla con fuerza, como si estuvieras empujando el aire. La **t** en "tavolo" (mesa) también debe ser pronunciada con una clara explosión de aire. En este contexto, es importante evitar el sonido más suave que a veces se produce en español.</w:t>
      </w:r>
    </w:p>
    <w:p w14:paraId="2D533AB3" w14:textId="77777777" w:rsidR="005934D0" w:rsidRDefault="00000000">
      <w:r>
        <w:lastRenderedPageBreak/>
        <w:t>## Consonantes Dobles: Una Particularidad del Italiano</w:t>
      </w:r>
    </w:p>
    <w:p w14:paraId="6CFFAADC" w14:textId="77777777" w:rsidR="005934D0" w:rsidRDefault="00000000">
      <w:r>
        <w:t>Una de las características más distintivas del italiano son las consonantes dobles. Estas consonantes se pronuncian con una duración mayor y requieren un esfuerzo adicional en la articulación. Por ejemplo, en la palabra "pizza", la **zz** no solo se pronuncia más fuerte, sino que también se prolonga en el tiempo. Esto puede ser un desafío para los hablantes no nativos, ya que a menudo tienden a suavizarlas o a no alargarlas lo suficiente.</w:t>
      </w:r>
    </w:p>
    <w:p w14:paraId="274AAA5B" w14:textId="77777777" w:rsidR="005934D0" w:rsidRDefault="00000000">
      <w:r>
        <w:t>### Cómo Practicar las Consonantes Dobles</w:t>
      </w:r>
    </w:p>
    <w:p w14:paraId="76761AA1" w14:textId="77777777" w:rsidR="005934D0" w:rsidRDefault="00000000">
      <w:r>
        <w:t>Para mejorar en la pronunciación de las consonantes dobles, es útil hacer ejercicios específicos. Un buen ejercicio es seleccionar palabras comunes con consonantes dobles, como "carro" o "fatto" (hecho). Practica diciendo estas palabras en voz alta, enfatizando la duración de las consonantes. Graba tu voz y compárala con hablantes nativos para notar las diferencias.</w:t>
      </w:r>
    </w:p>
    <w:p w14:paraId="2BE88DD2" w14:textId="77777777" w:rsidR="005934D0" w:rsidRDefault="00000000">
      <w:r>
        <w:t>Además, puedes usar tarjetas de memoria en las que escribas palabras con consonantes dobles y las lleves contigo para practicar en momentos libres. Este enfoque te permitirá familiarizarte poco a poco con la longitud y la explosividad necesarias al pronunciar estas consonantes.</w:t>
      </w:r>
    </w:p>
    <w:p w14:paraId="13958A88" w14:textId="77777777" w:rsidR="005934D0" w:rsidRDefault="00000000">
      <w:r>
        <w:t>## La Importancia de la Intonación y el Ritmo</w:t>
      </w:r>
    </w:p>
    <w:p w14:paraId="6AF043B1" w14:textId="77777777" w:rsidR="005934D0" w:rsidRDefault="00000000">
      <w:r>
        <w:t>La pronunciación en italiano no se limita solo a la forma en que se articulan las consonantes, sino que también involucra la intonación y el ritmo de las frases. El italiano es un idioma melodioso, y la manera en que se pronuncian las consonantes puede cambiar completamente el sentido de una oración. Por ejemplo, la frase "Non ho fame" (No tengo hambre) se pronuncia de manera que la **n** y la **f** resalten, creando un flujo natural y musical en la conversación.</w:t>
      </w:r>
    </w:p>
    <w:p w14:paraId="1E61D7A9" w14:textId="77777777" w:rsidR="005934D0" w:rsidRDefault="00000000">
      <w:r>
        <w:t>### Estudiando la Intonación</w:t>
      </w:r>
    </w:p>
    <w:p w14:paraId="2A9B39B3" w14:textId="77777777" w:rsidR="005934D0" w:rsidRDefault="00000000">
      <w:r>
        <w:t>Para mejorar tu intonación, es útil escuchar música italiana o ver películas y series en italiano. Presta atención a cómo los actores y cantantes enfatizan ciertas consonantes y cómo el ritmo de su habla se adapta al significado de las palabras. Intenta imitar su estilo de pronunciación, enfocándote en las consonantes y su posición en la frase.</w:t>
      </w:r>
    </w:p>
    <w:p w14:paraId="2001508F" w14:textId="77777777" w:rsidR="005934D0" w:rsidRDefault="00000000">
      <w:r>
        <w:t>Un ejercicio práctico es seleccionar un breve fragmento de una canción o un diálogo y repetirlo en voz alta. No solo trabajarás en la pronunciación de las consonantes, sino que también mejorarás tu fluidez y musicalidad al hablar.</w:t>
      </w:r>
    </w:p>
    <w:p w14:paraId="6D7C5131" w14:textId="77777777" w:rsidR="005934D0" w:rsidRDefault="00000000">
      <w:r>
        <w:t>## Caso de Estudio: La Pronunciación en la Ciudad de Roma</w:t>
      </w:r>
    </w:p>
    <w:p w14:paraId="5543BD6F" w14:textId="77777777" w:rsidR="005934D0" w:rsidRDefault="00000000">
      <w:r>
        <w:t xml:space="preserve">Una de las mejores maneras de entender la pronunciación de las consonantes italianas es observar cómo varía en diferentes regiones del país. Tomemos como ejemplo Roma, donde la pronunciación puede presentar características propias. En esta ciudad, a menudo se </w:t>
      </w:r>
      <w:r>
        <w:lastRenderedPageBreak/>
        <w:t>escucha una pronunciación más suave de algunas consonantes, como la **c** en "casa" (casa), que puede sonar casi como una **g** en algunas ocasiones.</w:t>
      </w:r>
    </w:p>
    <w:p w14:paraId="22C73640" w14:textId="77777777" w:rsidR="005934D0" w:rsidRDefault="00000000">
      <w:r>
        <w:t>### La Influencia del Dialecto Romano</w:t>
      </w:r>
    </w:p>
    <w:p w14:paraId="4F78F071" w14:textId="77777777" w:rsidR="005934D0" w:rsidRDefault="00000000">
      <w:r>
        <w:t>El dialecto romano incorpora elementos que pueden resultar confusos para los hablantes no nativos. Por ejemplo, la **s** en "sì" (sí) puede ser pronunciada con un sonido más fuerte que en otras regiones. Esto significa que, aunque estés aprendiendo italiano estándar, es valioso ser consciente de las variaciones regionales.</w:t>
      </w:r>
    </w:p>
    <w:p w14:paraId="6DAD0BEB" w14:textId="77777777" w:rsidR="005934D0" w:rsidRDefault="00000000">
      <w:r>
        <w:t>Para aquellos que planean viajar a Roma o interactuar con romanos, es recomendable escuchar y practicar estas particularidades. Conversar con nativos y pedirles que repitan palabras o frases te ayudará a familiarizarte con la pronunciación local.</w:t>
      </w:r>
    </w:p>
    <w:p w14:paraId="22AF33A7" w14:textId="77777777" w:rsidR="005934D0" w:rsidRDefault="00000000">
      <w:r>
        <w:t>## Checklist de Acciones Concretas</w:t>
      </w:r>
    </w:p>
    <w:p w14:paraId="365D5C1E" w14:textId="77777777" w:rsidR="005934D0" w:rsidRDefault="00000000">
      <w:r>
        <w:t>Para mejorar tu pronunciación de las consonantes italianas, aquí tienes un checklist de acciones concretas que puedes llevar a cabo:</w:t>
      </w:r>
    </w:p>
    <w:p w14:paraId="36A3CB8F" w14:textId="77777777" w:rsidR="005934D0" w:rsidRDefault="00000000">
      <w:r>
        <w:t>1. **Identifica y Practica**: Selecciona cinco consonantes que te resulten difíciles. Busca palabras que las contengan y practica su articulación en voz alta.</w:t>
      </w:r>
      <w:r>
        <w:br/>
        <w:t xml:space="preserve">   </w:t>
      </w:r>
      <w:r>
        <w:br/>
        <w:t>2. **Ejercicios de Consonantes Dobles**: Elige al menos tres palabras con consonantes dobles y practica su pronunciación, enfocándote en alargarlas adecuadamente.</w:t>
      </w:r>
    </w:p>
    <w:p w14:paraId="44C4EC90" w14:textId="77777777" w:rsidR="005934D0" w:rsidRDefault="00000000">
      <w:r>
        <w:t>3. **Escucha y Repite**: Dedica tiempo a escuchar música italiana o diálogos de series. Repite en voz alta, haciendo énfasis en las consonantes y la intonación.</w:t>
      </w:r>
    </w:p>
    <w:p w14:paraId="51B43251" w14:textId="77777777" w:rsidR="005934D0" w:rsidRDefault="00000000">
      <w:r>
        <w:t>### Acción Práctica</w:t>
      </w:r>
    </w:p>
    <w:p w14:paraId="08FB3DBF" w14:textId="77777777" w:rsidR="005934D0" w:rsidRDefault="00000000">
      <w:r>
        <w:t>1. **Selecciona Palabras**: Escoge una lista de palabras italianas que contengan consonantes sonoras y sordas. Repite cada palabra en voz alta.</w:t>
      </w:r>
    </w:p>
    <w:p w14:paraId="297C8694" w14:textId="77777777" w:rsidR="005934D0" w:rsidRDefault="00000000">
      <w:r>
        <w:t>2. **Practica Consonantes Dobles**: Identifica palabras con consonantes dobles y grábate pronunciándolas. Escucha tu grabación comparándola con hablantes nativos.</w:t>
      </w:r>
    </w:p>
    <w:p w14:paraId="2943AC77" w14:textId="77777777" w:rsidR="005934D0" w:rsidRDefault="00000000">
      <w:r>
        <w:t>3. **Inmersión Auditiva**: Escucha una canción italiana o un fragmento de película y practica la pronunciación, enfocándote en el ritmo y la entonación.</w:t>
      </w:r>
    </w:p>
    <w:p w14:paraId="243C1CC3" w14:textId="77777777" w:rsidR="005934D0" w:rsidRDefault="00000000">
      <w:r>
        <w:t>Con estos consejos y ejercicios, estarás en camino de mejorar tu pronunciación de las consonantes italianas, acercándote cada vez más a hablar como un verdadero italiano. Recuerda que la práctica constante es la clave para el éxito. ¡Buona fortuna!</w:t>
      </w:r>
    </w:p>
    <w:p w14:paraId="31281BEA" w14:textId="77777777" w:rsidR="005934D0" w:rsidRDefault="00000000">
      <w:pPr>
        <w:pStyle w:val="Heading1"/>
      </w:pPr>
      <w:bookmarkStart w:id="5" w:name="_Toc210751187"/>
      <w:r>
        <w:t>Chapter 5: **Diptongos y Triptongos: Combinaciones Sonoras**</w:t>
      </w:r>
      <w:bookmarkEnd w:id="5"/>
    </w:p>
    <w:p w14:paraId="6AC3A6E3" w14:textId="77777777" w:rsidR="005934D0" w:rsidRDefault="00000000">
      <w:r>
        <w:t>## Diptongos y Triptongos: Combinaciones Sonoras</w:t>
      </w:r>
    </w:p>
    <w:p w14:paraId="6EE64C39" w14:textId="77777777" w:rsidR="005934D0" w:rsidRDefault="00000000">
      <w:r>
        <w:lastRenderedPageBreak/>
        <w:t>La pronunciación del italiano no solo se basa en las consonantes, sino que también juega un papel crucial en la melodía y fluidez del idioma la correcta articulación de los diptongos y triptongos. Estos fenómenos fonéticos son combinaciones de vocales que, al ser pronunciadas, crean un sonido único que forma parte esencial de muchas palabras italianas. En este capítulo, exploraremos qué son los diptongos y triptongos, cómo se forman y cómo pueden mejorar tu pronunciación en italiano.</w:t>
      </w:r>
    </w:p>
    <w:p w14:paraId="140706EB" w14:textId="77777777" w:rsidR="005934D0" w:rsidRDefault="00000000">
      <w:r>
        <w:t>### ¿Qué son los diptongos?</w:t>
      </w:r>
    </w:p>
    <w:p w14:paraId="6CA12189" w14:textId="77777777" w:rsidR="005934D0" w:rsidRDefault="00000000">
      <w:r>
        <w:t>Los diptongos son combinaciones de dos vocales en una misma sílaba. En italiano, un diptongo se forma cuando una vocal cerrada (i, u) se combina con una vocal abierta (a, e, o) o con otra vocal cerrada. Estos sonidos se pronuncian de manera continua, sin una pausa entre las vocales. La correcta identificación y producción de diptongos es fundamental para que tu pronunciación suene natural y fluida.</w:t>
      </w:r>
    </w:p>
    <w:p w14:paraId="7C907F80" w14:textId="77777777" w:rsidR="005934D0" w:rsidRDefault="00000000">
      <w:r>
        <w:t>#### Ejemplos Comunes de Diptongos</w:t>
      </w:r>
    </w:p>
    <w:p w14:paraId="4E783FB8" w14:textId="77777777" w:rsidR="005934D0" w:rsidRDefault="00000000">
      <w:r>
        <w:t>En italiano, encontramos varios diptongos comunes que son esenciales para la comunicación. Algunos de los más frecuentes son:</w:t>
      </w:r>
    </w:p>
    <w:p w14:paraId="7631572C" w14:textId="77777777" w:rsidR="005934D0" w:rsidRDefault="00000000">
      <w:r>
        <w:t>- **"ai"** como en "mai" (nunca).</w:t>
      </w:r>
      <w:r>
        <w:br/>
        <w:t>- **"ei"** como en "sei" (eres).</w:t>
      </w:r>
      <w:r>
        <w:br/>
        <w:t>- **"oi"** como en "noi" (nosotros).</w:t>
      </w:r>
      <w:r>
        <w:br/>
        <w:t>- **"au"** como en "paura" (miedo).</w:t>
      </w:r>
      <w:r>
        <w:br/>
        <w:t>- **"eu"** como en "neve" (nieve).</w:t>
      </w:r>
    </w:p>
    <w:p w14:paraId="5DEA3150" w14:textId="77777777" w:rsidR="005934D0" w:rsidRDefault="00000000">
      <w:r>
        <w:t>La clave para pronunciar correctamente los diptongos es asegurarse de que la transición entre las vocales sea suave y contínua. Una buena práctica es repetir estas palabras en voz alta, concentrándote en el deslizamiento entre las vocales.</w:t>
      </w:r>
    </w:p>
    <w:p w14:paraId="7C72AD7D" w14:textId="77777777" w:rsidR="005934D0" w:rsidRDefault="00000000">
      <w:r>
        <w:t>### ¿Qué son los triptongos?</w:t>
      </w:r>
    </w:p>
    <w:p w14:paraId="56769609" w14:textId="77777777" w:rsidR="005934D0" w:rsidRDefault="00000000">
      <w:r>
        <w:t>Los triptongos, por otro lado, son combinaciones de tres vocales que se pronuncian en una sola sílaba. En italiano, un triptongo se forma generalmente con una vocal cerrada seguida de una vocal abierta y otra vocal cerrada. Aunque son menos comunes que los diptongos, los triptongos también son importantes para una correcta pronunciación.</w:t>
      </w:r>
    </w:p>
    <w:p w14:paraId="1E66BA67" w14:textId="77777777" w:rsidR="005934D0" w:rsidRDefault="00000000">
      <w:r>
        <w:t>#### Ejemplos Comunes de Triptongos</w:t>
      </w:r>
    </w:p>
    <w:p w14:paraId="6609C0CE" w14:textId="77777777" w:rsidR="005934D0" w:rsidRDefault="00000000">
      <w:r>
        <w:t>Algunos de los triptongos que puedes encontrar en italiano son:</w:t>
      </w:r>
    </w:p>
    <w:p w14:paraId="1F36924E" w14:textId="77777777" w:rsidR="005934D0" w:rsidRDefault="00000000">
      <w:r>
        <w:t>- **"iai"** como en "iai" (hay).</w:t>
      </w:r>
      <w:r>
        <w:br/>
        <w:t>- **"uei"** como en "due" (dos).</w:t>
      </w:r>
      <w:r>
        <w:br/>
        <w:t>- **"uai"** como en "guai" (problemas).</w:t>
      </w:r>
    </w:p>
    <w:p w14:paraId="0B976A4B" w14:textId="77777777" w:rsidR="005934D0" w:rsidRDefault="00000000">
      <w:r>
        <w:lastRenderedPageBreak/>
        <w:t>La práctica con triptongos puede ser un poco más desafiante, pero con paciencia y repetición, puedes llegar a dominarlos. Escuchar a hablantes nativos y repetir sus pronunciaciones es una excelente manera de familiarizarte con estos sonidos.</w:t>
      </w:r>
    </w:p>
    <w:p w14:paraId="4AD57C50" w14:textId="77777777" w:rsidR="005934D0" w:rsidRDefault="00000000">
      <w:r>
        <w:t>### La Importancia de los Diptongos y Triptongos en la Comunicación</w:t>
      </w:r>
    </w:p>
    <w:p w14:paraId="7B0EE452" w14:textId="77777777" w:rsidR="005934D0" w:rsidRDefault="00000000">
      <w:r>
        <w:t>La correcta pronunciación de diptongos y triptongos no solo afecta la claridad de tu habla, sino que también influye en la comprensión general del mensaje que deseas transmitir. Un hablante que pronuncia incorrectamente estas combinaciones puede ser malinterpretado o sonar poco natural. Por eso, es crucial dedicar tiempo a practicar estos sonidos.</w:t>
      </w:r>
    </w:p>
    <w:p w14:paraId="055A2723" w14:textId="77777777" w:rsidR="005934D0" w:rsidRDefault="00000000">
      <w:r>
        <w:t>#### Caso de Estudio: La Música Italiana</w:t>
      </w:r>
    </w:p>
    <w:p w14:paraId="6E9C1B3D" w14:textId="77777777" w:rsidR="005934D0" w:rsidRDefault="00000000">
      <w:r>
        <w:t>Un ejemplo interesante de la importancia de los diptongos y triptongos se puede observar en la música italiana. Artistas como Andrea Bocelli o Laura Pausini utilizan una pronunciación precisa y melodiosa que destaca estas combinaciones sonoras. Al escuchar sus canciones, puedes notar cómo enfatizan los diptongos y triptongos, dándole un ritmo particular a su interpretación. Intenta seguir sus letras mientras escuchas y repite en voz alta, prestando atención a cómo manejan estas combinaciones.</w:t>
      </w:r>
    </w:p>
    <w:p w14:paraId="75CDF5D5" w14:textId="77777777" w:rsidR="005934D0" w:rsidRDefault="00000000">
      <w:r>
        <w:t>### Checklist de Acciones Concretas</w:t>
      </w:r>
    </w:p>
    <w:p w14:paraId="795CE430" w14:textId="77777777" w:rsidR="005934D0" w:rsidRDefault="00000000">
      <w:r>
        <w:t>Para mejorar tu pronunciación de diptongos y triptongos en italiano, aquí tienes una lista de acciones concretas que puedes llevar a cabo:</w:t>
      </w:r>
    </w:p>
    <w:p w14:paraId="7BAAF05B" w14:textId="77777777" w:rsidR="005934D0" w:rsidRDefault="00000000">
      <w:r>
        <w:t>1. **Identifica y Practica**: Selecciona al menos cinco palabras que contengan diptongos y triptongos. Practica su pronunciación en voz alta, haciendo énfasis en la transición entre las vocales.</w:t>
      </w:r>
      <w:r>
        <w:br/>
        <w:t xml:space="preserve">   </w:t>
      </w:r>
      <w:r>
        <w:br/>
        <w:t>2. **Escucha y Repite**: Dedica tiempo a escuchar canciones italianas o fragmentos de películas. Trata de repetir las frases que contienen diptongos y triptongos, enfocándote en el ritmo y la entonación.</w:t>
      </w:r>
    </w:p>
    <w:p w14:paraId="67D3DB0D" w14:textId="77777777" w:rsidR="005934D0" w:rsidRDefault="00000000">
      <w:r>
        <w:t>3. **Graba y Compara**: Grábate pronunciando palabras con diptongos y triptongos, y luego compáralas con grabaciones de hablantes nativos. Esto te ayudará a identificar áreas de mejora en tu pronunciación.</w:t>
      </w:r>
    </w:p>
    <w:p w14:paraId="458775A3" w14:textId="77777777" w:rsidR="005934D0" w:rsidRDefault="00000000">
      <w:r>
        <w:t>### Acción Práctica</w:t>
      </w:r>
    </w:p>
    <w:p w14:paraId="78B8C7FA" w14:textId="77777777" w:rsidR="005934D0" w:rsidRDefault="00000000">
      <w:r>
        <w:t>Para consolidar lo aprendido sobre diptongos y triptongos, aquí tienes tres pasos que puedes seguir:</w:t>
      </w:r>
    </w:p>
    <w:p w14:paraId="63DCB2E3" w14:textId="77777777" w:rsidR="005934D0" w:rsidRDefault="00000000">
      <w:r>
        <w:t>1. **Práctica Diaria**: Dedica al menos 10 minutos cada día a practicar palabras con diptongos y triptongos en voz alta. Repite cada palabra varias veces, enfocándote en la fluidez del sonido.</w:t>
      </w:r>
    </w:p>
    <w:p w14:paraId="24C78C0D" w14:textId="77777777" w:rsidR="005934D0" w:rsidRDefault="00000000">
      <w:r>
        <w:lastRenderedPageBreak/>
        <w:t>2. **Crea una Lista**: Elabora una lista de palabras que contengan diptongos y triptongos. Prueba a usar estas palabras en oraciones completas para practicar su uso en contexto.</w:t>
      </w:r>
    </w:p>
    <w:p w14:paraId="1654A38B" w14:textId="77777777" w:rsidR="005934D0" w:rsidRDefault="00000000">
      <w:r>
        <w:t>3. **Participa en Conversaciones**: Busca oportunidades para conversar con hablantes nativos. Esto te permitirá no solo practicar tu pronunciación, sino también escuchar diptongos y triptongos en uso, mejorando tu comprensión auditiva.</w:t>
      </w:r>
    </w:p>
    <w:p w14:paraId="4812D6A6" w14:textId="77777777" w:rsidR="005934D0" w:rsidRDefault="00000000">
      <w:r>
        <w:t>Al desarrollar tus habilidades en la pronunciación de diptongos y triptongos, no solo mejorarás tu capacidad de hablar italiano, sino que también te acercarás más a la musicalidad y fluidez que caracterizan a los hablantes nativos. La práctica constante es clave, así que sigue adelante y ¡buona fortuna!</w:t>
      </w:r>
    </w:p>
    <w:p w14:paraId="15C17F44" w14:textId="77777777" w:rsidR="005934D0" w:rsidRDefault="00000000">
      <w:pPr>
        <w:pStyle w:val="Heading1"/>
      </w:pPr>
      <w:bookmarkStart w:id="6" w:name="_Toc210751188"/>
      <w:r>
        <w:t>Chapter 6: **Acentuación y Entonación**</w:t>
      </w:r>
      <w:bookmarkEnd w:id="6"/>
    </w:p>
    <w:p w14:paraId="3B3C08D4" w14:textId="77777777" w:rsidR="005934D0" w:rsidRDefault="00000000">
      <w:r>
        <w:t># Acentuación y Entonación</w:t>
      </w:r>
    </w:p>
    <w:p w14:paraId="092B7E8B" w14:textId="77777777" w:rsidR="005934D0" w:rsidRDefault="00000000">
      <w:r>
        <w:t>La acentuación y la entonación son elementos fundamentales para lograr una pronunciación auténtica y natural en italiano. Mientras que la acentuación se refiere a la fuerza con la que se pronuncia una sílaba dentro de una palabra, la entonación se relaciona con la melodía y el ritmo de una frase. En este capítulo, exploraremos cómo dominar estos aspectos para que tu italiano suene como el de un hablante nativo.</w:t>
      </w:r>
    </w:p>
    <w:p w14:paraId="64A23F95" w14:textId="77777777" w:rsidR="005934D0" w:rsidRDefault="00000000">
      <w:r>
        <w:t>## La Acentuación en Italiano</w:t>
      </w:r>
    </w:p>
    <w:p w14:paraId="3F6E33F6" w14:textId="77777777" w:rsidR="005934D0" w:rsidRDefault="00000000">
      <w:r>
        <w:t>### ¿Qué es la Acentuación?</w:t>
      </w:r>
    </w:p>
    <w:p w14:paraId="01CC2F60" w14:textId="77777777" w:rsidR="005934D0" w:rsidRDefault="00000000">
      <w:r>
        <w:t>La acentuación en italiano, al igual que en español, es crucial para el significado de las palabras. La lengua italiana tiene reglas específicas que dictan dónde recae el acento en las palabras. Por lo general, el acento recae en la penúltima sílaba en las palabras que terminan en vocal, en "n" o en "s" (como en "casa" o "ragazzi"). Sin embargo, hay excepciones que debes conocer. Por ejemplo, en palabras que terminan en consonante, el acento puede caer en la última sílaba, como en "città" (ciudad).</w:t>
      </w:r>
    </w:p>
    <w:p w14:paraId="11422289" w14:textId="77777777" w:rsidR="005934D0" w:rsidRDefault="00000000">
      <w:r>
        <w:t>### Ejemplos Prácticos de Acentuación</w:t>
      </w:r>
    </w:p>
    <w:p w14:paraId="31339F24" w14:textId="77777777" w:rsidR="005934D0" w:rsidRDefault="00000000">
      <w:r>
        <w:t>Consideremos algunos ejemplos para ilustrar cómo la acentuación puede cambiar el significado. La palabra "papa", que significa "papá", puede transformarse en "pàpa", que se refiere al "Papa" (el líder de la Iglesia Católica). Esta diferencia en la acentuación es esencial para evitar malentendidos en la comunicación. Practicar la acentuación te ayudará a pronunciar correctamente y a hacerte entender sin confusiones.</w:t>
      </w:r>
    </w:p>
    <w:p w14:paraId="246CE97E" w14:textId="77777777" w:rsidR="005934D0" w:rsidRDefault="00000000">
      <w:r>
        <w:t>Para practicar, elige cinco palabras italianas y determina cuál es la sílaba acentuada. Escucha grabaciones de hablantes nativos y repite las palabras intentando imitar la acentuación correcta.</w:t>
      </w:r>
    </w:p>
    <w:p w14:paraId="01465035" w14:textId="77777777" w:rsidR="005934D0" w:rsidRDefault="00000000">
      <w:r>
        <w:t>## La Entonación en Italiano</w:t>
      </w:r>
    </w:p>
    <w:p w14:paraId="017FB509" w14:textId="77777777" w:rsidR="005934D0" w:rsidRDefault="00000000">
      <w:r>
        <w:lastRenderedPageBreak/>
        <w:t>### Entonación y Su Importancia</w:t>
      </w:r>
    </w:p>
    <w:p w14:paraId="1B50BB18" w14:textId="77777777" w:rsidR="005934D0" w:rsidRDefault="00000000">
      <w:r>
        <w:t>La entonación es el patrón melódico que seguimos al hablar. En italiano, la entonación puede variar según el tipo de oración que se esté utilizando. Por ejemplo, en las preguntas, la entonación suele ascender al final de la oración, mientras que en las afirmaciones, tiende a descender. Esto es fundamental para que tu interlocutor identifique si estás haciendo una pregunta o afirmando algo.</w:t>
      </w:r>
    </w:p>
    <w:p w14:paraId="032635C4" w14:textId="77777777" w:rsidR="005934D0" w:rsidRDefault="00000000">
      <w:r>
        <w:t>### Entonación en Diferentes Contextos</w:t>
      </w:r>
    </w:p>
    <w:p w14:paraId="6BE94135" w14:textId="77777777" w:rsidR="005934D0" w:rsidRDefault="00000000">
      <w:r>
        <w:t>Imagina que estás en una conversación en una pizzería en Nápoles. Si dices "È buono?" (¿Está bueno?), tu entonación debe ascender al final, indicando que estás haciendo una pregunta. Por otro lado, si afirmas "È buono!" (¡Está bueno!), tu tono debe descender al final, mostrando certeza. La variación en la entonación no solo afecta la claridad de tu mensaje, sino que también aporta emoción y matices a tus palabras.</w:t>
      </w:r>
    </w:p>
    <w:p w14:paraId="6E777BC3" w14:textId="77777777" w:rsidR="005934D0" w:rsidRDefault="00000000">
      <w:r>
        <w:t>Para practicar la entonación, puedes leer en voz alta diálogos de películas o series italianas, prestando atención a cómo los actores varían su tono según el contexto. Grábate y luego escucha tu entonación, comparándola con la de los nativos.</w:t>
      </w:r>
    </w:p>
    <w:p w14:paraId="78D3D78E" w14:textId="77777777" w:rsidR="005934D0" w:rsidRDefault="00000000">
      <w:r>
        <w:t>## La Relación entre Acentuación y Entonación</w:t>
      </w:r>
    </w:p>
    <w:p w14:paraId="72015C31" w14:textId="77777777" w:rsidR="005934D0" w:rsidRDefault="00000000">
      <w:r>
        <w:t>### Cómo se Interrelacionan</w:t>
      </w:r>
    </w:p>
    <w:p w14:paraId="393ABC83" w14:textId="77777777" w:rsidR="005934D0" w:rsidRDefault="00000000">
      <w:r>
        <w:t>La acentuación y la entonación están íntimamente relacionadas. La posición del acento dentro de una palabra puede influir en cómo se percibe la entonación de una frase. Por ejemplo, en una oración larga, las palabras acentuadas suelen marcar los puntos clave y pueden influir en el ritmo y el flujo de la conversación. Un hablante nativo emplea estas herramientas de manera intuitiva, lo que hace que su discurso suene más fluido y natural.</w:t>
      </w:r>
    </w:p>
    <w:p w14:paraId="1D5EB90C" w14:textId="77777777" w:rsidR="005934D0" w:rsidRDefault="00000000">
      <w:r>
        <w:t>### Ejercicio Combinado</w:t>
      </w:r>
    </w:p>
    <w:p w14:paraId="55EDB176" w14:textId="77777777" w:rsidR="005934D0" w:rsidRDefault="00000000">
      <w:r>
        <w:t>Para practicar la interrelación entre acentuación y entonación, elige un párrafo de un texto en italiano. Marca las palabras acentuadas y luego, al leerlo en voz alta, asegúrate de ajustar tu entonación según el tipo de oración. Este ejercicio te ayudará a integrar ambos aspectos de manera efectiva.</w:t>
      </w:r>
    </w:p>
    <w:p w14:paraId="1ABDED3C" w14:textId="77777777" w:rsidR="005934D0" w:rsidRDefault="00000000">
      <w:r>
        <w:t>## Estudio de Caso: Conversaciones Cotidianas</w:t>
      </w:r>
    </w:p>
    <w:p w14:paraId="0342E9D2" w14:textId="77777777" w:rsidR="005934D0" w:rsidRDefault="00000000">
      <w:r>
        <w:t>### Contexto Localizado</w:t>
      </w:r>
    </w:p>
    <w:p w14:paraId="3910DAA8" w14:textId="77777777" w:rsidR="005934D0" w:rsidRDefault="00000000">
      <w:r>
        <w:t>Veamos un caso práctico de un estudiante que se trasladó a Italia para aprender el idioma. Juan, un español que llegó a Roma, se dio cuenta de que a pesar de conocer varias palabras, su pronunciación no sonaba natural. Los hablantes nativos le comentaban que su acentuación era incorrecta, lo que dificultaba la comprensión. Juan decidió enfocarse en la acentuación y la entonación a través de diversas actividades.</w:t>
      </w:r>
    </w:p>
    <w:p w14:paraId="56A12FCE" w14:textId="77777777" w:rsidR="005934D0" w:rsidRDefault="00000000">
      <w:r>
        <w:t>### Progreso de Juan</w:t>
      </w:r>
    </w:p>
    <w:p w14:paraId="00B3DB57" w14:textId="77777777" w:rsidR="005934D0" w:rsidRDefault="00000000">
      <w:r>
        <w:lastRenderedPageBreak/>
        <w:t>Juan comenzó a grabar conversaciones cortas con sus amigos italianos. Prestó atención a cómo enfatizaban ciertas sílabas y cómo variaban su tono al hacer preguntas o afirmaciones. Después de varias semanas de práctica, su acentuación mejoró notablemente. Además, al escuchar su propia voz y compararla con la de los nativos, pudo ajustar su entonación para que sonara más auténtica.</w:t>
      </w:r>
    </w:p>
    <w:p w14:paraId="0EF2427E" w14:textId="77777777" w:rsidR="005934D0" w:rsidRDefault="00000000">
      <w:r>
        <w:t>La experiencia de Juan subraya la importancia de la práctica activa. No solo se trata de aprender las reglas; se trata de aplicarlas en la vida real para que tu italiano fluya con naturalidad.</w:t>
      </w:r>
    </w:p>
    <w:p w14:paraId="7EEDA3DA" w14:textId="77777777" w:rsidR="005934D0" w:rsidRDefault="00000000">
      <w:r>
        <w:t>## Checklist de Acciones Concretas</w:t>
      </w:r>
    </w:p>
    <w:p w14:paraId="7DB3E3DB" w14:textId="77777777" w:rsidR="005934D0" w:rsidRDefault="00000000">
      <w:r>
        <w:t>1. **Identifica y Practica Palabras Acentuadas**: Haz una lista de palabras que encuentres desafiantes y practica su pronunciación, enfatizando la sílaba correcta.</w:t>
      </w:r>
      <w:r>
        <w:br/>
        <w:t xml:space="preserve">   </w:t>
      </w:r>
      <w:r>
        <w:br/>
        <w:t>2. **Imita la Entonación de Nativos**: Escucha podcasts, canciones o diálogos en italiano y trata de imitar la entonación. Grábate y compárate con los nativos.</w:t>
      </w:r>
      <w:r>
        <w:br/>
        <w:t xml:space="preserve">   </w:t>
      </w:r>
      <w:r>
        <w:br/>
        <w:t>3. **Participa en Conversaciones en Italiano**: Busca grupos de conversación o amigos italianos con los que puedas practicar. Esto te permitirá trabajar tanto en la acentuación como en la entonación en un contexto natural.</w:t>
      </w:r>
    </w:p>
    <w:p w14:paraId="79394250" w14:textId="77777777" w:rsidR="005934D0" w:rsidRDefault="00000000">
      <w:r>
        <w:t>### Acción Práctica</w:t>
      </w:r>
    </w:p>
    <w:p w14:paraId="24B1FDB6" w14:textId="77777777" w:rsidR="005934D0" w:rsidRDefault="00000000">
      <w:r>
        <w:t>Para reforzar lo aprendido sobre acentuación y entonación, aquí tienes tres pasos que puedes seguir:</w:t>
      </w:r>
    </w:p>
    <w:p w14:paraId="5B5EF254" w14:textId="77777777" w:rsidR="005934D0" w:rsidRDefault="00000000">
      <w:r>
        <w:t>1. **Escucha y Repite**: Escoge una canción italiana y repite las frases, enfocándote en la acentuación y la entonación. Esto te ayudará a interiorizar los patrones sonoros.</w:t>
      </w:r>
      <w:r>
        <w:br/>
        <w:t xml:space="preserve">   </w:t>
      </w:r>
      <w:r>
        <w:br/>
        <w:t>2. **Graba y Escucha**: Grábate leyendo un texto en italiano. Luego, escucha tu grabación y compara la acentuación y la entonación con una grabación de un hablante nativo.</w:t>
      </w:r>
      <w:r>
        <w:br/>
        <w:t xml:space="preserve">   </w:t>
      </w:r>
      <w:r>
        <w:br/>
        <w:t>3. **Practica en Contextos Reales**: Busca oportunidades para interactuar con hablantes nativos, ya sea en persona o en línea. Intenta aplicar lo aprendido sobre acentuación y entonación en estas conversaciones.</w:t>
      </w:r>
    </w:p>
    <w:p w14:paraId="648357BB" w14:textId="77777777" w:rsidR="005934D0" w:rsidRDefault="00000000">
      <w:r>
        <w:t>Con la práctica constante y el enfoque en estos aspectos, estarás un paso más cerca de hablar italiano como un verdadero nativo. ¡Buona fortuna!</w:t>
      </w:r>
    </w:p>
    <w:p w14:paraId="1DC98B42" w14:textId="77777777" w:rsidR="005934D0" w:rsidRDefault="00000000">
      <w:pPr>
        <w:pStyle w:val="Heading1"/>
      </w:pPr>
      <w:bookmarkStart w:id="7" w:name="_Toc210751189"/>
      <w:r>
        <w:t>Chapter 7: **Sonidos Especiales: La Magia de la Lengua**</w:t>
      </w:r>
      <w:bookmarkEnd w:id="7"/>
    </w:p>
    <w:p w14:paraId="57F03326" w14:textId="77777777" w:rsidR="005934D0" w:rsidRDefault="00000000">
      <w:r>
        <w:t>## Sonidos Especiales: La Magia de la Lengua</w:t>
      </w:r>
    </w:p>
    <w:p w14:paraId="34E72048" w14:textId="77777777" w:rsidR="005934D0" w:rsidRDefault="00000000">
      <w:r>
        <w:t xml:space="preserve">La pronunciación del italiano está llena de matices y peculiaridades que lo hacen un idioma musical y atractivo. Sin embargo, muchos estudiantes luchan con ciertos sonidos que no </w:t>
      </w:r>
      <w:r>
        <w:lastRenderedPageBreak/>
        <w:t>tienen un equivalente directo en su lengua materna. En este capítulo, exploraremos esos sonidos especiales que hacen que el italiano suene tan distintivo y cómo puedes dominarlos para que tu habla sea más auténtica. Aprender a pronunciar correctamente estos sonidos no solo mejorará tu acento, sino que también te ayudará a comunicarte de manera más efectiva y a ser entendido por hablantes nativos.</w:t>
      </w:r>
    </w:p>
    <w:p w14:paraId="21CE3E14" w14:textId="77777777" w:rsidR="005934D0" w:rsidRDefault="00000000">
      <w:r>
        <w:t>### 1. Las Vocales Italianas</w:t>
      </w:r>
    </w:p>
    <w:p w14:paraId="00304988" w14:textId="77777777" w:rsidR="005934D0" w:rsidRDefault="00000000">
      <w:r>
        <w:t>El italiano se caracteriza por su sistema de vocales claras y puras. A diferencia de otros idiomas, donde las vocales pueden ser más difusas o cambiar según su posición en una palabra, en italiano cada vocal tiene un sonido específico que se mantiene constante. Hay cinco vocales: A, E, I, O, U, y cada una de ellas tiene dos variantes: cerradas y abiertas.</w:t>
      </w:r>
    </w:p>
    <w:p w14:paraId="578185BA" w14:textId="77777777" w:rsidR="005934D0" w:rsidRDefault="00000000">
      <w:r>
        <w:t>#### Vocales Abiertas y Cerradas</w:t>
      </w:r>
    </w:p>
    <w:p w14:paraId="1EF40791" w14:textId="77777777" w:rsidR="005934D0" w:rsidRDefault="00000000">
      <w:r>
        <w:t>- **A**: Siempre suena como la "a" en "casa". No hay variaciones.</w:t>
      </w:r>
      <w:r>
        <w:br/>
        <w:t>- **E**: Puede ser abierta (como en "perché") o cerrada (como en "sei"). La e abierta tiene un sonido más parecido a la "é" en español, mientras que la cerrada se asemeja más a la "e" en "te".</w:t>
      </w:r>
      <w:r>
        <w:br/>
        <w:t>- **I**: Suena como la "i" en "sí", sin variaciones.</w:t>
      </w:r>
      <w:r>
        <w:br/>
        <w:t>- **O**: Similar a la e, puede ser abierta (como en "porta") o cerrada (como en "solo").</w:t>
      </w:r>
      <w:r>
        <w:br/>
        <w:t>- **U**: Siempre suena como la "u" en "tú".</w:t>
      </w:r>
    </w:p>
    <w:p w14:paraId="12D3031F" w14:textId="77777777" w:rsidR="005934D0" w:rsidRDefault="00000000">
      <w:r>
        <w:t>Para practicar, intenta repetir palabras que contengan estas vocales. Por ejemplo, la palabra "caffè" (café) te permitirá practicar la "è" abierta, mientras que "cose" (cosas) te ayudará a identificar la "o" cerrada.</w:t>
      </w:r>
    </w:p>
    <w:p w14:paraId="442B6DA4" w14:textId="77777777" w:rsidR="005934D0" w:rsidRDefault="00000000">
      <w:r>
        <w:t>#### Ejercicio Práctico</w:t>
      </w:r>
    </w:p>
    <w:p w14:paraId="5119FAF4" w14:textId="77777777" w:rsidR="005934D0" w:rsidRDefault="00000000">
      <w:r>
        <w:t>1. **Escoge un texto breve** en italiano que contenga varias vocales.</w:t>
      </w:r>
      <w:r>
        <w:br/>
        <w:t>2. **Subraya las vocales** y marca si son abiertas o cerradas.</w:t>
      </w:r>
      <w:r>
        <w:br/>
        <w:t>3. **Practica la pronunciación** de cada vocal, asegurándote de que el sonido sea puro y claro.</w:t>
      </w:r>
    </w:p>
    <w:p w14:paraId="6CBD3C54" w14:textId="77777777" w:rsidR="005934D0" w:rsidRDefault="00000000">
      <w:r>
        <w:t>### 2. Consonantes que Cuentan</w:t>
      </w:r>
    </w:p>
    <w:p w14:paraId="32C04C9D" w14:textId="77777777" w:rsidR="005934D0" w:rsidRDefault="00000000">
      <w:r>
        <w:t>Las consonantes en italiano tienen una importancia crucial en la pronunciación. Algunas consonantes se pronuncian de manera diferente a como lo harías en español, y esto puede cambiar el significado de las palabras. Veamos algunas de las más relevantes.</w:t>
      </w:r>
    </w:p>
    <w:p w14:paraId="164804AB" w14:textId="77777777" w:rsidR="005934D0" w:rsidRDefault="00000000">
      <w:r>
        <w:t>#### La "C" y la "G"</w:t>
      </w:r>
    </w:p>
    <w:p w14:paraId="63E7E198" w14:textId="77777777" w:rsidR="005934D0" w:rsidRDefault="00000000">
      <w:r>
        <w:t>Una de las diferencias más notables es la pronunciación de la "c" y la "g" ante las vocales "e" y "i". En este contexto, se pronuncian como sonidos suaves.</w:t>
      </w:r>
    </w:p>
    <w:p w14:paraId="51C67D61" w14:textId="77777777" w:rsidR="005934D0" w:rsidRDefault="00000000">
      <w:r>
        <w:t>- **"C" suave**: En palabras como "cena" (cena) y "cioccolato" (chocolate), la "c" se pronuncia como "ch".</w:t>
      </w:r>
      <w:r>
        <w:br/>
      </w:r>
      <w:r>
        <w:lastRenderedPageBreak/>
        <w:t>- **"G" suave**: En palabras como "gelato" (helado) y "giocattolo" (juguete), la "g" se pronuncia como "y".</w:t>
      </w:r>
    </w:p>
    <w:p w14:paraId="46C4C110" w14:textId="77777777" w:rsidR="005934D0" w:rsidRDefault="00000000">
      <w:r>
        <w:t>Por otro lado, cuando estas consonantes son precedidas por "a", "o" o "u", se pronuncian de manera dura:</w:t>
      </w:r>
    </w:p>
    <w:p w14:paraId="052F5FF4" w14:textId="77777777" w:rsidR="005934D0" w:rsidRDefault="00000000">
      <w:r>
        <w:t>- **"C" dura**: En "casa" y "corso".</w:t>
      </w:r>
      <w:r>
        <w:br/>
        <w:t>- **"G" dura**: En "gatto" (gato) y "goccia" (gota).</w:t>
      </w:r>
    </w:p>
    <w:p w14:paraId="0580BEA7" w14:textId="77777777" w:rsidR="005934D0" w:rsidRDefault="00000000">
      <w:r>
        <w:t>#### Práctica Sugerida</w:t>
      </w:r>
    </w:p>
    <w:p w14:paraId="371ECA2F" w14:textId="77777777" w:rsidR="005934D0" w:rsidRDefault="00000000">
      <w:r>
        <w:t>Una buena manera de practicar es a través de la lectura en voz alta. Escoge un texto que contenga varias "c" y "g", y presta atención a su pronunciación. Un ejercicio divertido puede ser utilizar trabalenguas en italiano, que a menudo incluyen estas consonantes.</w:t>
      </w:r>
    </w:p>
    <w:p w14:paraId="333F4BC9" w14:textId="77777777" w:rsidR="005934D0" w:rsidRDefault="00000000">
      <w:r>
        <w:t>### 3. El Sonido de la "R"</w:t>
      </w:r>
    </w:p>
    <w:p w14:paraId="1E4B2847" w14:textId="77777777" w:rsidR="005934D0" w:rsidRDefault="00000000">
      <w:r>
        <w:t>La "r" en italiano es un sonido vibrante que puede ser un desafío para muchos hablantes no nativos. A diferencia del español, donde la "r" puede ser suave, en italiano se pronuncia con un golpeo más marcado, especialmente al inicio de las palabras.</w:t>
      </w:r>
    </w:p>
    <w:p w14:paraId="4454DF7E" w14:textId="77777777" w:rsidR="005934D0" w:rsidRDefault="00000000">
      <w:r>
        <w:t>#### La R Sola y la R Doblada</w:t>
      </w:r>
    </w:p>
    <w:p w14:paraId="070ECB5B" w14:textId="77777777" w:rsidR="005934D0" w:rsidRDefault="00000000">
      <w:r>
        <w:t>- **"R" simple**: Pronunciada de manera sencilla, como en "perro".</w:t>
      </w:r>
      <w:r>
        <w:br/>
        <w:t>- **"RR"**: La "r" doble se pronuncia con un golpe más fuerte, como en "carro". Esta diferencia es fundamental, ya que puede cambiar el significado de una palabra. Por ejemplo, "pero" (pero) y "perro" (perro) son diferentes en su pronunciación y significado.</w:t>
      </w:r>
    </w:p>
    <w:p w14:paraId="5D9C08B8" w14:textId="77777777" w:rsidR="005934D0" w:rsidRDefault="00000000">
      <w:r>
        <w:t>#### Ejercicio de Pronunciación</w:t>
      </w:r>
    </w:p>
    <w:p w14:paraId="4607708E" w14:textId="77777777" w:rsidR="005934D0" w:rsidRDefault="00000000">
      <w:r>
        <w:t>1. **Practica palabras** que contengan "r" simple y doble, como "caro" (caro) y "carro".</w:t>
      </w:r>
      <w:r>
        <w:br/>
        <w:t>2. **Grábate** pronunciando estas palabras, y luego compáralo con grabaciones de hablantes nativos.</w:t>
      </w:r>
      <w:r>
        <w:br/>
        <w:t>3. **Escucha canciones** italianas y canta junto a ellas, prestando atención a cómo se pronuncia la "r".</w:t>
      </w:r>
    </w:p>
    <w:p w14:paraId="2675DF24" w14:textId="77777777" w:rsidR="005934D0" w:rsidRDefault="00000000">
      <w:r>
        <w:t>### 4. La Importancia de la Entonación</w:t>
      </w:r>
    </w:p>
    <w:p w14:paraId="12FE1C9B" w14:textId="77777777" w:rsidR="005934D0" w:rsidRDefault="00000000">
      <w:r>
        <w:t>La entonación en italiano es clave para transmitir emociones y significados. A menudo, el italiano tiene una musicalidad natural que se refleja en su entonación. Los hablantes nativos varían su tono para enfatizar ciertas palabras o expresar sentimientos, algo que a veces se pasa por alto por los estudiantes.</w:t>
      </w:r>
    </w:p>
    <w:p w14:paraId="399C2673" w14:textId="77777777" w:rsidR="005934D0" w:rsidRDefault="00000000">
      <w:r>
        <w:t>#### Melodía del Italiano</w:t>
      </w:r>
    </w:p>
    <w:p w14:paraId="367BCFD6" w14:textId="77777777" w:rsidR="005934D0" w:rsidRDefault="00000000">
      <w:r>
        <w:t xml:space="preserve">El italiano es un idioma que a menudo se describe como "cantante" debido a su ritmo y cadencia. El flujo melódico puede cambiar drásticamente el significado de una oración. Por ejemplo, en la frase "Non lo so" (No lo sé), la entonación alta al final puede indicar </w:t>
      </w:r>
      <w:r>
        <w:lastRenderedPageBreak/>
        <w:t>incertidumbre o sorpresa, mientras que una entonación descendente puede sonar más definitiva.</w:t>
      </w:r>
    </w:p>
    <w:p w14:paraId="46E11836" w14:textId="77777777" w:rsidR="005934D0" w:rsidRDefault="00000000">
      <w:r>
        <w:t>#### Práctica de Entonación</w:t>
      </w:r>
    </w:p>
    <w:p w14:paraId="446AB6CB" w14:textId="77777777" w:rsidR="005934D0" w:rsidRDefault="00000000">
      <w:r>
        <w:t>Una forma efectiva de trabajar en la entonación es a través de la repetición de diálogos o fragmentos de películas italianas. Trata de imitar no solo las palabras, sino también la melodía y el ritmo de los hablantes. Grábate y escucha cómo suena tu entonación en comparación con la original.</w:t>
      </w:r>
    </w:p>
    <w:p w14:paraId="4CF36828" w14:textId="77777777" w:rsidR="005934D0" w:rsidRDefault="00000000">
      <w:r>
        <w:t>### 5. La Influencia de los Dialectos</w:t>
      </w:r>
    </w:p>
    <w:p w14:paraId="30EF9B47" w14:textId="77777777" w:rsidR="005934D0" w:rsidRDefault="00000000">
      <w:r>
        <w:t>Italia es un país con una rica diversidad lingüística, y los dialectos pueden influir en la pronunciación. Aunque el italiano estándar es ampliamente hablado, en regiones como Sicilia o la Toscana, los hablantes pueden pronunciar algunas palabras de manera diferente. Esta variación es parte de la magia del idioma.</w:t>
      </w:r>
    </w:p>
    <w:p w14:paraId="7324B6FA" w14:textId="77777777" w:rsidR="005934D0" w:rsidRDefault="00000000">
      <w:r>
        <w:t>#### Ejemplo Localizado: El Dialecto Siciliano</w:t>
      </w:r>
    </w:p>
    <w:p w14:paraId="628C79E6" w14:textId="77777777" w:rsidR="005934D0" w:rsidRDefault="00000000">
      <w:r>
        <w:t>En Sicilia, por ejemplo, el dialecto tiene influencias árabes y españolas, lo que se refleja en la pronunciación. La "c" puede sonar más suave, y la "e" puede ser más abierta. En la ciudad de Palermo, en lugar de decir "casa", podrías escuchar "casa" con una entonación más melodiosa y con la "c" pronunciada de forma más suave.</w:t>
      </w:r>
    </w:p>
    <w:p w14:paraId="422D47BE" w14:textId="77777777" w:rsidR="005934D0" w:rsidRDefault="00000000">
      <w:r>
        <w:t>#### Cómo Adaptarse a los Dialectos</w:t>
      </w:r>
    </w:p>
    <w:p w14:paraId="5E262009" w14:textId="77777777" w:rsidR="005934D0" w:rsidRDefault="00000000">
      <w:r>
        <w:t>1. **Escucha a hablantes nativos** de diferentes regiones para familiarizarte con las variaciones.</w:t>
      </w:r>
      <w:r>
        <w:br/>
        <w:t>2. **Practica con material audio-visual** que te ayude a identificar y reproducir estos sonidos.</w:t>
      </w:r>
      <w:r>
        <w:br/>
        <w:t>3. **No temas experimentar** con la pronunciación y el acento, ya que esto te acercará a la autenticidad del habla italiana.</w:t>
      </w:r>
    </w:p>
    <w:p w14:paraId="77A7D534" w14:textId="77777777" w:rsidR="005934D0" w:rsidRDefault="00000000">
      <w:r>
        <w:t>### Checklist de Acciones</w:t>
      </w:r>
    </w:p>
    <w:p w14:paraId="7CAB2738" w14:textId="77777777" w:rsidR="005934D0" w:rsidRDefault="00000000">
      <w:r>
        <w:t>1. **Escoge un texto en italiano** que contenga una variedad de vocales y consonantes. Practica la pronunciación en voz alta, prestando atención a la claridad de cada sonido.</w:t>
      </w:r>
      <w:r>
        <w:br/>
        <w:t xml:space="preserve">   </w:t>
      </w:r>
      <w:r>
        <w:br/>
        <w:t>2. **Graba un diálogo** o una canción en italiano, centrándote en la entonación y la pronunciación del sonido de la "r". Escucha tu grabación y compárala con la de un hablante nativo.</w:t>
      </w:r>
    </w:p>
    <w:p w14:paraId="4D0C8EF2" w14:textId="77777777" w:rsidR="005934D0" w:rsidRDefault="00000000">
      <w:r>
        <w:t>3. **Interactúa con hablantes nativos** o participa en grupos de conversación en línea, poniendo en práctica lo aprendido sobre sonidos especiales y entonación.</w:t>
      </w:r>
    </w:p>
    <w:p w14:paraId="75D4C0A3" w14:textId="77777777" w:rsidR="005934D0" w:rsidRDefault="00000000">
      <w:r>
        <w:t>### Acción Práctica</w:t>
      </w:r>
    </w:p>
    <w:p w14:paraId="7DEF2E8A" w14:textId="77777777" w:rsidR="005934D0" w:rsidRDefault="00000000">
      <w:r>
        <w:lastRenderedPageBreak/>
        <w:t>Para reforzar tu aprendizaje sobre los sonidos especiales del italiano, aquí tienes tres pasos concretos que puedes seguir:</w:t>
      </w:r>
    </w:p>
    <w:p w14:paraId="5BD951C0" w14:textId="77777777" w:rsidR="005934D0" w:rsidRDefault="00000000">
      <w:r>
        <w:t>1. **Selecciona una Canción Italiana**: Escoge una canción que te guste y escucha atentamente la pronunciación de las vocales y consonantes. Trata de imitar la entonación de los cantantes.</w:t>
      </w:r>
    </w:p>
    <w:p w14:paraId="3B222910" w14:textId="77777777" w:rsidR="005934D0" w:rsidRDefault="00000000">
      <w:r>
        <w:t>2. **Haz Ejercicios de Lectura**: Lee en voz alta un texto que contenga sonidos que te resulten desafiantes. Grábate y compáralo con un hablante nativo.</w:t>
      </w:r>
    </w:p>
    <w:p w14:paraId="288E1D63" w14:textId="77777777" w:rsidR="005934D0" w:rsidRDefault="00000000">
      <w:r>
        <w:t>3. **Únete a un Club de Conversación**: Busca un grupo de conversación donde puedas practicar con hablantes nativos. Esto te ayudará a mejorar tu pronunciación y a familiarizarte con diferentes dialectos.</w:t>
      </w:r>
    </w:p>
    <w:p w14:paraId="6F0A18E2" w14:textId="77777777" w:rsidR="005934D0" w:rsidRDefault="00000000">
      <w:r>
        <w:t>Con cada ejercicio y práctica, te estarás acercando a hablar italiano como un verdadero nativo. Recuerda que la clave es la constancia y la voluntad de aprender cada aspecto sonoro que este hermoso idioma tiene para ofrecer. ¡Buona fortuna!</w:t>
      </w:r>
    </w:p>
    <w:p w14:paraId="71697F99" w14:textId="77777777" w:rsidR="005934D0" w:rsidRDefault="00000000">
      <w:pPr>
        <w:pStyle w:val="Heading1"/>
      </w:pPr>
      <w:bookmarkStart w:id="8" w:name="_Toc210751190"/>
      <w:r>
        <w:t>Chapter 8: **Práctica de la Pronunciación: Ejercicios Efectivos**</w:t>
      </w:r>
      <w:bookmarkEnd w:id="8"/>
    </w:p>
    <w:p w14:paraId="77510731" w14:textId="77777777" w:rsidR="005934D0" w:rsidRDefault="00000000">
      <w:r>
        <w:t># Práctica de la Pronunciación: Ejercicios Efectivos</w:t>
      </w:r>
    </w:p>
    <w:p w14:paraId="7A8DD151" w14:textId="77777777" w:rsidR="005934D0" w:rsidRDefault="00000000">
      <w:r>
        <w:t>La pronunciación en italiano puede parecer un desafío al principio, pero con la práctica adecuada, puedes dominarla en poco tiempo. Este capítulo se centrará en ejercicios efectivos que no solo te ayudarán a mejorar tu pronunciación, sino que también te permitirán sentirte más seguro al hablar. A través de una serie de actividades interactivas y consejos prácticos, te brindaré las herramientas necesarias para que tu italiano suene genuino y auténtico.</w:t>
      </w:r>
    </w:p>
    <w:p w14:paraId="2DA40DA2" w14:textId="77777777" w:rsidR="005934D0" w:rsidRDefault="00000000">
      <w:r>
        <w:t>## Escucha Activa: El Primer Paso hacia la Perfección</w:t>
      </w:r>
    </w:p>
    <w:p w14:paraId="09ABC769" w14:textId="77777777" w:rsidR="005934D0" w:rsidRDefault="00000000">
      <w:r>
        <w:t>La escucha activa es fundamental para comprender cómo se pronuncian las palabras en italiano. No se trata solo de oír, sino de prestar atención a cada sonido, cada entonación. Escuchar hablantes nativos te ayudará a internalizar la musicalidad del idioma.</w:t>
      </w:r>
    </w:p>
    <w:p w14:paraId="1E0DCC88" w14:textId="77777777" w:rsidR="005934D0" w:rsidRDefault="00000000">
      <w:r>
        <w:t>### Ejercicio de Escucha</w:t>
      </w:r>
    </w:p>
    <w:p w14:paraId="126C3887" w14:textId="77777777" w:rsidR="005934D0" w:rsidRDefault="00000000">
      <w:r>
        <w:t xml:space="preserve">1. **Selecciona un Podcast o un Audiolibro en Italiano**: Busca material que te interese, ya sea un podcast sobre cultura italiana o un audiolibro de una novela famosa. Existen muchos recursos gratuitos en línea como “Coffee Break Italian” o “ItalianPod101”. </w:t>
      </w:r>
      <w:r>
        <w:br/>
        <w:t xml:space="preserve">   </w:t>
      </w:r>
      <w:r>
        <w:br/>
        <w:t>2. **Toma Notas**: Mientras escuchas, anota palabras o frases que te llamen la atención, especialmente aquellas que contengan sonidos que te resulten complicados. Por ejemplo, la pronunciación de la "gli" en "famiglia" o la "ci" en "cibo".</w:t>
      </w:r>
    </w:p>
    <w:p w14:paraId="5CC15295" w14:textId="77777777" w:rsidR="005934D0" w:rsidRDefault="00000000">
      <w:r>
        <w:lastRenderedPageBreak/>
        <w:t>3. **Repite en Voz Alta**: Después de escuchar, repite en voz alta las frases que anotaste, intentando imitar la entonación y la pronunciación. Este ejercicio no solo mejora tu pronunciación, sino que también te ayuda a familiarizarte con la estructura del idioma.</w:t>
      </w:r>
    </w:p>
    <w:p w14:paraId="7F89F92A" w14:textId="77777777" w:rsidR="005934D0" w:rsidRDefault="00000000">
      <w:r>
        <w:t>### Caso Práctico: La Experiencia de María</w:t>
      </w:r>
    </w:p>
    <w:p w14:paraId="6B28B4B2" w14:textId="77777777" w:rsidR="005934D0" w:rsidRDefault="00000000">
      <w:r>
        <w:t>María, una estudiante de italiano de Madrid, decidió incorporar la escucha activa en su rutina diaria. Comenzó a escuchar el podcast “LinguaInsieme”, donde hablantes nativos discuten temas de actualidad en italiano. Al principio, le resultó difícil seguir el ritmo, pero con el tiempo, se dio cuenta de que podía entender más y más. Empezó a anotar expresiones y, al repetirlas, notó una mejora significativa en su acento. Hoy, se siente mucho más segura al hablar y ha logrado que sus amigos italianos la elogien por su pronunciación.</w:t>
      </w:r>
    </w:p>
    <w:p w14:paraId="13A8F4FF" w14:textId="77777777" w:rsidR="005934D0" w:rsidRDefault="00000000">
      <w:r>
        <w:t>## Lectura en Voz Alta: Domina la Fluidez</w:t>
      </w:r>
    </w:p>
    <w:p w14:paraId="53CB9681" w14:textId="77777777" w:rsidR="005934D0" w:rsidRDefault="00000000">
      <w:r>
        <w:t>La lectura en voz alta es una técnica poderosa para mejorar la pronunciación. A través de este ejercicio, no solo practicas la articulación de las palabras, sino que también trabajas en la fluidez y la entonación.</w:t>
      </w:r>
    </w:p>
    <w:p w14:paraId="4459B1B9" w14:textId="77777777" w:rsidR="005934D0" w:rsidRDefault="00000000">
      <w:r>
        <w:t>### Ejercicio de Lectura</w:t>
      </w:r>
    </w:p>
    <w:p w14:paraId="4003DE66" w14:textId="77777777" w:rsidR="005934D0" w:rsidRDefault="00000000">
      <w:r>
        <w:t>1. **Selecciona un Texto en Italiano**: Elige un artículo de periódico, un cuento corto o incluso fragmentos de novelas. Asegúrate de que el texto contenga una variedad de sonidos. Un buen ejemplo podría ser un fragmento de “El nombre de la rosa” de Umberto Eco.</w:t>
      </w:r>
    </w:p>
    <w:p w14:paraId="6F77C0E0" w14:textId="77777777" w:rsidR="005934D0" w:rsidRDefault="00000000">
      <w:r>
        <w:t>2. **Marca las Palabras Difíciles**: Antes de leer, subraya las palabras que no estás seguro de cómo pronunciar. Busca su pronunciación correcta en un diccionario o en línea.</w:t>
      </w:r>
    </w:p>
    <w:p w14:paraId="602F38B3" w14:textId="77777777" w:rsidR="005934D0" w:rsidRDefault="00000000">
      <w:r>
        <w:t>3. **Grábate Leyendo**: Lee el texto en voz alta mientras te grabas. Escuchar tu propia voz te permitirá identificar áreas de mejora. Después, compara tu grabación con la pronunciación de un hablante nativo, ya sea a través de un video o una grabación de audio.</w:t>
      </w:r>
    </w:p>
    <w:p w14:paraId="0E9F1774" w14:textId="77777777" w:rsidR="005934D0" w:rsidRDefault="00000000">
      <w:r>
        <w:t>### Ejemplo Localizado: El Café de la Ciudad</w:t>
      </w:r>
    </w:p>
    <w:p w14:paraId="08536A40" w14:textId="77777777" w:rsidR="005934D0" w:rsidRDefault="00000000">
      <w:r>
        <w:t>En Nápoles, hay un famoso café llamado “Caffè Gambrinus”, conocido no solo por su café, sino también por ser un lugar de encuentro cultural. Durante los fines de semana, suelen realizar lecturas de poesía en italiano. Los asistentes tienen la oportunidad de leer en voz alta, lo que les permite practicar su pronunciación en un ambiente amigable. Esta actividad no solo fomenta la fluidez, sino que también crea un sentido de comunidad entre los hablantes de italiano.</w:t>
      </w:r>
    </w:p>
    <w:p w14:paraId="031FDA11" w14:textId="77777777" w:rsidR="005934D0" w:rsidRDefault="00000000">
      <w:r>
        <w:t>## Repetición Espaciada: La Clave para la Memoria</w:t>
      </w:r>
    </w:p>
    <w:p w14:paraId="77FD7638" w14:textId="77777777" w:rsidR="005934D0" w:rsidRDefault="00000000">
      <w:r>
        <w:t>La repetición espaciada es una técnica que te ayuda a retener mejor la pronunciación y el vocabulario que vas aprendiendo. La idea es repasar la información en intervalos crecientes, lo que refuerza tu memoria a largo plazo.</w:t>
      </w:r>
    </w:p>
    <w:p w14:paraId="51AD3D74" w14:textId="77777777" w:rsidR="005934D0" w:rsidRDefault="00000000">
      <w:r>
        <w:t>### Ejercicio de Repetición</w:t>
      </w:r>
    </w:p>
    <w:p w14:paraId="7E1B6653" w14:textId="77777777" w:rsidR="005934D0" w:rsidRDefault="00000000">
      <w:r>
        <w:lastRenderedPageBreak/>
        <w:t>1. **Crea Flashcards de Sonidos**: Usa tarjetas de memoria para escribir palabras o frases que te resulten difíciles. Incluye la pronunciación correcta y ejemplos en contexto. Por ejemplo, en una tarjeta, puedes escribir “città” (ciudad) y anotar que se pronuncia como “chi-tá”.</w:t>
      </w:r>
    </w:p>
    <w:p w14:paraId="7C318086" w14:textId="77777777" w:rsidR="005934D0" w:rsidRDefault="00000000">
      <w:r>
        <w:t>2. **Revisa Regularmente**: Dedica unos minutos cada día a repasar estas tarjetas. Asegúrate de pronunciar cada palabra en voz alta antes de pasar a la siguiente.</w:t>
      </w:r>
    </w:p>
    <w:p w14:paraId="121C96FC" w14:textId="77777777" w:rsidR="005934D0" w:rsidRDefault="00000000">
      <w:r>
        <w:t>3. **Integra el Vocabulario en Conversaciones**: Intenta usar las palabras que has practicado en tus conversaciones diarias. Esto no solo refuerza tu memoria, sino que también mejora tu fluidez.</w:t>
      </w:r>
    </w:p>
    <w:p w14:paraId="6DD8F03A" w14:textId="77777777" w:rsidR="005934D0" w:rsidRDefault="00000000">
      <w:r>
        <w:t>### Acciones Concretas para Mejorar</w:t>
      </w:r>
    </w:p>
    <w:p w14:paraId="3684C121" w14:textId="77777777" w:rsidR="005934D0" w:rsidRDefault="00000000">
      <w:r>
        <w:t>1. **Dedica 15 Minutos al Día a Escuchar**: Encuentra un momento en tu rutina diaria para escuchar italiano. Puede ser durante el desayuno, mientras haces ejercicio, o antes de dormir.</w:t>
      </w:r>
    </w:p>
    <w:p w14:paraId="1DF1E3BC" w14:textId="77777777" w:rsidR="005934D0" w:rsidRDefault="00000000">
      <w:r>
        <w:t>2. **Práctica de Lectura Semanal**: Escoge un día de la semana para realizar tu ejercicio de lectura en voz alta. Hazlo una rutina, y verás cómo tu pronunciación mejora con el tiempo.</w:t>
      </w:r>
    </w:p>
    <w:p w14:paraId="63BA677B" w14:textId="77777777" w:rsidR="005934D0" w:rsidRDefault="00000000">
      <w:r>
        <w:t>3. **Únete a un Grupo de Estudio**: Busca un grupo de estudiantes de italiano en tu área o en línea. La interacción con otros te proporcionará nuevas oportunidades para practicar la pronunciación y mejorar tu confianza.</w:t>
      </w:r>
    </w:p>
    <w:p w14:paraId="0120BEC4" w14:textId="77777777" w:rsidR="005934D0" w:rsidRDefault="00000000">
      <w:r>
        <w:t>## Checklist de Acción</w:t>
      </w:r>
    </w:p>
    <w:p w14:paraId="604319F3" w14:textId="77777777" w:rsidR="005934D0" w:rsidRDefault="00000000">
      <w:r>
        <w:t>Aquí tienes un sencillo checklist que puedes seguir para implementar estos ejercicios en tu rutina de aprendizaje:</w:t>
      </w:r>
    </w:p>
    <w:p w14:paraId="09477AB0" w14:textId="77777777" w:rsidR="005934D0" w:rsidRDefault="00000000">
      <w:r>
        <w:t>1. **Selecciona un recurso de audio en italiano** (podcast, audiolibro).</w:t>
      </w:r>
      <w:r>
        <w:br/>
        <w:t>2. **Realiza tu ejercicio de lectura en voz alta** al menos una vez por semana.</w:t>
      </w:r>
      <w:r>
        <w:br/>
        <w:t>3. **Crea y revisa tus flashcards** de pronunciación diariamente.</w:t>
      </w:r>
    </w:p>
    <w:p w14:paraId="163A7719" w14:textId="77777777" w:rsidR="005934D0" w:rsidRDefault="00000000">
      <w:r>
        <w:t>## Acción Práctica</w:t>
      </w:r>
    </w:p>
    <w:p w14:paraId="5BF7C6A8" w14:textId="77777777" w:rsidR="005934D0" w:rsidRDefault="00000000">
      <w:r>
        <w:t>Para poner en práctica lo aprendido, sigue estos tres pasos concretos:</w:t>
      </w:r>
    </w:p>
    <w:p w14:paraId="4B8D0D4C" w14:textId="77777777" w:rsidR="005934D0" w:rsidRDefault="00000000">
      <w:r>
        <w:t>1. **Escoge un Podcast**: Dedica tiempo a escuchar un podcast en italiano y toma notas de las frases que más te gusten.</w:t>
      </w:r>
      <w:r>
        <w:br/>
        <w:t>2. **Lee en Voz Alta**: Encuentra un texto interesante y grábate leyéndolo, prestando atención a la pronunciación.</w:t>
      </w:r>
      <w:r>
        <w:br/>
        <w:t>3. **Practica con Otros**: Busca un compañero de conversación o únete a un grupo online para practicar la pronunciación y reforzar tu aprendizaje.</w:t>
      </w:r>
    </w:p>
    <w:p w14:paraId="7D43F685" w14:textId="77777777" w:rsidR="005934D0" w:rsidRDefault="00000000">
      <w:r>
        <w:t xml:space="preserve">A medida que avanzas en tu viaje hacia la fluidez en italiano, recuerda que la práctica constante y la exposición al idioma son fundamentales. La pronunciación es una habilidad que se desarrolla con el tiempo, así que no te desanimes. Con cada ejercicio y cada </w:t>
      </w:r>
      <w:r>
        <w:lastRenderedPageBreak/>
        <w:t>conversación, estarás un paso más cerca de hablar italiano como un verdadero nativo. ¡Buona fortuna!</w:t>
      </w:r>
    </w:p>
    <w:p w14:paraId="33554B52" w14:textId="77777777" w:rsidR="005934D0" w:rsidRDefault="00000000">
      <w:pPr>
        <w:pStyle w:val="Heading1"/>
      </w:pPr>
      <w:bookmarkStart w:id="9" w:name="_Toc210751191"/>
      <w:r>
        <w:t>Conclusion</w:t>
      </w:r>
      <w:bookmarkEnd w:id="9"/>
    </w:p>
    <w:p w14:paraId="6A375E21" w14:textId="77777777" w:rsidR="005934D0" w:rsidRDefault="00000000">
      <w:r>
        <w:t>## Conclusión</w:t>
      </w:r>
    </w:p>
    <w:p w14:paraId="692313EB" w14:textId="77777777" w:rsidR="005934D0" w:rsidRDefault="00000000">
      <w:r>
        <w:t>Al llegar al final de "Italiano en 30 Días 4: Pronunciación y sonidos para hablar como un italiano real", es momento de reflexionar sobre lo que hemos aprendido y cómo podemos aplicar estos conocimientos en nuestra búsqueda por hablar italiano con confianza y fluidez. La pronunciación no es solo una cuestión técnica; es la puerta de entrada a la cultura, las relaciones y la comunicación auténtica. Con dedicación y práctica, puedes acercarte a esa meta de hablar italiano como un verdadero nativo.</w:t>
      </w:r>
    </w:p>
    <w:p w14:paraId="01C008D9" w14:textId="77777777" w:rsidR="005934D0" w:rsidRDefault="00000000">
      <w:r>
        <w:t>### La Importancia de la Pronunciación</w:t>
      </w:r>
    </w:p>
    <w:p w14:paraId="3F202494" w14:textId="77777777" w:rsidR="005934D0" w:rsidRDefault="00000000">
      <w:r>
        <w:t>Muchos estudiantes de idiomas subestiman la importancia de la pronunciación, creyendo que las palabras y las frases son suficientes para ser comprendidos. Sin embargo, una mala pronunciación puede llevar a malentendidos y frustraciones tanto para el hablante como para el oyente. Un ejemplo claro se puede ver en la diferencia entre "pasta" (pasta) y "basta" (suficiente). Aunque las palabras son similares, su significado es completamente diferente. Esto resalta la necesidad de poner atención en los sonidos y en cómo se articulan.</w:t>
      </w:r>
    </w:p>
    <w:p w14:paraId="4F282100" w14:textId="77777777" w:rsidR="005934D0" w:rsidRDefault="00000000">
      <w:r>
        <w:t>Además, una buena pronunciación no solo facilita la comunicación, sino que también te ayuda a integrarte mejor en la cultura italiana. Imagina estar en una pequeña trattoria en Roma, donde los lugareños se sientan a compartir risas y platos deliciosos. Si pronuncias correctamente, no solo serás entendido, sino que también podrás disfrutar de una experiencia más rica y auténtica.</w:t>
      </w:r>
    </w:p>
    <w:p w14:paraId="5186E8AC" w14:textId="77777777" w:rsidR="005934D0" w:rsidRDefault="00000000">
      <w:r>
        <w:t>### Estrategias para Mejorar tu Pronunciación</w:t>
      </w:r>
    </w:p>
    <w:p w14:paraId="3F98E900" w14:textId="77777777" w:rsidR="005934D0" w:rsidRDefault="00000000">
      <w:r>
        <w:t>En este libro, has encontrado diversas estrategias y ejercicios para mejorar tu pronunciación. Es fundamental recordar que cada método tiene su propio valor. Puedes optar por escuchar música italiana y cantar junto con las letras o ver películas y prestar atención a la entonación y el ritmo de los diálogos. La clave es variar tus métodos de práctica y encontrar lo que mejor se adapte a ti.</w:t>
      </w:r>
    </w:p>
    <w:p w14:paraId="682F68A8" w14:textId="77777777" w:rsidR="005934D0" w:rsidRDefault="00000000">
      <w:r>
        <w:t>Un caso de éxito que podemos mencionar es el de María, una estudiante de español que decidió sumergirse en la lengua italiana. Comenzó con podcasts de comedia y, al mismo tiempo, se unió a un grupo de intercambio de idiomas. Con el tiempo, no solo mejoró su pronunciación, sino que también creó amistades valiosas en el proceso. Esta historia demuestra que la combinación de la práctica auditiva y la interacción social es poderosa.</w:t>
      </w:r>
    </w:p>
    <w:p w14:paraId="7DCEF60E" w14:textId="77777777" w:rsidR="005934D0" w:rsidRDefault="00000000">
      <w:r>
        <w:t>### La Práctica Hace al Maestro</w:t>
      </w:r>
    </w:p>
    <w:p w14:paraId="07C26F0D" w14:textId="77777777" w:rsidR="005934D0" w:rsidRDefault="00000000">
      <w:r>
        <w:lastRenderedPageBreak/>
        <w:t>Es crucial mantener una rutina de práctica constante. Tal como mencionamos en el checklist de acción, dedicar tiempo a la lectura en voz alta, escuchar recursos de audio y crear flashcards te ayudará a internalizar los sonidos y mejorar tu memoria fonética. La repetición es un aliado en el aprendizaje de un nuevo idioma. Es probable que al comienzo te sientas incómodo o inseguro, pero con el tiempo, esa incomodidad se convertirá en confianza.</w:t>
      </w:r>
    </w:p>
    <w:p w14:paraId="492AF1DB" w14:textId="77777777" w:rsidR="005934D0" w:rsidRDefault="00000000">
      <w:r>
        <w:t>La autoevaluación también es una parte importante del proceso. Grábate leyendo en voz alta y escucha las grabaciones para identificar áreas de mejora. Al hacerlo, podrás notar tu progreso y ajustar tu enfoque según sea necesario.</w:t>
      </w:r>
    </w:p>
    <w:p w14:paraId="0F8D37E0" w14:textId="77777777" w:rsidR="005934D0" w:rsidRDefault="00000000">
      <w:r>
        <w:t>### Conclusiones Finales: Tu Viaje Continúa</w:t>
      </w:r>
    </w:p>
    <w:p w14:paraId="37A553A2" w14:textId="77777777" w:rsidR="005934D0" w:rsidRDefault="00000000">
      <w:r>
        <w:t>No olvides que el aprendizaje de un idioma es un viaje continuo. Cada conversación, cada ejercicio y cada error que cometes son oportunidades de crecimiento. No te desanimes si no ves resultados inmediatos; la fluidez en un idioma requiere tiempo y perseverancia. La pasión por el idioma y la cultura italiana te acompañará en este camino, así que mantén la curiosidad viva.</w:t>
      </w:r>
    </w:p>
    <w:p w14:paraId="5C863DB9" w14:textId="77777777" w:rsidR="005934D0" w:rsidRDefault="00000000">
      <w:r>
        <w:t>Recuerda también compartir tus avances con amigos y familiares; ellos pueden ser un apoyo valioso y motivarte a seguir adelante. La comunidad de hablantes de italiano es amplia y diversa, y siempre hay espacio para nuevos miembros que deseen aprender y compartir sus experiencias.</w:t>
      </w:r>
    </w:p>
    <w:p w14:paraId="24FAD42D" w14:textId="77777777" w:rsidR="005934D0" w:rsidRDefault="00000000">
      <w:r>
        <w:t>### Checklist de Acción</w:t>
      </w:r>
    </w:p>
    <w:p w14:paraId="45AA8063" w14:textId="77777777" w:rsidR="005934D0" w:rsidRDefault="00000000">
      <w:r>
        <w:t>Para concluir esta sección y ayudarte a aplicar todo lo aprendido, aquí tienes un checklist de acción final:</w:t>
      </w:r>
    </w:p>
    <w:p w14:paraId="390C3F17" w14:textId="77777777" w:rsidR="005934D0" w:rsidRDefault="00000000">
      <w:r>
        <w:t>1. **Selecciona un recurso de audio en italiano**: Escoge un podcast o audiolibro que te interese y escucha al menos un episodio por semana.</w:t>
      </w:r>
      <w:r>
        <w:br/>
        <w:t>2. **Realiza tu ejercicio de lectura en voz alta**: Dedica al menos 10 minutos diarios a leer en voz alta, eligiendo textos que desafíen tu pronunciación.</w:t>
      </w:r>
      <w:r>
        <w:br/>
        <w:t>3. **Crea y revisa tus flashcards de pronunciación**: Dedica tiempo a crear tarjetas con palabras o frases que te resulten difíciles y revisa estas diariamente.</w:t>
      </w:r>
    </w:p>
    <w:p w14:paraId="25DD2921" w14:textId="77777777" w:rsidR="005934D0" w:rsidRDefault="00000000">
      <w:r>
        <w:t>### Acción Práctica</w:t>
      </w:r>
    </w:p>
    <w:p w14:paraId="307F8D50" w14:textId="77777777" w:rsidR="005934D0" w:rsidRDefault="00000000">
      <w:r>
        <w:t>Para que puedas comenzar de inmediato, sigue estos tres pasos concretos:</w:t>
      </w:r>
    </w:p>
    <w:p w14:paraId="285D03FD" w14:textId="77777777" w:rsidR="005934D0" w:rsidRDefault="00000000">
      <w:r>
        <w:t>1. **Escoge un Podcast**: Busca un podcast en italiano que despierte tu interés y escucha al menos un episodio esta semana.</w:t>
      </w:r>
      <w:r>
        <w:br/>
        <w:t>2. **Lee en Voz Alta**: Encuentra un artículo o un libro corto en italiano, y grábate leyéndolo, prestando especial atención a los sonidos.</w:t>
      </w:r>
      <w:r>
        <w:br/>
        <w:t>3. **Practica con Otros**: Únete a un grupo de conversación en línea o presencial, y practica tu pronunciación con otros estudiantes o hablantes nativos.</w:t>
      </w:r>
    </w:p>
    <w:p w14:paraId="136ED728" w14:textId="691F27CB" w:rsidR="00E823D3" w:rsidRDefault="00000000">
      <w:r>
        <w:lastRenderedPageBreak/>
        <w:t>Al implementar estas acciones en tu rutina diaria, estarás un paso más cerca de hablar italiano con la confianza y la fluidez que deseas. ¡Buona fortuna en tu aventura lingüística!</w:t>
      </w:r>
    </w:p>
    <w:p w14:paraId="6B467C59" w14:textId="77777777" w:rsidR="00E823D3" w:rsidRDefault="00E823D3">
      <w:r>
        <w:br w:type="page"/>
      </w:r>
    </w:p>
    <w:p w14:paraId="205AA18F" w14:textId="77777777" w:rsidR="00E823D3" w:rsidRPr="00D67257" w:rsidRDefault="00E823D3" w:rsidP="00E823D3">
      <w:pPr>
        <w:pStyle w:val="Heading1"/>
        <w:jc w:val="center"/>
        <w:rPr>
          <w:sz w:val="40"/>
          <w:szCs w:val="40"/>
        </w:rPr>
      </w:pPr>
      <w:bookmarkStart w:id="10" w:name="_Toc210751192"/>
      <w:r w:rsidRPr="00D67257">
        <w:rPr>
          <w:sz w:val="40"/>
          <w:szCs w:val="40"/>
        </w:rPr>
        <w:lastRenderedPageBreak/>
        <w:t>Continua il tuo viaggio con Italiano en 30 Días</w:t>
      </w:r>
      <w:bookmarkEnd w:id="10"/>
    </w:p>
    <w:p w14:paraId="4FF4AE3C" w14:textId="77777777" w:rsidR="00E823D3" w:rsidRPr="00D67257" w:rsidRDefault="00E823D3" w:rsidP="00E823D3">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78CD11FB" w14:textId="77777777" w:rsidR="00E823D3" w:rsidRPr="00D67257" w:rsidRDefault="00E823D3" w:rsidP="00E823D3">
      <w:r w:rsidRPr="00D67257">
        <w:t>Tu aprendizaje no termina aquí — ¡acaba de comenzar!</w:t>
      </w:r>
      <w:r w:rsidRPr="00D67257">
        <w:br/>
        <w:t>Explora los siguientes libros de la serie y sigue mejorando tu italiano paso a paso:</w:t>
      </w:r>
    </w:p>
    <w:p w14:paraId="6E37B062" w14:textId="77777777" w:rsidR="00E823D3" w:rsidRPr="00D67257" w:rsidRDefault="00E823D3" w:rsidP="00E823D3">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69769683" w14:textId="77777777" w:rsidR="00E823D3" w:rsidRPr="00D67257" w:rsidRDefault="00E823D3" w:rsidP="00E823D3">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0579039F" w14:textId="77777777" w:rsidR="00E823D3" w:rsidRDefault="00000000" w:rsidP="00E823D3">
      <w:r>
        <w:pict w14:anchorId="0A1D47DD">
          <v:rect id="_x0000_i1025" style="width:0;height:1.5pt" o:hralign="center" o:hrstd="t" o:hr="t" fillcolor="#a0a0a0" stroked="f"/>
        </w:pict>
      </w:r>
    </w:p>
    <w:p w14:paraId="0E8CB10C" w14:textId="77777777" w:rsidR="00E823D3" w:rsidRDefault="00E823D3" w:rsidP="00E823D3">
      <w:pPr>
        <w:pStyle w:val="Heading1"/>
        <w:jc w:val="center"/>
        <w:rPr>
          <w:sz w:val="48"/>
          <w:szCs w:val="48"/>
        </w:rPr>
      </w:pPr>
      <w:bookmarkStart w:id="11" w:name="_Toc210740020"/>
      <w:bookmarkStart w:id="12" w:name="_Toc210751193"/>
      <w:r w:rsidRPr="00CD5DAF">
        <w:rPr>
          <w:sz w:val="48"/>
          <w:szCs w:val="48"/>
        </w:rPr>
        <w:t>Conéctate con MICKY</w:t>
      </w:r>
      <w:bookmarkEnd w:id="11"/>
      <w:bookmarkEnd w:id="12"/>
    </w:p>
    <w:p w14:paraId="4670DB5F" w14:textId="77777777" w:rsidR="00E823D3" w:rsidRPr="00CD5DAF" w:rsidRDefault="00E823D3" w:rsidP="00E823D3"/>
    <w:p w14:paraId="729CA652" w14:textId="77777777" w:rsidR="00E823D3" w:rsidRPr="00CD5DAF" w:rsidRDefault="00E823D3" w:rsidP="00E823D3">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2DD896D5" w14:textId="77777777" w:rsidR="005934D0" w:rsidRDefault="005934D0"/>
    <w:sectPr w:rsidR="00593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115309">
    <w:abstractNumId w:val="8"/>
  </w:num>
  <w:num w:numId="2" w16cid:durableId="1404525652">
    <w:abstractNumId w:val="6"/>
  </w:num>
  <w:num w:numId="3" w16cid:durableId="374888901">
    <w:abstractNumId w:val="5"/>
  </w:num>
  <w:num w:numId="4" w16cid:durableId="1309480608">
    <w:abstractNumId w:val="4"/>
  </w:num>
  <w:num w:numId="5" w16cid:durableId="2042591755">
    <w:abstractNumId w:val="7"/>
  </w:num>
  <w:num w:numId="6" w16cid:durableId="1196384413">
    <w:abstractNumId w:val="3"/>
  </w:num>
  <w:num w:numId="7" w16cid:durableId="758911342">
    <w:abstractNumId w:val="2"/>
  </w:num>
  <w:num w:numId="8" w16cid:durableId="1012995434">
    <w:abstractNumId w:val="1"/>
  </w:num>
  <w:num w:numId="9" w16cid:durableId="152012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1F3"/>
    <w:rsid w:val="005934D0"/>
    <w:rsid w:val="00AA1D8D"/>
    <w:rsid w:val="00B3740D"/>
    <w:rsid w:val="00B47730"/>
    <w:rsid w:val="00BD604C"/>
    <w:rsid w:val="00CB0664"/>
    <w:rsid w:val="00E82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FC3BD"/>
  <w14:defaultImageDpi w14:val="300"/>
  <w15:docId w15:val="{1891601A-1ACD-4CFD-8E9D-7CCE89F7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604C"/>
    <w:pPr>
      <w:spacing w:after="100"/>
    </w:pPr>
  </w:style>
  <w:style w:type="character" w:styleId="Hyperlink">
    <w:name w:val="Hyperlink"/>
    <w:basedOn w:val="DefaultParagraphFont"/>
    <w:uiPriority w:val="99"/>
    <w:unhideWhenUsed/>
    <w:rsid w:val="00BD60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10261</Words>
  <Characters>58488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2025-10-07T14:39:00Z</dcterms:modified>
  <cp:category/>
</cp:coreProperties>
</file>