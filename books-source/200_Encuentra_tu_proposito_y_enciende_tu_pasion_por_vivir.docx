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Encuentra tu propósito y enciende tu pasión por vivir</w:t>
      </w:r>
    </w:p>
    <w:p>
      <w:r>
        <w:t>By MICKY</w:t>
        <w:br/>
      </w:r>
    </w:p>
    <w:p>
      <w:r>
        <w:br w:type="page"/>
      </w:r>
    </w:p>
    <w:p>
      <w:pPr>
        <w:pStyle w:val="Heading1"/>
      </w:pPr>
      <w:r>
        <w:t>Table of Contents</w:t>
      </w:r>
    </w:p>
    <w:p>
      <w:r>
        <w:t>Introduction</w:t>
      </w:r>
    </w:p>
    <w:p>
      <w:r>
        <w:t>1. **Introducción al Propósito**</w:t>
      </w:r>
    </w:p>
    <w:p>
      <w:r>
        <w:t>2. **Autoconocimiento: La Clave del Propósito**</w:t>
      </w:r>
    </w:p>
    <w:p>
      <w:r>
        <w:t>3. **Identificando tus Pasiones**</w:t>
      </w:r>
    </w:p>
    <w:p>
      <w:r>
        <w:t>4. **Superando Miedos y Dudas**</w:t>
      </w:r>
    </w:p>
    <w:p>
      <w:r>
        <w:t>5. **Estableciendo Metas Significativas**</w:t>
      </w:r>
    </w:p>
    <w:p>
      <w:r>
        <w:t>6. **La Importancia de la Resiliencia**</w:t>
      </w:r>
    </w:p>
    <w:p>
      <w:r>
        <w:t>7. **Conectando con Otros**</w:t>
      </w:r>
    </w:p>
    <w:p>
      <w:r>
        <w:t>8. **Acción y Compromiso**</w:t>
      </w:r>
    </w:p>
    <w:p>
      <w:r>
        <w:t>Conclusion</w:t>
      </w:r>
    </w:p>
    <w:p>
      <w:r>
        <w:br w:type="page"/>
      </w:r>
    </w:p>
    <w:p>
      <w:pPr>
        <w:pStyle w:val="Heading1"/>
      </w:pPr>
      <w:r>
        <w:t>Introduction</w:t>
      </w:r>
    </w:p>
    <w:p>
      <w:r>
        <w:t># Introducción</w:t>
      </w:r>
    </w:p>
    <w:p>
      <w:r>
        <w:t>En un mundo donde las expectativas y las obligaciones parecen dictar el ritmo de nuestras vidas, encontrar nuestro propósito puede parecer un desafío monumental. Sin embargo, descubrir lo que realmente nos impulsa y nos apasiona es esencial para vivir una vida plena y satisfactoria. Este libro, "Encuentra tu propósito y enciende tu pasión por vivir", está diseñado para guiarte en este viaje transformador. Aquí, no solo exploraremos qué significa tener un propósito, sino que también aprenderemos a activar esa chispa interna que nos motiva a levantarnos cada mañana con energía y entusiasmo.</w:t>
      </w:r>
    </w:p>
    <w:p>
      <w:r>
        <w:t>## ¿Qué es el propósito?</w:t>
      </w:r>
    </w:p>
    <w:p>
      <w:r>
        <w:t>El propósito es mucho más que una simple meta o un logro que podemos alcanzar; es la razón por la que hacemos lo que hacemos. Se trata de la conexión profunda que sentimos con nuestras acciones y las contribuciones que hacemos al mundo. Pregúntate: ¿qué es lo que realmente valoro en la vida? ¿Qué me hace sentir vivo y realizado?</w:t>
      </w:r>
    </w:p>
    <w:p>
      <w:r>
        <w:t>Tomemos el ejemplo de Marta, una joven de 28 años que siempre había trabajado en el sector de la publicidad. A pesar de tener un trabajo que muchos considerarían ideal, sentía que le faltaba algo. Un día, decidió asistir a un taller sobre desarrollo personal y allí descubrió que su verdadera pasión era ayudar a otros a encontrar su voz a través de la escritura. A partir de ese momento, Marta empezó a escribir un blog sobre desarrollo personal y a ofrecer talleres de escritura creativa. Hoy en día, vive de lo que ama y siente que su vida tiene un propósito claro.</w:t>
      </w:r>
    </w:p>
    <w:p>
      <w:r>
        <w:t>## La importancia de la pasión</w:t>
      </w:r>
    </w:p>
    <w:p>
      <w:r>
        <w:t>La pasión es el combustible que nos impulsa a seguir adelante, a enfrentar desafíos y a superar obstáculos. Sin pasión, incluso las metas más ambiciosas pueden parecer una carga. Pero cuando encontramos algo que realmente nos apasiona, todo cambia. La pasión no solo nos motiva, sino que también nos conecta con otros que comparten nuestros intereses y valores.</w:t>
      </w:r>
    </w:p>
    <w:p>
      <w:r>
        <w:t>Imagina a Luis, un chef que siempre había soñado con abrir su propio restaurante. Sin embargo, la rutina diaria de trabajar en un restaurante de cadena le hacía sentir que estaba traicionando su pasión. Un día, decidió dar un salto de fe y abrir un pequeño food truck con su propia propuesta gastronómica. A pesar de las dificultades iniciales, su pasión por la cocina y su deseo de ofrecer algo único le permitieron crear una comunidad fiel de clientes que apreciaban su talento. Hoy, Luis no solo ha logrado su sueño, sino que también ha inspirado a otros a seguir sus pasiones.</w:t>
      </w:r>
    </w:p>
    <w:p>
      <w:r>
        <w:t>## Pasos para encontrar tu propósito</w:t>
      </w:r>
    </w:p>
    <w:p>
      <w:r>
        <w:t>Encontrar tu propósito no es un proceso que ocurre de la noche a la mañana. Requiere reflexión, autoconocimiento y, a menudo, un poco de valentía. Aquí hay un sencillo checklist de acciones concretas que puedes seguir para comenzar este viaje:</w:t>
      </w:r>
    </w:p>
    <w:p>
      <w:r>
        <w:t>1. **Haz una lista de tus valores**: Dedica tiempo a reflexionar sobre lo que realmente valoras en la vida. ¿Es la familia, la creatividad, la libertad, ayudar a los demás? Escribe al menos cinco valores que son fundamentales para ti.</w:t>
      </w:r>
    </w:p>
    <w:p>
      <w:r>
        <w:t>2. **Explora tus pasiones**: Piensa en aquellas actividades que te hacen perder la noción del tiempo. ¿Qué te entusiasma? Tómate un momento para escribir sobre tus pasiones y cómo podrían integrarse en tu vida diaria.</w:t>
      </w:r>
    </w:p>
    <w:p>
      <w:r>
        <w:t>3. **Conéctate con otros**: Busca comunidades o grupos que compartan tus intereses. La conexión con otras personas puede abrirte puertas y guiarte hacia tu propósito. Asiste a eventos locales o únete a redes sociales que se alineen con tus valores y pasiones.</w:t>
      </w:r>
    </w:p>
    <w:p>
      <w:r>
        <w:t>## La conexión entre propósito y felicidad</w:t>
      </w:r>
    </w:p>
    <w:p>
      <w:r>
        <w:t>Numerosos estudios han demostrado que tener un propósito en la vida está estrechamente relacionado con la felicidad y el bienestar. Las personas que sienten que su vida tiene un propósito tienden a experimentar menos estrés, ansiedad y depresión. Pero, ¿por qué sucede esto? La respuesta radica en la motivación y el sentido de pertenencia.</w:t>
      </w:r>
    </w:p>
    <w:p>
      <w:r>
        <w:t>Cuando vivimos alineados con nuestro propósito, cada acción que tomamos se convierte en un paso hacia nuestros sueños. Sentimos que cada esfuerzo vale la pena y esto nos brinda una satisfacción profunda. Por ejemplo, en una pequeña comunidad de la costa, un grupo de mujeres decidió unirse para enseñar a los niños sobre la conservación del medio ambiente. No solo están educando a las futuras generaciones, sino que también han encontrado un propósito que les une y les da alegría.</w:t>
      </w:r>
    </w:p>
    <w:p>
      <w:r>
        <w:t>## Un viaje continuo</w:t>
      </w:r>
    </w:p>
    <w:p>
      <w:r>
        <w:t>Recuerda que el descubrimiento de tu propósito es un viaje continuo, no un destino. A medida que creces y te enfrentas a nuevas experiencias, tu propósito puede evolucionar y transformarse. Es importante mantener una mente abierta y estar dispuesto a adaptarte. La clave está en la reflexión constante y en la búsqueda de lo que realmente te hace sentir vivo.</w:t>
      </w:r>
    </w:p>
    <w:p>
      <w:r>
        <w:t>### Acción práctica</w:t>
      </w:r>
    </w:p>
    <w:p>
      <w:r>
        <w:t>1. **Reflexiona sobre tus valores**: Dedica un rato a escribir sobre tus cinco valores fundamentales. ¿Qué es lo que realmente importa para ti?</w:t>
      </w:r>
    </w:p>
    <w:p>
      <w:r>
        <w:t>2. **Identifica tus pasiones**: Haz una lista de aquellas actividades que te llenan de energía y alegría.</w:t>
      </w:r>
    </w:p>
    <w:p>
      <w:r>
        <w:t>3. **Conéctate y actúa**: Busca al menos una comunidad o grupo donde puedas compartir tus intereses y aprender de otros.</w:t>
      </w:r>
    </w:p>
    <w:p>
      <w:r>
        <w:t>Esta es solo la primera parte de un camino que puede transformarse en una aventura maravillosa. A través de este libro, espero acompañarte en cada paso hacia la claridad de tu propósito y la encendida de tu pasión por vivir. ¡Comencemos juntos este viaje!</w:t>
      </w:r>
    </w:p>
    <w:p>
      <w:pPr>
        <w:pStyle w:val="Heading1"/>
      </w:pPr>
      <w:r>
        <w:t>Chapter 1: **Introducción al Propósito**</w:t>
      </w:r>
    </w:p>
    <w:p>
      <w:r>
        <w:t>## Introducción al Propósito</w:t>
      </w:r>
    </w:p>
    <w:p>
      <w:r>
        <w:t>El propósito es mucho más que una simple meta o un objetivo a alcanzar; es la brújula que nos guía en el viaje de la vida. Cada uno de nosotros tiene un propósito único que nos impulsa a levantarnos cada mañana y a enfrentar los desafíos del día. Sin embargo, en un mundo lleno de distracciones y expectativas externas, encontrar y conectar con nuestro verdadero propósito puede ser una tarea desafiante. En este capítulo, exploraremos qué es el propósito, por qué es esencial para nuestra felicidad y bienestar, y cómo podemos comenzar a descubrir el nuestro.</w:t>
      </w:r>
    </w:p>
    <w:p>
      <w:r>
        <w:t>### ¿Qué es el propósito?</w:t>
      </w:r>
    </w:p>
    <w:p>
      <w:r>
        <w:t>El término "propósito" tiene muchas connotaciones y puede variar según la perspectiva personal de cada individuo. En términos generales, el propósito se refiere a la razón por la cual existimos, el sentido que le damos a nuestras vidas. Para algunas personas, el propósito puede estar ligado a su carrera profesional, mientras que para otras puede relacionarse con relaciones interpersonales, la espiritualidad o la contribución a la comunidad.</w:t>
      </w:r>
    </w:p>
    <w:p>
      <w:r>
        <w:t>Un ejemplo local que ilustra esta idea es el caso de María, una joven de un pequeño pueblo en Andalucía. Desde muy pequeña, María siempre mostró un gran interés por ayudar a los demás. A pesar de que sus padres deseaban que estudiara una carrera en medicina por la estabilidad económica que esto podría ofrecerle, María optó por convertirse en trabajadora social. Su propósito se encuentra en empoderar a las personas de su comunidad, y cada vez que ayuda a una familia a salir de una situación difícil, siente que está cumpliendo con su misión en la vida. Este ejemplo demuestra que el propósito puede ser una elección personal que nos brinda satisfacción y significado.</w:t>
      </w:r>
    </w:p>
    <w:p>
      <w:r>
        <w:t>### La importancia de encontrar tu propósito</w:t>
      </w:r>
    </w:p>
    <w:p>
      <w:r>
        <w:t>Reconocer y conectar con nuestro propósito es fundamental para vivir una vida plena y feliz. Cuando tenemos claridad sobre lo que queremos alcanzar, cada decisión que tomamos se vuelve más significativa. Las investigaciones han demostrado que las personas que viven en alineación con su propósito tienden a experimentar niveles más altos de satisfacción y bienestar. En contraste, aquellos que navegan por la vida sin un sentido claro de dirección a menudo se sienten perdidos o insatisfechos.</w:t>
      </w:r>
    </w:p>
    <w:p>
      <w:r>
        <w:t>El propósito también actúa como un motor durante los momentos difíciles. En situaciones de estrés o adversidad, tener un sentido claro de propósito puede proporcionarnos la resiliencia necesaria para seguir adelante. Por ejemplo, en un estudio realizado con pacientes que enfrentaban enfermedades terminales, aquellos que podían articular un propósito en sus vidas mostraron no solo una mayor calidad de vida, sino también una mayor longevidad. Esto subraya la importancia de comprender que nuestro propósito puede ser un faro en la oscuridad, guiándonos hacia un futuro más positivo.</w:t>
      </w:r>
    </w:p>
    <w:p>
      <w:r>
        <w:t>### Obstáculos para descubrir tu propósito</w:t>
      </w:r>
    </w:p>
    <w:p>
      <w:r>
        <w:t>A pesar de la importancia de encontrar nuestro propósito, muchos enfrentan obstáculos en el camino. Uno de los más comunes es la presión social. Desde una edad temprana, estamos bombardeados con expectativas de lo que "deberíamos" hacer, ya sea en términos de carrera, relaciones o estilo de vida. Esto puede llevar a la confusión y a la sensación de estar atrapados en un camino que no elegimos realmente.</w:t>
      </w:r>
    </w:p>
    <w:p>
      <w:r>
        <w:t>Otro obstáculo es el miedo al fracaso. La búsqueda de nuestro propósito puede implicar riesgos y cambios significativos en nuestras vidas. Muchas personas eligen permanecer en su zona de confort, a pesar de que esa zona pueda no ser satisfactoria, simplemente por el miedo a lo desconocido. Este miedo puede ser paralizante y puede impedirnos explorar lo que realmente nos apasiona.</w:t>
      </w:r>
    </w:p>
    <w:p>
      <w:r>
        <w:t>Finalmente, la falta de autoconocimiento es un obstáculo crucial. Sin una comprensión clara de quiénes somos, de nuestras habilidades, valores y deseos, es difícil identificar un propósito que resuene con nuestra esencia. La introspección y la autoevaluación son herramientas cruciales para superar este desafío.</w:t>
      </w:r>
    </w:p>
    <w:p>
      <w:r>
        <w:t>### Estrategias para descubrir tu propósito</w:t>
      </w:r>
    </w:p>
    <w:p>
      <w:r>
        <w:t>Encontrar tu propósito requiere tiempo y esfuerzo. A continuación, se presentan algunas estrategias efectivas que pueden ayudarte en este proceso:</w:t>
      </w:r>
    </w:p>
    <w:p>
      <w:r>
        <w:t>1. **Reflexión personal**: Tómate un tiempo para reflexionar sobre tus experiencias pasadas. ¿Qué momentos te han brindado mayor satisfacción? ¿Cuáles son tus valores fundamentales? La escritura en un diario puede ser una herramienta efectiva para documentar tus pensamientos y sentimientos. Dedica al menos 15 minutos al día a escribir sobre lo que te apasiona y lo que te motiva.</w:t>
      </w:r>
    </w:p>
    <w:p>
      <w:r>
        <w:t>2. **Exploración de intereses**: A veces, es necesario salir de nuestra zona de confort y explorar nuevas actividades o roles. Considera participar en talleres, voluntariados o grupos comunitarios que te interesen. La exposición a nuevas experiencias puede despertar pasiones ocultas y ayudarte a conectar con tu propósito.</w:t>
      </w:r>
    </w:p>
    <w:p>
      <w:r>
        <w:t>3. **Consulta a otros**: Hablar con amigos, familiares o mentores puede ofrecerte perspectivas valiosas sobre tus talentos y habilidades. A menudo, quienes nos rodean pueden ver en nosotros cualidades que nosotros mismos pasamos por alto. No subestimes el poder de la reflexión externa.</w:t>
      </w:r>
    </w:p>
    <w:p>
      <w:r>
        <w:t>### Checklist de acciones concretas</w:t>
      </w:r>
    </w:p>
    <w:p>
      <w:r>
        <w:t>Para facilitar tu camino hacia el descubrimiento de tu propósito, aquí tienes un checklist con tres acciones concretas que puedes implementar hoy mismo:</w:t>
      </w:r>
    </w:p>
    <w:p>
      <w:r>
        <w:t>1. **Dedica tiempo a la reflexión**: Reserva un bloque de tiempo esta semana para reflexionar sobre tus intereses y experiencias. Pregúntate qué te hace sentir vivo y qué te gustaría lograr en la vida.</w:t>
      </w:r>
    </w:p>
    <w:p>
      <w:r>
        <w:t>2. **Prueba algo nuevo**: Inscríbete en un curso o taller que despierte tu curiosidad. Ya sea arte, deportes o voluntariado, explorar nuevas áreas puede abrirte puertas inesperadas.</w:t>
      </w:r>
    </w:p>
    <w:p>
      <w:r>
        <w:t>3. **Habla con alguien**: Elige a una persona de confianza y comparte tus pensamientos sobre tu búsqueda de propósito. A veces, una conversación puede ofrecerte claridad y dirección.</w:t>
      </w:r>
    </w:p>
    <w:p>
      <w:r>
        <w:t>### La conexión entre propósito y pasión</w:t>
      </w:r>
    </w:p>
    <w:p>
      <w:r>
        <w:t>Una vez que hayas comenzado a identificar tu propósito, es probable que notes que surge una nueva pasión dentro de ti. El propósito y la pasión están intrínsecamente relacionados; el primero proporciona la dirección, mientras que la segunda alimenta la energía necesaria para avanzar. Cuando encontramos algo que realmente nos importa, la pasión se convierte en el motor que nos impulsa a actuar y a perseguir nuestras metas.</w:t>
      </w:r>
    </w:p>
    <w:p>
      <w:r>
        <w:t>Por ejemplo, el caso de Javier, un joven emprendedor de Madrid, ilustra esta conexión. Javier siempre había trabajado en un empleo corporativo, pero sentía que su vida carecía de significado. Tras un período de introspección, descubrió que su verdadera pasión era el desarrollo sostenible. Decidió dejar su trabajo y fundar una empresa que se dedicara a la producción de productos ecológicos. Su propósito de contribuir al medio ambiente alimentó su pasión, y hoy, su empresa no solo es exitosa, sino que también está haciendo una diferencia real en el mundo.</w:t>
      </w:r>
    </w:p>
    <w:p>
      <w:r>
        <w:t>### Conclusión</w:t>
      </w:r>
    </w:p>
    <w:p>
      <w:r>
        <w:t>El viaje hacia el descubrimiento de nuestro propósito es un proceso continuo que requiere tiempo, autoconocimiento y valentía. A medida que te sumerjas en esta búsqueda, recuerda que no estás solo. Todos enfrentamos desafíos en nuestro camino, pero cada paso que des te llevará más cerca de una vida plena y significativa. Así que, inicia tu viaje, y poco a poco, verás cómo tu propósito se convierte en la chispa que enciende tu pasión por vivir.</w:t>
      </w:r>
    </w:p>
    <w:p>
      <w:r>
        <w:t>### Acción práctica</w:t>
      </w:r>
    </w:p>
    <w:p>
      <w:r>
        <w:t>Para que puedas comenzar a trabajar en tu propósito de inmediato, aquí te dejo tres pasos prácticos:</w:t>
      </w:r>
    </w:p>
    <w:p>
      <w:r>
        <w:t>1. **Escribe tus reflexiones**: Dedica 10 minutos hoy a escribir en un diario lo que sientes que te apasiona y lo que te gustaría lograr en la vida.</w:t>
      </w:r>
    </w:p>
    <w:p>
      <w:r>
        <w:t>2. **Identifica tus valores**: Haz una lista de tus valores más importantes (ej. familia, éxito, creatividad, etc.) y reflexiona sobre cómo se relacionan con tu propósito.</w:t>
      </w:r>
    </w:p>
    <w:p>
      <w:r>
        <w:t>3. **Busca apoyo**: Programa una conversación con un amigo o mentor para discutir tus pensamientos sobre tu propósito. Esto puede ofrecerte nuevas perspectivas y motivación.</w:t>
      </w:r>
    </w:p>
    <w:p>
      <w:r>
        <w:t>Recuerda, el propósito no es un destino, sino un viaje. ¡Empecemos juntos esta aventura!</w:t>
      </w:r>
    </w:p>
    <w:p>
      <w:pPr>
        <w:pStyle w:val="Heading1"/>
      </w:pPr>
      <w:r>
        <w:t>Chapter 2: **Autoconocimiento: La Clave del Propósito**</w:t>
      </w:r>
    </w:p>
    <w:p>
      <w:r>
        <w:t># Autoconocimiento: La Clave del Propósito</w:t>
      </w:r>
    </w:p>
    <w:p>
      <w:r>
        <w:t>El autoconocimiento es el primer paso en la búsqueda de nuestro propósito. Sin una comprensión clara de quiénes somos y qué valoramos, es difícil identificar lo que realmente nos motiva y nos da sentido. En esta sección, exploraremos cómo el autoconocimiento no solo nos ayuda a descubrir nuestro propósito, sino que también enciende la pasión por vivir de manera más plena y auténtica.</w:t>
      </w:r>
    </w:p>
    <w:p>
      <w:r>
        <w:t>## La importancia del autoconocimiento</w:t>
      </w:r>
    </w:p>
    <w:p>
      <w:r>
        <w:t>El autoconocimiento es un viaje interno que nos permite explorar nuestras emociones, pensamientos, habilidades y valores. A menudo, nos encontramos atrapados en las expectativas de los demás o en rutinas que no resuenan con nuestro ser interior. Reflexionar sobre quiénes somos realmente es fundamental para liberarnos de esas cadenas externas.</w:t>
      </w:r>
    </w:p>
    <w:p>
      <w:r>
        <w:t>Imagina a Laura, una joven de 28 años que, tras años de trabajar en una oficina, se dio cuenta de que su vida no la satisfacía. A pesar de tener un trabajo estable y bien remunerado, se sentía vacía y desconectada. Después de un tiempo de reflexión, Laura tomó la decisión de explorar sus intereses y habilidades. Al hacerlo, descubrió su amor por la fotografía y la narración de historias, lo que la llevó a dejar su trabajo y perseguir una carrera como fotógrafa documental. Este cambio no solo la hizo más feliz, sino que también le permitió conectar con su propósito: contar historias que inspiren a otros.</w:t>
      </w:r>
    </w:p>
    <w:p>
      <w:r>
        <w:t>## Herramientas para el autoconocimiento</w:t>
      </w:r>
    </w:p>
    <w:p>
      <w:r>
        <w:t>Para profundizar en el autoconocimiento, existen diversas herramientas que pueden guiarnos en este proceso. Una de las más efectivas es la escritura reflexiva. Dedicar tiempo a escribir sobre nuestras experiencias, sueños y frustraciones puede abrir puertas a nuevas comprensiones. También, la meditación y la práctica de la atención plena pueden ayudarnos a silenciar el ruido exterior y escuchar nuestra voz interior.</w:t>
      </w:r>
    </w:p>
    <w:p>
      <w:r>
        <w:t>Otra herramienta útil es el feedback. Hablar con personas cercanas y de confianza sobre cómo nos perciben puede ofrecer perspectivas valiosas. A veces, los demás ven en nosotros talentos y habilidades que nosotros mismos no reconocemos. De esta manera, podemos empezar a construir un mapa de nuestras fortalezas.</w:t>
      </w:r>
    </w:p>
    <w:p>
      <w:r>
        <w:t>## La conexión entre valores y propósito</w:t>
      </w:r>
    </w:p>
    <w:p>
      <w:r>
        <w:t>Una vez que comenzamos a conocernos mejor, es esencial conectar este autoconocimiento con nuestros valores fundamentales. Los valores son principios que guían nuestras decisiones y acciones. Cuando alineamos nuestro propósito con nuestros valores, nos sentimos más motivados y comprometidos con nuestras metas.</w:t>
      </w:r>
    </w:p>
    <w:p>
      <w:r>
        <w:t>Por ejemplo, si valoras profundamente la justicia social, es probable que encuentres tu propósito en actividades que promuevan la equidad y el cambio social. Esto podría llevarte a trabajar en organizaciones sin fines de lucro, iniciar un proyecto comunitario o abogar por políticas que beneficien a grupos marginados. La clave es hacer una lista de tus valores más importantes y reflexionar sobre cómo se relacionan con lo que consideras tu propósito.</w:t>
      </w:r>
    </w:p>
    <w:p>
      <w:r>
        <w:t>## Reflexión y acción</w:t>
      </w:r>
    </w:p>
    <w:p>
      <w:r>
        <w:t>El proceso de autoconocimiento es continuo y evolutivo. A medida que crecemos y cambiamos, nuestros intereses y valores también pueden transformarse. Por lo tanto, es crucial dedicar tiempo regularmente a la reflexión personal. Esto no solo nos ayuda a mantenernos alineados con nuestro propósito, sino que también nos permite adaptarnos a nuevas circunstancias y oportunidades.</w:t>
      </w:r>
    </w:p>
    <w:p>
      <w:r>
        <w:t>Para facilitar este proceso, aquí tienes un checklist de acciones concretas que puedes implementar:</w:t>
      </w:r>
    </w:p>
    <w:p>
      <w:r>
        <w:t>1. **Realiza una autoevaluación**: Tómate un tiempo para responder a preguntas clave sobre ti mismo. ¿Cuáles son tus pasiones? ¿Qué habilidades posees? ¿Cuáles son tus valores más importantes? Esto te dará claridad sobre tu identidad.</w:t>
      </w:r>
    </w:p>
    <w:p>
      <w:r>
        <w:t>2. **Prueba nuevas experiencias**: A menudo, el autoconocimiento se profundiza al salir de nuestra zona de confort. Participa en actividades que te interesen, ya sea un curso de arte, un voluntariado o un nuevo deporte. La exposición a nuevas experiencias puede revelar aspectos de ti mismo que no conocías.</w:t>
      </w:r>
    </w:p>
    <w:p>
      <w:r>
        <w:t>3. **Busca la retroalimentación de otros**: Conversa con amigos o familiares sobre tus fortalezas y habilidades. Pregunta qué creen que te caracteriza y qué valoran de ti. Esto puede ofrecerte una nueva perspectiva sobre ti mismo.</w:t>
      </w:r>
    </w:p>
    <w:p>
      <w:r>
        <w:t>## La práctica del autoconocimiento</w:t>
      </w:r>
    </w:p>
    <w:p>
      <w:r>
        <w:t>El autoconocimiento no es un destino, sino un viaje que requiere tiempo y dedicación. Al practicar la auto-reflexión, la exploración de nuevas experiencias y la búsqueda de retroalimentación, te acercarás cada vez más a una comprensión profunda de ti mismo. Este autoconocimiento será la base sobre la cual construirás tu propósito y encenderás tu pasión por vivir.</w:t>
      </w:r>
    </w:p>
    <w:p>
      <w:r>
        <w:t>### Acción práctica</w:t>
      </w:r>
    </w:p>
    <w:p>
      <w:r>
        <w:t>Para ayudarte a comenzar tu viaje hacia el autoconocimiento, aquí tienes tres pasos concretos que puedes seguir:</w:t>
      </w:r>
    </w:p>
    <w:p>
      <w:r>
        <w:t>1. **Dedica tiempo a la reflexión personal**: Establece un momento cada semana para reflexionar sobre tus experiencias, emociones y pensamientos en un diario.</w:t>
      </w:r>
    </w:p>
    <w:p>
      <w:r>
        <w:t>2. **Realiza un ejercicio de valores**: Haz una lista de al menos cinco valores que consideres fundamentales en tu vida y reflexiona sobre cómo estos valores se relacionan con tus objetivos personales.</w:t>
      </w:r>
    </w:p>
    <w:p>
      <w:r>
        <w:t>3. **Conecta con otros**: Agenda un encuentro con un amigo o mentor para discutir tus descubrimientos y obtener feedback sobre tus ideas y aspiraciones. Esto puede abrir nuevas oportunidades y perspectivas que no habías considerado.</w:t>
      </w:r>
    </w:p>
    <w:p>
      <w:r>
        <w:t>Recuerda, el autoconocimiento es un viaje que vale la pena emprender. Cada paso que des te acercará más a tu propósito y, a su vez, encenderá tu pasión por vivir de manera auténtica y significativa.</w:t>
      </w:r>
    </w:p>
    <w:p>
      <w:pPr>
        <w:pStyle w:val="Heading1"/>
      </w:pPr>
      <w:r>
        <w:t>Chapter 3: **Identificando tus Pasiones**</w:t>
      </w:r>
    </w:p>
    <w:p>
      <w:r>
        <w:t>### Identificando tus Pasiones</w:t>
      </w:r>
    </w:p>
    <w:p>
      <w:r>
        <w:t>El proceso de encontrar tu propósito en la vida está intrínsecamente ligado a la identificación de tus pasiones. Las pasiones son aquellas actividades, intereses o temas que despiertan en ti una emoción intensa y que, al realizarlos, te hacen perder la noción del tiempo. Identificar tus pasiones no solo es esencial para vivir una vida plena y significativa, sino que también es un paso crucial para desarrollar un propósito claro. En esta sección, exploraremos cómo puedes descubrir tus pasiones, qué obstáculos puedes encontrar en el camino y cómo convertir esas pasiones en acciones concretas.</w:t>
      </w:r>
    </w:p>
    <w:p>
      <w:r>
        <w:t>#### El poder de la curiosidad</w:t>
      </w:r>
    </w:p>
    <w:p>
      <w:r>
        <w:t>La curiosidad es un motor poderoso en la búsqueda de tus pasiones. Muchas veces, nos encontramos atrapados en la rutina y en lo que se espera de nosotros, olvidando explorar lo que realmente nos interesa. Permítete ser curioso sobre el mundo que te rodea. Pregúntate: ¿Qué actividades me emocionan? ¿Qué temas me hacen querer aprender más? A veces, la respuesta se encuentra en las cosas que disfrutabas de niño o en actividades que siempre has querido probar, pero que nunca te has atrevido a realizar.</w:t>
      </w:r>
    </w:p>
    <w:p>
      <w:r>
        <w:t>Por ejemplo, María, una joven de 28 años que vive en Valencia, se dio cuenta de que siempre había tenido una fascinación por la fotografía. Sin embargo, había dejado esa pasión de lado por su trabajo en marketing digital. Un día, decidió asistir a un taller de fotografía que se llevaba a cabo en su ciudad. Allí, no solo redescubrió su amor por capturar momentos, sino que también se dio cuenta de que podía combinar su carrera y su pasión, creando contenido visual para redes sociales. Este pequeño paso le permitió encender una chispa que transformó su vida profesional y personal.</w:t>
      </w:r>
    </w:p>
    <w:p>
      <w:r>
        <w:t>#### Explora tus intereses</w:t>
      </w:r>
    </w:p>
    <w:p>
      <w:r>
        <w:t>La exploración es clave a la hora de identificar tus pasiones. No tengas miedo de probar cosas nuevas. Inscríbete en un curso, asiste a talleres, o simplemente investiga sobre temas que te intrigan. No es necesario que te conviertas en un experto de inmediato; lo importante es disfrutar del proceso y estar abierto a lo que descubras sobre ti mismo.</w:t>
      </w:r>
    </w:p>
    <w:p>
      <w:r>
        <w:t>Una técnica efectiva es hacer una lista de actividades que siempre has querido probar. Puede ser desde aprender a tocar un instrumento musical, hacer senderismo, escribir un blog, o incluso cocinar platos de diferentes culturas. Una vez que tengas tu lista, elige una o dos actividades para comenzar. Recuerda que, a veces, las pasiones se encuentran en lugares inesperados.</w:t>
      </w:r>
    </w:p>
    <w:p>
      <w:r>
        <w:t>#### Reflexiona sobre tus experiencias</w:t>
      </w:r>
    </w:p>
    <w:p>
      <w:r>
        <w:t>Es fundamental dedicar tiempo a reflexionar sobre las experiencias que has vivido. Pregúntate: ¿Cuándo me he sentido más vivo? ¿Qué actividades me han traído alegría y satisfacción? La reflexión te permitirá conectar los puntos entre tus intereses y tus emociones. Al hacerlo, podrás identificar patrones que te guiarán hacia tus verdaderas pasiones.</w:t>
      </w:r>
    </w:p>
    <w:p>
      <w:r>
        <w:t>Un ejercicio práctico que puedes realizar es llevar un diario de experiencias. Cada vez que participes en una actividad que te llame la atención, anota cómo te sentiste durante y después de la experiencia. Con el tiempo, podrás ver qué actividades te llenan de energía y cuáles no. Este ejercicio te ayudará a filtrar lo que realmente te apasiona.</w:t>
      </w:r>
    </w:p>
    <w:p>
      <w:r>
        <w:t>#### Superar los obstáculos</w:t>
      </w:r>
    </w:p>
    <w:p>
      <w:r>
        <w:t>Identificar tus pasiones no siempre es un proceso sencillo. A menudo, nos enfrentamos a obstáculos internos como el miedo al fracaso, la duda o la presión social. Es importante reconocer estos miedos y trabajar en ellos para poder avanzar. La voz crítica en tu cabeza puede decirte que no eres lo suficientemente bueno o que no tienes tiempo, pero es fundamental desactivar esos pensamientos y permitirte explorar sin juzgarte.</w:t>
      </w:r>
    </w:p>
    <w:p>
      <w:r>
        <w:t>Una estrategia útil es hablar sobre tus pasiones y aspiraciones con personas de confianza. Compartir tus pensamientos puede aliviar la presión y abrirte a nuevas perspectivas. Por ejemplo, si tienes miedo de dedicar tiempo a una nueva actividad porque sientes que deberías estar trabajando, hablar con un amigo que te apoye puede ayudarte a ver que es posible equilibrar ambas cosas.</w:t>
      </w:r>
    </w:p>
    <w:p>
      <w:r>
        <w:t>#### Checklist de acciones concretas</w:t>
      </w:r>
    </w:p>
    <w:p>
      <w:r>
        <w:t>A continuación, te presento un listado de acciones que puedes realizar para comenzar a identificar tus pasiones:</w:t>
      </w:r>
    </w:p>
    <w:p>
      <w:r>
        <w:t>1. **Crea tu lista de intereses**: Dedica un tiempo a escribir todas las actividades que disfrutas o que siempre has querido probar. No te limites, anota todo lo que se te ocurra.</w:t>
        <w:br/>
        <w:t xml:space="preserve">   </w:t>
        <w:br/>
        <w:t>2. **Dedica tiempo a la exploración**: Elige al menos una actividad de tu lista y comprométete a probarla en las próximas semanas. Puede ser un taller, una clase o simplemente un nuevo pasatiempo en casa.</w:t>
      </w:r>
    </w:p>
    <w:p>
      <w:r>
        <w:t>3. **Reflexiona y anota tus experiencias**: Después de participar en la actividad, escribe en tu diario cómo te sentiste. ¿Te emocionó? ¿Te abrumó? Esta información será valiosa para identificar tus pasiones.</w:t>
      </w:r>
    </w:p>
    <w:p>
      <w:r>
        <w:t>### Acción práctica</w:t>
      </w:r>
    </w:p>
    <w:p>
      <w:r>
        <w:t>Para ayudarte a seguir avanzando en la identificación de tus pasiones, aquí tienes tres pasos concretos:</w:t>
      </w:r>
    </w:p>
    <w:p>
      <w:r>
        <w:t>1. **Haz una lista de 10 actividades que te gustaría probar** y elige dos para realizar en el próximo mes.</w:t>
      </w:r>
    </w:p>
    <w:p>
      <w:r>
        <w:t>2. **Dedica 15 minutos al día a la reflexión personal**. Anota en un diario tus pensamientos y emociones sobre las actividades que realizas.</w:t>
      </w:r>
    </w:p>
    <w:p>
      <w:r>
        <w:t>3. **Conversa con alguien de confianza** sobre tus intereses y aspiraciones. A veces, compartir tus sueños puede abrir puertas que ni siquiera sabías que existían.</w:t>
      </w:r>
    </w:p>
    <w:p>
      <w:r>
        <w:t>Identificar tus pasiones es un viaje emocionante que puede llevarte a descubrir un propósito más profundo en tu vida. Al permitirte ser curioso, explorar y reflexionar, estarás en el camino correcto para encender esa pasión por vivir de manera auténtica y significativa.</w:t>
      </w:r>
    </w:p>
    <w:p>
      <w:pPr>
        <w:pStyle w:val="Heading1"/>
      </w:pPr>
      <w:r>
        <w:t>Chapter 4: **Superando Miedos y Dudas**</w:t>
      </w:r>
    </w:p>
    <w:p>
      <w:r>
        <w:t>## Superando Miedos y Dudas</w:t>
      </w:r>
    </w:p>
    <w:p>
      <w:r>
        <w:t>La búsqueda de un propósito puede ser un camino lleno de incertidumbres y temores. Muchas veces, las dudas se convierten en obstáculos que nos impiden avanzar. Nos encontramos atrapados en una serie de "y si" que nos paralizan y nos alejan de nuestras pasiones. Sin embargo, es fundamental aprender a superar esos miedos y convertir las dudas en impulso. Este capítulo está diseñado para ayudarte a abordar estos obstáculos de manera efectiva y transformarlos en oportunidades para crecer y descubrir tu verdadero propósito.</w:t>
      </w:r>
    </w:p>
    <w:p>
      <w:r>
        <w:t>### Reconociendo los Miedos</w:t>
      </w:r>
    </w:p>
    <w:p>
      <w:r>
        <w:t>El primer paso para superar nuestros miedos es reconocerlos. Es común sentir temor al fracaso, al rechazo o incluso al éxito. A menudo, la voz interna que nos dice "no lo intentes" es más fuerte que cualquier motivación externa. Esta voz, que a veces parece protegernos, en realidad puede ser uno de nuestros mayores enemigos.</w:t>
      </w:r>
    </w:p>
    <w:p>
      <w:r>
        <w:t>Por ejemplo, María, una joven de 28 años de la Ciudad de México, siempre había soñado con ser artista. Sin embargo, cada vez que pensaba en participar en una exposición, una serie de dudas la asaltaban: "¿Y si nadie aprecia mi trabajo? ¿Y si no soy lo suficientemente buena?" Estas preguntas la mantenían alejada de su pasión y, en lugar de pintar, se dedicaba a trabajos que no le llenaban. Al reconocer que estos pensamientos eran solo miedos infundados, María comenzó a trabajar en su autoconfianza y a enfrentar sus temores.</w:t>
      </w:r>
    </w:p>
    <w:p>
      <w:r>
        <w:t>Para ayudarte a reconocer tus propios miedos, considera hacer una lista de aquellos que sientes que te están frenando. Una vez que los identifiques, será más fácil trabajar en su superación.</w:t>
      </w:r>
    </w:p>
    <w:p>
      <w:r>
        <w:t>### Transformando las Dudas en Oportunidades</w:t>
      </w:r>
    </w:p>
    <w:p>
      <w:r>
        <w:t>Las dudas, a menudo, son una señal de que estamos en un punto de inflexión. En lugar de verlas como limitaciones, podemos elegir verlas como oportunidades de crecimiento. Cada duda que enfrentamos puede ser el comienzo de una nueva aventura si decidimos abordarla de manera positiva.</w:t>
      </w:r>
    </w:p>
    <w:p>
      <w:r>
        <w:t>Tomemos el caso de Javier, un profesor de literatura que, después de años de enseñanza, comenzó a dudar de su vocación. En lugar de rendirse, decidió explorar otras formas de expresión literaria. Se inscribió en un taller de escritura creativa y descubrió una pasión por la narrativa que no había explorado antes. Al enfrentarse a sus dudas, Javier no solo revitalizó su carrera, sino que también encontró una nueva forma de conectar con su amor por la literatura.</w:t>
      </w:r>
    </w:p>
    <w:p>
      <w:r>
        <w:t>Al enfrentar tus dudas, pregúntate: ¿Qué puedo aprender de esta situación? ¿Cómo puedo transformar esta incertidumbre en una oportunidad para crecer? Esta actitud proactiva te ayudará a avanzar y a descubrir nuevas pasiones en el camino.</w:t>
      </w:r>
    </w:p>
    <w:p>
      <w:r>
        <w:t>### La Importancia de la Comunidad</w:t>
      </w:r>
    </w:p>
    <w:p>
      <w:r>
        <w:t>Superar miedos y dudas no es algo que debas hacer solo. La comunidad juega un papel crucial en este proceso. Tener un grupo de apoyo puede brindarte la confianza necesaria para enfrentar tus temores. Compartir tus inquietudes y experiencias con otros puede ofrecerte perspectivas valiosas y nuevas ideas.</w:t>
      </w:r>
    </w:p>
    <w:p>
      <w:r>
        <w:t>En un pequeño barrio de Buenos Aires, un grupo de emprendedores se reunió para compartir sus miedos y aspiraciones. Cada semana, se reunían para hablar sobre sus proyectos y las dificultades que enfrentaban. Esta comunidad no solo les brindó apoyo emocional, sino que también les ayudó a encontrar soluciones creativas a sus problemas. Al escuchar las historias de los demás, muchos comenzaron a superar sus miedos y a dar pasos hacia sus sueños.</w:t>
      </w:r>
    </w:p>
    <w:p>
      <w:r>
        <w:t>Si no tienes una comunidad que te apoye, considera unirte a grupos de interés en tu área, ya sean físicos o virtuales. No subestimes el poder del apoyo mutuo; a menudo, otros han enfrentado los mismos temores que tú y pueden ofrecerte valiosos consejos y motivación.</w:t>
      </w:r>
    </w:p>
    <w:p>
      <w:r>
        <w:t>### Estrategias para Enfrentar el Miedo</w:t>
      </w:r>
    </w:p>
    <w:p>
      <w:r>
        <w:t>Superar los miedos y las dudas requiere de una estrategia. A continuación, te presento algunas técnicas que puedes implementar para enfrentar tus temores y avanzar hacia tu propósito.</w:t>
      </w:r>
    </w:p>
    <w:p>
      <w:r>
        <w:t>1. **Visualización Positiva**: Dedica unos minutos al día a imaginar cómo sería tu vida si superaras tus miedos. Visualiza tus logros y cómo te sentirías al alcanzarlos. Esta técnica puede ayudarte a reforzar la confianza en ti mismo y a motivarte para actuar.</w:t>
      </w:r>
    </w:p>
    <w:p>
      <w:r>
        <w:t>2. **Descomponer los Objetivos**: Una meta grande puede parecer abrumadora. Descompón tus objetivos en pasos más pequeños y manejables. Por ejemplo, si deseas iniciar un negocio, comienza investigando sobre el mercado o creando un plan de negocios. Cada pequeño paso te acercará a tu objetivo y reducirá la ansiedad.</w:t>
      </w:r>
    </w:p>
    <w:p>
      <w:r>
        <w:t>3. **Practicar la Auto-compasión**: Es fundamental ser amable contigo mismo. Todos enfrentamos miedos y dudas; no estás solo en esto. Permítete sentir y reconocer tus emociones sin juzgarte. La auto-compasión te permitirá avanzar con más ligereza y sin la carga de la crítica interna.</w:t>
      </w:r>
    </w:p>
    <w:p>
      <w:r>
        <w:t>### Acción Concreta</w:t>
      </w:r>
    </w:p>
    <w:p>
      <w:r>
        <w:t>Para ayudarte a gestionar tus miedos y dudas, aquí tienes un listado de acciones concretas que puedes implementar:</w:t>
      </w:r>
    </w:p>
    <w:p>
      <w:r>
        <w:t>1. **Reflexiona sobre tus miedos**: Haz una lista de los miedos que sientes que te están frenando. Reflexiona sobre cómo estos te afectan en tu vida diaria y en tu búsqueda de propósito.</w:t>
      </w:r>
    </w:p>
    <w:p>
      <w:r>
        <w:t>2. **Crea un plan de acción**: Selecciona uno de tus miedos y descompónlo en pasos pequeños. Establece metas alcanzables que te permitan enfrentar ese miedo poco a poco.</w:t>
      </w:r>
    </w:p>
    <w:p>
      <w:r>
        <w:t>3. **Conéctate con otros**: Busca grupos o comunidades que compartan tus intereses. Participa en actividades donde puedas conocer a personas que te inspiren y apoyen en tu camino.</w:t>
      </w:r>
    </w:p>
    <w:p>
      <w:r>
        <w:t>### Acción práctica</w:t>
      </w:r>
    </w:p>
    <w:p>
      <w:r>
        <w:t>Para aplicar lo que has aprendido en este capítulo, aquí tienes tres pasos concretos que puedes seguir:</w:t>
      </w:r>
    </w:p>
    <w:p>
      <w:r>
        <w:t>1. **Identifica un miedo específico** que te impide avanzar y escríbelo en un lugar visible. Comprométete a trabajar en él cada semana.</w:t>
      </w:r>
    </w:p>
    <w:p>
      <w:r>
        <w:t>2. **Busca un grupo de apoyo** en tu comunidad o en línea. Comparte tus miedos y aspiraciones con ellos y escucha sus historias.</w:t>
      </w:r>
    </w:p>
    <w:p>
      <w:r>
        <w:t>3. **Dedica tiempo cada día** a la visualización positiva. Imagina cómo te sentirías al superar tus temores y qué pasos puedes dar para hacerlo realidad.</w:t>
      </w:r>
    </w:p>
    <w:p>
      <w:r>
        <w:t>Superar miedos y dudas es un proceso que requiere tiempo y esfuerzo, pero cada pequeño paso cuenta. A medida que enfrentas tus temores y te rodeas de apoyo, estarás cada vez más cerca de descubrir tu propósito y encender tu pasión por vivir.</w:t>
      </w:r>
    </w:p>
    <w:p>
      <w:pPr>
        <w:pStyle w:val="Heading1"/>
      </w:pPr>
      <w:r>
        <w:t>Chapter 5: **Estableciendo Metas Significativas**</w:t>
      </w:r>
    </w:p>
    <w:p>
      <w:r>
        <w:t># Estableciendo Metas Significativas</w:t>
      </w:r>
    </w:p>
    <w:p>
      <w:r>
        <w:t>Encontrar tu propósito en la vida puede ser un desafío, pero establecer metas significativas es un paso crucial en ese viaje. Las metas no solo te ofrecen un sentido de dirección, sino que también actúan como catalizadores para encender tu pasión por vivir. En este capítulo, aprenderemos a establecer metas que resuenen con nuestros valores y deseos más profundos, lo que nos permitirá avanzar hacia una vida más plena y significativa.</w:t>
      </w:r>
    </w:p>
    <w:p>
      <w:r>
        <w:t>## La Importancia de las Metas en el Camino hacia el Propósito</w:t>
      </w:r>
    </w:p>
    <w:p>
      <w:r>
        <w:t>Las metas son como faros que nos guían a través de la niebla de la incertidumbre. Sin ellas, podríamos sentirnos desorientados y perdidos, como barcos a la deriva en un vasto océano. Al establecer metas significativas, creamos un mapa que nos ayuda a navegar hacia nuestro destino deseado.</w:t>
      </w:r>
    </w:p>
    <w:p>
      <w:r>
        <w:t>Además, las metas nos permiten medir nuestro progreso y celebrar nuestros logros, por pequeños que sean. Esto no solo aumenta nuestra motivación, sino que también fortalece nuestra autoestima. Cuando alcanzamos una meta, experimentamos una sensación de logro que puede impulsarnos a seguir adelante y a enfrentar nuevos desafíos. Por ejemplo, si uno de tus sueños es iniciar un negocio propio, establecer metas específicas como investigar el mercado, crear un plan de negocios y conseguir financiamiento te permitirá desglosar ese gran sueño en pasos manejables y alcanzables.</w:t>
      </w:r>
    </w:p>
    <w:p>
      <w:r>
        <w:t>## Cómo Establecer Metas que Resuenen Contigo</w:t>
      </w:r>
    </w:p>
    <w:p>
      <w:r>
        <w:t>Para que las metas sean verdaderamente significativas, deben alinearse con tus valores y pasiones. Aquí hay algunos pasos que puedes seguir para asegurarte de que tus metas resuenen contigo:</w:t>
      </w:r>
    </w:p>
    <w:p>
      <w:r>
        <w:t>1. **Reflexiona sobre tus valores**: Tómate un tiempo para pensar en lo que realmente valoras en la vida. ¿Es la familia, la salud, la creatividad, el aprendizaje, la libertad? Haz una lista de tus valores fundamentales. Esta lista será la base sobre la cual construirás tus metas.</w:t>
      </w:r>
    </w:p>
    <w:p>
      <w:r>
        <w:t>2. **Visualiza tu vida ideal**: Imagina cómo sería tu vida si no tuvieras ninguna limitación. ¿Qué estarías haciendo? ¿Dónde vivirías? ¿Con quién estarías? La visualización es una herramienta poderosa que puede ayudarte a identificar lo que realmente quieres y a establecer metas que reflejen ese deseo.</w:t>
      </w:r>
    </w:p>
    <w:p>
      <w:r>
        <w:t>3. **Establece metas SMART**: Asegúrate de que tus metas sean Específicas, Medibles, Alcanzables, Relevantes y con un Tiempo definido. Por ejemplo, en lugar de decir "quiero estar en forma", un objetivo SMART sería "quiero perder 5 kilos en tres meses haciendo ejercicio tres veces a la semana y comiendo de manera saludable".</w:t>
      </w:r>
    </w:p>
    <w:p>
      <w:r>
        <w:t>## El Poder de la Escritura de Metas</w:t>
      </w:r>
    </w:p>
    <w:p>
      <w:r>
        <w:t>Una vez que hayas identificado tus metas, es fundamental escribirlas. La escritura no solo solidifica tus intenciones, sino que también te permite revisarlas y ajustarlas según sea necesario. Escribir tus metas te hace más responsable y te ayuda a visualizar tus progresos.</w:t>
      </w:r>
    </w:p>
    <w:p>
      <w:r>
        <w:t>Un caso práctico de esta técnica es el de Mariana, una mujer de 32 años que siempre había soñado con ser escritora. Después de pasar años en un trabajo que no la satisfacía, decidió que era el momento de dar un cambio radical. Comenzó escribiendo una lista de metas: terminar un libro, asistir a un taller de escritura y enviar su trabajo a editoriales. Mariana se comprometió a revisar su lista cada mes, y poco a poco, logró no solo completar su libro, sino también publicarlo. La escritura de sus metas fue el primer paso hacia la realización de su sueño.</w:t>
      </w:r>
    </w:p>
    <w:p>
      <w:r>
        <w:t>## Estableciendo Metas a Corto y Largo Plazo</w:t>
      </w:r>
    </w:p>
    <w:p>
      <w:r>
        <w:t>Es esencial tener una combinación de metas a corto y largo plazo. Las metas a largo plazo son aquellos grandes sueños que deseas alcanzar, mientras que las metas a corto plazo son los pasos que te llevarán a esos objetivos más grandes.</w:t>
      </w:r>
    </w:p>
    <w:p>
      <w:r>
        <w:t>Por ejemplo, si tu meta a largo plazo es completar un maratón, tus metas a corto plazo podrían incluir correr una distancia determinada cada semana, inscribirte en una carrera de 5 km, o unirte a un grupo de corredores. Estas metas más pequeñas no solo te ayudarán a construir la resistencia necesaria para el maratón, sino que también te proporcionarán motivación y satisfacción a medida que las vayas alcanzando.</w:t>
      </w:r>
    </w:p>
    <w:p>
      <w:r>
        <w:t>### Checklist: Acciones Concretas para Establecer Metas Significativas</w:t>
      </w:r>
    </w:p>
    <w:p>
      <w:r>
        <w:t>1. **Haz una lista de tus valores**: Dedica tiempo a reflexionar sobre lo que es realmente importante para ti y anótalo.</w:t>
        <w:br/>
        <w:t>2. **Visualiza tu vida ideal**: Cierra los ojos y imagina tu futuro ideal. ¿Qué pasos puedes dar para acercarte a esa visión?</w:t>
        <w:br/>
        <w:t>3. **Escribe tus metas**: Toma una hoja de papel y escribe al menos tres metas a corto y tres a largo plazo, utilizando el formato SMART.</w:t>
      </w:r>
    </w:p>
    <w:p>
      <w:r>
        <w:t>## La Importancia de la Flexibilidad en tus Metas</w:t>
      </w:r>
    </w:p>
    <w:p>
      <w:r>
        <w:t>A medida que avanzas en tu camino hacia el descubrimiento de tu propósito, es importante recordar que la flexibilidad es clave. La vida está llena de sorpresas y cambios inesperados, y a veces las metas que establecimos pueden necesitar ajustes. Ser flexible no significa rendirse, sino adaptarse a las circunstancias y seguir avanzando.</w:t>
      </w:r>
    </w:p>
    <w:p>
      <w:r>
        <w:t>Por ejemplo, si una de tus metas es iniciar un negocio y te das cuenta de que el mercado ha cambiado, tal vez necesites replantear tu enfoque o incluso tu idea original. Esto no es un fracaso, sino una oportunidad de crecimiento. La capacidad de adaptarte y ajustar tus metas te permitirá mantener un sentido de dirección incluso cuando enfrentes obstáculos.</w:t>
      </w:r>
    </w:p>
    <w:p>
      <w:r>
        <w:t>## Acción práctica</w:t>
      </w:r>
    </w:p>
    <w:p>
      <w:r>
        <w:t>Para aplicar lo que has aprendido en este capítulo, aquí tienes tres pasos concretos que puedes seguir:</w:t>
      </w:r>
    </w:p>
    <w:p>
      <w:r>
        <w:t>1. **Escribe tus valores fundamentales**: Tómate un tiempo para reflexionar y anotar lo que más valoras en la vida. Esto te ayudará a establecer metas que realmente resuenen contigo.</w:t>
        <w:br/>
        <w:t xml:space="preserve">   </w:t>
        <w:br/>
        <w:t>2. **Crea tu lista de metas**: Utiliza el formato SMART para escribir al menos tres metas a corto plazo y tres a largo plazo. Asegúrate de que estén alineadas con tus valores.</w:t>
      </w:r>
    </w:p>
    <w:p>
      <w:r>
        <w:t>3. **Revisa y ajusta tus metas regularmente**: Reserva un tiempo cada mes para revisar tus metas. Pregúntate si siguen siendo relevantes y si necesitas hacer ajustes para adaptarte a nuevas circunstancias.</w:t>
      </w:r>
    </w:p>
    <w:p>
      <w:r>
        <w:t>En conclusión, establecer metas significativas es un proceso esencial en el camino hacia el descubrimiento de tu propósito y el encendido de tu pasión por vivir. Al tomarte el tiempo para reflexionar sobre tus valores, visualizar tu vida ideal y escribir tus metas, estarás dando pasos concretos hacia una vida más plena y satisfactoria. Recuerda que la flexibilidad es clave, y cada paso que des te acercará un poco más a convertir tus sueños en realidad.</w:t>
      </w:r>
    </w:p>
    <w:p>
      <w:pPr>
        <w:pStyle w:val="Heading1"/>
      </w:pPr>
      <w:r>
        <w:t>Chapter 6: **La Importancia de la Resiliencia**</w:t>
      </w:r>
    </w:p>
    <w:p>
      <w:r>
        <w:t>## La Importancia de la Resiliencia</w:t>
      </w:r>
    </w:p>
    <w:p>
      <w:r>
        <w:t>La vida está llena de altibajos, y cada uno de nosotros se enfrenta a sus propias dificultades. Desde pérdidas personales hasta cambios inesperados en el trabajo o problemas de salud, estos desafíos pueden desestabilizar nuestra forma de vivir y, en ocasiones, hacernos perder de vista nuestro propósito. Aquí es donde entra en juego la resiliencia. Este concepto, que se refiere a la capacidad de recuperarse de las adversidades, es esencial para encontrar y mantener la pasión por vivir. En este capítulo, exploraremos la importancia de la resiliencia, cómo desarrollarla y cómo puede conducirnos a una vida más plena.</w:t>
      </w:r>
    </w:p>
    <w:p>
      <w:r>
        <w:t>### ¿Qué es la Resiliencia?</w:t>
      </w:r>
    </w:p>
    <w:p>
      <w:r>
        <w:t>La resiliencia no es simplemente la capacidad de resistir el estrés o la adversidad; es la habilidad de adaptarse, aprender y crecer a partir de las experiencias difíciles. Cuando hablamos de resiliencia, nos referimos a la capacidad de reponerse ante la adversidad, de enfrentar los problemas con una actitud positiva y de seguir adelante a pesar de las circunstancias desfavorables.</w:t>
      </w:r>
    </w:p>
    <w:p>
      <w:r>
        <w:t>Un ejemplo claro de resiliencia se puede observar en la historia de María, una joven emprendedora de un pequeño pueblo en España. Después de perder su trabajo debido a la crisis económica, en lugar de rendirse, decidió transformar su pasión por la cocina en un negocio. María comenzó a ofrecer clases de cocina en línea y, poco a poco, su pasión se convirtió en una fuente de ingresos. Su historia no solo es inspiradora, sino que también ilustra cómo la resiliencia puede llevarnos a descubrir nuevas oportunidades, incluso en los momentos más difíciles.</w:t>
      </w:r>
    </w:p>
    <w:p>
      <w:r>
        <w:t>### La Resiliencia y el Propósito de Vida</w:t>
      </w:r>
    </w:p>
    <w:p>
      <w:r>
        <w:t>La resiliencia está profundamente conectada con nuestro sentido de propósito. Cuando enfrentamos dificultades, es fácil perder la motivación y cuestionar nuestras metas. Sin embargo, aquellos que han cultivado la resiliencia son más propensos a encontrar un significado en sus experiencias, lo que a su vez refuerza su propósito en la vida.</w:t>
      </w:r>
    </w:p>
    <w:p>
      <w:r>
        <w:t>Una investigación realizada por la Universidad de Harvard sugiere que las personas resilientes son capaces de mantener una visión optimista incluso en las peores circunstancias. Este optimismo les permite no solo sobreponerse a los desafíos, sino también aprender de ellos. Por ejemplo, un individuo que experimenta un fracaso en su carrera puede reevaluar sus metas y encontrar un nuevo camino que esté más alineado con sus pasiones y habilidades.</w:t>
      </w:r>
    </w:p>
    <w:p>
      <w:r>
        <w:t>### Estrategias para Desarrollar Resiliencia</w:t>
      </w:r>
    </w:p>
    <w:p>
      <w:r>
        <w:t>Desarrollar resiliencia es un proceso que requiere tiempo y esfuerzo. Aquí hay algunas estrategias concretas que pueden ayudarte a fortalecer tu capacidad de recuperación:</w:t>
      </w:r>
    </w:p>
    <w:p>
      <w:r>
        <w:t>1. **Practica la auto-reflexión**: Dedica unos minutos al día para reflexionar sobre tus experiencias y emociones. Pregúntate a ti mismo cómo te sientes ante los desafíos y cómo has respondido en el pasado. Esta auto-reflexión te ayudará a identificar patrones y a aprender de tus experiencias.</w:t>
      </w:r>
    </w:p>
    <w:p>
      <w:r>
        <w:t>2. **Fomenta relaciones positivas**: Rodéate de personas que te apoyen y te inspiren. Las relaciones sólidas son clave para desarrollar resiliencia, ya que el apoyo emocional te proporciona una red de seguridad durante los tiempos difíciles.</w:t>
      </w:r>
    </w:p>
    <w:p>
      <w:r>
        <w:t>3. **Establece metas alcanzables**: Al igual que discutimos en el capítulo anterior, establecer metas significativas puede ayudarte a mantenerte enfocado y motivado. Divide tus metas en pasos más pequeños y alcanzables para que puedas celebrar tus logros en el camino.</w:t>
      </w:r>
    </w:p>
    <w:p>
      <w:r>
        <w:t>4. **Acepta el cambio**: La vida está en constante cambio, y aprender a aceptar la incertidumbre es crucial para la resiliencia. En lugar de resistirte a lo nuevo, intenta ver el cambio como una oportunidad para crecer y aprender.</w:t>
      </w:r>
    </w:p>
    <w:p>
      <w:r>
        <w:t>5. **Cuida de ti mismo**: La salud física y mental es fundamental para desarrollar resiliencia. Asegúrate de dormir lo suficiente, comer bien y hacer ejercicio regularmente. Estas prácticas no solo mejoran tu bienestar general, sino que también te proporcionan la energía necesaria para enfrentar los desafíos.</w:t>
      </w:r>
    </w:p>
    <w:p>
      <w:r>
        <w:t>### La Resiliencia en la Práctica: Un Caso Local</w:t>
      </w:r>
    </w:p>
    <w:p>
      <w:r>
        <w:t>Tomemos como ejemplo a Carlos, un joven trabajador de la construcción en una ciudad costera de Andalucía. Tras sufrir un accidente laboral que lo dejó incapacitado temporalmente, Carlos se sintió perdido y desmotivado. Sin embargo, en lugar de dejarse llevar por la desesperanza, decidió utilizar su tiempo de recuperación para formarse en nuevas habilidades. Se inscribió en cursos de diseño gráfico y comenzó a desarrollar su propio portafolio.</w:t>
      </w:r>
    </w:p>
    <w:p>
      <w:r>
        <w:t>La historia de Carlos es un testimonio del poder de la resiliencia. A través de su dedicación y esfuerzo, no solo logró recuperarse físicamente, sino que también encontró un nuevo propósito en la vida. Su decisión de aprender y crecer a partir de una experiencia negativa le permitió encender una nueva pasión por el diseño, algo que nunca había considerado antes del accidente.</w:t>
      </w:r>
    </w:p>
    <w:p>
      <w:r>
        <w:t>Este tipo de historias nos recuerda que la resiliencia no solo se trata de sobrellevar las dificultades, sino de transformarlas en oportunidades para el crecimiento personal. Al igual que Carlos, todos podemos aprender a ver los obstáculos como escalones hacia un futuro más brillante.</w:t>
      </w:r>
    </w:p>
    <w:p>
      <w:r>
        <w:t>### Checklist de Acciones Concretas para Fomentar la Resiliencia</w:t>
      </w:r>
    </w:p>
    <w:p>
      <w:r>
        <w:t>Para ayudarte a desarrollar tu resiliencia de manera efectiva, aquí tienes una lista de acciones concretas que puedes implementar en tu vida diaria:</w:t>
      </w:r>
    </w:p>
    <w:p>
      <w:r>
        <w:t>1. **Dedica tiempo a la auto-reflexión**: Reserva un momento cada semana para reflexionar sobre tus experiencias y emociones. Pregúntate qué has aprendido de las dificultades y cómo puedes aplicar esas lecciones en el futuro.</w:t>
      </w:r>
    </w:p>
    <w:p>
      <w:r>
        <w:t>2. **Construye tu red de apoyo**: Haz una lista de las personas que pueden apoyarte en momentos difíciles y busca fortalecer esas relaciones. Organiza encuentros, conversaciones o incluso actividades conjunto para mantener el vínculo.</w:t>
      </w:r>
    </w:p>
    <w:p>
      <w:r>
        <w:t>3. **Establece metas pequeñas y alcanzables**: Anota al menos tres metas que desees lograr en el próximo mes. Asegúrate de que sean específicas, medibles, alcanzables, relevantes y con un tiempo definido (SMART). Celebra cada logro, por pequeño que sea.</w:t>
      </w:r>
    </w:p>
    <w:p>
      <w:r>
        <w:t>### Conclusión</w:t>
      </w:r>
    </w:p>
    <w:p>
      <w:r>
        <w:t>La resiliencia es una habilidad crucial que todos podemos cultivar a lo largo de nuestras vidas. Nos permite adaptarnos a los cambios, aprender de las adversidades y, en última instancia, encontrar nuestro propósito y pasión por vivir. Al desarrollar la resiliencia, no solo nos preparamos para enfrentar los desafíos de la vida, sino que también nos abrimos a nuevas oportunidades y posibilidades. En el camino hacia el descubrimiento de nuestro propósito, recordar que podemos levantarnos después de cada caída es fundamental.</w:t>
      </w:r>
    </w:p>
    <w:p>
      <w:r>
        <w:t>### Acción Práctica</w:t>
      </w:r>
    </w:p>
    <w:p>
      <w:r>
        <w:t>Para aplicar lo que has aprendido sobre la resiliencia, aquí tienes tres pasos concretos que puedes seguir:</w:t>
      </w:r>
    </w:p>
    <w:p>
      <w:r>
        <w:t>1. **Registra tus reflexiones**: Escribe un diario donde puedas expresar tus pensamientos y emociones sobre las experiencias pasadas y lo que has aprendido de ellas.</w:t>
      </w:r>
    </w:p>
    <w:p>
      <w:r>
        <w:t>2. **Identifica y fortalece tu red de apoyo**: Haz una lista de personas clave en tu vida y programa momentos para conectarte con ellas. Esto te ayudará a construir relaciones más fuertes.</w:t>
      </w:r>
    </w:p>
    <w:p>
      <w:r>
        <w:t>3. **Establece una meta a corto plazo**: Escoge una meta que esté alineada con tu propósito y que puedas alcanzar en un mes. Desglósala en pasos más pequeños y comienza a trabajar en ellos inmediatamente.</w:t>
      </w:r>
    </w:p>
    <w:p>
      <w:r>
        <w:t>Al final, la resiliencia es un viaje personal. Al trabajar en ella, no solo te acercarás a tu propósito, sino que también encenderás una pasión renovada por vivir.</w:t>
      </w:r>
    </w:p>
    <w:p>
      <w:pPr>
        <w:pStyle w:val="Heading1"/>
      </w:pPr>
      <w:r>
        <w:t>Chapter 7: **Conectando con Otros**</w:t>
      </w:r>
    </w:p>
    <w:p>
      <w:r>
        <w:t>## Conectando con Otros</w:t>
      </w:r>
    </w:p>
    <w:p>
      <w:r>
        <w:t>En el camino hacia el descubrimiento de nuestro propósito y la pasión por vivir, no podemos subestimar la importancia de las conexiones humanas. Las relaciones que cultivamos a lo largo de nuestra vida son fundamentales para nuestro bienestar emocional, mental y espiritual. Conectarnos con otros no solo nos brinda apoyo en momentos difíciles, sino que también nos inspira, nos motiva y, a menudo, nos revela nuevas oportunidades que no podríamos encontrar solos. En este capítulo, exploraremos cómo las conexiones significativas pueden ayudarnos a encontrar nuestro propósito y encender nuestra pasión por vivir.</w:t>
      </w:r>
    </w:p>
    <w:p>
      <w:r>
        <w:t>### La Fuerza de las Relaciones Auténticas</w:t>
      </w:r>
    </w:p>
    <w:p>
      <w:r>
        <w:t>Las relaciones auténticas son aquellas que se basan en la confianza, el respeto y la vulnerabilidad. Estas conexiones nos permiten ser nosotros mismos sin temor al juicio. Cuando compartimos nuestras luchas, sueños y aspiraciones con personas cercanas, creamos un espacio seguro donde podemos explorar quiénes somos realmente y qué deseamos en la vida.</w:t>
      </w:r>
    </w:p>
    <w:p>
      <w:r>
        <w:t>Tomemos como ejemplo a Clara, una joven de 28 años que, tras una difícil etapa de desempleo, decidió unirse a un grupo de apoyo en su comunidad. A través de este grupo, Clara no solo encontró consuelo en las historias de otros, sino que también hizo amistades profundas que la alentaron a perseguir su verdadera pasión: la fotografía. Estas relaciones no solo le dieron la confianza para explorar su creatividad, sino que también le proporcionaron oportunidades laborales a través de referencias y colaboraciones. Al final, las conexiones auténticas que formó fueron clave para que Clara encontrara su propósito y encendiera su pasión por vivir.</w:t>
      </w:r>
    </w:p>
    <w:p>
      <w:r>
        <w:t>### La Importancia de la Empatía</w:t>
      </w:r>
    </w:p>
    <w:p>
      <w:r>
        <w:t>Cuando nos conectamos con otros, la empatía juega un papel crucial. Al comprender y compartir las experiencias de los demás, no solo fortalecemos nuestras relaciones, sino que también ampliamos nuestra perspectiva. La empatía nos permite ver el mundo a través de los ojos de otra persona, lo que puede inspirarnos a actuar y a contribuir positivamente a la vida de quienes nos rodean.</w:t>
      </w:r>
    </w:p>
    <w:p>
      <w:r>
        <w:t>Consideremos a Javier, un profesional en el mundo de la ingeniería que siempre había priorizado el éxito profesional sobre las relaciones personales. Después de una serie de eventos desafortunados, como la pérdida de un amigo cercano, Javier comenzó a asistir a talleres de desarrollo personal. Allí, aprendió el valor de la empatía y cómo su falta de conexión emocional había afectado su vida. Empezó a involucrarse en actividades comunitarias, donde pudo escuchar las historias de personas de diferentes orígenes. Esta nueva habilidad le permitió no solo mejorar sus relaciones personales, sino también redescubrir su propósito: utilizar su experiencia técnica para ayudar a comunidades desfavorecidas a acceder a tecnología que mejorara su calidad de vida.</w:t>
      </w:r>
    </w:p>
    <w:p>
      <w:r>
        <w:t>### Crear una Red de Apoyo</w:t>
      </w:r>
    </w:p>
    <w:p>
      <w:r>
        <w:t>Establecer una red de apoyo sólida es esencial para fomentar conexiones significativas. Esta red debe incluir personas que compartan tus intereses y valores, así como aquellas que puedan ofrecer perspectivas diferentes. La diversidad en tus conexiones enriquece tu vida y te brinda la oportunidad de aprender y crecer.</w:t>
      </w:r>
    </w:p>
    <w:p>
      <w:r>
        <w:t>Para construir una red de apoyo efectiva, considera lo siguiente:</w:t>
      </w:r>
    </w:p>
    <w:p>
      <w:r>
        <w:t xml:space="preserve">1. **Identifica a las personas clave**: Haz una lista de personas que admiras y que resuenan con tu propósito. Pueden ser amigos, familiares, mentores o colegas. </w:t>
        <w:br/>
        <w:t>2. **Participa en actividades grupales**: Únete a clubs, grupos de voluntariado o talleres que te interesen. Estas actividades te permitirán conocer a personas con intereses similares y crear vínculos auténticos.</w:t>
        <w:br/>
        <w:t>3. **Cultiva tus relaciones**: No basta con conocer a alguien; es importante nutrir esas relaciones. Dedica tiempo a conectarte con las personas en tu vida, ya sea a través de llamadas, mensajes o encuentros en persona.</w:t>
      </w:r>
    </w:p>
    <w:p>
      <w:r>
        <w:t>Un ejemplo de esto es la experiencia de Laura, una emprendedora que se sentía sola en su camino hacia el éxito. Decidió asistir a eventos de networking y a talleres de emprendimiento. Allí, no solo conoció a otros emprendedores, sino que también formó un grupo de apoyo donde compartían desafíos y celebraban logros. Esta red se convirtió en una fuente invaluable de inspiración y motivación para Laura, ayudándola a descubrir su propósito en el mundo empresarial.</w:t>
      </w:r>
    </w:p>
    <w:p>
      <w:r>
        <w:t>### La Colaboración y el Aprendizaje Colectivo</w:t>
      </w:r>
    </w:p>
    <w:p>
      <w:r>
        <w:t>Colaborar con otros puede ser una de las formas más efectivas de encontrar tu propósito. Al trabajar en conjunto, no solo compartes tus habilidades y talentos, sino que también aprendes de los demás. El aprendizaje colectivo es una poderosa herramienta que puede abrir nuevas puertas y brindarte una visión más amplia de lo que es posible.</w:t>
      </w:r>
    </w:p>
    <w:p>
      <w:r>
        <w:t>En muchas comunidades, los proyectos colaborativos han demostrado ser un catalizador para el cambio. Por ejemplo, en un barrio de Madrid, un grupo de artistas y vecinos se unieron para revitalizar un espacio público que había sido descuidado. A través de talleres de arte y actividades comunitarias, transformaron el lugar en un centro cultural vibrante. La colaboración no solo trajo vida al vecindario, sino que también ayudó a los participantes a descubrir sus pasiones ocultas y su propósito en la comunidad.</w:t>
      </w:r>
    </w:p>
    <w:p>
      <w:r>
        <w:t>### Checklist de Acciones Concretas</w:t>
      </w:r>
    </w:p>
    <w:p>
      <w:r>
        <w:t xml:space="preserve">1. **Haz una lista de personas clave en tu vida**: Identifica a aquellas que inspiran y apoyan tu camino hacia el propósito. </w:t>
        <w:br/>
        <w:t>2. **Únete a una actividad o grupo relacionado con tus intereses**: Busca oportunidades para conectarte con personas que compartan tus pasiones.</w:t>
        <w:br/>
        <w:t>3. **Establece un objetivo de colaboración**: Planifica un proyecto conjunto con alguien de tu red que te permita aprender y crecer.</w:t>
      </w:r>
    </w:p>
    <w:p>
      <w:r>
        <w:t>### Acción Práctica</w:t>
      </w:r>
    </w:p>
    <w:p>
      <w:r>
        <w:t>Para aplicar lo que has aprendido sobre la importancia de la conexión con otros, aquí tienes tres pasos concretos que puedes seguir:</w:t>
      </w:r>
    </w:p>
    <w:p>
      <w:r>
        <w:t>1. **Conéctate con alguien nuevo**: Tómate un tiempo esta semana para conocer a alguien nuevo. Puede ser en un evento, a través de redes sociales o incluso en tu entorno cercano.</w:t>
        <w:br/>
        <w:t xml:space="preserve">   </w:t>
        <w:br/>
        <w:t>2. **Planifica un encuentro con un amigo o ser querido**: Agenda una cita con alguien que te inspire o que te brinde apoyo. Utiliza ese tiempo para compartir tus aspiraciones y escuchar las suyas.</w:t>
      </w:r>
    </w:p>
    <w:p>
      <w:r>
        <w:t>3. **Participa en una actividad comunitaria**: Busca oportunidades de voluntariado o eventos en tu comunidad. Involúcrate activamente y aprovecha la ocasión para conocer a personas con intereses similares.</w:t>
      </w:r>
    </w:p>
    <w:p>
      <w:r>
        <w:t>Conectar con otros es una parte vital de nuestro viaje hacia el descubrimiento de nuestro propósito. No estamos solos en este camino; cada relación y cada interacción puede guiarnos hacia la vida que deseamos vivir. Al construir una red de apoyo, practicar la empatía y colaborar, no solo enriquecemos nuestras vidas, sino que también contribuimos al bienestar de quienes nos rodean. Recuerda que cada conexión puede ser una chispa que encienda tu pasión por vivir.</w:t>
      </w:r>
    </w:p>
    <w:p>
      <w:pPr>
        <w:pStyle w:val="Heading1"/>
      </w:pPr>
      <w:r>
        <w:t>Chapter 8: **Acción y Compromiso**</w:t>
      </w:r>
    </w:p>
    <w:p>
      <w:r>
        <w:t>## Acción y Compromiso</w:t>
      </w:r>
    </w:p>
    <w:p>
      <w:r>
        <w:t>Cuando se trata de encontrar nuestro propósito y encender nuestra pasión por vivir, la acción y el compromiso son dos pilares fundamentales. A menudo, nos encontramos atrapados en la parálisis del análisis, pensando en lo que podríamos hacer, pero sin dar el paso decisivo. Es esencial entender que el verdadero cambio y crecimiento personal no se logran solo con la reflexión; requieren un compromiso activo y la disposición de actuar. En este capítulo, exploraremos cómo puedes dar esos pasos concretos hacia tu propósito y cómo el compromiso puede transformar tu vida.</w:t>
      </w:r>
    </w:p>
    <w:p>
      <w:r>
        <w:t>### La Importancia de la Acción</w:t>
      </w:r>
    </w:p>
    <w:p>
      <w:r>
        <w:t>La acción es el puente entre la intención y la realidad. Muchas personas tienen sueños y aspiraciones, pero pocos logran materializarlos porque se detienen en la fase de planificación. La acción es lo que transforma las ideas en resultados. Cada pequeño paso que tomas hacia tu objetivo es un ladrillo en la construcción de tu futuro. Por ejemplo, considera a Marta, una joven de 28 años que siempre había soñado con abrir su propia cafetería. Durante años, había estado recopilando recetas y haciendo planes en su mente, pero nunca se atrevió a dar el salto. Fue solo cuando decidió inscribirse en un curso de emprendimiento y comenzar a trabajar en un plan de negocio que empezó a ver cómo su sueño podía hacerse realidad. La acción la llevó a crear un espacio acogedor en su comunidad, donde la gente no solo venía a disfrutar del café, sino también a compartir momentos.</w:t>
      </w:r>
    </w:p>
    <w:p>
      <w:r>
        <w:t>Tomar acción no significa que debas hacer grandes movimientos de inmediato. A veces, las acciones más pequeñas pueden tener un impacto significativo. Cada vez que tomes una decisión consciente que te acerque a tu propósito, estás construyendo el camino que deseas seguir. De hecho, la acumulación de pequeñas acciones puede resultar en un cambio monumental a lo largo del tiempo.</w:t>
      </w:r>
    </w:p>
    <w:p>
      <w:r>
        <w:t>### Compromiso: La Clave para el Éxito</w:t>
      </w:r>
    </w:p>
    <w:p>
      <w:r>
        <w:t>El compromiso es el motor que impulsa la acción. Sin él, nuestras intenciones pueden desvanecerse rápidamente ante los obstáculos y las dificultades. Cuando te comprometes con tu propósito, te das permiso para fallar, aprender y levantarte de nuevo. El compromiso implica una dedicación inquebrantable, incluso cuando las cosas se ponen difíciles. Piensa en el compromiso como un pacto contigo mismo. Es un recordatorio de que estás dispuesto a hacer lo que sea necesario para alcanzar tus metas.</w:t>
      </w:r>
    </w:p>
    <w:p>
      <w:r>
        <w:t>La historia de Juan, un atleta amateur que soñaba con competir en maratones, es un ejemplo perfecto de cómo el compromiso puede marcar la diferencia. Juan comenzó a correr a los 35 años, sin experiencia previa en el atletismo. Su primer intento de correr una milla fue desalentador, pero se comprometió a entrenar todos los días, incluso cuando el clima era adverso. Su dedicación lo llevó a completar su primer maratón en menos de un año. La clave fue su compromiso constante con el proceso, que le permitió superar sus límites y alcanzar su sueño.</w:t>
      </w:r>
    </w:p>
    <w:p>
      <w:r>
        <w:t>El compromiso no se trata solo de esfuerzo físico; también implica una mentalidad positiva y la capacidad de adaptarse a los cambios. Pregúntate: ¿Estás dispuesto a comprometerte con tu viaje hacia el descubrimiento de tu propósito? Si la respuesta es afirmativa, estarás en el camino correcto.</w:t>
      </w:r>
    </w:p>
    <w:p>
      <w:r>
        <w:t>### Estableciendo Metas Claras</w:t>
      </w:r>
    </w:p>
    <w:p>
      <w:r>
        <w:t>Para que la acción y el compromiso sean efectivos, es crucial establecer metas claras y alcanzables. Las metas actúan como un mapa que te guía a lo largo de tu camino. Sin ellas, puedes sentirte perdido o desorientado. Al definir tus metas, asegúrate de que sean específicas, medibles, alcanzables, relevantes y con un tiempo definido (SMART).</w:t>
      </w:r>
    </w:p>
    <w:p>
      <w:r>
        <w:t>Por ejemplo, en lugar de simplemente decir "quiero ser feliz", podrías establecer una meta más específica como "quiero aprender a tocar la guitarra y tocar una canción en un evento local dentro de seis meses". Esta claridad te proporcionará un sentido de dirección y motivación.</w:t>
      </w:r>
    </w:p>
    <w:p>
      <w:r>
        <w:t>Aquí tienes un pequeño ejercicio que puedes realizar: toma un cuaderno y escribe tres metas que desees alcanzar en el próximo año. Asegúrate de que cada meta cumpla con los criterios SMART. Una vez que las tengas, desglosa cada meta en pasos más pequeños y concretos que puedas comenzar a tomar de inmediato. Esto no solo te ayudará a visualizar tu progreso, sino que también te permitirá celebrar cada pequeño logro en el camino.</w:t>
      </w:r>
    </w:p>
    <w:p>
      <w:r>
        <w:t>### La Resiliencia en el Proceso</w:t>
      </w:r>
    </w:p>
    <w:p>
      <w:r>
        <w:t>A medida que avanzas en tu viaje hacia el descubrimiento de tu propósito, inevitablemente enfrentarás desafíos y obstáculos. La resiliencia es la capacidad de recuperarte ante las adversidades y seguir adelante a pesar de las dificultades. Cultivar esta habilidad es esencial para mantener tu compromiso y continuar tomando acción.</w:t>
      </w:r>
    </w:p>
    <w:p>
      <w:r>
        <w:t>Un buen ejemplo de resiliencia es la historia de María, una emprendedora que decidió abrir una tienda de ropa sostenible. Después de unos meses, se dio cuenta de que las ventas no eran lo que había esperado. En lugar de rendirse, María utilizó el feedback de sus clientes para ajustar su oferta y mejorar su marketing. Aprendió de sus errores y, con el tiempo, su tienda se convirtió en un lugar de referencia en la comunidad. Su resiliencia y capacidad para adaptarse fueron clave para su éxito.</w:t>
      </w:r>
    </w:p>
    <w:p>
      <w:r>
        <w:t>Recuerda que cada desafío es una oportunidad para crecer. Mantén una mentalidad positiva y busca soluciones en lugar de quedarte atrapado en los problemas. Pregúntate: ¿qué puedo aprender de esta situación? ¿Cómo puedo usar esta experiencia para avanzar? Esta actitud te permitirá mantener el compromiso y seguir tomando acción, incluso en los momentos difíciles.</w:t>
      </w:r>
    </w:p>
    <w:p>
      <w:r>
        <w:t>### Acciones Concretas para Empezar</w:t>
      </w:r>
    </w:p>
    <w:p>
      <w:r>
        <w:t>Para que puedas dar el primer paso hacia la acción y el compromiso, aquí tienes una lista de tres acciones concretas que puedes implementar de inmediato:</w:t>
      </w:r>
    </w:p>
    <w:p>
      <w:r>
        <w:t>1. **Define tu propósito**: Tómate un tiempo para reflexionar sobre lo que realmente quieres en la vida. ¿Qué te apasiona? ¿Qué te gustaría lograr? Escribe tus pensamientos y establece una visión clara de tu propósito.</w:t>
      </w:r>
    </w:p>
    <w:p>
      <w:r>
        <w:t>2. **Crea un plan de acción**: Desglosa tu propósito en metas específicas y alcanzables. Asegúrate de que cada meta tenga un plazo definido. Esto te permitirá tener un enfoque claro y motivador.</w:t>
      </w:r>
    </w:p>
    <w:p>
      <w:r>
        <w:t>3. **Comprométete públicamente**: Comparte tus metas con amigos, familiares o en tus redes sociales. El compromiso público puede aumentar tu motivación y hacer que te sientas accountable ante tus metas.</w:t>
      </w:r>
    </w:p>
    <w:p>
      <w:r>
        <w:t>Implementar estas acciones te ayudará a dar los primeros pasos hacia un camino de acción y compromiso. Recuerda, cada pequeño paso cuenta.</w:t>
      </w:r>
    </w:p>
    <w:p>
      <w:r>
        <w:t>---</w:t>
      </w:r>
    </w:p>
    <w:p>
      <w:r>
        <w:t>### Acción Práctica</w:t>
      </w:r>
    </w:p>
    <w:p>
      <w:r>
        <w:t>Para llevar a cabo lo que hemos discutido en este capítulo, aquí tienes tres pasos concretos que puedes seguir:</w:t>
      </w:r>
    </w:p>
    <w:p>
      <w:r>
        <w:t>1. **Escribe tu propósito**: Dedica al menos 30 minutos a reflexionar y escribir sobre lo que te apasiona y lo que deseas lograr en tu vida.</w:t>
      </w:r>
    </w:p>
    <w:p>
      <w:r>
        <w:t>2. **Elabora un plan de acción**: Toma las ideas que has escrito y conviértelas en metas específicas y alcanzables. Anota al menos tres metas y desglósalas en pasos pequeños.</w:t>
      </w:r>
    </w:p>
    <w:p>
      <w:r>
        <w:t>3. **Comprométete a actuar**: Comparte tus metas con alguien que te apoye y te motive. Esto puede ser un amigo, un familiar o un mentor. Establece fechas límites para tus metas y revisa tu progreso regularmente.</w:t>
      </w:r>
    </w:p>
    <w:p>
      <w:r>
        <w:t>Recuerda que la acción y el compromiso son fundamentales para encontrar tu propósito y encender tu pasión por vivir. No te detengas ante el miedo o la duda; cada paso que tomes te acercará más a la vida que deseas.</w:t>
      </w:r>
    </w:p>
    <w:p>
      <w:pPr>
        <w:pStyle w:val="Heading1"/>
      </w:pPr>
      <w:r>
        <w:t>Conclusion</w:t>
      </w:r>
    </w:p>
    <w:p>
      <w:r>
        <w:t>### Conclusión</w:t>
      </w:r>
    </w:p>
    <w:p>
      <w:r>
        <w:t>A lo largo de este libro, hemos explorado el profundo viaje hacia el descubrimiento de nuestro propósito y la forma de encender esa chispa de pasión que nos impulsa a vivir con intensidad. Encontrar nuestro propósito no es solo un ejercicio intelectual; es una aventura que transforma nuestra percepción de la vida y nos motiva a actuar. Te invito a reflexionar sobre lo que has aprendido y a tomar decisiones conscientes que te acerquen a esa vida plena que anhelas.</w:t>
      </w:r>
    </w:p>
    <w:p>
      <w:r>
        <w:t>#### La importancia del autoconocimiento</w:t>
      </w:r>
    </w:p>
    <w:p>
      <w:r>
        <w:t>El primer paso para encontrar tu propósito es conocerte a ti mismo. Este proceso puede parecer abrumador, pero es esencial. Dedica tiempo a la introspección, a la meditación y a la autoobservación. Pregúntate: ¿Qué es lo que realmente me apasiona? ¿Cuáles son mis habilidades y talentos? Al igual que Clara, una joven de Sevilla que, después de meses de incertidumbre, se dio cuenta de que su verdadera pasión era ayudar a otros a través de la educación. A través de talleres y sesiones de coaching, Clara se sumergió en su propósito y creó un programa de tutorías para estudiantes en riesgo. Su historia es un recordatorio de que el autoconocimiento puede abrir puertas que nunca habrías imaginado.</w:t>
      </w:r>
    </w:p>
    <w:p>
      <w:r>
        <w:t>Escuchar a tu interior es crucial. A veces, las voces externas pueden nublar nuestra visión. Practica la meditación o la escritura reflexiva para conectar contigo mismo. A medida que te familiarices con tus deseos y sueños, empezarás a trazar un camino claro hacia tu propósito.</w:t>
      </w:r>
    </w:p>
    <w:p>
      <w:r>
        <w:t>#### Estableciendo metas alineadas con tu propósito</w:t>
      </w:r>
    </w:p>
    <w:p>
      <w:r>
        <w:t>Una vez que hayas identificado tu propósito, el siguiente paso es establecer metas que estén alineadas con él. Estas metas deben ser específicas, medibles, alcanzables, relevantes y temporales (SMART), lo que te permitirá avanzar de manera efectiva. Piensa en lo que realmente deseas lograr y cómo puedes dividir esos deseos en pasos más manejables. Recuerda que cada logro, por pequeño que sea, cuenta.</w:t>
      </w:r>
    </w:p>
    <w:p>
      <w:r>
        <w:t>Imagina a Javier, un artista de Barcelona que siempre había soñado con exponer su obra. Tras reflexionar sobre su propósito, decidió establecer metas claras: crear una serie de pinturas, participar en exposiciones locales y promocionar su trabajo en redes sociales. Al desglosar su objetivo en pasos concretos, pudo avanzar con confianza y determinación. Su historia es un testimonio de cómo las metas alineadas con nuestra pasión pueden llevarnos a realizar nuestros sueños.</w:t>
      </w:r>
    </w:p>
    <w:p>
      <w:r>
        <w:t>Asegúrate de revisar y ajustar tus metas periódicamente. La vida está en constante cambio y es posible que tus intereses y aspiraciones evolucionen. No temas recalibrar tu camino.</w:t>
      </w:r>
    </w:p>
    <w:p>
      <w:r>
        <w:t>#### El poder del compromiso y la comunidad</w:t>
      </w:r>
    </w:p>
    <w:p>
      <w:r>
        <w:t>El compromiso es una herramienta poderosa en tu viaje hacia el propósito. Al compartir tus metas con amigos, familiares o en tus redes sociales, no solo te haces accountable, sino que también creas una red de apoyo que puede inspirarte y motivarte. Considera unirte a grupos o comunidades que compartan tus intereses. Esto no solo te permitirá aprender de otros, sino que también te brindará la oportunidad de colaborar y crecer juntos.</w:t>
      </w:r>
    </w:p>
    <w:p>
      <w:r>
        <w:t>La historia de Ana, una emprendedora de Valencia, ilustra perfectamente este punto. Al compartir su sueño de abrir una cafetería sostenible con sus amigos, recibió no solo palabras de aliento, sino también conexiones valiosas con agricultores locales. Juntos, formaron una comunidad que no solo apoyó su negocio, sino que también promovió prácticas sostenibles en su entorno. El compromiso y la colaboración pueden multiplicar tus posibilidades de éxito.</w:t>
      </w:r>
    </w:p>
    <w:p>
      <w:r>
        <w:t>#### Acciones concretas para el cambio</w:t>
      </w:r>
    </w:p>
    <w:p>
      <w:r>
        <w:t>Para ayudarte a llevar a cabo las enseñanzas de este libro, aquí tienes un breve checklist con tres acciones concretas que puedes implementar:</w:t>
      </w:r>
    </w:p>
    <w:p>
      <w:r>
        <w:t>1. **Reflexiona sobre tu propósito**: Tómate un tiempo para meditar y anota tus pensamientos sobre lo que te apasiona y lo que deseas lograr. Considera cómo puedes emplear tus habilidades para impactar positivamente en tu vida y en la de otros.</w:t>
      </w:r>
    </w:p>
    <w:p>
      <w:r>
        <w:t>2. **Establece metas SMART**: A partir de tu reflexión, elabora al menos tres metas específicas que estén alineadas con tu propósito. Desglosa cada meta en pasos pequeños y alcanzables, y establece plazos para cada uno.</w:t>
      </w:r>
    </w:p>
    <w:p>
      <w:r>
        <w:t>3. **Crea una red de apoyo**: Comparte tus metas con personas que te inspiren y motiven. Busca grupos o comunidades en línea o en tu área local que compartan tus intereses. El compromiso público y la conexión con otros pueden ser catalizadores para tu crecimiento personal.</w:t>
      </w:r>
    </w:p>
    <w:p>
      <w:r>
        <w:t>### Acción Práctica</w:t>
      </w:r>
    </w:p>
    <w:p>
      <w:r>
        <w:t>Para sintetizar lo que hemos discutido, aquí tienes tres pasos prácticos que puedes seguir para encaminarte hacia tu propósito:</w:t>
      </w:r>
    </w:p>
    <w:p>
      <w:r>
        <w:t>1. **Dedica tiempo a conocerte**: Realiza una autoevaluación honesta sobre tus pasiones, habilidades y valores.</w:t>
      </w:r>
    </w:p>
    <w:p>
      <w:r>
        <w:t>2. **Establece y planifica tus metas**: Crea un plan de acción claro y específico que te guíe hacia tus objetivos.</w:t>
      </w:r>
    </w:p>
    <w:p>
      <w:r>
        <w:t>3. **Forma una comunidad de apoyo**: Rodéate de personas que compartan tus intereses y te inspiren a seguir adelante. El compromiso mutuo puede ser una fuente inagotable de motivación.</w:t>
      </w:r>
    </w:p>
    <w:p>
      <w:r>
        <w:t>Recuerda, el viaje hacia el descubrimiento de tu propósito y la pasión por vivir no es un destino, sino un proceso continuo. Cada paso que tomes cuenta, y cada día es una nueva oportunidad para acercarte a la vida que deseas. ¡Enciende tu pasión y vive con propósito!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