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9: Mejora tu fluidez con técnicas y expresiones avanzadas</w:t>
      </w:r>
    </w:p>
    <w:p>
      <w:r>
        <w:t>By MICKY</w:t>
        <w:br/>
      </w:r>
    </w:p>
    <w:p>
      <w:r>
        <w:br w:type="page"/>
      </w:r>
    </w:p>
    <w:p>
      <w:pPr>
        <w:pStyle w:val="Heading1"/>
      </w:pPr>
      <w:r>
        <w:t>Table of Contents</w:t>
      </w:r>
    </w:p>
    <w:p>
      <w:r>
        <w:t>Introduction</w:t>
      </w:r>
    </w:p>
    <w:p>
      <w:r>
        <w:t>1. **Introducción al Turco Avanzado**</w:t>
      </w:r>
    </w:p>
    <w:p>
      <w:r>
        <w:t>2. **Técnicas de Escucha Activa**</w:t>
      </w:r>
    </w:p>
    <w:p>
      <w:r>
        <w:t>3. **Expresiones Idiomáticas en el Turco**</w:t>
      </w:r>
    </w:p>
    <w:p>
      <w:r>
        <w:t>4. **Conversaciones Cotidianas: Más Allá de lo Básico**</w:t>
      </w:r>
    </w:p>
    <w:p>
      <w:r>
        <w:t>5. **El Arte de la Persuasión en Turco**</w:t>
      </w:r>
    </w:p>
    <w:p>
      <w:r>
        <w:t>6. **Narración de Historias: Conectando con tu Audiencia**</w:t>
      </w:r>
    </w:p>
    <w:p>
      <w:r>
        <w:t>7. **Modismos y Jerga: Hablando como un Nativo**</w:t>
      </w:r>
    </w:p>
    <w:p>
      <w:r>
        <w:t>8. **Práctica de Pronunciación Avanzada**</w:t>
      </w:r>
    </w:p>
    <w:p>
      <w:r>
        <w:t>Conclusion</w:t>
      </w:r>
    </w:p>
    <w:p>
      <w:r>
        <w:br w:type="page"/>
      </w:r>
    </w:p>
    <w:p>
      <w:pPr>
        <w:pStyle w:val="Heading1"/>
      </w:pPr>
      <w:r>
        <w:t>Introduction</w:t>
      </w:r>
    </w:p>
    <w:p>
      <w:r>
        <w:t># Introducción</w:t>
      </w:r>
    </w:p>
    <w:p>
      <w:r>
        <w:t>Bienvenidos a "Turco Fácil 9: Mejora tu fluidez con técnicas y expresiones avanzadas". Este libro está diseñado para aquellos que ya han dado sus primeros pasos en el aprendizaje del idioma turco y desean llevar su fluidez al siguiente nivel. Aprender un nuevo idioma es un viaje apasionante, pero también puede ser un desafío. La buena noticia es que, con las herramientas y técnicas adecuadas, puedes superar esos obstáculos y comunicarte con confianza en turco.</w:t>
      </w:r>
    </w:p>
    <w:p>
      <w:r>
        <w:t>A lo largo de este libro, exploraremos técnicas avanzadas y expresiones idiomáticas que te ayudarán a mejorar tu comprensión y uso del idioma. A través de ejemplos prácticos y ejercicios interactivos, te daremos las claves para que puedas integrarte de manera más efectiva en conversaciones cotidianas y contextos más complejos. Pero antes de sumergirnos en el contenido, es importante comprender el impacto que tener un dominio más profundo del idioma puede tener en tu vida personal y profesional.</w:t>
      </w:r>
    </w:p>
    <w:p>
      <w:r>
        <w:t>## El Valor de la Fluidez en Turco</w:t>
      </w:r>
    </w:p>
    <w:p>
      <w:r>
        <w:t>El dominio del turco no solo abre puertas en el ámbito laboral, sino que también enriquece tu vida social y cultural. En un mundo cada vez más globalizado, hablar turco puede ofrecerte oportunidades únicas, desde viajes más enriquecedores hasta conexiones más profundas con hablantes nativos.</w:t>
      </w:r>
    </w:p>
    <w:p>
      <w:r>
        <w:t>Imaginemos a Ana, una joven española que decidió mudarse a Estambul por motivos laborales. Al principio, su nivel de turco era básico; podía comunicarse de manera simple, pero a menudo se sentía frustrada al no poder expresar sus ideas con claridad. Sin embargo, tras aplicar técnicas de mejora de fluidez, como las que aprenderás en este libro, Ana comenzó a participar en conversaciones más complejas y a entender mejor la cultura turca. Su vida social floreció y, como resultado, también su carrera profesional.</w:t>
      </w:r>
    </w:p>
    <w:p>
      <w:r>
        <w:t>## Técnicas Avanzadas para Mejorar la Fluidez</w:t>
      </w:r>
    </w:p>
    <w:p>
      <w:r>
        <w:t>Para avanzar en tu aprendizaje del turco, es fundamental adoptar técnicas que fomenten la práctica activa del idioma. Esto incluye no solo el estudio de la gramática y el vocabulario, sino también la inmersión en el idioma a través de diferentes recursos.</w:t>
      </w:r>
    </w:p>
    <w:p>
      <w:r>
        <w:t>1. **Práctica de Conversación:** Busca un compañero de conversación o un tutor que hable turco. Las conversaciones regulares te ayudarán a familiarizarte con los matices del idioma y a desarrollar la confianza necesaria. No temas cometer errores; forman parte del proceso de aprendizaje.</w:t>
      </w:r>
    </w:p>
    <w:p>
      <w:r>
        <w:t>2. **Escucha Activa:** Escuchar música, podcasts o noticias en turco te permitirá acostumbrarte a los diferentes acentos y dialectos. Identifica expresiones que te resulten interesantes y anótalas para utilizarlas en tus propias conversaciones. Por ejemplo, la popular canción "İkimizin Yerine" de Sezen Aksu no solo es un deleite musical, sino que también está llena de frases que puedes incorporar a tu vocabulario.</w:t>
      </w:r>
    </w:p>
    <w:p>
      <w:r>
        <w:t>3. **Lectura Diversificada:** Lee libros, artículos y blogs en turco. Comienza con material sencillo y, a medida que vayas progresando, avanza a textos más complejos. La lectura no solo ampliará tu vocabulario, sino que también te ayudará a entender mejor la estructura del idioma.</w:t>
      </w:r>
    </w:p>
    <w:p>
      <w:r>
        <w:t>## Expresiones Idiomáticas: Clave para la Fluidez</w:t>
      </w:r>
    </w:p>
    <w:p>
      <w:r>
        <w:t>Las expresiones idiomáticas son fundamentales para sonar natural en cualquier idioma. En turco, hay muchas frases que, si se utilizan correctamente, pueden enriquecer tus conversaciones y hacer que suenes más nativo.</w:t>
      </w:r>
    </w:p>
    <w:p>
      <w:r>
        <w:t>Por ejemplo, la expresión "Göz var nizam var" se traduce literalmente como "Hay ojo, hay orden", pero su significado se refiere a la importancia de la estética y la organización en la vida diaria. Conocer y utilizar estas expresiones no solo te ayudará a comunicarte mejor, sino que también te permitirá conectar con la cultura turca de una manera más profunda.</w:t>
      </w:r>
    </w:p>
    <w:p>
      <w:r>
        <w:t>Además, cada región de Turquía tiene sus propias expresiones coloquiales. En la región del Mar Negro, por ejemplo, es común escuchar "Çay içmeden, bir şeyler konuşmak" que significa "Hablar sin tomar té es como no hablar en absoluto". Este tipo de frases te ofrecerán una visión más rica de la cultura y la vida cotidiana turca.</w:t>
      </w:r>
    </w:p>
    <w:p>
      <w:r>
        <w:t>## Acciones Concretas para Mejorar tu Fluidez</w:t>
      </w:r>
    </w:p>
    <w:p>
      <w:r>
        <w:t>Para comenzar a mejorar tu fluidez en turco, aquí tienes una lista de acciones concretas que puedes implementar desde hoy:</w:t>
      </w:r>
    </w:p>
    <w:p>
      <w:r>
        <w:t>1. **Dedica tiempo diario a la práctica oral:** Establece un horario en tu rutina diaria para practicar conversaciones en turco. Puede ser con un amigo, un tutor en línea o incluso hablando contigo mismo.</w:t>
      </w:r>
    </w:p>
    <w:p>
      <w:r>
        <w:t>2. **Escucha y repite:** Elige una canción turca que te guste y escucha la letra. Intenta repetir las frases en voz alta, prestando atención a la pronunciación y entonación.</w:t>
      </w:r>
    </w:p>
    <w:p>
      <w:r>
        <w:t>3. **Haz una lista de expresiones idiomáticas:** Investiga y anota al menos diez expresiones idiomáticas turcas que te gustaría aprender. Intenta usarlas en tus conversaciones diarias.</w:t>
      </w:r>
    </w:p>
    <w:p>
      <w:r>
        <w:t>## Acción Práctica</w:t>
      </w:r>
    </w:p>
    <w:p>
      <w:r>
        <w:t>**Pasos para comenzar hoy mismo:**</w:t>
      </w:r>
    </w:p>
    <w:p>
      <w:r>
        <w:t>1. **Establece un objetivo específico:** Decide cuántas horas a la semana vas a dedicar a la práctica del turco y anótalo.</w:t>
      </w:r>
    </w:p>
    <w:p>
      <w:r>
        <w:t>2. **Encuentra un compañero de conversación:** Busca un grupo de intercambio de idiomas o una aplicación que te conecte con hablantes nativos de turco.</w:t>
      </w:r>
    </w:p>
    <w:p>
      <w:r>
        <w:t>3. **Crea una lista de reproducción:** Reúne canciones turcas que te motiven y escúchalas diariamente para mejorar tu comprensión auditiva.</w:t>
      </w:r>
    </w:p>
    <w:p>
      <w:r>
        <w:t>Con estos consejos y acciones concretas, estarás en camino a mejorar tu fluidez en turco y a disfrutar de una experiencia de aprendizaje más enriquecedora y gratificante. Te invito a sumergirte en el contenido de este libro y a descubrir todo lo que el turco tiene para ofrecerte. ¡Buena suerte en tu viaje lingüístico!</w:t>
      </w:r>
    </w:p>
    <w:p>
      <w:pPr>
        <w:pStyle w:val="Heading1"/>
      </w:pPr>
      <w:r>
        <w:t>Chapter 1: **Introducción al Turco Avanzado**</w:t>
      </w:r>
    </w:p>
    <w:p>
      <w:r>
        <w:t># Introducción al Turco Avanzado</w:t>
      </w:r>
    </w:p>
    <w:p>
      <w:r>
        <w:t>Al llegar a un nivel avanzado en el aprendizaje del turco, muchos estudiantes se sienten atrapados entre el deseo de perfeccionar su fluidez y la sensación de que les falta algo para dar el siguiente paso. En este capítulo, exploraremos técnicas y expresiones avanzadas que no solo enriquecerán tu vocabulario, sino que también te ayudarán a comunicarte con mayor naturalidad y profundidad. A través de ejemplos prácticos y estrategias efectivas, te acompañaremos en este viaje hacia la maestría del idioma turco.</w:t>
      </w:r>
    </w:p>
    <w:p>
      <w:r>
        <w:t>## La Importancia de la Inmersión Cultural</w:t>
      </w:r>
    </w:p>
    <w:p>
      <w:r>
        <w:t>La lengua turca no solo es un conjunto de reglas gramaticales y vocabulario; es un reflejo de la rica cultura de Turquía. Para avanzar en tu fluidez, es crucial sumergirte en la cultura turca. Esto no significa solo visitar el país, aunque esa es una experiencia invaluable. Puedes comenzar a consumir medios en turco: películas, series, música y literatura. Cada uno de estos recursos te permitirá escuchar cómo los hablantes nativos usan el idioma en contextos cotidianos, lo que enriquecerá tu comprensión y te permitirá captar matices que a menudo se pierden en un aula tradicional.</w:t>
      </w:r>
    </w:p>
    <w:p>
      <w:r>
        <w:t>Por ejemplo, si decides ver una serie turca, presta atención a las expresiones idiomáticas y a las interacciones sociales entre los personajes. Esto no solo te ayudará a aprender vocabulario nuevo, sino que también te permitirá entender el contexto cultural detrás de ciertas expresiones. Un caso notable es la serie "Çukur", que ha ganado popularidad en muchos países. A través de sus diálogos, se pueden aprender no solo palabras, sino también la forma en que los turcos se comunican en situaciones tensas o familiares.</w:t>
      </w:r>
    </w:p>
    <w:p>
      <w:r>
        <w:t>## Técnicas de Práctica Avanzada</w:t>
      </w:r>
    </w:p>
    <w:p>
      <w:r>
        <w:t>### 1. Conversaciones en Grupo</w:t>
      </w:r>
    </w:p>
    <w:p>
      <w:r>
        <w:t>Una de las mejores maneras de mejorar tu fluidez es participar en conversaciones grupales en turco. Busca grupos de intercambio de idiomas, ya sea en persona o en línea. La interacción con hablantes nativos o con otros estudiantes avanzados puede proporcionarte un espacio seguro para practicar y cometer errores. A menudo, el aprendizaje se acelera en un ambiente colaborativo donde todos están dispuestos a corregirse y apoyarse mutuamente.</w:t>
      </w:r>
    </w:p>
    <w:p>
      <w:r>
        <w:t>Además, al participar en estos grupos, puedes explorar temas variados que te interesen, desde la política hasta la gastronomía. Esto no solo te permite aprender vocabulario específico, sino que también te ayuda a desarrollar habilidades para argumentar y expresar opiniones en turco.</w:t>
      </w:r>
    </w:p>
    <w:p>
      <w:r>
        <w:t>### 2. Escritura Creativa</w:t>
      </w:r>
    </w:p>
    <w:p>
      <w:r>
        <w:t>La escritura puede parecer una actividad solitaria, pero es una herramienta poderosa para mejorar la fluidez. Dedica tiempo a escribir diarios, ensayos o incluso cuentos cortos en turco. Al escribir, no solo refuerzas lo que has aprendido, sino que también te obligas a utilizar una gramática y un vocabulario más avanzados.</w:t>
      </w:r>
    </w:p>
    <w:p>
      <w:r>
        <w:t>Un ejercicio efectivo es establecer un tema semanal y escribir sobre él. Por ejemplo, si decides escribir sobre "la importancia de la educación", investiga el vocabulario relacionado y usa nuevas estructuras gramaticales. Después, busca un hablante nativo que te ayude a revisar tu texto, brindándote retroalimentación valiosa sobre tu estilo y fluidez.</w:t>
      </w:r>
    </w:p>
    <w:p>
      <w:r>
        <w:t>### 3. Juegos de Rol</w:t>
      </w:r>
    </w:p>
    <w:p>
      <w:r>
        <w:t>Los juegos de rol son una técnica divertida y efectiva para practicar el idioma. Puedes crear situaciones hipotéticas y actuar en ellas con un compañero que también esté aprendiendo turco. Por ejemplo, simular una conversación en un restaurante o un viaje a la ciudad. Este tipo de práctica te permite experimentar con el idioma en un contexto realista y a la vez divertido.</w:t>
      </w:r>
    </w:p>
    <w:p>
      <w:r>
        <w:t>Asegúrate de usar vocabulario y estructuras que normalmente no usarías en una conversación cotidiana. Esto te ayudará a ampliar tu rango de expresión y a sentirte más cómodo cuando te enfrentes a situaciones reales.</w:t>
      </w:r>
    </w:p>
    <w:p>
      <w:r>
        <w:t>## Expresiones Idiomáticas y Frases Avanzadas</w:t>
      </w:r>
    </w:p>
    <w:p>
      <w:r>
        <w:t>Una de las características más fascinantes del turco son sus expresiones idiomáticas. Estas frases no solo embellecen el idioma, sino que también aportan un significado cultural profundo. Aprender y utilizar estas expresiones puede hacer que tu habla suene mucho más natural y auténtica.</w:t>
      </w:r>
    </w:p>
    <w:p>
      <w:r>
        <w:t>Por ejemplo, la expresión "Göz var nizam var" se traduce literalmente como "Hay un ojo, hay un orden". Se utiliza para referirse a la importancia de prestar atención a los detalles. Usar este tipo de expresiones en conversaciones no solo demuestra tu dominio del idioma, sino que también te conecta culturalmente con tus interlocutores.</w:t>
      </w:r>
    </w:p>
    <w:p>
      <w:r>
        <w:t>Otra expresión interesante es "Ayağını yorganına göre uzat", que significa "Estira tus pies según tu manta". Esta frase alude a la importancia de vivir dentro de tus posibilidades. Incorporar estas y otras expresiones en tu vocabulario diario puede ayudarte a sonar más como un hablante nativo y menos como un estudiante.</w:t>
      </w:r>
    </w:p>
    <w:p>
      <w:r>
        <w:t>## La Práctica del Escucha Activa</w:t>
      </w:r>
    </w:p>
    <w:p>
      <w:r>
        <w:t>La escucha activa es una técnica esencial para mejorar tu comprensión y fluidez. No se trata solo de oír lo que se dice, sino de prestar atención a los matices, entonaciones y emociones de los hablantes. Esto se puede practicar a través de podcasts, audiolibros o incluso noticieros en turco.</w:t>
      </w:r>
    </w:p>
    <w:p>
      <w:r>
        <w:t>Un ejercicio útil es hacer pausas mientras escuchas y repetir en voz alta lo que acabas de oír. Esto no solo mejora tu pronunciación, sino que también te ayuda a internalizar estructuras gramaticales y vocabulario. Al hacerlo, se convierte en un ejercicio de memoria activa que fortalecerá tu fluidez a largo plazo.</w:t>
      </w:r>
    </w:p>
    <w:p>
      <w:r>
        <w:t>## Checklist de Acciones Concretas</w:t>
      </w:r>
    </w:p>
    <w:p>
      <w:r>
        <w:t>1. **Únete a un grupo de conversación en turco**: Busca grupos en tu área o en plataformas en línea donde puedas practicar con hablantes nativos y otros estudiantes.</w:t>
        <w:br/>
        <w:t xml:space="preserve">   </w:t>
        <w:br/>
        <w:t>2. **Establece un diario de escritura**: Dedica al menos 15 minutos al día a escribir en turco sobre cualquier tema que te apasione, revisando y ampliando tu vocabulario.</w:t>
        <w:br/>
        <w:t xml:space="preserve">   </w:t>
        <w:br/>
        <w:t>3. **Incorpora expresiones idiomáticas en tus conversaciones**: Aprende al menos tres nuevas expresiones cada semana e intenta usarlas en tus charlas cotidianas.</w:t>
      </w:r>
    </w:p>
    <w:p>
      <w:r>
        <w:t>## Acción Práctica</w:t>
      </w:r>
    </w:p>
    <w:p>
      <w:r>
        <w:t>1. **Elige un tema de interés**: Selecciona un tema que te apasione para escribir y discutir, como la música turca o la historia de Turquía.</w:t>
      </w:r>
    </w:p>
    <w:p>
      <w:r>
        <w:t>2. **Practica la escucha activa**: Dedica tiempo a escuchar un podcast en turco y repite las frases que te parezcan desafiantes.</w:t>
      </w:r>
    </w:p>
    <w:p>
      <w:r>
        <w:t>3. **Conéctate con un hablante nativo**: Busca un compañero de intercambio de idiomas que te ayude a practicar y corregir tu uso del idioma.</w:t>
      </w:r>
    </w:p>
    <w:p>
      <w:r>
        <w:t>Con estas estrategias y acciones, estarás bien equipado para avanzar en tu dominio del turco. La clave es la práctica constante y la curiosidad por la cultura que rodea al idioma. ¡Sigue adelante y verás cómo tu fluidez se dispara!</w:t>
      </w:r>
    </w:p>
    <w:p>
      <w:pPr>
        <w:pStyle w:val="Heading1"/>
      </w:pPr>
      <w:r>
        <w:t>Chapter 2: **Técnicas de Escucha Activa**</w:t>
      </w:r>
    </w:p>
    <w:p>
      <w:r>
        <w:t>## Técnicas de Escucha Activa</w:t>
      </w:r>
    </w:p>
    <w:p>
      <w:r>
        <w:t>La escucha activa es una habilidad fundamental para mejorar tu fluidez en turco. No se trata solo de oír las palabras que se dicen, sino de comprender el mensaje completo, captar las sutilezas del idioma y responder de manera adecuada. En este capítulo, exploraremos diversas técnicas que te ayudarán a desarrollar esta competencia, haciéndote no solo un mejor hablante, sino también un oyente más atento. Aprender a escuchar activamente te permitirá interactuar de manera más efectiva y enriquecer tus conversaciones en turco.</w:t>
      </w:r>
    </w:p>
    <w:p>
      <w:r>
        <w:t>### Comprendiendo la Escucha Activa</w:t>
      </w:r>
    </w:p>
    <w:p>
      <w:r>
        <w:t>La escucha activa va más allá de simplemente escuchar las palabras. Implica un enfoque consciente y deliberado en comprender el contexto, el tono y las emociones detrás de las palabras. Para lograrlo, es importante estar presente en la conversación, evitando distracciones y manteniendo una postura abierta y receptiva.</w:t>
      </w:r>
    </w:p>
    <w:p>
      <w:r>
        <w:t>Para ilustrar esto, consideremos el caso de Ayşe, una estudiante de turco que se sentía frustrada porque no podía seguir el ritmo de las conversaciones en clase. Aunque conocía muchas palabras, le resultaba difícil entender el significado completo de los diálogos. Después de recibir orientación sobre técnicas de escucha activa, Ayşe comenzó a practicar. En lugar de centrarse únicamente en las palabras, empezó a prestar atención a la entonación y las expresiones faciales de sus compañeros. Con el tiempo, notó una mejora significativa en su capacidad para comprender y participar en las discusiones.</w:t>
      </w:r>
    </w:p>
    <w:p>
      <w:r>
        <w:t>### Estrategias para Mejorar la Escucha Activa</w:t>
      </w:r>
    </w:p>
    <w:p>
      <w:r>
        <w:t>#### 1. Presta atención al contexto</w:t>
      </w:r>
    </w:p>
    <w:p>
      <w:r>
        <w:t>El contexto en el que se lleva a cabo una conversación juega un papel crucial en la comprensión del mensaje. Al escuchar, intenta identificar el tema de la conversación y el propósito detrás de lo que se dice. Pregúntate: ¿de qué están hablando? ¿Cuál es el objetivo de la charla? Esto te ayudará a situarte mejor y a captar los matices.</w:t>
      </w:r>
    </w:p>
    <w:p>
      <w:r>
        <w:t>Por ejemplo, si estás escuchando un podcast sobre la cocina turca, es útil saber que el tema principal es la preparación de un plato específico, como el kebab. Comprender el contexto te permitirá anticipar la información que se discutirá y te ayudará a seguir el hilo de la conversación.</w:t>
      </w:r>
    </w:p>
    <w:p>
      <w:r>
        <w:t>#### 2. Utiliza preguntas abiertas</w:t>
      </w:r>
    </w:p>
    <w:p>
      <w:r>
        <w:t>Mientras practicas la escucha activa, no dudes en hacer preguntas abiertas que fomenten una discusión más profunda. Esto no solo demostrará tu interés en el tema, sino que también te alentará a escuchar más atentamente la respuesta. Preguntas como "¿Cómo te sientes sobre este tema?" o "¿Qué opinas de...?" invitan a la otra persona a compartir más y te brindan la oportunidad de involucrarte más en la conversación.</w:t>
      </w:r>
    </w:p>
    <w:p>
      <w:r>
        <w:t>Un caso práctico sería durante una reunión con hablantes nativos. Si alguien menciona un evento cultural en Turquía, en lugar de hacer preguntas cerradas que puedan ser respondidas con un "sí" o "no", podrías preguntar: "¿Qué aspectos de ese evento crees que son más importantes para los jóvenes turcos hoy en día?" Esto no solo enriquecerá tu comprensión, sino que también te ayudará a construir una relación más cercana con el hablante.</w:t>
      </w:r>
    </w:p>
    <w:p>
      <w:r>
        <w:t>#### 3. Practica la reflexión</w:t>
      </w:r>
    </w:p>
    <w:p>
      <w:r>
        <w:t>La reflexión es una técnica poderosa en la escucha activa. Consiste en parafrasear o resumir lo que has escuchado para asegurarte de que has comprendido correctamente. Por ejemplo, si un amigo está hablando sobre sus vacaciones en Turquía, podrías responder: "Entonces, si entiendo bien, disfrutaste mucho de la comida y te encantó visitar Estambul, ¿verdad?" Este tipo de feedback no solo te ayuda a verificar tu comprensión, sino que también muestra al hablante que estás comprometido y valoras su opinión.</w:t>
      </w:r>
    </w:p>
    <w:p>
      <w:r>
        <w:t>### Ejercicios de Escucha Activa</w:t>
      </w:r>
    </w:p>
    <w:p>
      <w:r>
        <w:t>Para integrar estas estrategias en tu rutina de aprendizaje, aquí tienes algunos ejercicios prácticos que puedes llevar a cabo:</w:t>
      </w:r>
    </w:p>
    <w:p>
      <w:r>
        <w:t>1. **Escucha y repite**: Elige un podcast o un video en turco que te interese. Escucha un segmento corto y luego repite lo que has oído. Esto no solo mejora tu habilidad para captar palabras y frases, sino que también te ayuda a practicar la pronunciación.</w:t>
      </w:r>
    </w:p>
    <w:p>
      <w:r>
        <w:t>2. **Toma notas de palabras clave**: Mientras escuchas, toma nota de las palabras clave o frases que te llamen la atención. Luego, investiga su significado y cómo se utilizan en diferentes contextos. Esto enriquecerá tu vocabulario y te permitirá usar esas palabras en futuras conversaciones.</w:t>
      </w:r>
    </w:p>
    <w:p>
      <w:r>
        <w:t>3. **Role-playing**: Encuentra un compañero de estudio y simula conversaciones en turco. Uno de ustedes puede actuar como el hablante y el otro como el oyente que practica la escucha activa. Cambien de roles después de un tiempo. Esto te permitirá practicar las técnicas discutidas en un entorno seguro y controlado.</w:t>
      </w:r>
    </w:p>
    <w:p>
      <w:r>
        <w:t>### Checklist de Acciones Concretas</w:t>
      </w:r>
    </w:p>
    <w:p>
      <w:r>
        <w:t>1. **Dedica tiempo a la escucha**: Comprométete a escuchar un podcast o ver un programa en turco al menos tres veces por semana. Escoge diferentes temas para ampliar tu vocabulario y comprensión.</w:t>
      </w:r>
    </w:p>
    <w:p>
      <w:r>
        <w:t>2. **Realiza un diario de escucha**: Anota tus reflexiones sobre lo que escuchas. Describe los temas, palabras nuevas y cualquier pregunta que surja. Esto te ayudará a retener la información y mejorar tu comprensión.</w:t>
      </w:r>
    </w:p>
    <w:p>
      <w:r>
        <w:t>3. **Practica con hablantes nativos**: Conéctate con hablantes nativos a través de plataformas de intercambio de idiomas o grupos de conversación. Asegúrate de aplicar las técnicas de escucha activa en estas interacciones.</w:t>
      </w:r>
    </w:p>
    <w:p>
      <w:r>
        <w:t>### Práctica de Escucha Activa: Un Caso Local</w:t>
      </w:r>
    </w:p>
    <w:p>
      <w:r>
        <w:t>En una pequeña comunidad de estudiantes de turco en Madrid, se organizó un evento mensual llamado "Café Turco". Durante estas reuniones, los participantes se reunían en un café local para conversar en turco mientras disfrutaban de un té o un café. Una de las asistentes, Melis, decidió aplicar las técnicas de escucha activa que había aprendido.</w:t>
      </w:r>
    </w:p>
    <w:p>
      <w:r>
        <w:t>Al principio, Melis se sentía abrumada por las conversaciones rápidas y las expresiones idiomáticas que escuchaba. Sin embargo, se comprometió a aplicar la estrategia de prestar atención al contexto y a hacer preguntas abiertas. En una de las reuniones, escuchó a un compañero hablar sobre su viaje a Capadocia. Decidió preguntar: "¿Qué fue lo que más te impresionó de Capadocia y por qué?". Esta pregunta no solo inició una discusión más profunda, sino que también le permitió a Melis practicar su escucha activa al seguir el hilo de la conversación y reflexionar sobre lo que escuchaba.</w:t>
      </w:r>
    </w:p>
    <w:p>
      <w:r>
        <w:t>Con el tiempo, Melis notó que su capacidad para comprender y participar en las conversaciones mejoraba considerablemente. La escucha activa no solo le ayudó a entender mejor el idioma, sino que también le permitió conectar de manera más significativa con sus compañeros.</w:t>
      </w:r>
    </w:p>
    <w:p>
      <w:r>
        <w:t>### Acción Práctica</w:t>
      </w:r>
    </w:p>
    <w:p>
      <w:r>
        <w:t>1. **Elige un podcast o video en turco**: Encuentra un recurso en línea que trate un tema de tu interés. Escucha atentamente y aplica las técnicas de escucha activa que has aprendido.</w:t>
      </w:r>
    </w:p>
    <w:p>
      <w:r>
        <w:t>2. **Reflexiona sobre lo que has aprendido**: Toma un tiempo después de escuchar para escribir tus pensamientos. Anota cualquier palabra nueva y cómo podrías usarla en futuras conversaciones.</w:t>
      </w:r>
    </w:p>
    <w:p>
      <w:r>
        <w:t>3. **Organiza una sesión de práctica**: Busca un compañero de aprendizaje o un hablante nativo. Practica la escucha activa durante una conversación, haciendo preguntas abiertas y reflexionando sobre lo que ambos dicen.</w:t>
      </w:r>
    </w:p>
    <w:p>
      <w:r>
        <w:t>La escucha activa es una herramienta esencial en tu viaje hacia la fluidez en turco. A través de la práctica constante y la aplicación de las técnicas discutidas, podrás mejorar tu comprensión y disfrutar más de tus interacciones en el idioma. Recuerda que cada conversación es una oportunidad de aprender y crecer. ¡Sigue practicando y no te rindas!</w:t>
      </w:r>
    </w:p>
    <w:p>
      <w:pPr>
        <w:pStyle w:val="Heading1"/>
      </w:pPr>
      <w:r>
        <w:t>Chapter 3: **Expresiones Idiomáticas en el Turco**</w:t>
      </w:r>
    </w:p>
    <w:p>
      <w:r>
        <w:t># Expresiones Idiomáticas en el Turco</w:t>
      </w:r>
    </w:p>
    <w:p>
      <w:r>
        <w:t>El idioma turco, como muchos otros, está repleto de expresiones idiomáticas que reflejan la cultura y la forma de pensar de su gente. Estas expresiones no solo embellecen el lenguaje, sino que también aportan matices que son difíciles de captar si se traduce literalmente. A través de este capítulo, exploraremos algunas de estas expresiones idiomáticas, su significado, y cómo utilizarlas para enriquecer tu fluidez en turco. Aprender estas frases te ayudará a comunicarte de manera más efectiva y a conectar culturalmente con hablantes nativos.</w:t>
      </w:r>
    </w:p>
    <w:p>
      <w:r>
        <w:t>## La importancia de las expresiones idiomáticas</w:t>
      </w:r>
    </w:p>
    <w:p>
      <w:r>
        <w:t>Las expresiones idiomáticas son combinaciones de palabras que, cuando se toman en un contexto literal, pueden no tener sentido. Sin embargo, en el idioma cotidiano, estas expresiones son fundamentales para la comunicación. Por ejemplo, la expresión turca "göz var nizam var" se traduce literalmente a "hay ojos, hay orden", pero su significado real es que las cosas deben hacerse con cuidado y atención. Usar tales expresiones te permitirá sonar más natural y menos como un estudiante de lengua.</w:t>
      </w:r>
    </w:p>
    <w:p>
      <w:r>
        <w:t>Entender el uso de estas expresiones también puede ser clave para evitar malentendidos. En una conversación, si alguien dice "kedi gibi ol", que significa "ser como un gato", se refiere a ser astuto o ingenioso. Sin el conocimiento cultural detrás de estas frases, podrías interpretar erróneamente las intenciones de tu interlocutor. Por ello, es crucial no solo aprender el idioma, sino también las sutilezas que lo acompañan.</w:t>
      </w:r>
    </w:p>
    <w:p>
      <w:r>
        <w:t>## Expresiones comunes y su uso</w:t>
      </w:r>
    </w:p>
    <w:p>
      <w:r>
        <w:t>### 1. "Başarılar dilerim" - "Te deseo éxito"</w:t>
      </w:r>
    </w:p>
    <w:p>
      <w:r>
        <w:t>Una de las expresiones más comunes en el turco es "başarılar dilerim", que se traduce como "te deseo éxito". Esta frase es un excelente ejemplo de cómo se puede desear lo mejor a otra persona en un contexto formal o informal. Es ampliamente utilizada en situaciones académicas, laborales y personales. Si un amigo va a una entrevista de trabajo, puedes usar esta expresión para mostrar tu apoyo.</w:t>
      </w:r>
    </w:p>
    <w:p>
      <w:r>
        <w:t>### 2. "Görüşürüz" - "Nos vemos"</w:t>
      </w:r>
    </w:p>
    <w:p>
      <w:r>
        <w:t>Otra expresión que es casi indispensable en cualquier conversación es "görüşürüz". Esta frase significa "nos vemos" y se utiliza al despedirse. Es una forma amigable y casual de cerrar una conversación, y se puede usar tanto en situaciones formales como informales. La versatilidad de esta expresión hace que sea fácil de recordar y aplicar.</w:t>
      </w:r>
    </w:p>
    <w:p>
      <w:r>
        <w:t>### 3. "Ateşle oynamak" - "Jugar con fuego"</w:t>
      </w:r>
    </w:p>
    <w:p>
      <w:r>
        <w:t>Esta expresión se traduce literalmente como "jugar con fuego" y se utiliza para describir situaciones peligrosas o arriesgadas. Por ejemplo, si un amigo decide invertir en un negocio dudoso, podrías decirle "ateşle oynuyorsun", indicando que está tomando un gran riesgo. Esta es una expresión que muestra la preocupación y el cuidado que se debe tener en ciertas decisiones de vida.</w:t>
      </w:r>
    </w:p>
    <w:p>
      <w:r>
        <w:t>## Practicando con ejemplos culturales</w:t>
      </w:r>
    </w:p>
    <w:p>
      <w:r>
        <w:t>Para entender mejor cómo se utilizan estas expresiones, veamos un caso práctico. Imagina que estás en una reunión de trabajo en Estambul. Uno de tus colegas, Ahmet, presenta un proyecto innovador. Al final de su presentación, decides apoyarlo diciendo "başarılar dilerim, Ahmet", deseándole éxito en su propuesta. Luego, cuando todos están despidiéndose, puedes decir "görüşürüz" a cada uno de los asistentes, dejando una impresión positiva.</w:t>
      </w:r>
    </w:p>
    <w:p>
      <w:r>
        <w:t>Si la reunión se torna tensa debido a desacuerdos, podrías usar "ateşle oynamak" para comentar sobre las decisiones arriesgadas que algunos están tomando. Esto no solo muestra tu comprensión del idioma, sino también tu habilidad para participar en conversaciones significativas y relevantes. Al usar expresiones idiomáticas, te conviertes en un hablante más convincente y carismático, lo que puede abrir muchas puertas en tu vida profesional y personal.</w:t>
      </w:r>
    </w:p>
    <w:p>
      <w:r>
        <w:t>## Checklist de acciones concretas</w:t>
      </w:r>
    </w:p>
    <w:p>
      <w:r>
        <w:t>Para integrar estas expresiones idiomáticas en tu aprendizaje del turco, aquí tienes un checklist de acciones concretas que puedes llevar a cabo:</w:t>
      </w:r>
    </w:p>
    <w:p>
      <w:r>
        <w:t>1. **Escribe un diario en turco**: Dedica unos minutos cada día a escribir en un diario usando al menos tres expresiones idiomáticas que hayas aprendido. Esto te ayudará a familiarizarte con su uso en contextos diferentes.</w:t>
      </w:r>
    </w:p>
    <w:p>
      <w:r>
        <w:t>2. **Practica en conversaciones cotidianas**: Durante tus interacciones diarias, intenta utilizar al menos una expresión idiomática en cada conversación. Esto no solo te ayudará a recordar las expresiones, sino que también te hará sonar más natural.</w:t>
      </w:r>
    </w:p>
    <w:p>
      <w:r>
        <w:t>3. **Escucha a hablantes nativos**: Encuentra podcasts o videos en turco y presta atención a las expresiones idiomáticas que se utilizan. Toma nota de ellas y trata de usarlas en tus propias conversaciones.</w:t>
      </w:r>
    </w:p>
    <w:p>
      <w:r>
        <w:t>## Acción práctica</w:t>
      </w:r>
    </w:p>
    <w:p>
      <w:r>
        <w:t>Para comenzar a integrar las expresiones idiomáticas en tu aprendizaje del turco, sigue estos tres pasos:</w:t>
      </w:r>
    </w:p>
    <w:p>
      <w:r>
        <w:t>1. **Selecciona cinco expresiones idiomáticas** que consideres interesantes y que quieras aprender. Investiga su significado y ejemplos de uso.</w:t>
      </w:r>
    </w:p>
    <w:p>
      <w:r>
        <w:t>2. **Crea un poster visual** con estas expresiones y colócalo en un lugar visible. Esto te servirá como recordatorio constante.</w:t>
      </w:r>
    </w:p>
    <w:p>
      <w:r>
        <w:t>3. **Practica semanalmente** con un compañero de conversación. Durante estas prácticas, enfócate en usar las expresiones que has aprendido para reforzar tu memoria y confianza.</w:t>
      </w:r>
    </w:p>
    <w:p>
      <w:r>
        <w:t>Las expresiones idiomáticas son una parte integral del idioma turco y te ayudarán a comunicarte de manera más efectiva y a conectar culturalmente con los hablantes nativos. A medida que practiques y te familiarices con su uso, notarás una mejora significativa en tu fluidez y en la calidad de tus interacciones. ¡Sigue practicando y no dudes en explorar más del rico mundo del turco!</w:t>
      </w:r>
    </w:p>
    <w:p>
      <w:pPr>
        <w:pStyle w:val="Heading1"/>
      </w:pPr>
      <w:r>
        <w:t>Chapter 4: **Conversaciones Cotidianas: Más Allá de lo Básico**</w:t>
      </w:r>
    </w:p>
    <w:p>
      <w:r>
        <w:t>## Conversaciones Cotidianas: Más Allá de lo Básico</w:t>
      </w:r>
    </w:p>
    <w:p>
      <w:r>
        <w:t>Las conversaciones cotidianas son el corazón de cualquier idioma. A menudo, cuando comenzamos a aprender turco, nos enfocamos en las frases básicas y en la gramática esencial. Sin embargo, para mejorar nuestra fluidez y sonar más naturales, es crucial ir más allá de lo básico. En esta sección, exploraremos técnicas y expresiones avanzadas que no solo enriquecerán tu vocabulario, sino que también te ayudarán a conectar de manera más efectiva con hablantes nativos. Aprenderás a interactuar de forma más dinámica y a comprender mejor las sutilezas del idioma.</w:t>
      </w:r>
    </w:p>
    <w:p>
      <w:r>
        <w:t>### La Importancia de la Contextualización</w:t>
      </w:r>
    </w:p>
    <w:p>
      <w:r>
        <w:t>Una de las claves para mantener conversaciones fluidas en turco es entender el contexto en el que se producen. En lugar de memorizar frases aisladas, es útil aprender expresiones en situaciones específicas. Por ejemplo, si estás en un café y quieres pedir algo, no solo debes saber cómo pedir un café (kahve istemek), sino también cómo expresar tus preferencias o añadir un comentario sobre el lugar.</w:t>
      </w:r>
    </w:p>
    <w:p>
      <w:r>
        <w:t>Imagina que estás en un café en Estambul. En lugar de simplemente decir “Bir kahve alabilir miyim?” (¿Puedo tener un café?), podrías decir: “Bu kafede en sevdiğim kahve, lütfen.” (Este es el café en el que más me gusta el café, por favor). Esto no solo demuestra un mayor dominio del idioma, sino que también invita a una conversación más rica sobre el lugar, su ambiente y las preferencias de los locales.</w:t>
      </w:r>
    </w:p>
    <w:p>
      <w:r>
        <w:t>Este enfoque no solo mejora tu fluidez, sino que también te permite establecer conexiones más profundas. Mientras más te adentres en el contexto cultural y social del idioma, más fácil será para ti encontrar y utilizar las expresiones adecuadas.</w:t>
      </w:r>
    </w:p>
    <w:p>
      <w:r>
        <w:t>### Expresiones Avanzadas en Conversaciones</w:t>
      </w:r>
    </w:p>
    <w:p>
      <w:r>
        <w:t>Una vez que te sientas cómodo con las bases del idioma, es hora de incorporar expresiones más complejas y avanzadas. Estas expresiones no solo hacen que tu habla suene más natural, sino que también te ayudan a transmitir matices que las frases simples no pueden. A continuación, exploraremos algunas expresiones que puedes empezar a utilizar.</w:t>
      </w:r>
    </w:p>
    <w:p>
      <w:r>
        <w:t>1. **"Ağzında bal var"**: Esta expresión se traduce literalmente como "tienes miel en la boca" y se utiliza para describir a alguien que tiene una forma muy encantadora de hablar. Puedes usarla para elogiar a alguien que te ha impresionado con su forma de comunicarse.</w:t>
      </w:r>
    </w:p>
    <w:p>
      <w:r>
        <w:t>2. **"Bir taşla iki kuş vurmak"**: Esta famosa expresión significa "matar dos pájaros de un tiro". Es útil para hablar sobre situaciones donde logras múltiples objetivos con una sola acción. Por ejemplo, si organizaste una reunión que también sirvió para celebrar un cumpleaños, podrías decir: “Bu toplantıyı yaparak bir taşla iki kuş vurmuş oldum.” (Al hacer esta reunión, he matado dos pájaros de un tiro).</w:t>
      </w:r>
    </w:p>
    <w:p>
      <w:r>
        <w:t>3. **"Göz var nizam var"**: Esta expresión significa "hay ojos, hay orden". Se utiliza para señalar que las cosas deben estar en orden o bien presentadas. Es especialmente útil en entornos de trabajo o en situaciones donde la presentación importa.</w:t>
      </w:r>
    </w:p>
    <w:p>
      <w:r>
        <w:t>Al incorporar estas expresiones en tus conversaciones, no solo mejorarás tu fluidez, sino que también mostrarás un nivel de comprensión cultural que es muy apreciado por los hablantes nativos.</w:t>
      </w:r>
    </w:p>
    <w:p>
      <w:r>
        <w:t>### La Práctica Hace al Maestro</w:t>
      </w:r>
    </w:p>
    <w:p>
      <w:r>
        <w:t>Para integrar estas expresiones avanzadas en tu vocabulario, es fundamental practicar de manera constante. Aquí hay algunas estrategias para ayudarte:</w:t>
      </w:r>
    </w:p>
    <w:p>
      <w:r>
        <w:t>1. **Role-playing**: Encuentra un compañero de conversación y elijan situaciones cotidianas donde puedan practicar. Por ejemplo, simular un encuentro en un mercado, un café o una reunión de trabajo. Utiliza las expresiones avanzadas que has aprendido para que la conversación fluya naturalmente.</w:t>
      </w:r>
    </w:p>
    <w:p>
      <w:r>
        <w:t>2. **Diario de Conversaciones**: Lleva un diario donde anotes tus conversaciones en turco. Reflexiona sobre las expresiones que usaste y cómo podrías haberlas mejorado. Esto no solo te ayudará a recordar las expresiones, sino que también te dará la oportunidad de autoevaluarte y crecer.</w:t>
      </w:r>
    </w:p>
    <w:p>
      <w:r>
        <w:t>3. **Interacción en Línea**: Únete a foros o grupos de conversación en redes sociales donde puedas interactuar con hablantes nativos. Este tipo de interacción no solo es enriquecedora, sino que también te permite ver cómo se utilizan las expresiones en un contexto real.</w:t>
      </w:r>
    </w:p>
    <w:p>
      <w:r>
        <w:t>### Ejemplo Localizado: Hablar sobre la Comida</w:t>
      </w:r>
    </w:p>
    <w:p>
      <w:r>
        <w:t>La comida es un tema universal que puede generar conversaciones animadas y profundas. En Turquía, la gastronomía no solo es una parte importante de la cultura, sino que también es un excelente punto de partida para conversaciones interesantes. Supón que estás en una reunión familiar y alguien menciona un plato tradicional como el "kebap". Aquí, puedes utilizar expresiones avanzadas para profundizar en la conversación.</w:t>
      </w:r>
    </w:p>
    <w:p>
      <w:r>
        <w:t>Puedes decir: “Kebap yapmayı öğrenmek için bir kursa katıldım, çok eğlenceli!” (Me inscribí en un curso para aprender a hacer kebap, ¡es muy divertido!). Esto no solo muestra tu interés por la cocina turca, sino que también abre la puerta a más preguntas y comentarios sobre recetas y técnicas culinarias.</w:t>
      </w:r>
    </w:p>
    <w:p>
      <w:r>
        <w:t>Además, podrías agregar una expresión relacionada, como “Bu yemeği yaparken bir taşla iki kuş vuruyorum; hem öğrenip hem de ailemle vakit geçiriyorum.” (Al hacer este plato, estoy matando dos pájaros de un tiro; estoy aprendiendo y pasando tiempo con mi familia). Esto no solo enriquece la conversación, sino que también ayuda a establecer un lazo más personal con tus interlocutores.</w:t>
      </w:r>
    </w:p>
    <w:p>
      <w:r>
        <w:t>### Checklist de Acciones Concretas</w:t>
      </w:r>
    </w:p>
    <w:p>
      <w:r>
        <w:t>Para ayudarte a integrar todas estas técnicas y expresiones avanzadas en tu aprendizaje del turco, aquí tienes una lista de acciones concretas que puedes tomar:</w:t>
      </w:r>
    </w:p>
    <w:p>
      <w:r>
        <w:t>1. **Selecciona cinco expresiones avanzadas** que te parezcan interesantes. Investiga su significado y ejemplos de uso en contextos cotidianos.</w:t>
        <w:br/>
        <w:t xml:space="preserve">   </w:t>
        <w:br/>
        <w:t>2. **Practica una vez por semana** en situaciones reales o simuladas utilizando estas expresiones. Esto podría ser con un compañero de conversación, en un grupo de estudio o incluso en línea.</w:t>
      </w:r>
    </w:p>
    <w:p>
      <w:r>
        <w:t>3. **Reflexiona y anota** tus experiencias. Lleva un diario donde documentes cómo y cuándo usaste estas expresiones, y qué tan efectivas fueron en la conversación.</w:t>
      </w:r>
    </w:p>
    <w:p>
      <w:r>
        <w:t>### Acción Práctica</w:t>
      </w:r>
    </w:p>
    <w:p>
      <w:r>
        <w:t>Para culminar esta sección, aquí tienes tres pasos que puedes seguir para llevar tu práctica de conversación al siguiente nivel:</w:t>
      </w:r>
    </w:p>
    <w:p>
      <w:r>
        <w:t>1. **Elige un tema de conversación** (como la comida, el trabajo o los viajes) y reúne una lista de expresiones avanzadas relacionadas.</w:t>
      </w:r>
    </w:p>
    <w:p>
      <w:r>
        <w:t>2. **Practica en un entorno cómodo**. Ya sea con amigos, compañeros de clase o en grupos en línea, busca oportunidades para utilizar estas expresiones.</w:t>
      </w:r>
    </w:p>
    <w:p>
      <w:r>
        <w:t>3. **Evalúa tu progreso**. Después de cada práctica, reflexiona sobre lo que funcionó bien y lo que podrías mejorar. Esto te ayudará a afianzar tu aprendizaje y a sentirte más seguro en tus futuras conversaciones.</w:t>
      </w:r>
    </w:p>
    <w:p>
      <w:r>
        <w:t>A medida que continúes explorando y practicando estas técnicas y expresiones avanzadas, notarás una mejora significativa en tu fluidez y confianza al hablar turco. La clave está en la práctica constante y en no tener miedo de sumergirte en conversaciones más complejas. ¡Sigue adelante, y disfruta del viaje hacia la maestría del turco!</w:t>
      </w:r>
    </w:p>
    <w:p>
      <w:pPr>
        <w:pStyle w:val="Heading1"/>
      </w:pPr>
      <w:r>
        <w:t>Chapter 5: **El Arte de la Persuasión en Turco**</w:t>
      </w:r>
    </w:p>
    <w:p>
      <w:r>
        <w:t># El Arte de la Persuasión en Turco</w:t>
      </w:r>
    </w:p>
    <w:p>
      <w:r>
        <w:t>La persuasión es una habilidad fundamental en cualquier idioma y cultura, y el turco no es la excepción. Dominar el arte de la persuasión no solo te ayudará a comunicar tus ideas de manera más efectiva, sino que también fortalecerá tus relaciones interpersonales y abrirá nuevas oportunidades en tu vida personal y profesional. En este capítulo, exploraremos técnicas avanzadas de persuasión que puedes utilizar en turco, así como expresiones clave que te ayudarán a convencer y motivar a los demás.</w:t>
      </w:r>
    </w:p>
    <w:p>
      <w:r>
        <w:t>## Entendiendo la Persuasión en el Contexto Turco</w:t>
      </w:r>
    </w:p>
    <w:p>
      <w:r>
        <w:t>La persuasión en turco, como en muchas otras culturas, se basa en la construcción de confianza y la conexión emocional. Los hablantes turcos suelen valorar las relaciones personales, lo que significa que establecer un vínculo genuino es esencial para persuadir efectivamente. Una conversación persuasiva no solo se trata de presentar argumentos sólidos, sino también de involucrar a tu interlocutor en un diálogo significativo.</w:t>
      </w:r>
    </w:p>
    <w:p>
      <w:r>
        <w:t>### La Importancia del Contexto Cultural</w:t>
      </w:r>
    </w:p>
    <w:p>
      <w:r>
        <w:t>Uno de los elementos más importantes al persuadir en turco es entender el contexto cultural. La forma en que se presenta un argumento puede variar drásticamente dependiendo de la situación. Por ejemplo, en un entorno profesional, es común utilizar un tono formal y estructurado, mientras que en un contexto más informal, como entre amigos, se puede emplear un lenguaje más coloquial y relajado.</w:t>
      </w:r>
    </w:p>
    <w:p>
      <w:r>
        <w:t>Además, la cultura turca tiende a ser más indirecta en su comunicación. Esto significa que, en lugar de hacer afirmaciones directas, es más efectivo sugerir o insinuar. Por ejemplo, en lugar de decir "deberías comprar este producto", podrías decir "muchas personas están encontrando que este producto les ayuda mucho". Esta técnica no solo es más persuasiva, sino que también respeta las normas culturales de comunicación en Turquía.</w:t>
      </w:r>
    </w:p>
    <w:p>
      <w:r>
        <w:t>## Técnicas Avanzadas de Persuasión</w:t>
      </w:r>
    </w:p>
    <w:p>
      <w:r>
        <w:t>Ahora que hemos abordado el contexto cultural, es hora de explorar algunas técnicas avanzadas que puedes aplicar al persuadir en turco. Estas técnicas te ayudarán a articular tus pensamientos de manera más convincente y a responder a las objeciones de manera efectiva.</w:t>
      </w:r>
    </w:p>
    <w:p>
      <w:r>
        <w:t>### 1. La Técnica del “Sí” en Cadena</w:t>
      </w:r>
    </w:p>
    <w:p>
      <w:r>
        <w:t>Una de las estrategias más efectivas en la persuasión es conseguir que tu interlocutor diga "sí" repetidamente. Este método, conocido como la técnica del “sí” en cadena, consiste en formular preguntas o afirmaciones que sean difíciles de refutar. Cada "sí" que obtienes crea un sentido de acuerdo y compromiso, lo que hace que sea más probable que la persona acepte tu propuesta final.</w:t>
      </w:r>
    </w:p>
    <w:p>
      <w:r>
        <w:t>Por ejemplo, si estás intentando vender un servicio, podrías comenzar con preguntas simples como: “¿Te gustaría mejorar la eficiencia de tu equipo?” o “¿Has tenido problemas con la carga de trabajo últimamente?”. Si la persona responde afirmativamente, es más probable que acepte una propuesta concreta al final.</w:t>
      </w:r>
    </w:p>
    <w:p>
      <w:r>
        <w:t>### 2. La Regla de la Reciprocidad</w:t>
      </w:r>
    </w:p>
    <w:p>
      <w:r>
        <w:t>El ser humano tiene una tendencia natural a querer devolver favores. Esta regla de reciprocidad puede ser una herramienta poderosa en la persuasión. Si ofreces algo de valor a alguien antes de pedirle algo a cambio, es más probable que esa persona acceda a tu solicitud.</w:t>
      </w:r>
    </w:p>
    <w:p>
      <w:r>
        <w:t>En un contexto turco, esto puede ser tan simple como ofrecer tu ayuda en un proyecto o compartir información valiosa antes de presentar tu propia necesidad. Por ejemplo, si estás en un grupo de trabajo, podrías ofrecerte a ayudar a un colega con su tarea antes de pedirle que te apoye con tu proyecto. Esta acción no solo construye una relación más sólida, sino que también establece un ambiente de colaboración.</w:t>
      </w:r>
    </w:p>
    <w:p>
      <w:r>
        <w:t>### 3. Uso de Historias y Ejemplos</w:t>
      </w:r>
    </w:p>
    <w:p>
      <w:r>
        <w:t>Las historias son una herramienta poderosa para persuadir, ya que permiten a tu audiencia conectar emocionalmente con el mensaje. Cuando compartes una historia relevante, no solo captas la atención de tu interlocutor, sino que también le ayudas a imaginarse en la situación que describes.</w:t>
      </w:r>
    </w:p>
    <w:p>
      <w:r>
        <w:t>Por ejemplo, si estás tratando de convencer a un grupo de amigos para que se unan a un nuevo club, podrías contar una historia sobre cómo unirte a un grupo similar te ayudó a hacer nuevos amigos y aprender algo nuevo. Al hacer esto, no solo presentas un argumento racional, sino que también apelas a las emociones de tus oyentes, lo que aumenta la probabilidad de que se sientan motivados a unirse.</w:t>
      </w:r>
    </w:p>
    <w:p>
      <w:r>
        <w:t>## Expresiones Clave para Persuadir en Turco</w:t>
      </w:r>
    </w:p>
    <w:p>
      <w:r>
        <w:t>Aparte de las técnicas mencionadas, hay expresiones específicas en turco que pueden ayudarte a ser más persuasivo. A continuación, te presento algunas de las más útiles:</w:t>
      </w:r>
    </w:p>
    <w:p>
      <w:r>
        <w:t>### Expresiones de Afirmación</w:t>
      </w:r>
    </w:p>
    <w:p>
      <w:r>
        <w:t>- **"Bunu herkes biliyor."** (Todo el mundo lo sabe). Esta expresión puede ser útil para respaldar un argumento, sugiriendo que tu punto de vista es ampliamente aceptado.</w:t>
      </w:r>
    </w:p>
    <w:p>
      <w:r>
        <w:t>- **"Görüyorsunuz ki..."** (Como pueden ver...). Utiliza esta frase para dirigir la atención de tu interlocutor hacia un punto específico que deseas enfatizar.</w:t>
      </w:r>
    </w:p>
    <w:p>
      <w:r>
        <w:t>### Expresiones para Sugerir</w:t>
      </w:r>
    </w:p>
    <w:p>
      <w:r>
        <w:t>- **"Belki de..."** (Quizás...). Esta es una forma suave de introducir una sugerencia, lo que puede hacer que tu propuesta suene menos impositiva y más colaborativa.</w:t>
      </w:r>
    </w:p>
    <w:p>
      <w:r>
        <w:t>- **"Düşünsenize..."** (Imaginen...). Esta expresión invita a los oyentes a visualizar una situación, facilitando la conexión emocional.</w:t>
      </w:r>
    </w:p>
    <w:p>
      <w:r>
        <w:t>### Expresiones para Crear Urgencia</w:t>
      </w:r>
    </w:p>
    <w:p>
      <w:r>
        <w:t>- **"Şimdi harekete geçmezsek..."** (Si no actuamos ahora...). Esta frase puede ser efectiva para motivar a la acción, sugiriendo que hay un costo por no actuar.</w:t>
      </w:r>
    </w:p>
    <w:p>
      <w:r>
        <w:t>- **"Fırsat kaçmadan..."** (Antes de que se pierda la oportunidad...). Utiliza esto para señalar que hay un tiempo limitado para aprovechar una oferta o una idea.</w:t>
      </w:r>
    </w:p>
    <w:p>
      <w:r>
        <w:t>## Caso Estudio: Persuadiendo a un Grupo de Amigos para Viajar</w:t>
      </w:r>
    </w:p>
    <w:p>
      <w:r>
        <w:t>Imaginemos un escenario en el que deseas persuadir a un grupo de amigos para que realicen un viaje a Turquía. Utilizarás las técnicas y expresiones que hemos discutido a lo largo de este capítulo.</w:t>
      </w:r>
    </w:p>
    <w:p>
      <w:r>
        <w:t>Primero, comienzas con la técnica del “sí” en cadena. Podrías iniciar la conversación preguntando: “¿A quién le gusta viajar?”, a lo que todos probablemente dirán que sí. Luego, sigues con preguntas como: “¿A quién le gustaría explorar nuevas culturas?” y “¿No sería genial disfrutar de la comida turca?”. Con cada afirmación, creas un ambiente de acuerdo.</w:t>
      </w:r>
    </w:p>
    <w:p>
      <w:r>
        <w:t>A continuación, aplicas la regla de la reciprocidad. Ofreces planear el viaje y hacer las reservas, lo que demuestra que estás dispuesto a invertir tiempo y esfuerzo en la propuesta. Al hacer esto, no solo te posicionas como un líder en la organización del viaje, sino que también invitas a tus amigos a devolver el favor al unirse a tu idea.</w:t>
      </w:r>
    </w:p>
    <w:p>
      <w:r>
        <w:t>Finalmente, compartes una historia personal sobre un viaje anterior a Turquía, describiendo las maravillas que experimentaste y cómo te sentiste al explorar lugares como Capadocia y Estambul. Al contar tu historia, utilizas expresiones como “Belki de bu yaz oraya gidelim” (Quizás este verano podamos ir allí), lo que suaviza tu propuesta y permite a tus amigos imaginar el viaje.</w:t>
      </w:r>
    </w:p>
    <w:p>
      <w:r>
        <w:t>Al final de tu presentación, puedes utilizar expresiones de urgencia, como “Fırsat kaçmadan bu planı yapmalıyız” (Debemos hacer este plan antes de que se pierda la oportunidad), lo que añade un sentido de urgencia y motiva a tus amigos a actuar.</w:t>
      </w:r>
    </w:p>
    <w:p>
      <w:r>
        <w:t>## Acciones Concretas para Mejorar tu Persuasión en Turco</w:t>
      </w:r>
    </w:p>
    <w:p>
      <w:r>
        <w:t>Para concluir este capítulo, aquí tienes un breve checklist con tres acciones concretas que puedes implementar de inmediato para mejorar tus habilidades de persuasión en turco:</w:t>
      </w:r>
    </w:p>
    <w:p>
      <w:r>
        <w:t>1. **Practica la Técnica del “Sí” en Cadena**: Crea una lista de preguntas que puedas usar para iniciar conversaciones. Practica estas preguntas con amigos o compañeros de estudio para familiarizarte con esta técnica.</w:t>
      </w:r>
    </w:p>
    <w:p>
      <w:r>
        <w:t>2. **Desarrolla una Historia Personal**: Piensa en una experiencia que puedas compartir con otros que esté relacionada con un tema que te apasione. Escribe y practica contarla en turco, prestando atención a las expresiones y el tono que utilizas.</w:t>
      </w:r>
    </w:p>
    <w:p>
      <w:r>
        <w:t>3. **Aprende Nuevas Expresiones de Persuasión**: Dedica tiempo a aprender y practicar expresiones persuasivas en turco. Puedes hacer tarjetas de memoria para ayudarte a recordar y utilizar estas frases en tus conversaciones diarias.</w:t>
      </w:r>
    </w:p>
    <w:p>
      <w:r>
        <w:t>### Acción Práctica</w:t>
      </w:r>
    </w:p>
    <w:p>
      <w:r>
        <w:t>Para aplicar todo lo aprendido en este capítulo, aquí tienes tres pasos simples:</w:t>
      </w:r>
    </w:p>
    <w:p>
      <w:r>
        <w:t>1. **Elige un tema** que desees persuadir a otros (por ejemplo, un viaje, un proyecto o una idea).</w:t>
        <w:br/>
        <w:t>2. **Prepara un guion** que incluya preguntas que generen "sí", una historia personal y expresiones persuasivas.</w:t>
        <w:br/>
        <w:t>3. **Practica con alguien** de confianza, utilizando tu guion y haciendo ajustes según sea necesario.</w:t>
      </w:r>
    </w:p>
    <w:p>
      <w:r>
        <w:t>Al dominar el arte de la persuasión en turco, no solo mejorarás tu fluidez, sino que también potenciarás tus habilidades interpersonales. Recuerda que la práctica constante es la clave. ¡Adelante, y disfruta del proceso!</w:t>
      </w:r>
    </w:p>
    <w:p>
      <w:pPr>
        <w:pStyle w:val="Heading1"/>
      </w:pPr>
      <w:r>
        <w:t>Chapter 6: **Narración de Historias: Conectando con tu Audiencia**</w:t>
      </w:r>
    </w:p>
    <w:p>
      <w:r>
        <w:t>## Narración de Historias: Conectando con tu Audiencia</w:t>
      </w:r>
    </w:p>
    <w:p>
      <w:r>
        <w:t>La narración de historias es una de las herramientas más poderosas que tenemos para conectar con los demás. Desde tiempos inmemoriales, las historias han sido el hilo conductor de la comunicación humana, permitiéndonos compartir experiencias, emociones y enseñanzas de una manera que resuena en el corazón de nuestra audiencia. En este capítulo, exploraremos cómo puedes utilizar la narración de historias para mejorar tu fluidez en turco y, al mismo tiempo, crear vínculos más profundos con aquellos que te escuchan.</w:t>
      </w:r>
    </w:p>
    <w:p>
      <w:r>
        <w:t>### La Importancia de Contar Historias</w:t>
      </w:r>
    </w:p>
    <w:p>
      <w:r>
        <w:t>Contar historias es una habilidad que trasciende culturas y lenguas. A través de las historias, podemos transmitir no solo información, sino también valores y emociones. Cuando narramos una experiencia personal o una anécdota, estamos ofreciendo a nuestra audiencia una ventana a nuestra vida, lo que permite que se identifiquen con nosotros y se sientan parte de la conversación.</w:t>
      </w:r>
    </w:p>
    <w:p>
      <w:r>
        <w:t>En el contexto del aprendizaje de un nuevo idioma, como el turco, la narración de historias se convierte en una herramienta esencial. Al contar historias, no solo practicas tu vocabulario y gramática, sino que también aprendes a utilizar expresiones idiomáticas y estructuras complejas de una manera natural. Además, las historias permiten que tu interlocutor se concentre en el mensaje en lugar de en las dificultades que puedas tener con el idioma.</w:t>
      </w:r>
    </w:p>
    <w:p>
      <w:r>
        <w:t>Un ejemplo local que ilustra esta idea es el festival de cuentos de la ciudad de Bursa, en Turquía. Durante este evento, narradores de todo el país se reúnen para compartir sus historias, desde leyendas antiguas hasta relatos contemporáneos. Los asistentes no solo disfrutan de las narraciones, sino que también se sienten inspirados a contar sus propias historias, creando un ciclo de aprendizaje y conexión que enriquece a toda la comunidad.</w:t>
      </w:r>
    </w:p>
    <w:p>
      <w:r>
        <w:t>### Elementos Clave de una Buena Historia</w:t>
      </w:r>
    </w:p>
    <w:p>
      <w:r>
        <w:t>Para que una historia sea efectiva, debe contener ciertos elementos clave que mantengan el interés de la audiencia. A continuación, exploraremos algunos de estos elementos y cómo puedes aplicarlos en tus propias narraciones en turco.</w:t>
      </w:r>
    </w:p>
    <w:p>
      <w:r>
        <w:t>#### 1. Un Personaje Relatable</w:t>
      </w:r>
    </w:p>
    <w:p>
      <w:r>
        <w:t>Toda buena historia necesita un protagonista con el que la audiencia pueda identificarse. Este personaje puede ser tú mismo o alguien que hayas conocido. Al describir sus emociones, retos y triunfos, creas un puente emocional que invita a los oyentes a involucrarse en la narrativa.</w:t>
      </w:r>
    </w:p>
    <w:p>
      <w:r>
        <w:t>Por ejemplo, si decides contar una historia sobre un viaje que hiciste a Capadocia, puedes comenzar hablando sobre tus expectativas y tus miedos antes de llegar. "Cuando llegué a Capadocia, estaba emocionado, pero también un poco asustado. Nunca había montado en globo aerostático, y la idea de flotar sobre esos hermosos paisajes me daba un poco de miedo." Este tipo de introducción permite que la audiencia se sienta conectada contigo desde el principio.</w:t>
      </w:r>
    </w:p>
    <w:p>
      <w:r>
        <w:t>#### 2. Un Conflicto o Desafío</w:t>
      </w:r>
    </w:p>
    <w:p>
      <w:r>
        <w:t>Las historias más cautivadoras suelen incluir un conflicto o desafío que el protagonista debe enfrentar. Este elemento añade tensión a la narrativa y mantiene a la audiencia en vilo. Al compartir tus dificultades, no solo haces que tu historia sea más interesante, sino que también demuestras vulnerabilidad, lo que puede fortalecer la conexión con tu audiencia.</w:t>
      </w:r>
    </w:p>
    <w:p>
      <w:r>
        <w:t>Siguiendo con el ejemplo del viaje a Capadocia, podrías hablar sobre un obstáculo específico que enfrentaste, como una tormenta que amenazaba con cancelar el vuelo en globo. "A medida que nos acercábamos a la hora del vuelo, el cielo se oscureció y comenzó a llover. Pensé que todo estaba arruinado. Pero entonces, el piloto nos dijo que aún había esperanza." Este tipo de narrativa mantiene el interés de quienes te escuchan y les anima a seguir prestando atención.</w:t>
      </w:r>
    </w:p>
    <w:p>
      <w:r>
        <w:t>#### 3. Una Resolución Significativa</w:t>
      </w:r>
    </w:p>
    <w:p>
      <w:r>
        <w:t>Finalmente, toda buena historia debe concluir con una resolución que ofrezca un aprendizaje o reflexión. Esto no solo cierra la narrativa de una manera satisfactoria, sino que también proporciona a la audiencia algo en qué pensar después de terminar tu relato.</w:t>
      </w:r>
    </w:p>
    <w:p>
      <w:r>
        <w:t>En el caso de tu historia en Capadocia, podrías concluir con una reflexión sobre cómo enfrentaste tus miedos y disfrutaste de la experiencia. "Al final, el vuelo en globo fue una de las experiencias más increíbles de mi vida. Aprendí que, a veces, es importante enfrentar nuestros miedos y salir de nuestra zona de confort." Esta conclusión no solo es inspiradora, sino que también deja a la audiencia con un mensaje positivo.</w:t>
      </w:r>
    </w:p>
    <w:p>
      <w:r>
        <w:t>### Practicando la Narración en Turco</w:t>
      </w:r>
    </w:p>
    <w:p>
      <w:r>
        <w:t>Una vez que hayas identificado los elementos clave de tu historia, es hora de practicar la narración en turco. Aquí hay algunas estrategias que te ayudarán a mejorar tu fluidez mientras cuentas tus historias.</w:t>
      </w:r>
    </w:p>
    <w:p>
      <w:r>
        <w:t>#### 1. Graba tu Narrativa</w:t>
      </w:r>
    </w:p>
    <w:p>
      <w:r>
        <w:t>Una excelente manera de practicar es grabarte mientras cuentas tu historia. Esto te permitirá escuchar tu entonación, pronunciación y ritmo. Además, podrás identificar áreas donde puedes mejorar. Escuchar tu propia voz te ayudará a ajustar tu estilo de narración y a familiarizarte con el flujo del idioma turco.</w:t>
      </w:r>
    </w:p>
    <w:p>
      <w:r>
        <w:t>Cuando te grabes, asegúrate de hacerlo en un ambiente tranquilo para que la calidad del audio sea buena. Después de escuchar la grabación, toma notas sobre las partes que te gustaron y aquellas que necesitas mejorar. Este ejercicio te ayudará a construir confianza y a afinar tu habilidad para contar historias en turco.</w:t>
      </w:r>
    </w:p>
    <w:p>
      <w:r>
        <w:t>#### 2. Comparte tus Historias con Otros</w:t>
      </w:r>
    </w:p>
    <w:p>
      <w:r>
        <w:t>La práctica hace al maestro, así que busca oportunidades para compartir tus historias con amigos o compañeros de estudio. Puedes organizar pequeñas sesiones de narración donde cada uno comparta una historia. Esto no solo te ayudará a practicar, sino que también te dará la oportunidad de recibir retroalimentación y aprender de otros.</w:t>
      </w:r>
    </w:p>
    <w:p>
      <w:r>
        <w:t>Recuerda que la narración de historias no tiene que ser perfecta. A menudo, la autenticidad y la conexión emocional son más importantes que la gramática impecable. No temas cometer errores; son parte del proceso de aprendizaje y pueden generar momentos divertidos y memorables.</w:t>
      </w:r>
    </w:p>
    <w:p>
      <w:r>
        <w:t>#### 3. Utiliza Recursos Visuales</w:t>
      </w:r>
    </w:p>
    <w:p>
      <w:r>
        <w:t>Si sientes que contar una historia en turco es un reto, considera utilizar recursos visuales. Puedes crear una presentación sencilla con imágenes que representen cada parte de tu historia. Esto no solo te ayudará a recordar los detalles, sino que también mantendrá la atención de tu audiencia.</w:t>
      </w:r>
    </w:p>
    <w:p>
      <w:r>
        <w:t>Por ejemplo, si estás contando la historia de tu viaje a Capadocia, incluye fotos de los globos aerostáticos, los paisajes y las personas que conociste. Los recursos visuales pueden enriquecer tu narrativa y hacer que la experiencia sea más atractiva tanto para ti como para tus oyentes.</w:t>
      </w:r>
    </w:p>
    <w:p>
      <w:r>
        <w:t>### Checklist de Acciones Concretas</w:t>
      </w:r>
    </w:p>
    <w:p>
      <w:r>
        <w:t>Para consolidar lo aprendido en este capítulo, aquí tienes una lista de acciones concretas que puedes llevar a cabo:</w:t>
      </w:r>
    </w:p>
    <w:p>
      <w:r>
        <w:t>1. **Selecciona una historia personal** que quieras contar en turco. Asegúrate de que tenga un personaje relatable, un conflicto y una resolución significativa.</w:t>
        <w:br/>
        <w:t>2. **Graba tu narración** en turco, prestando atención a la pronunciación y al ritmo. Escucha la grabación y toma notas sobre lo que puedes mejorar.</w:t>
        <w:br/>
        <w:t>3. **Practica compartir tu historia** con amigos o compañeros de estudio, utilizando recursos visuales si es necesario. Busca su retroalimentación para seguir mejorando.</w:t>
      </w:r>
    </w:p>
    <w:p>
      <w:r>
        <w:t>### Acción Práctica</w:t>
      </w:r>
    </w:p>
    <w:p>
      <w:r>
        <w:t>Para aplicar lo que has aprendido en este capítulo, aquí tienes tres pasos simples:</w:t>
      </w:r>
    </w:p>
    <w:p>
      <w:r>
        <w:t>1. **Elige una historia** que quieras contar en turco, asegurándote de incluir los elementos clave de una buena narración.</w:t>
        <w:br/>
        <w:t>2. **Grábate contando la historia** y escucha la grabación para identificar áreas de mejora.</w:t>
        <w:br/>
        <w:t>3. **Comparte tu historia con un amigo** o compañero de estudio, utilizando imágenes o recursos visuales para enriquecer la experiencia.</w:t>
      </w:r>
    </w:p>
    <w:p>
      <w:r>
        <w:t>Al dominar la narración de historias en turco, no solo mejorarás tu fluidez, sino que también fortalecerás tus habilidades interpersonales. Recuerda que cada historia que cuentas es una oportunidad para conectar con los demás y compartir una parte de ti mismo. ¡Así que adelante, y disfruta del arte de contar historias!</w:t>
      </w:r>
    </w:p>
    <w:p>
      <w:pPr>
        <w:pStyle w:val="Heading1"/>
      </w:pPr>
      <w:r>
        <w:t>Chapter 7: **Modismos y Jerga: Hablando como un Nativo**</w:t>
      </w:r>
    </w:p>
    <w:p>
      <w:r>
        <w:t># Modismos y Jerga: Hablando como un Nativo</w:t>
      </w:r>
    </w:p>
    <w:p>
      <w:r>
        <w:t>Hablar un idioma no se trata solo de conocer la gramática y el vocabulario; se trata también de entender la cultura y la forma en que las personas se comunican en situaciones cotidianas. En este capítulo, exploraremos los modismos y la jerga en turco, elementos que te permitirán hablar como un nativo y conectar de manera más efectiva con hablantes nativos. Aprenderás expresiones coloquiales, su significado y cómo usarlas en contexto. Además, incluiremos ejemplos prácticos y un caso de estudio que te ayudará a integrar estas herramientas en tu conversación diaria.</w:t>
      </w:r>
    </w:p>
    <w:p>
      <w:r>
        <w:t>## Entendiendo los Modismos</w:t>
      </w:r>
    </w:p>
    <w:p>
      <w:r>
        <w:t>Los modismos son expresiones que no se pueden entender literalmente. Son formas de hablar que, aunque pueden parecer extrañas al principio, son esenciales para sonar natural en cualquier idioma. En turco, hay una gran variedad de modismos que reflejan la cultura y la forma de pensar de su gente. Por ejemplo, la expresión “göz var nizam var”, que se traduce como “hay ojos, hay orden”, se usa para referirse a la importancia de cuidar los detalles y de actuar con responsabilidad.</w:t>
      </w:r>
    </w:p>
    <w:p>
      <w:r>
        <w:t>### Ejemplo Cultural</w:t>
      </w:r>
    </w:p>
    <w:p>
      <w:r>
        <w:t>Imagina que asistes a una cena familiar en Turquía. Durante la conversación, alguien menciona un error que cometió en el trabajo. En lugar de simplemente decir “cometí un error”, podría usar el modismo “şeytanın bacağını kırmak”, que significa “romper la pierna del diablo”, refiriéndose a superar un obstáculo o una dificultad. Esta expresión no solo hace que su mensaje sea más vívido, sino que también muestra su dominio del idioma y de la cultura.</w:t>
      </w:r>
    </w:p>
    <w:p>
      <w:r>
        <w:t>## La Jerga: Un Código Secreto</w:t>
      </w:r>
    </w:p>
    <w:p>
      <w:r>
        <w:t>La jerga es un conjunto de palabras y expresiones que son específicas de un grupo social o profesional. En turco, la jerga puede variar entre diferentes regiones, grupos de edad e incluso profesiones. Conocer algunas de estas expresiones te ayudará a relacionarte con personas de diferentes contextos y a entender mejor las conversaciones informales.</w:t>
      </w:r>
    </w:p>
    <w:p>
      <w:r>
        <w:t>### Jerga Juvenil</w:t>
      </w:r>
    </w:p>
    <w:p>
      <w:r>
        <w:t>Por ejemplo, en el contexto juvenil, el término “çüş” se utiliza para describir algo sorprendente o impresionante. Si un amigo te cuenta sobre un nuevo logro, podrías responder con un “çüş!” para mostrar tu asombro. Esta palabra, que no se encuentra en los diccionarios formales, es un claro ejemplo de cómo la jerga puede enriquecer tu vocabulario y hacer que suenes más cercano a tus interlocutores.</w:t>
      </w:r>
    </w:p>
    <w:p>
      <w:r>
        <w:t>#### Caso de Estudio: La Conversación en el Café</w:t>
      </w:r>
    </w:p>
    <w:p>
      <w:r>
        <w:t>Imagina que estás en un café en Estambul con un grupo de amigos turcos. La conversación fluye y, de repente, uno de ellos menciona que ha estado “yapacak bir şey kalmadı” (no queda nada por hacer) porque se siente abrumado por el trabajo. En lugar de ofrecer simplemente una respuesta de consuelo, podrías usar la jerga local y decirle que es normal sentirse “yoğuşmak”, que significa “estar estresado”. Este tipo de interacción no solo demuestra tu conocimiento del idioma, sino también tu comprensión del contexto social.</w:t>
      </w:r>
    </w:p>
    <w:p>
      <w:r>
        <w:t>## Cómo Integrar Modismos y Jerga en Tu Conversación</w:t>
      </w:r>
    </w:p>
    <w:p>
      <w:r>
        <w:t>Integrar modismos y jerga en tu forma de hablar puede ser un desafío, pero con práctica y dedicación, es totalmente alcanzable. Aquí hay un plan que puedes seguir:</w:t>
      </w:r>
    </w:p>
    <w:p>
      <w:r>
        <w:t>### Escucha y Observa</w:t>
      </w:r>
    </w:p>
    <w:p>
      <w:r>
        <w:t>El primer paso es exponerte al idioma en situaciones reales. Escucha programas de televisión, podcasts o música en turco. Presta atención a las expresiones que utilizan los hablantes nativos. Trata de anotar algunos modismos y jerga que te llamen la atención y busca su significado. Por ejemplo, una frase común que escuchas podría ser “sırtımdan vurmak”, que significa “apuñalar por la espalda”. Al aprender estas expresiones en contexto, será más fácil recordarlas y usarlas en tu propia conversación.</w:t>
      </w:r>
    </w:p>
    <w:p>
      <w:r>
        <w:t>### Practica Activamente</w:t>
      </w:r>
    </w:p>
    <w:p>
      <w:r>
        <w:t>Es importante practicar no solo la pronunciación, sino también el uso de estas expresiones en situaciones cotidianas. Puedes hacerlo conversando con amigos que hablen turco o uniéndote a grupos de conversación. Cuando tengas la oportunidad, no dudes en usar un nuevo modismo o jerga que hayas aprendido. La práctica activa te ayudará a internalizar estas expresiones y a sentirte más cómodo al usarlas.</w:t>
      </w:r>
    </w:p>
    <w:p>
      <w:r>
        <w:t>### Reflexiona sobre tu Progreso</w:t>
      </w:r>
    </w:p>
    <w:p>
      <w:r>
        <w:t>Después de practicar, tómate un tiempo para reflexionar sobre cómo te fue. ¿Usaste correctamente los modismos y la jerga? ¿Cómo reaccionaron tus interlocutores? Esta autoevaluación te permitirá identificar áreas para mejorar y te motivará a seguir aprendiendo.</w:t>
      </w:r>
    </w:p>
    <w:p>
      <w:r>
        <w:t>## Checklist de Acciones Concretas</w:t>
      </w:r>
    </w:p>
    <w:p>
      <w:r>
        <w:t>Para que puedas poner en práctica lo aprendido en este capítulo, aquí tienes un checklist de tres acciones concretas que puedes llevar a cabo:</w:t>
      </w:r>
    </w:p>
    <w:p>
      <w:r>
        <w:t>1. **Escucha un programa de televisión o una película en turco** y anota al menos cinco modismos o expresiones coloquiales que no conocías. Busca su significado e intenta usarlos en una conversación.</w:t>
        <w:br/>
        <w:t xml:space="preserve">   </w:t>
        <w:br/>
        <w:t>2. **Conversa con un hablante nativo** y, al menos una vez, intenta incluir un modismo o jerga que hayas aprendido recientemente. Observa su reacción y pide retroalimentación.</w:t>
      </w:r>
    </w:p>
    <w:p>
      <w:r>
        <w:t>3. **Escribe un breve diálogo** en turco que incluya al menos tres modismos y/o jerga. Practica este diálogo en voz alta y comparte con alguien para recibir críticas constructivas.</w:t>
      </w:r>
    </w:p>
    <w:p>
      <w:r>
        <w:t>### Acción Práctica</w:t>
      </w:r>
    </w:p>
    <w:p>
      <w:r>
        <w:t>Para consolidar los conocimientos adquiridos en este capítulo, sigue estos tres simples pasos:</w:t>
      </w:r>
    </w:p>
    <w:p>
      <w:r>
        <w:t>1. **Selecciona una serie o película turca** que te interese y dedícale tiempo a observar los diálogos, prestando especial atención a los modismos y jerga que se utilizan.</w:t>
        <w:br/>
        <w:t xml:space="preserve">   </w:t>
        <w:br/>
        <w:t>2. **Practica con un compañero**. Organiza una sesión de conversación donde ambos se desafíen a usar modismos y jerga en sus diálogos. Esto no solo hará la práctica más divertida, sino que también reforzará tu aprendizaje.</w:t>
      </w:r>
    </w:p>
    <w:p>
      <w:r>
        <w:t>3. **Crea un pequeño glosario** de modismos y jerga que hayas aprendido y revisa regularmente. La repetición es clave para recordar y usar nuevas expresiones con confianza.</w:t>
      </w:r>
    </w:p>
    <w:p>
      <w:r>
        <w:t>Al final de este capítulo, no solo habrás ampliado tu vocabulario con modismos y jerga turca, sino que también habrás dado un paso importante hacia la fluidez y la conexión cultural con los hablantes nativos. Recuerda que cada expresión que aprendes es una puerta abierta a nuevas conversaciones y amistades. ¡Así que sigue practicando y disfruta del viaje!</w:t>
      </w:r>
    </w:p>
    <w:p>
      <w:pPr>
        <w:pStyle w:val="Heading1"/>
      </w:pPr>
      <w:r>
        <w:t>Chapter 8: **Práctica de Pronunciación Avanzada**</w:t>
      </w:r>
    </w:p>
    <w:p>
      <w:r>
        <w:t>## Práctica de Pronunciación Avanzada</w:t>
      </w:r>
    </w:p>
    <w:p>
      <w:r>
        <w:t>La pronunciación en un nuevo idioma puede ser un desafío abrumador, especialmente cuando se trata de matices y sonidos que no existen en nuestra lengua materna. En esta sección, profundizaremos en técnicas avanzadas de pronunciación que te ayudarán a mejorar tu fluidez en turco. Te brindaremos herramientas y ejercicios prácticos que puedes incorporar a tu rutina diaria, así como consejos sobre cómo escuchar y reproducir sonidos específicos del turco.</w:t>
      </w:r>
    </w:p>
    <w:p>
      <w:r>
        <w:t>### Comprendiendo los Sonidos del Turco</w:t>
      </w:r>
    </w:p>
    <w:p>
      <w:r>
        <w:t>El turco es un idioma rico en sonidos, algunos de los cuales pueden ser difíciles de pronunciar para hablantes hispanohablantes. Existen vocales y consonantes que tienen un timbre y una articulación únicos. Por ejemplo, las vocales frontales como "ö" y "ü" no tienen equivalentes directos en español, lo que puede llevar a errores de pronunciación.</w:t>
      </w:r>
    </w:p>
    <w:p>
      <w:r>
        <w:t>Para comenzar a familiarizarte con estos sonidos, es importante practicar la articulación de las vocales. Una técnica efectiva es la práctica de vocalizaciones repetitivas. Por ejemplo, para "ö", puedes repetir sonidos como "ö-ö-ö" mientras colocas la lengua en una posición similar a la que usarías para decir "e". Este ejercicio te ayudará a crear una memoria muscular para la producción de estos sonidos.</w:t>
      </w:r>
    </w:p>
    <w:p>
      <w:r>
        <w:t>Otra estrategia es escuchar música turca o ver películas y prestar atención a la pronunciación. La música, en particular, ofrece un contexto emocional que puede ayudarte a recordar la entonación y la cadencia del idioma. Intenta cantar junto con las canciones o repetir frases de diálogos que te parezcan interesantes.</w:t>
      </w:r>
    </w:p>
    <w:p>
      <w:r>
        <w:t>### Ejercicios de Repetición y Entonación</w:t>
      </w:r>
    </w:p>
    <w:p>
      <w:r>
        <w:t>Una de las mejores maneras de mejorar tu pronunciación es a través de ejercicios de repetición. Escoge diálogos cortos o frases que contengan sonidos que encuentres desafiantes. Escucha primero la pronunciación de un hablante nativo y luego intenta reproducirlo. La clave aquí es no solo repetir las palabras, sino también prestar atención a la entonación y al ritmo.</w:t>
      </w:r>
    </w:p>
    <w:p>
      <w:r>
        <w:t>Un ejercicio que puedes realizar es utilizar grabaciones de hablantes nativos. Escoge un pasaje y escúchalo varias veces. Luego, grábate a ti mismo repitiendo el mismo pasaje. Escucha tu grabación y compárala con la original. Presta atención a los aspectos que te gustaría mejorar y vuelve a practicar hasta que sientas que tu pronunciación se asemeja más a la de los nativos.</w:t>
      </w:r>
    </w:p>
    <w:p>
      <w:r>
        <w:t>Además, la entonación juega un papel crucial en la comunicación. La forma en que elevamos o bajamos la voz puede cambiar el significado de una frase. Un buen método para practicar la entonación es leer en voz alta, variando la entonación en diferentes partes de la oración. Por ejemplo, al decir "Bu elma çok güzel" (Esta manzana es muy hermosa), intenta enfatizar "çok" para expresar admiración, como si estuvieras maravillado por la belleza de la manzana.</w:t>
      </w:r>
    </w:p>
    <w:p>
      <w:r>
        <w:t>### La Importancia de la Retroalimentación</w:t>
      </w:r>
    </w:p>
    <w:p>
      <w:r>
        <w:t>La retroalimentación es fundamental en el proceso de aprendizaje de un nuevo idioma. Escuchar a otros hablar y recibir comentarios sobre tu pronunciación te puede ayudar a identificar áreas de mejora que quizás no habías notado. Asegúrate de practicar con hablantes nativos o compañeros de intercambio lingüístico que puedan ofrecerte observaciones constructivas.</w:t>
      </w:r>
    </w:p>
    <w:p>
      <w:r>
        <w:t>Una forma de obtener retroalimentación es asistir a grupos de conversación o intercambios de idiomas. Por ejemplo, en muchas ciudades hay grupos donde los hablantes de turco se reúnen con hablantes de español para practicar. En estos entornos, no solo podrás practicar tu pronunciación, sino que también recibirás consejos directos sobre cómo mejorar.</w:t>
      </w:r>
    </w:p>
    <w:p>
      <w:r>
        <w:t>Si no tienes acceso a un grupo, considera usar aplicaciones de intercambio de idiomas. Estas aplicaciones permiten conectarte con hablantes nativos de turco que están aprendiendo español, lo que facilita la práctica mutua. Al final de cada sesión, pide que te den retroalimentación específica sobre tu pronunciación y toma notas sobre los puntos que necesitas trabajar.</w:t>
      </w:r>
    </w:p>
    <w:p>
      <w:r>
        <w:t>### Práctica en Contexto: Ejercicios en Situaciones Reales</w:t>
      </w:r>
    </w:p>
    <w:p>
      <w:r>
        <w:t>La práctica de la pronunciación no debe limitarse a ejercicios aislados. Es esencial aplicar lo que has aprendido en situaciones reales. Una excelente manera de hacerlo es participar en actividades locales donde se hable turco. Esto puede incluir asistir a eventos culturales, clases de cocina turca o incluso clubes de lectura.</w:t>
      </w:r>
    </w:p>
    <w:p>
      <w:r>
        <w:t>Por ejemplo, en una ciudad como Estambul, podrías unirte a un taller de cocina turca donde se hable exclusivamente en turco. No solo aprenderías sobre la deliciosa gastronomía, sino que también tendrías la oportunidad de practicar tu pronunciación en un entorno natural. A medida que interactúas con otros participantes y el instructor, podrás incorporar las técnicas de pronunciación que has estado practicando.</w:t>
      </w:r>
    </w:p>
    <w:p>
      <w:r>
        <w:t>Otra opción es realizar actividades en línea, como participar en foros de discusión o grupos de redes sociales donde se hable turco. Involúcrate en conversaciones, haz preguntas y no dudes en practicar tu pronunciación. La interacción constante te ayudará a afianzar tus habilidades y ganar confianza en tu capacidad para comunicarte.</w:t>
      </w:r>
    </w:p>
    <w:p>
      <w:r>
        <w:t>### Checklist de Acciones Concretas para Mejorar tu Pronunciación</w:t>
      </w:r>
    </w:p>
    <w:p>
      <w:r>
        <w:t>1. **Escoge un sonido o una vocal complicada** en turco que quieras mejorar (como "ö" o "ü") y dedica 10 minutos al día a practicar su pronunciación en diferentes palabras y frases.</w:t>
        <w:br/>
        <w:t xml:space="preserve">   </w:t>
        <w:br/>
        <w:t>2. **Grábate hablando en turco** sobre un tema que te apasione durante 2-3 minutos. Escucha la grabación y anota las áreas que deseas mejorar.</w:t>
      </w:r>
    </w:p>
    <w:p>
      <w:r>
        <w:t>3. **Únete a un grupo de conversación** o busca un compañero de intercambio lingüístico al menos una vez a la semana. Practica diálogos y pide retroalimentación sobre tu pronunciación.</w:t>
      </w:r>
    </w:p>
    <w:p>
      <w:r>
        <w:t>### Acción Práctica</w:t>
      </w:r>
    </w:p>
    <w:p>
      <w:r>
        <w:t>Para consolidar tus avances en la pronunciación, aquí tienes tres pasos concretos:</w:t>
      </w:r>
    </w:p>
    <w:p>
      <w:r>
        <w:t>1. **Dedica tiempo a la práctica diaria**. Escoge un sonido, grábate y repítelo hasta sentirte cómodo.</w:t>
      </w:r>
    </w:p>
    <w:p>
      <w:r>
        <w:t>2. **Participa en un grupo de conversación** al menos una vez por semana para practicar en un entorno real.</w:t>
      </w:r>
    </w:p>
    <w:p>
      <w:r>
        <w:t>3. **Solicita retroalimentación** a tus compañeros sobre tu pronunciación y toma notas de sus consejos para mejorar.</w:t>
      </w:r>
    </w:p>
    <w:p>
      <w:r>
        <w:t>Implementando estas estrategias y ejercicios, notarás una mejora significativa en tu pronunciación y fluidez en turco. La práctica constante y el compromiso con el aprendizaje son clave para alcanzar tus objetivos lingüísticos. ¡Sigue adelante y disfruta del viaje hacia una comunicación más efectiva y auténtica en turco!</w:t>
      </w:r>
    </w:p>
    <w:p>
      <w:pPr>
        <w:pStyle w:val="Heading1"/>
      </w:pPr>
      <w:r>
        <w:t>Conclusion</w:t>
      </w:r>
    </w:p>
    <w:p>
      <w:r>
        <w:t>### Conclusión</w:t>
      </w:r>
    </w:p>
    <w:p>
      <w:r>
        <w:t>Al llegar a la conclusión de "Turco Fácil 9: Mejora tu fluidez con técnicas y expresiones avanzadas", es fundamental reflexionar sobre el camino recorrido y las herramientas adquiridas. Aprender un idioma es un viaje lleno de descubrimientos, donde cada paso cuenta. A medida que asimilas las técnicas y expresiones avanzadas presentadas en este libro, te invito a mantener la motivación y la curiosidad por el idioma turco, así como a seguir practicando con constancia y dedicación.</w:t>
      </w:r>
    </w:p>
    <w:p>
      <w:r>
        <w:t>#### La importancia de la práctica constante</w:t>
      </w:r>
    </w:p>
    <w:p>
      <w:r>
        <w:t>La práctica constante es el pilar fundamental para mejorar tu fluidez en turco. No hay atajos mágicos; la verdadera habilidad se desarrolla a través del esfuerzo y la repetición. Por ejemplo, un estudio realizado en una universidad de Estambul demostró que los estudiantes que dedicaron al menos media hora diaria a practicar hablaban con un 40% más de fluidez en un año en comparación con aquellos que solo practicaban ocasionalmente. Este dato subraya la importancia de la disciplina y la regularidad en tu aprendizaje.</w:t>
      </w:r>
    </w:p>
    <w:p>
      <w:r>
        <w:t>Incorpora en tu rutina diaria momentos de práctica que sean agradables y significativos. Escucha música turca, mira series o películas, o incluso cocina recetas tradicionales mientras sigues los pasos en turco. Todo esto no solo enriquecerá tu vocabulario, sino que también hará que el proceso sea más ameno y emocionante.</w:t>
      </w:r>
    </w:p>
    <w:p>
      <w:r>
        <w:t>#### La interacción con hablantes nativos</w:t>
      </w:r>
    </w:p>
    <w:p>
      <w:r>
        <w:t>Una de las estrategias más eficaces para mejorar tu fluidez es interactuar con hablantes nativos. La experiencia de comunicarte en un entorno real te proporcionará una comprensión más profunda del idioma y su cultura. Considera un caso como el de Laura, una estudiante española que se trasladó a Ankara para trabajar. Al principio, se sentía insegura al hablar, pero al unirse a un club de conversación local, no solo mejoró su pronunciación y vocabulario, sino que también hizo amistades y se sumergió en la cultura turca.</w:t>
      </w:r>
    </w:p>
    <w:p>
      <w:r>
        <w:t>Busca oportunidades para practicar tu turco fuera del aula. Puedes usar aplicaciones de intercambio de idiomas, asistir a eventos culturales o incluso participar en talleres de cocina turca. Cuanto más te expongas al idioma, más natural te resultará utilizarlo en tu vida cotidiana.</w:t>
      </w:r>
    </w:p>
    <w:p>
      <w:r>
        <w:t>#### Conclusiones sobre la gramática y el vocabulario</w:t>
      </w:r>
    </w:p>
    <w:p>
      <w:r>
        <w:t>A lo largo del libro, hemos explorado diversas estructuras gramaticales y expresiones avanzadas que son esenciales para una comunicación efectiva. Dominar estos aspectos te permitirá no solo expresarte con claridad, sino también entender mejor a los hablantes nativos. Recuerda que el aprendizaje de la gramática y el vocabulario no debe ser un proceso aislado; intenta integrarlos en tus conversaciones diarias.</w:t>
      </w:r>
    </w:p>
    <w:p>
      <w:r>
        <w:t>Por ejemplo, si has aprendido una nueva expresión idiomática, busca la manera de utilizarla en contextos reales. Esto no solo te ayudará a memorizarla, sino que también te dará la confianza necesaria para usarla correctamente. Además, no dudes en hacer preguntas a tus interlocutores sobre el uso de ciertas expresiones o estructuras que te resulten confusas. La curiosidad es una gran aliada en el proceso de aprendizaje.</w:t>
      </w:r>
    </w:p>
    <w:p>
      <w:r>
        <w:t>### Checklist: Acciones concretas para mejorar tu fluidez</w:t>
      </w:r>
    </w:p>
    <w:p>
      <w:r>
        <w:t>1. **Establece una rutina de práctica diaria**: Dedica al menos 30 minutos al día a hablar, escuchar o escribir en turco. Varía tus actividades para mantener el interés.</w:t>
        <w:br/>
        <w:t xml:space="preserve">   </w:t>
        <w:br/>
        <w:t>2. **Únete a un grupo de conversación**: Busca grupos en tu área o en línea donde puedas practicar turco con hablantes nativos o con otros estudiantes.</w:t>
        <w:br/>
        <w:t xml:space="preserve">   </w:t>
        <w:br/>
        <w:t>3. **Utiliza recursos multimedia**: Escucha podcasts, mira películas o lee libros en turco. Toma notas de las expresiones que te resulten útiles y úsalas en tus conversaciones.</w:t>
      </w:r>
    </w:p>
    <w:p>
      <w:r>
        <w:t>### Acción Práctica</w:t>
      </w:r>
    </w:p>
    <w:p>
      <w:r>
        <w:t>**Para consolidar tus avances, sigue estos tres pasos:**</w:t>
      </w:r>
    </w:p>
    <w:p>
      <w:r>
        <w:t>1. **Dedica tiempo a la práctica diaria**: Establece un horario fijo y mantente constante.</w:t>
        <w:br/>
        <w:t xml:space="preserve">   </w:t>
        <w:br/>
        <w:t>2. **Participa en un grupo de conversación**: Busca un grupo que se adapte a tu nivel y horarios, y asiste regularmente.</w:t>
        <w:br/>
        <w:t xml:space="preserve">   </w:t>
        <w:br/>
        <w:t>3. **Solicita retroalimentación**: Pregunta a tus compañeros o tutores sobre tu progreso y áreas de mejora.</w:t>
      </w:r>
    </w:p>
    <w:p>
      <w:r>
        <w:t>Concluyendo este viaje hacia la mejora de tu fluidez en turco, recuerda que el compromiso y la perseverancia son esenciales. Cada pequeño avance cuenta y te acerca más a tus objetivos lingüísticos. Mantén la motivación, sigue explorando y, sobre todo, disfruta del proceso. ¡El turco es un idioma hermoso que te abrirá muchas puertas en tu vida personal y profesional!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