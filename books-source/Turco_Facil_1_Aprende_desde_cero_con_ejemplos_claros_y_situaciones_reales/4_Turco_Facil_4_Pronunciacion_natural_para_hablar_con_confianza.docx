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4: Pronunciación natural para hablar con confianza</w:t>
      </w:r>
    </w:p>
    <w:p>
      <w:r>
        <w:t>By MICKY</w:t>
        <w:br/>
      </w:r>
    </w:p>
    <w:p>
      <w:r>
        <w:br w:type="page"/>
      </w:r>
    </w:p>
    <w:p>
      <w:pPr>
        <w:pStyle w:val="Heading1"/>
      </w:pPr>
      <w:r>
        <w:t>Table of Contents</w:t>
      </w:r>
    </w:p>
    <w:p>
      <w:r>
        <w:t>Introduction</w:t>
      </w:r>
    </w:p>
    <w:p>
      <w:r>
        <w:t>1. **Introducción a la Pronunciación Natural**</w:t>
      </w:r>
    </w:p>
    <w:p>
      <w:r>
        <w:t>2. **Fundamentos de los Sonidos del Turco**</w:t>
      </w:r>
    </w:p>
    <w:p>
      <w:r>
        <w:t>3. **Vocales y Consonantes: La Base de la Comunicación**</w:t>
      </w:r>
    </w:p>
    <w:p>
      <w:r>
        <w:t>4. **Entonación y Ritmo en el Turco**</w:t>
      </w:r>
    </w:p>
    <w:p>
      <w:r>
        <w:t>5. **Ejercicios Prácticos de Pronunciación**</w:t>
      </w:r>
    </w:p>
    <w:p>
      <w:r>
        <w:t>6. **Errores Comunes y Cómo Evitarlos**</w:t>
      </w:r>
    </w:p>
    <w:p>
      <w:r>
        <w:t>7. **La Importancia del Contexto Cultural**</w:t>
      </w:r>
    </w:p>
    <w:p>
      <w:r>
        <w:t>8. **Conversaciones Cotidianas: Práctica Real**</w:t>
      </w:r>
    </w:p>
    <w:p>
      <w:r>
        <w:t>Conclusion</w:t>
      </w:r>
    </w:p>
    <w:p>
      <w:r>
        <w:br w:type="page"/>
      </w:r>
    </w:p>
    <w:p>
      <w:pPr>
        <w:pStyle w:val="Heading1"/>
      </w:pPr>
      <w:r>
        <w:t>Introduction</w:t>
      </w:r>
    </w:p>
    <w:p>
      <w:r>
        <w:t># Introducción</w:t>
      </w:r>
    </w:p>
    <w:p>
      <w:r>
        <w:t>Aprender un nuevo idioma es una aventura emocionante que abre puertas a nuevas culturas, amistades y oportunidades. El turco, con su rica historia y melodiosa fonética, ofrece un sinfín de posibilidades, especialmente si deseas sumergirte en la vida local de Turquía o conectar con sus hablantes en cualquier parte del mundo. En "Turco Fácil 4: Pronunciación natural para hablar con confianza", te invito a dar un paso decisivo hacia la fluidez en el idioma turco, enfocándonos en una de las habilidades más cruciales: la pronunciación.</w:t>
      </w:r>
    </w:p>
    <w:p>
      <w:r>
        <w:t>La pronunciación en turco puede parecer desafiante al principio, pero con las herramientas y recursos adecuados, te darás cuenta de que hablar con confianza es mucho más accesible de lo que imaginas. Este libro está diseñado para guiarte en ese proceso, ofreciéndote estrategias prácticas y ejemplos reales que te ayudarán a dominar los sonidos del turco de manera natural y efectiva.</w:t>
      </w:r>
    </w:p>
    <w:p>
      <w:r>
        <w:t>## La Importancia de la Pronunciación</w:t>
      </w:r>
    </w:p>
    <w:p>
      <w:r>
        <w:t>La pronunciación es el puente que conecta tus conocimientos gramaticales y de vocabulario con la comunicación efectiva. Hablar con una buena pronunciación no solo mejora tu comprensión y expresión oral, sino que también te permite ser entendido y evitar malentendidos. En el turco, donde los pequeños cambios en la pronunciación pueden alterar completamente el significado de una palabra, este aspecto se vuelve aún más crucial.</w:t>
      </w:r>
    </w:p>
    <w:p>
      <w:r>
        <w:t>Por ejemplo, la palabra "kitap" (libro) y "kıtap" (un término poco utilizado en el idioma y que no tiene un significado claro) son un claro ejemplo de cómo una vocal puede cambiar el sentido de una conversación. Si pronuncias una vocal incorrectamente, podrías terminar hablando de algo que no tiene sentido en el contexto. Por lo tanto, fortalecer tu pronunciación no solo es beneficioso para ti, sino también para aquellos con quienes te comunicas.</w:t>
      </w:r>
    </w:p>
    <w:p>
      <w:r>
        <w:t>## Estrategias para Mejorar tu Pronunciación</w:t>
      </w:r>
    </w:p>
    <w:p>
      <w:r>
        <w:t>### Escucha Activa</w:t>
      </w:r>
    </w:p>
    <w:p>
      <w:r>
        <w:t>La escucha activa es una de las herramientas más poderosas que puedes utilizar para mejorar tu pronunciación. Al escuchar hablantes nativos, no solo te familiarizas con la melodía del idioma y los ritmos naturales, sino que también aprendes cómo se articulan las palabras en diferentes contextos. Puedes comenzar por escuchar música turca, ver series turcas o incluso seguir podcasts en turco. Presta atención a cómo los hablantes pronuncian las palabras y trata de imitar su acento y entonación.</w:t>
      </w:r>
    </w:p>
    <w:p>
      <w:r>
        <w:t>Una excelente manera de poner en práctica la escucha activa es a través de las canciones. Imagina que estás en un café en Estambul, disfrutando de un café turco mientras escuchas a un grupo local tocar. Al cantar junto con ellos, comenzarás a sentir la musicalidad del idioma. Te recomiendo que escojas una canción que te guste y busques la letra en turco. Escúchala varias veces, repite las frases y observa cómo se mueven tus labios al pronunciar cada sílaba.</w:t>
      </w:r>
    </w:p>
    <w:p>
      <w:r>
        <w:t>### Práctica Regular</w:t>
      </w:r>
    </w:p>
    <w:p>
      <w:r>
        <w:t>La práctica regular es clave para cualquier habilidad, y la pronunciación no es la excepción. Dedica tiempo cada día para practicar los sonidos del turco. Puedes utilizar aplicaciones de idiomas, grabarte mientras hablas o practicar con compañeros de estudio. La repetición es esencial para asentar los nuevos sonidos en tu memoria.</w:t>
      </w:r>
    </w:p>
    <w:p>
      <w:r>
        <w:t>Un método efectivo es leer en voz alta. Escoge un texto en turco, ya sea un libro, un artículo o un diálogo, y léelo en voz alta. Concéntrate en la pronunciación de cada palabra y en la entonación de las frases. Con el tiempo, notarás que tu confianza y fluidez aumentan.</w:t>
      </w:r>
    </w:p>
    <w:p>
      <w:r>
        <w:t>### Feedback Constructivo</w:t>
      </w:r>
    </w:p>
    <w:p>
      <w:r>
        <w:t>El feedback es vital para mejorar. Considera la posibilidad de trabajar con un tutor de turco o un hablante nativo que pueda ofrecerte retroalimentación sobre tu pronunciación. No te desanimes por las críticas; considera cada comentario como una oportunidad para crecer. También puedes unirte a grupos de conversación donde el enfoque principal sea la práctica del habla.</w:t>
      </w:r>
    </w:p>
    <w:p>
      <w:r>
        <w:t>Recuerda que cada error es un paso más hacia la maestría. Si estás en una situación real, como en un mercado local o en una conversación con un amigo turco, no temas cometer errores. La mayoría de las personas apreciarán tu esfuerzo por hablar su idioma y te ayudarán a corregir cualquier error de pronunciación.</w:t>
      </w:r>
    </w:p>
    <w:p>
      <w:r>
        <w:t>## Ejemplos Localizados: La Experiencia de un Estudiante</w:t>
      </w:r>
    </w:p>
    <w:p>
      <w:r>
        <w:t>Conocer a otros estudiantes que han pasado por el mismo camino que tú puede ser muy inspirador. Tomemos como ejemplo a María, una española que decidió aprender turco para poder comunicarse mejor durante su estancia en Estambul. Al principio, María se sentía frustrada con la pronunciación, especialmente con los sonidos que no existen en español. Sin embargo, se comprometió a practicar diariamente, escuchando música turca y repitiendo frases que escuchaba en el mercado local.</w:t>
      </w:r>
    </w:p>
    <w:p>
      <w:r>
        <w:t>María encontró un grupo de conversación donde hablantes nativos la animaban a practicar. Con el tiempo, su acento mejoró significativamente. Hoy, puede hablar con confianza con sus amigos turcos y disfrutar de conversaciones profundas sobre la cultura y la historia de Turquía. Su experiencia demuestra que la dedicación y el enfoque son clave para superar los obstáculos del aprendizaje.</w:t>
      </w:r>
    </w:p>
    <w:p>
      <w:r>
        <w:t>## Acciones Concretas para Empezar</w:t>
      </w:r>
    </w:p>
    <w:p>
      <w:r>
        <w:t>Aquí tienes una lista de acciones concretas que puedes implementar desde ya para mejorar tu pronunciación en turco:</w:t>
      </w:r>
    </w:p>
    <w:p>
      <w:r>
        <w:t>1. **Dedica 15 minutos al día a escuchar música o podcasts en turco.** Elige contenido que te guste y repite las frases que escuchas.</w:t>
        <w:br/>
        <w:t>2. **Practica la lectura en voz alta.** Escoge un texto en turco y léelo en voz alta, enfocándote en la pronunciación de cada palabra.</w:t>
        <w:br/>
        <w:t>3. **Únete a un grupo de conversación.** Busca grupos locales o en línea donde puedas practicar tu turco con hablantes nativos.</w:t>
      </w:r>
    </w:p>
    <w:p>
      <w:r>
        <w:t>### Acción práctica</w:t>
      </w:r>
    </w:p>
    <w:p>
      <w:r>
        <w:t>**Pasos para mejorar tu pronunciación en turco:**</w:t>
      </w:r>
    </w:p>
    <w:p>
      <w:r>
        <w:t>1. **Escuchar y repetir**: Escoge una canción o un podcast y repite las frases que escuchas.</w:t>
        <w:br/>
        <w:t>2. **Leer en voz alta**: Busca un texto en turco, léelo en voz alta y graba tu voz.</w:t>
        <w:br/>
        <w:t>3. **Solicitar retroalimentación**: Comparte tus grabaciones con un hablante nativo y solicita consejos sobre tu pronunciación.</w:t>
      </w:r>
    </w:p>
    <w:p>
      <w:r>
        <w:t>Al embarcarte en este viaje de aprendizaje, recuerda que cada paso cuenta. Con práctica, dedicación y un poco de paciencia, podrás hablar turco con confianza y disfrutar de todas las maravillas que este idioma tiene para ofrecer. ¡Comencemos juntos este emocionante camino hacia la fluidez!</w:t>
      </w:r>
    </w:p>
    <w:p>
      <w:pPr>
        <w:pStyle w:val="Heading1"/>
      </w:pPr>
      <w:r>
        <w:t>Chapter 1: **Introducción a la Pronunciación Natural**</w:t>
      </w:r>
    </w:p>
    <w:p>
      <w:r>
        <w:t># Introducción a la Pronunciación Natural</w:t>
      </w:r>
    </w:p>
    <w:p>
      <w:r>
        <w:t>La pronunciación es uno de los aspectos más esenciales del aprendizaje de un nuevo idioma. No se trata solo de articular palabras correctamente, sino de comunicarse de manera efectiva y con confianza. En este capítulo, exploraremos qué significa realmente tener una pronunciación natural y cómo puedes desarrollarla para hablar turco con fluidez y seguridad. La buena noticia es que, con práctica y las técnicas adecuadas, cualquier persona puede mejorar su pronunciación y hacer que su habla suene más auténtica.</w:t>
      </w:r>
    </w:p>
    <w:p>
      <w:r>
        <w:t>## ¿Qué es la Pronunciación Natural?</w:t>
      </w:r>
    </w:p>
    <w:p>
      <w:r>
        <w:t>La pronunciación natural no se limita a cómo suenan las palabras individualmente; también implica el ritmo, la entonación y la fluidez con las que se habla. En un idioma como el turco, donde la estructura de las oraciones y la acentuación pueden ser diferentes de lo que estamos acostumbrados en español, es crucial entender cómo estos elementos interactúan.</w:t>
      </w:r>
    </w:p>
    <w:p>
      <w:r>
        <w:t>Cuando hablamos de pronunciación natural, nos referimos a la capacidad de articular sonidos de manera que suenen fluidos y coherentes. Esto significa no solo pronunciar cada letra correctamente, sino también conectar palabras entre sí, lo que se conoce como 'ligadura'. Por ejemplo, en turco, la manera en que se conectan las sílabas puede cambiar el significado de una frase. Por lo tanto, es vital prestar atención a estos detalles para no solo ser comprendido, sino también para sonar como un hablante nativo.</w:t>
      </w:r>
    </w:p>
    <w:p>
      <w:r>
        <w:t>## La Importancia de la Entonación</w:t>
      </w:r>
    </w:p>
    <w:p>
      <w:r>
        <w:t>La entonación es un aspecto clave de la pronunciación natural que a menudo se pasa por alto. En turco, la entonación puede variar en función del contexto y de la intención comunicativa. Por ejemplo, una pregunta puede tener una entonación ascendente al final, mientras que una afirmación normalmente descenderá.</w:t>
      </w:r>
    </w:p>
    <w:p>
      <w:r>
        <w:t>Imagina que estás en una conversación en un café en Estambul. Si preguntas "Bu ne?" (¿Qué es esto?) con una entonación neutra, es posible que no logres captar la atención del hablante nativo. Sin embargo, si elevas un poco la voz al final de la frase, tu pregunta sonará mucho más natural y se interpretará correctamente como una interrogación. Por lo tanto, es fundamental practicar no solo la pronunciación de las palabras, sino también cómo éstas se enmarcan en una conversación.</w:t>
      </w:r>
    </w:p>
    <w:p>
      <w:r>
        <w:t>### Ejemplo Localizado: Conversación en Estambul</w:t>
      </w:r>
    </w:p>
    <w:p>
      <w:r>
        <w:t>Para entender mejor cómo la entonación y el ritmo afectan la comprensión en turco, consideremos un pequeño ejemplo de una conversación en Estambul. Supongamos que estás conversando con un local sobre la famosa comida turca, el kebab. Si dices "Kebab çok güzel" (El kebab es muy bonito) con una entonación plana, podría parecer que simplemente estás haciendo una afirmación. Pero si añades entusiasmo en tu voz, resaltando la palabra "güzel", tu comentario se convierte en una expresión genuina de tu disfrute, lo que puede llevar a una conversación más animada sobre la gastronomía turca.</w:t>
      </w:r>
    </w:p>
    <w:p>
      <w:r>
        <w:t>### Práctica de Entonación</w:t>
      </w:r>
    </w:p>
    <w:p>
      <w:r>
        <w:t>Una excelente manera de mejorar tu entonación es escuchar y repetir. Puedes usar recursos como videos, canciones o incluso podcasts en turco. Presta atención a cómo los hablantes nativos modulan su voz y trata de imitar esa entonación. Esto no solo te ayudará a sonar más natural, sino que también facilitará la comprensión de los hablantes nativos.</w:t>
      </w:r>
    </w:p>
    <w:p>
      <w:r>
        <w:t>## Ritmo y Fluidez</w:t>
      </w:r>
    </w:p>
    <w:p>
      <w:r>
        <w:t>El ritmo se refiere a la cadencia con la que hablamos. El turco tiene un ritmo particular que puede ser diferente al español. En general, el turco tiende a ser un idioma más silábico, donde cada sílaba tiene un peso similar. Esto significa que, al hablar, es importante mantener un flujo constante. Si enfatizas demasiado las palabras o haces pausas largas, tu discurso puede parecer entrecortado y poco natural.</w:t>
      </w:r>
    </w:p>
    <w:p>
      <w:r>
        <w:t>Para practicar el ritmo, puedes utilizar ejercicios de lectura en voz alta. Escoge un texto en turco y léelo, prestando especial atención a la fluidez. Grábate y escucha cómo suenas. A menudo, escucharte a ti mismo puede revelar áreas en las que puedes mejorar. Además, puedes intentar leer en voz alta junto con un hablante nativo para captar el ritmo adecuado.</w:t>
      </w:r>
    </w:p>
    <w:p>
      <w:r>
        <w:t>### Ejercicio de Ritmo</w:t>
      </w:r>
    </w:p>
    <w:p>
      <w:r>
        <w:t>Un ejercicio efectivo para trabajar en tu ritmo es el siguiente: elige un pasaje corto de un libro o un artículo en turco. Escúchalo primero, luego repítelo en voz alta, intentando imitar el ritmo y la fluidez del hablante nativo. Haz esto varias veces hasta que te sientas cómodo. La repetición es clave para internalizar el flujo natural del idioma.</w:t>
      </w:r>
    </w:p>
    <w:p>
      <w:r>
        <w:t>## Ligadura y Conexiones</w:t>
      </w:r>
    </w:p>
    <w:p>
      <w:r>
        <w:t>La ligadura es otra característica fundamental de la pronunciación natural. En turco, es común que las palabras se conecten entre sí al hablar. Esto significa que una palabra puede terminar en una vocal y la siguiente empezar con una, creando un sonido cohesivo. Por ejemplo, "Ben evdeyim" (Estoy en casa) puede sonar más como "Benevdeyim" en una conversación rápida.</w:t>
      </w:r>
    </w:p>
    <w:p>
      <w:r>
        <w:t>Para practicar la ligadura, selecciona frases comunes que uses en conversaciones cotidianas y trabaja en cómo se conectan las palabras. Puedes hacer esto en pareja con un compañero de estudio o incluso grabarte para escuchar cómo fluyes de una palabra a otra.</w:t>
      </w:r>
    </w:p>
    <w:p>
      <w:r>
        <w:t>### Práctica de Ligadura</w:t>
      </w:r>
    </w:p>
    <w:p>
      <w:r>
        <w:t>Un ejercicio simple es trabajar con frases que usas frecuentemente. Toma una oración sencilla, como "Ben geliyorum" (Estoy viniendo) y practica cómo suena cuando la dices rápidamente. Luego, intenta decirla en diferentes velocidades, primero lentamente, luego más rápido, hasta que te sientas cómodo con la ligadura natural.</w:t>
      </w:r>
    </w:p>
    <w:p>
      <w:r>
        <w:t>## Checklist de Acciones Concretas</w:t>
      </w:r>
    </w:p>
    <w:p>
      <w:r>
        <w:t>Para ayudarte a implementar lo que has aprendido sobre la pronunciación natural, aquí te dejo un checklist de acciones que puedes comenzar a aplicar desde hoy:</w:t>
      </w:r>
    </w:p>
    <w:p>
      <w:r>
        <w:t>1. **Escucha y Repite**: Dedica al menos 10 minutos al día a escuchar audios en turco. Esto puede ser música, podcasts o videos. Intenta repetir lo que escuchas, enfocándote en la entonación y el ritmo.</w:t>
      </w:r>
    </w:p>
    <w:p>
      <w:r>
        <w:t>2. **Grábate**: Haz grabaciones de ti mismo leyendo en voz alta en turco. Escucha las grabaciones y busca áreas de mejora. Presta atención a la fluidez y a cómo suena tu pronunciación.</w:t>
      </w:r>
    </w:p>
    <w:p>
      <w:r>
        <w:t>3. **Practica con un Compañero**: Encuentra un compañero de estudio con quien puedas practicar. Alternen hablando en turco y ofrézcanse retroalimentación sobre la pronunciación y la entonación.</w:t>
      </w:r>
    </w:p>
    <w:p>
      <w:r>
        <w:t>## Acción Práctica</w:t>
      </w:r>
    </w:p>
    <w:p>
      <w:r>
        <w:t>### Pasos a Seguir</w:t>
      </w:r>
    </w:p>
    <w:p>
      <w:r>
        <w:t>- **Paso 1**: Escoge un audio en turco que te guste. Puede ser una canción o un fragmento de un podcast. Escúchalo atentamente y anota las frases que te gustaría practicar.</w:t>
        <w:br/>
        <w:t xml:space="preserve">  </w:t>
        <w:br/>
        <w:t>- **Paso 2**: Grábate repitiendo esas frases, prestando atención a la entonación y al ritmo. Escucha la grabación y compárala con el audio original.</w:t>
      </w:r>
    </w:p>
    <w:p>
      <w:r>
        <w:t>- **Paso 3**: Busca un grupo de conversación o un compañero de intercambio de idiomas. Practica las frases que has trabajado y pide retroalimentación sobre tu pronunciación.</w:t>
      </w:r>
    </w:p>
    <w:p>
      <w:r>
        <w:t>Al final del día, la pronunciación natural es un viaje que requiere paciencia y dedicación. Pero con práctica constante y las estrategias adecuadas, puedes lograr hablar turco con la confianza de un nativo. ¡Sigue adelante y disfruta del proceso!</w:t>
      </w:r>
    </w:p>
    <w:p>
      <w:pPr>
        <w:pStyle w:val="Heading1"/>
      </w:pPr>
      <w:r>
        <w:t>Chapter 2: **Fundamentos de los Sonidos del Turco**</w:t>
      </w:r>
    </w:p>
    <w:p>
      <w:r>
        <w:t># Fundamentos de los Sonidos del Turco</w:t>
      </w:r>
    </w:p>
    <w:p>
      <w:r>
        <w:t>El turco, como lengua perteneciente a la familia de las lenguas altaicas, presenta un sistema fonético que puede resultar fascinante y desafiante a la vez para los hispanohablantes. Comprender los fundamentos de los sonidos del turco es esencial no solo para mejorar tu pronunciación, sino también para captar las sutilezas de la lengua y comunicarte con confianza. En este capítulo, exploraremos los sonidos del turco, su pronunciación y algunos consejos prácticos para ayudarte en tu camino hacia la fluidez.</w:t>
      </w:r>
    </w:p>
    <w:p>
      <w:r>
        <w:t>## El Alfabeto Turco: Una Introducción a los Sonidos Básicos</w:t>
      </w:r>
    </w:p>
    <w:p>
      <w:r>
        <w:t>El alfabeto turco está compuesto por 29 letras, muchas de las cuales tienen un sonido que puede ser familiar para los hispanohablantes, pero hay ciertas letras que requieren atención especial. A diferencia del español, donde cada letra tiene un sonido más o menos constante, en el turco, la pronunciación puede variar dependiendo del contexto.</w:t>
      </w:r>
    </w:p>
    <w:p>
      <w:r>
        <w:t>Por ejemplo, las vocales en turco son fundamentales para la correcta pronunciación de las palabras. El idioma tiene ocho vocales: a, e, ı, i, o, ö, u, ü. Cada vocal tiene un sonido único y su correcta articulación es crucial. La letra "ı" se pronuncia como una "i" muy cerrada y sin punto, mientras que "ö" se asemeja a una "e" con un matiz más redondeado, similar al sonido de la "eu" en francés.</w:t>
      </w:r>
    </w:p>
    <w:p>
      <w:r>
        <w:t>Una pequeña curiosidad: en muchas regiones de Turquía, como en la zona de Anatolia, se pueden escuchar variaciones en la pronunciación de las vocales. Esto es parte de la rica diversidad lingüística del país y un recordatorio de que, al aprender turco, también te estás sumergiendo en una cultura vibrante.</w:t>
      </w:r>
    </w:p>
    <w:p>
      <w:r>
        <w:t>## Las Consonantes en el Turco: Sonidos que Marcan la Diferencia</w:t>
      </w:r>
    </w:p>
    <w:p>
      <w:r>
        <w:t>Las consonantes en turco son igualmente importantes y a menudo presentan desafíos para los hablantes de español. Por ejemplo, la letra "ç" se pronuncia como una "ch" en español, pero la letra "c" se pronuncia como una "y" en "yo". La distinción entre estas consonantes es esencial para no confundir palabras que, de otra manera, podrían sonar similares.</w:t>
      </w:r>
    </w:p>
    <w:p>
      <w:r>
        <w:t>Otro ejemplo interesante es la letra "ş", que se pronuncia como "sh" en inglés. La diferencia entre "s" y "ş" puede cambiar completamente el significado de una palabra. Aprende a diferenciar estos sonidos y practica su pronunciación para evitar malentendidos.</w:t>
      </w:r>
    </w:p>
    <w:p>
      <w:r>
        <w:t>Para ilustrar esto, consideremos la palabra "şeker" (azúcar) y "seker" (que no tiene significado en turco). La pronunciación correcta de la "ş" es crucial para que la otra persona entienda lo que estás diciendo.</w:t>
      </w:r>
    </w:p>
    <w:p>
      <w:r>
        <w:t>### Ejercicio Práctico: Consonantes Específicas</w:t>
      </w:r>
    </w:p>
    <w:p>
      <w:r>
        <w:t>Para ayudarte a familiarizarte con las consonantes del turco, aquí hay un ejercicio sencillo que puedes realizar:</w:t>
      </w:r>
    </w:p>
    <w:p>
      <w:r>
        <w:t>1. Escoge cinco palabras que contengan sonidos que consideres difíciles (por ejemplo, "ç", "ş", "c").</w:t>
        <w:br/>
        <w:t>2. Grábate pronunciando estas palabras en voz alta.</w:t>
        <w:br/>
        <w:t>3. Escucha tu grabación y compara tu pronunciación con la de hablantes nativos a través de recursos en línea.</w:t>
      </w:r>
    </w:p>
    <w:p>
      <w:r>
        <w:t>## La Importancia de la Entonación y el Ritmo</w:t>
      </w:r>
    </w:p>
    <w:p>
      <w:r>
        <w:t>Una vez que hayas dominado los sonidos individuales, el siguiente paso es trabajar en la entonación y el ritmo del turco. La entonación se refiere a la variación en el tono de voz que se utiliza al hablar, mientras que el ritmo es cómo se distribuyen los sonidos a lo largo del habla. El turco es una lengua en la que la entonación puede cambiar el significado de una frase, por lo que es vital prestar atención a este aspecto.</w:t>
      </w:r>
    </w:p>
    <w:p>
      <w:r>
        <w:t>Para entender mejor la entonación, escucha canciones turcas o diálogos de series. Presta atención a cómo varía la voz de los hablantes. Intenta imitar no solo las palabras, sino también la melodía de las frases. Esto te ayudará a sonar más natural y a transmitir tus emociones de manera efectiva.</w:t>
      </w:r>
    </w:p>
    <w:p>
      <w:r>
        <w:t>En el caso de los hablantes nativos, el uso de pausas también juega un papel importante. En turco, es común hacer pausas después de ciertas palabras o frases, lo que agrega un ritmo distintivo al habla. Practicar con un compañero o grabarte a ti mismo puede ayudarte a identificar dónde debes hacer estas pausas.</w:t>
      </w:r>
    </w:p>
    <w:p>
      <w:r>
        <w:t>### Ejemplo Localizado: La Charla en Cafés de Estambul</w:t>
      </w:r>
    </w:p>
    <w:p>
      <w:r>
        <w:t>Imagina que te encuentras en un café en Estambul, rodeado de hablantes nativos que conversan animadamente. La forma en que utilizan la entonación y el ritmo puede parecer un arte en sí mismo. Observa cómo enfatizan ciertas palabras y cómo el tono de su voz cambia al expresar diferentes emociones. Al hacer esto, no solo aprenderás sobre la pronunciación, sino también sobre la cultura y las interacciones sociales en Turquía.</w:t>
      </w:r>
    </w:p>
    <w:p>
      <w:r>
        <w:t>## Checklist de Acciones para Mejorar tu Pronunciación</w:t>
      </w:r>
    </w:p>
    <w:p>
      <w:r>
        <w:t>Para ayudarte a asimilar toda esta información y ponerla en práctica, aquí tienes un checklist de acciones concretas que puedes llevar a cabo:</w:t>
      </w:r>
    </w:p>
    <w:p>
      <w:r>
        <w:t>1. **Escucha con Atención**: Dedica al menos 10 minutos al día a escuchar audios en turco. Pueden ser noticias, podcasts o música. Anota las palabras o frases que te resulten difíciles de pronunciar.</w:t>
        <w:br/>
        <w:t xml:space="preserve">   </w:t>
        <w:br/>
        <w:t>2. **Graba y Compara**: Grábate pronunciando las palabras que has anotado y compáralas con la pronunciación correcta. Esto te permitirá identificar áreas de mejora.</w:t>
      </w:r>
    </w:p>
    <w:p>
      <w:r>
        <w:t>3. **Practica en Situaciones Reales**: Intenta usar el turco en situaciones cotidianas. Ya sea en un intercambio de idiomas o en una conversación informal, practicar en un entorno real te ayudará a ganar confianza.</w:t>
      </w:r>
    </w:p>
    <w:p>
      <w:r>
        <w:t>## Acción Práctica</w:t>
      </w:r>
    </w:p>
    <w:p>
      <w:r>
        <w:t>### Pasos a Seguir:</w:t>
      </w:r>
    </w:p>
    <w:p>
      <w:r>
        <w:t>- **Paso 1**: Escoge un conjunto de palabras o frases que te resulten desafiantes. Prepara una lista con ellas.</w:t>
        <w:br/>
        <w:t>- **Paso 2**: Escucha ejemplos de estas palabras pronunciadas por nativos. Graba tu propia voz intentando imitarlas.</w:t>
        <w:br/>
        <w:t>- **Paso 3**: Participa en un grupo de conversación o busca un compañero de intercambio. Practica utilizando las palabras y sonidos que has trabajado.</w:t>
      </w:r>
    </w:p>
    <w:p>
      <w:r>
        <w:t>Al final del día, la práctica constante es clave para mejorar tu pronunciación en turco. Recuerda que cometer errores es parte del aprendizaje, así que no te desanimes. Cada pequeño paso que tomes te acercará más a hablar con la fluidez y la confianza de un nativo. ¡Sigue practicando y disfrutando del viaje!</w:t>
      </w:r>
    </w:p>
    <w:p>
      <w:pPr>
        <w:pStyle w:val="Heading1"/>
      </w:pPr>
      <w:r>
        <w:t>Chapter 3: **Vocales y Consonantes: La Base de la Comunicación**</w:t>
      </w:r>
    </w:p>
    <w:p>
      <w:r>
        <w:t>## Vocales y Consonantes: La Base de la Comunicación</w:t>
      </w:r>
    </w:p>
    <w:p>
      <w:r>
        <w:t>La pronunciación en cualquier idioma es fundamental para lograr una comunicación efectiva. En el caso del turco, las vocales y consonantes juegan un papel crucial en la construcción de palabras y en la transmisión de significados. Comprender cómo funcionan estos sonidos no solo te ayudará a hablar con mayor claridad, sino que también te permitirá ser comprendido con facilidad por los hablantes nativos. En este capítulo, exploraremos las vocales y consonantes del turco, sus características distintivas y cómo puedes practicarlas para mejorar tu pronunciación.</w:t>
      </w:r>
    </w:p>
    <w:p>
      <w:r>
        <w:t>### Las Vocales del Turco</w:t>
      </w:r>
    </w:p>
    <w:p>
      <w:r>
        <w:t>El turco cuenta con ocho vocales, que se dividen en vocales frontales y vocales traseras. Esta clasificación es importante, ya que influye en cómo se forman las sílabas y, por ende, en la pronunciación de las palabras. Las vocales frontales son: **a, e, i, ö, ü**, mientras que las vocales traseras incluyen: **ı, o, u**.</w:t>
      </w:r>
    </w:p>
    <w:p>
      <w:r>
        <w:t>#### Vocales Frontales y Traseras</w:t>
      </w:r>
    </w:p>
    <w:p>
      <w:r>
        <w:t>Las vocales frontales suelen pronunciarse con la lengua en un posición más adelantada en la boca, mientras que las traseras se pronuncian con la lengua más hacia atrás. Por ejemplo, la vocal **e** se pronuncia como la "e" en "mesa", mientras que la vocal **ö** es similar a la "i" francesa y se pronuncia con los labios redondeados. Practicar estas diferencias puede ser un desafío, pero es esencial para evitar malentendidos.</w:t>
      </w:r>
    </w:p>
    <w:p>
      <w:r>
        <w:t>Un ejemplo local de esta diferencia se puede ver en la palabra **“göz”** (ojo) que contiene la vocal **ö**, en contraposición a **“gözlük”** (gafas) que tiene una vocal **ü**. Si la pronunciación no es clara, la conversación puede volverse confusa, lo que subraya la importancia de distinguir entre estas vocales.</w:t>
      </w:r>
    </w:p>
    <w:p>
      <w:r>
        <w:t>#### Práctica de Vocales</w:t>
      </w:r>
    </w:p>
    <w:p>
      <w:r>
        <w:t>Para practicar la pronunciación de las vocales, te recomiendo realizar ejercicios de repetición. Escucha audios donde se pronuncien palabras que contengan las vocales que deseas dominar. Graba tu voz y compárala con la de un hablante nativo. Esto te dará una comprensión práctica de cómo suenan las vocales en diferentes contextos.</w:t>
      </w:r>
    </w:p>
    <w:p>
      <w:r>
        <w:t>### Consonantes y Su Importancia</w:t>
      </w:r>
    </w:p>
    <w:p>
      <w:r>
        <w:t>Las consonantes en turco son igualmente importantes y pueden cambiar el significado de las palabras con solo un cambio en su pronunciación. El turco tiene 21 consonantes, y algunas de ellas pueden resultar complicadas para quienes aprenden el idioma. Por ejemplo, la consonante **ç** se pronuncia como "ch" en "chico", mientras que **ş** suena como "sh" en "shampoo".</w:t>
      </w:r>
    </w:p>
    <w:p>
      <w:r>
        <w:t>#### Consonantes Duras y Suaves</w:t>
      </w:r>
    </w:p>
    <w:p>
      <w:r>
        <w:t>En turco, las consonantes pueden clasificarse como duras o suaves. Las consonantes duras, como **k**, **p**, y **t**, se pronuncian de una manera más enérgica, mientras que las suaves, como **l**, **m**, y **n**, se pronuncian de manera más relajada. Esta distinción es crucial porque puede cambiar el sentido de una palabra. Por ejemplo, **“kal”** (quedarse) y **“gal”** (ganar) pueden sonar similares, pero su significado es completamente diferente.</w:t>
      </w:r>
    </w:p>
    <w:p>
      <w:r>
        <w:t>Un caso interesante es el de la palabra **“yüz”** (cara), que contiene la consonante suave **y**. Si se pronunciara como **“üz”**, significaría "tristeza". Esta diferencia sutil puede llevar a malentendidos si no se presta atención a la pronunciación.</w:t>
      </w:r>
    </w:p>
    <w:p>
      <w:r>
        <w:t>#### Estrategias para Practicar Consonantes</w:t>
      </w:r>
    </w:p>
    <w:p>
      <w:r>
        <w:t>Para mejorar la pronunciación de las consonantes, te sugiero enfocarte en palabras que contengan tanto consonantes duras como suaves. Practica en voz alta, prestando atención a la fuerza con la que articulas cada consonante. A medida que avances, intenta leer en voz alta textos en turco, lo que te ayudará a familiarizarte con la pronunciación en un contexto real.</w:t>
      </w:r>
    </w:p>
    <w:p>
      <w:r>
        <w:t>### Ejercicios Prácticos para Vocales y Consonantes</w:t>
      </w:r>
    </w:p>
    <w:p>
      <w:r>
        <w:t>Para consolidar lo aprendido sobre las vocales y consonantes, aquí tienes un checklist con tres acciones concretas que puedes realizar:</w:t>
      </w:r>
    </w:p>
    <w:p>
      <w:r>
        <w:t xml:space="preserve">1. **Identifica Palabras Retadoras**: Haz una lista de palabras en turco que contengan vocales o consonantes que te resulten difíciles. </w:t>
        <w:br/>
        <w:t>2. **Escucha y Repite**: Busca grabaciones o videos de hablantes nativos pronunciando estas palabras. Escucha atentamente y repite en voz alta, imitando la entonación y el ritmo.</w:t>
        <w:br/>
        <w:t>3. **Práctica en Contexto**: Únete a un grupo de conversación o busca un compañero de intercambio. Intenta utilizar estas palabras en frases completas para practicar en un contexto real.</w:t>
      </w:r>
    </w:p>
    <w:p>
      <w:r>
        <w:t>### La Interacción entre Vocales y Consonantes</w:t>
      </w:r>
    </w:p>
    <w:p>
      <w:r>
        <w:t>Es importante entender que la pronunciación en turco no se limita a vocales y consonantes por separado. La forma en que se combinan estos sonidos es fundamental para lograr una pronunciación natural y fluida. Por ejemplo, al pronunciar la palabra **“bütün”** (todo), es crucial que la vocal **ü** y la consonante **t** se articulen de manera efectiva para ser comprendido correctamente.</w:t>
      </w:r>
    </w:p>
    <w:p>
      <w:r>
        <w:t>#### Ejemplo de Combinaciones</w:t>
      </w:r>
    </w:p>
    <w:p>
      <w:r>
        <w:t>Un caso práctico podría ser la palabra **“çocuk”** (niño). La combinación de la consonante **ç** y la vocal **o** requiere que la lengua se posicione de manera precisa para producir el sonido correcto. Si pronuncias **“cocuk”** en lugar de **“çocuk”**, el significado se verá comprometido.</w:t>
      </w:r>
    </w:p>
    <w:p>
      <w:r>
        <w:t>#### Estrategias de Fluidez</w:t>
      </w:r>
    </w:p>
    <w:p>
      <w:r>
        <w:t>Para mejorar tu fluidez, intenta practicar frases completas en lugar de palabras individuales. Esto te ayudará a familiarizarte con la forma en que las vocales y consonantes se unen en el habla natural. Escoge frases comunes que uses en tu vida diaria y repítelas en voz alta, prestando atención a la melodía del idioma.</w:t>
      </w:r>
    </w:p>
    <w:p>
      <w:r>
        <w:t>### La Confianza en la Pronunciación</w:t>
      </w:r>
    </w:p>
    <w:p>
      <w:r>
        <w:t>Finalmente, es fundamental que al practicar la pronunciación, construyas confianza en ti mismo. La inseguridad puede afectar tu capacidad de hablar, así que intenta no juzgarte demasiado por los errores. Cada error es una oportunidad de aprendizaje.</w:t>
      </w:r>
    </w:p>
    <w:p>
      <w:r>
        <w:t>#### Consejos para Aumentar la Confianza</w:t>
      </w:r>
    </w:p>
    <w:p>
      <w:r>
        <w:t>1. **Practica Regularmente**: La consistencia es clave. Dedica tiempo cada día a practicar, incluso si son solo unos minutos.</w:t>
        <w:br/>
        <w:t>2. **Registra tu Progreso**: Grábate cada semana y escucha cómo ha mejorado tu pronunciación. Ver el progreso te motivará a seguir adelante.</w:t>
        <w:br/>
        <w:t>3. **Rodéate de Hablantes Nativos**: Esto no solo te ayudará a mejorar tu pronunciación, sino que también te permitirá entender mejor la cultura y el contexto del idioma.</w:t>
      </w:r>
    </w:p>
    <w:p>
      <w:r>
        <w:t>### Acción Práctica</w:t>
      </w:r>
    </w:p>
    <w:p>
      <w:r>
        <w:t>Para finalizar, aquí tienes tres pasos que puedes seguir para poner en práctica lo aprendido en este capítulo:</w:t>
      </w:r>
    </w:p>
    <w:p>
      <w:r>
        <w:t>- **Paso 1**: Crea una lista de 10 palabras que contengan diferentes vocales y consonantes. Practica su pronunciación.</w:t>
        <w:br/>
        <w:t xml:space="preserve">- **Paso 2**: Escucha un video o un podcast en turco y anota las palabras que te resulten difíciles. </w:t>
        <w:br/>
        <w:t>- **Paso 3**: Participa en una conversación en turco, utilizando las palabras que has practicado. No te preocupes por los errores, lo importante es comunicarte.</w:t>
      </w:r>
    </w:p>
    <w:p>
      <w:r>
        <w:t>Al final del día, dominar las vocales y consonantes del turco es un paso vital en tu viaje hacia la fluidez. La práctica constante y la atención a los detalles te llevarán a hablar con confianza, acercándote cada vez más a la forma natural de comunicación que buscas. ¡Sigue adelante y disfruta del proceso!</w:t>
      </w:r>
    </w:p>
    <w:p>
      <w:pPr>
        <w:pStyle w:val="Heading1"/>
      </w:pPr>
      <w:r>
        <w:t>Chapter 4: **Entonación y Ritmo en el Turco**</w:t>
      </w:r>
    </w:p>
    <w:p>
      <w:r>
        <w:t>## Entonación y Ritmo en el Turco</w:t>
      </w:r>
    </w:p>
    <w:p>
      <w:r>
        <w:t>La entonación y el ritmo son aspectos fundamentales en cualquier idioma, pero en turco, su impacto en la comunicación es especialmente notable. La manera en que pronunciamos nuestras palabras, el énfasis que les otorgamos y la musicalidad de nuestras frases pueden cambiar completamente el significado de lo que decimos. En este capítulo, exploraremos la importancia de la entonación y el ritmo en el turco, y cómo estos elementos pueden ayudarte a hablar con mayor confianza y naturalidad.</w:t>
      </w:r>
    </w:p>
    <w:p>
      <w:r>
        <w:t>### La Importancia de la Entonación</w:t>
      </w:r>
    </w:p>
    <w:p>
      <w:r>
        <w:t>La entonación en turco no solo se refiere a la altura de la voz, sino también al uso de diferentes patrones melódicos a lo largo de una oración. En turco, la entonación puede indicar si estamos haciendo una pregunta, afirmando algo o expresando sorpresa. Por ejemplo, en la frase "Sen geliyorsun." (Tú vienes), si la entonación al final de la frase es ascendente, puede interpretarse como una pregunta: "¿Tú vienes?". Por el contrario, si la entonación es descendente, se entiende como una afirmación.</w:t>
      </w:r>
    </w:p>
    <w:p>
      <w:r>
        <w:t>Los hablantes nativos utilizan la entonación no solo para transmitir información, sino también para expresar emociones y actitudes. Un tono más elevado puede denotar entusiasmo o sorpresa, mientras que un tono más bajo puede indicar seriedad o desinterés. Por lo tanto, al aprender turco, es crucial prestar atención a cómo se utiliza la entonación en diferentes contextos.</w:t>
      </w:r>
    </w:p>
    <w:p>
      <w:r>
        <w:t>### El Ritmo del Turco</w:t>
      </w:r>
    </w:p>
    <w:p>
      <w:r>
        <w:t>El ritmo es otro aspecto esencial en la pronunciación del turco. A diferencia de algunos idiomas occidentales, donde la acentuación puede variar en diferentes sílabas dentro de una palabra, el turco tiene un ritmo más regular. Cada sílaba tiene aproximadamente la misma duración, lo que le da al idioma una cadencia particular. Esto significa que al hablar en turco, es importante mantener un flujo constante y evitar pausas abruptas entre palabras.</w:t>
      </w:r>
    </w:p>
    <w:p>
      <w:r>
        <w:t>Para ilustrar este punto, tomemos la oración "Ben evdeyim." (Yo estoy en casa). La pronunciación correcta implica una fluidez suave, donde cada sílaba se pronuncia claramente: "Ben" - "ev" - "de" - "yim". Si se interrumpe el flujo, el mensaje puede volverse confuso o sonar poco natural. Practicar la entonación y el ritmo juntos te permitirá no solo sonar más auténtico, sino también facilitar la comprensión por parte de los oyentes.</w:t>
      </w:r>
    </w:p>
    <w:p>
      <w:r>
        <w:t>### Prácticas para Mejorar la Entonación y el Ritmo</w:t>
      </w:r>
    </w:p>
    <w:p>
      <w:r>
        <w:t>Aquí hay algunas actividades que puedes realizar para mejorar tu entonación y ritmo en turco:</w:t>
      </w:r>
    </w:p>
    <w:p>
      <w:r>
        <w:t>1. **Escucha y Repite**: Encuentra videos o grabaciones de hablantes nativos y escucha atentamente su entonación y ritmo. Repite las frases, tratando de imitar la musicalidad de su pronunciación. Esto te ayudará a familiarizarte con las inflexiones y cadencias del idioma.</w:t>
      </w:r>
    </w:p>
    <w:p>
      <w:r>
        <w:t>2. **Lectura en Voz Alta**: Toma textos en turco, como cuentos cortos o artículos, y léelos en voz alta. Presta atención a la entonación al final de las oraciones y cómo varía dependiendo del tipo de frase. Esto no solo mejorará tu pronunciación, sino que también te dará una mejor idea de cómo se estructuran las oraciones en turco.</w:t>
      </w:r>
    </w:p>
    <w:p>
      <w:r>
        <w:t>3. **Graba y Escucha**: Grábate mientras hablas en turco y luego escucha la grabación. Presta atención a cómo suena tu entonación y ritmo. ¿Se asemeja al de un hablante nativo? Esto te permitirá identificar áreas de mejora y ajustar tu pronunciación en consecuencia.</w:t>
      </w:r>
    </w:p>
    <w:p>
      <w:r>
        <w:t>### Ejemplo Local: Conversación en un Café de Estambul</w:t>
      </w:r>
    </w:p>
    <w:p>
      <w:r>
        <w:t>Imagina que estás sentado en un café en Estambul, disfrutando de un "çay" (té) y conversando con un amigo turco. La entonación y el ritmo juegan un papel crucial en esta interacción. Si preguntas "Çay içiyor musun?" (¿Estás bebiendo té?), tu amigo podría responder "Evet, içiyorum." (Sí, estoy bebiendo). La forma en que tu amigo eleva su tono al final de la respuesta puede indicar entusiasmo o simplemente una respuesta afirmativa.</w:t>
      </w:r>
    </w:p>
    <w:p>
      <w:r>
        <w:t>Este tipo de matices en la entonación es vital para una comunicación efectiva. Si no captas la entonación correcta, podrías malinterpretar la respuesta de tu amigo o incluso parecer desinteresado. Por lo tanto, practicar la entonación y el ritmo en situaciones reales, como en un café, te ayudará a desenvolverte mejor en el idioma y a conectar más profundamente con los hablantes nativos.</w:t>
      </w:r>
    </w:p>
    <w:p>
      <w:r>
        <w:t>### Checklist de Acciones Concretas</w:t>
      </w:r>
    </w:p>
    <w:p>
      <w:r>
        <w:t>Para integrar lo aprendido sobre entonación y ritmo en tu práctica diaria, aquí tienes un checklist de acciones concretas que puedes seguir:</w:t>
      </w:r>
    </w:p>
    <w:p>
      <w:r>
        <w:t>1. **Escucha un Podcast en Turco**: Dedica al menos 15 minutos al día a escuchar un podcast en turco. Presta atención a la entonación y al ritmo, y trata de imitar la forma en que los hablantes expresan sus ideas.</w:t>
      </w:r>
    </w:p>
    <w:p>
      <w:r>
        <w:t>2. **Practica con un Amigo**: Si tienes un compañero de estudio o un hablante nativo, organiza sesiones de conversación donde te enfoques en la entonación y el ritmo. Pueden elegir un tema y turnarse para hablar, observando cómo cada uno utiliza la entonación.</w:t>
      </w:r>
    </w:p>
    <w:p>
      <w:r>
        <w:t>3. **Graba Tu Voz**: Cada semana, grábate leyendo un texto en turco y revisa la grabación. Escucha cómo suena tu entonación y ritmo y busca áreas de mejora.</w:t>
      </w:r>
    </w:p>
    <w:p>
      <w:r>
        <w:t>### Acción Práctica</w:t>
      </w:r>
    </w:p>
    <w:p>
      <w:r>
        <w:t>Para culminar este capítulo, aquí tienes tres pasos que puedes seguir para poner en práctica lo aprendido sobre la entonación y el ritmo en turco:</w:t>
      </w:r>
    </w:p>
    <w:p>
      <w:r>
        <w:t>- **Paso 1**: Escoge una canción en turco que te guste y escucha la letra. Intenta cantar siguiendo la entonación y el ritmo del cantante.</w:t>
      </w:r>
    </w:p>
    <w:p>
      <w:r>
        <w:t>- **Paso 2**: Graba una breve conversación en turco, ya sea con un amigo o practicando solo. Escucha la grabación y evalúa tu entonación y ritmo.</w:t>
      </w:r>
    </w:p>
    <w:p>
      <w:r>
        <w:t>- **Paso 3**: Busca un grupo de conversación en turco, ya sea en persona o en línea, y participa activamente. Presta atención a cómo los hablantes nativos utilizan la entonación y el ritmo mientras conversan.</w:t>
      </w:r>
    </w:p>
    <w:p>
      <w:r>
        <w:t>Al final del día, dominar la entonación y el ritmo en turco es esencial para comunicarte de manera efectiva y auténtica. La práctica constante y la atención a estos detalles te acercarán cada vez más a la fluidez y confianza que buscas en tu viaje hacia el dominio del idioma. ¡Sigue practicando y disfrutando del proceso!</w:t>
      </w:r>
    </w:p>
    <w:p>
      <w:pPr>
        <w:pStyle w:val="Heading1"/>
      </w:pPr>
      <w:r>
        <w:t>Chapter 5: **Ejercicios Prácticos de Pronunciación**</w:t>
      </w:r>
    </w:p>
    <w:p>
      <w:r>
        <w:t># Ejercicios Prácticos de Pronunciación</w:t>
      </w:r>
    </w:p>
    <w:p>
      <w:r>
        <w:t>La pronunciación es un pilar fundamental en el aprendizaje de cualquier idioma. En el caso del turco, la correcta articulación de los sonidos no solo facilita la comprensión, sino que también te permite conectar de manera más efectiva con hablantes nativos. En este capítulo, nos centraremos en ejercicios prácticos que te ayudarán a mejorar tu pronunciación en turco. A través de actividades sencillas y divertidas, podrás ganar confianza y fluidez. ¡Comencemos!</w:t>
      </w:r>
    </w:p>
    <w:p>
      <w:r>
        <w:t>## La Importancia de la Pronunciación</w:t>
      </w:r>
    </w:p>
    <w:p>
      <w:r>
        <w:t>La pronunciación en turco puede parecer un desafío al principio, especialmente para aquellos que están acostumbrados a otros idiomas con sonidos diferentes. Sin embargo, comprender la importancia de una buena pronunciación es el primer paso para avanzar. Una pronunciación clara no solo mejora tu capacidad para ser entendido, sino que también te permite captar matices y expresiones que son esenciales para una comunicación efectiva.</w:t>
      </w:r>
    </w:p>
    <w:p>
      <w:r>
        <w:t>Por ejemplo, en turco, la diferencia entre "ç" y "c" puede cambiar completamente el significado de una palabra. La palabra "çalışmak" (trabajar) y "çalışma" (estudio) pueden sonar similares, pero tienen distintos significados. Un hablante nativo podría no entenderte si pronuncias incorrectamente estos sonidos, lo que puede llevar a malentendidos. Por lo tanto, en este capítulo, te proporcionaremos ejercicios que te ayudarán a perfeccionar estos sonidos y a sentirte más seguro al comunicarte en turco.</w:t>
      </w:r>
    </w:p>
    <w:p>
      <w:r>
        <w:t>## Ejercicios de Sonidos Específicos</w:t>
      </w:r>
    </w:p>
    <w:p>
      <w:r>
        <w:t>### Ejercicio 1: Sonidos Turcos Clave</w:t>
      </w:r>
    </w:p>
    <w:p>
      <w:r>
        <w:t>Para comenzar, es esencial enfocarse en algunos de los sonidos que son característicos del turco y que pueden no existir en tu lengua materna. Aquí hay algunos ejemplos:</w:t>
      </w:r>
    </w:p>
    <w:p>
      <w:r>
        <w:t>- **"ı"**: Este sonido se pronuncia como una vocal cerrada y es similar a la "i" en "casa". Un ejercicio práctico es repetir palabras como "kısa" (corta) y "gıdık" (cosquillas) en voz alta. Asegúrate de abrir la boca lo menos posible al pronunciar estas palabras.</w:t>
      </w:r>
    </w:p>
    <w:p>
      <w:r>
        <w:t>- **"ğ"**: Este sonido, que alargará la vocal que lo precede, puede ser complicado. Practica con palabras como "dağ" (montaña) y "ağaç" (árbol). Al pronunciar "dağ", intenta alargar la "a" mientras suenas la "ğ". Esto te ayudará a captar la sutil diferencia en la pronunciación.</w:t>
      </w:r>
    </w:p>
    <w:p>
      <w:r>
        <w:t>Para cada uno de estos sonidos, dedique unos minutos al día a repetir palabras y frases en voz alta. Puedes usar un espejo para observar la forma en que mueves los labios y la lengua, lo que te permitirá hacer ajustes en la pronunciación.</w:t>
      </w:r>
    </w:p>
    <w:p>
      <w:r>
        <w:t>### Ejercicio 2: Frases Cortas</w:t>
      </w:r>
    </w:p>
    <w:p>
      <w:r>
        <w:t>Una vez que te sientas cómodo con los sonidos individuales, es hora de practicar con frases cortas. Aquí te dejo algunas frases que contienen esos sonidos:</w:t>
      </w:r>
    </w:p>
    <w:p>
      <w:r>
        <w:t>- "Kısa bir yol var mı?" (¿Hay un camino corto?)</w:t>
        <w:br/>
        <w:t>- "Dağlar çok yüksektir." (Las montañas son muy altas.)</w:t>
      </w:r>
    </w:p>
    <w:p>
      <w:r>
        <w:t>Repite estas frases varias veces, prestando especial atención a la claridad de cada sonido. Puedes grabarte y luego escuchar la grabación para identificar áreas en las que puedas mejorar. Este ejercicio no solo te ayudará con la pronunciación, sino que también te familiarizarás con la estructura de las oraciones en turco.</w:t>
      </w:r>
    </w:p>
    <w:p>
      <w:r>
        <w:t>## Práctica de Entonación y Ritmo</w:t>
      </w:r>
    </w:p>
    <w:p>
      <w:r>
        <w:t>### Ejercicio 3: Repetición de Diálogos</w:t>
      </w:r>
    </w:p>
    <w:p>
      <w:r>
        <w:t>La entonación y el ritmo son tan importantes como la pronunciación de los sonidos individuales. Para trabajar en esto, una técnica efectiva es la repetición de diálogos. Busca diálogos cortos de películas o series en turco y trata de imitar tanto la pronunciación como la entonación.</w:t>
      </w:r>
    </w:p>
    <w:p>
      <w:r>
        <w:t>Un buen ejemplo es la serie de televisión "Kuzey Güney", que tiene diálogos ricos y variados. Escoge una escena corta, ponla en pausa y repite las líneas después de los personajes. Asegúrate de prestar atención a la manera en que enfatizan ciertas palabras y cómo cambian su tono al expresar diferentes emociones.</w:t>
      </w:r>
    </w:p>
    <w:p>
      <w:r>
        <w:t>Este ejercicio no solo mejora tu pronunciación, sino que también te ayuda a comprender el contexto cultural y emocional detrás del lenguaje. Al final, comenzarás a sonar más natural y auténtico al hablar turco.</w:t>
      </w:r>
    </w:p>
    <w:p>
      <w:r>
        <w:t>### Ejercicio 4: Lectura en Voz Alta</w:t>
      </w:r>
    </w:p>
    <w:p>
      <w:r>
        <w:t>Otro ejercicio muy efectivo es la lectura en voz alta. Escoge un texto en turco que te interese, como un artículo, un cuento o incluso un poema. Lee el texto en voz alta, intentando imitar la entonación correcta.</w:t>
      </w:r>
    </w:p>
    <w:p>
      <w:r>
        <w:t>Cuando leas, asegúrate de marcar las pausas adecuadas y de enfatizar las palabras clave. Un ejercicio adicional es leer en diferentes tonos, simulando emociones como felicidad, tristeza o sorpresa. Esto te permitirá jugar con la entonación y mejorar tu capacidad de expresarte en turco de manera más rica y variada.</w:t>
      </w:r>
    </w:p>
    <w:p>
      <w:r>
        <w:t>## Ejercicios de Escucha Activa</w:t>
      </w:r>
    </w:p>
    <w:p>
      <w:r>
        <w:t>### Ejercicio 5: Escucha y Repite</w:t>
      </w:r>
    </w:p>
    <w:p>
      <w:r>
        <w:t>La escucha activa es fundamental para mejorar tu pronunciación. Escoge un podcast o una canción en turco que te guste. Escucha atentamente y luego intenta repetir lo que has escuchado. Este ejercicio te ayudará a familiarizarte con el ritmo natural del habla turca.</w:t>
      </w:r>
    </w:p>
    <w:p>
      <w:r>
        <w:t>Un caso práctico podría ser seguir un podcast titulado "Turkish Tea Time", donde los anfitriones discuten temas culturales. Escucha un episodio y anota frases o expresiones que te resulten interesantes. Luego, repítelas en voz alta, prestando atención a la pronunciación y a la entonación.</w:t>
      </w:r>
    </w:p>
    <w:p>
      <w:r>
        <w:t>### Ejercicio 6: Conversaciones con Nativos</w:t>
      </w:r>
    </w:p>
    <w:p>
      <w:r>
        <w:t>Una de las mejores formas de mejorar tu pronunciación es interactuar con hablantes nativos. Busca grupos de conversación en línea o en tu área local. Durante estas sesiones, no dudes en pedir retroalimentación sobre tu pronunciación. La mayoría de los hablantes nativos estarán encantados de ayudarte.</w:t>
      </w:r>
    </w:p>
    <w:p>
      <w:r>
        <w:t>Por ejemplo, si tienes la oportunidad de unirte a un grupo de intercambio de idiomas en una cafetería turca, aprovecha para practicar. Escucha cómo pronuncian y trata de imitar su estilo. Este tipo de interacción no solo te ayudará con la pronunciación, sino que también aumentará tu confianza al hablar.</w:t>
      </w:r>
    </w:p>
    <w:p>
      <w:r>
        <w:t>## Checklist de Acciones Concretas</w:t>
      </w:r>
    </w:p>
    <w:p>
      <w:r>
        <w:t>Para consolidar lo aprendido en este capítulo, aquí tienes un checklist con tres acciones concretas que puedes implementar en tu práctica diaria:</w:t>
      </w:r>
    </w:p>
    <w:p>
      <w:r>
        <w:t>1. **Dedica 10 minutos al día a practicar sonidos específicos**: Elige dos o tres sonidos que te resulten desafiantes y repítelos en palabras y frases.</w:t>
        <w:br/>
        <w:t xml:space="preserve">   </w:t>
        <w:br/>
        <w:t>2. **Graba tu voz al leer un diálogo o texto**: Escoge un fragmento en turco, grábate leyéndolo y luego escucha la grabación para identificar áreas de mejora.</w:t>
      </w:r>
    </w:p>
    <w:p>
      <w:r>
        <w:t>3. **Participa en un grupo de conversación al menos una vez a la semana**: Busca oportunidades para conversar en turco, ya sea en persona o en línea, y pide retroalimentación sobre tu pronunciación.</w:t>
      </w:r>
    </w:p>
    <w:p>
      <w:r>
        <w:t>## Acción Práctica</w:t>
      </w:r>
    </w:p>
    <w:p>
      <w:r>
        <w:t>Para poner en práctica lo aprendido, aquí tienes tres pasos que puedes seguir:</w:t>
      </w:r>
    </w:p>
    <w:p>
      <w:r>
        <w:t>- **Paso 1**: Escoge un sonido específico que te resulte difícil y practica con palabras y frases que lo contengan, dedicando al menos 10 minutos al día.</w:t>
      </w:r>
    </w:p>
    <w:p>
      <w:r>
        <w:t>- **Paso 2**: Encuentra un texto en turco que te guste y léelo en voz alta, prestando atención a la entonación y el ritmo. Grábate y compáralo con un hablante nativo si es posible.</w:t>
      </w:r>
    </w:p>
    <w:p>
      <w:r>
        <w:t>- **Paso 3**: Únete a un grupo de conversación en turco y participa activamente. Aprovecha la oportunidad para aplicar lo que has aprendido sobre pronunciación y entonación.</w:t>
      </w:r>
    </w:p>
    <w:p>
      <w:r>
        <w:t>Recuerda que la práctica constante es clave para mejorar tu pronunciación. Al aplicar estos ejercicios y técnicas, cada día te sentirás más seguro y confiado al hablar turco. ¡Sigue adelante y no te desanimes! La fluidez que buscas está a solo un ejercicio de distancia.</w:t>
      </w:r>
    </w:p>
    <w:p>
      <w:pPr>
        <w:pStyle w:val="Heading1"/>
      </w:pPr>
      <w:r>
        <w:t>Chapter 6: **Errores Comunes y Cómo Evitarlos**</w:t>
      </w:r>
    </w:p>
    <w:p>
      <w:r>
        <w:t>## Errores Comunes y Cómo Evitarlos</w:t>
      </w:r>
    </w:p>
    <w:p>
      <w:r>
        <w:t>Aprender un nuevo idioma puede ser un viaje emocionante, pero también está lleno de retos. La pronunciación del turco, en particular, puede resultar confusa para muchos estudiantes. En este capítulo, abordaremos algunos de los errores más comunes que cometen los hablantes no nativos al pronunciar el turco y ofreceremos estrategias efectivas para evitarlos. Identificar y corregir estos errores no solo mejorará tu acento, sino que también te ayudará a comunicarte con más confianza y claridad.</w:t>
      </w:r>
    </w:p>
    <w:p>
      <w:r>
        <w:t>### 1. La Importancia de la Vocalización Correcta</w:t>
      </w:r>
    </w:p>
    <w:p>
      <w:r>
        <w:t>Uno de los errores más comunes al aprender turco es la incorrecta pronunciación de las vocales. El turco tiene un sistema de vocales que es bastante diferente al de muchos idiomas occidentales. En turco, las vocales son cortas y tienen un sonido claro y definido. Por ejemplo, la letra "a" en turco se pronuncia como en "casa", mientras que "e" se pronuncia como en "mesa". Sin embargo, muchos estudiantes tienden a suavizar estas vocales o a pronunciarlas de manera similar a su lengua materna.</w:t>
      </w:r>
    </w:p>
    <w:p>
      <w:r>
        <w:t>Un caso típico se puede observar en el uso de la vocal "ı", que no tiene equivalente directo en español. Este sonido se produce con la boca cerrada y la lengua en posición baja, sonando casi como un "i" sordo. Si un hablante no nativo pronuncia "ı" como "i", la palabra cambia de significado totalmente. Por ejemplo, "kısa" (corto) y "kisah" (historia) son dos palabras distintas que pueden llevar a confusiones si no se pronuncian correctamente.</w:t>
      </w:r>
    </w:p>
    <w:p>
      <w:r>
        <w:t>**Consejos para evitar errores en la vocalización:**</w:t>
      </w:r>
    </w:p>
    <w:p>
      <w:r>
        <w:t>- Prueba a grabarte pronunciando palabras con vocales que te resulten complicadas. Escucha tus grabaciones y compáralas con hablantes nativos.</w:t>
        <w:br/>
        <w:t>- Realiza ejercicios de vocalización, como leer en voz alta textos que contengan diferentes combinaciones de vocales. Esto no solo te ayudará a familiarizarte con los sonidos, sino que también mejorará tu fluidez.</w:t>
      </w:r>
    </w:p>
    <w:p>
      <w:r>
        <w:t>### 2. La Consonante "ğ": El Fantasma de la Pronunciación</w:t>
      </w:r>
    </w:p>
    <w:p>
      <w:r>
        <w:t>Otro error habitual se encuentra en la pronunciación de la consonante "ğ". Esta letra es única en el idioma turco y a menudo causa confusión. En español, no existe un sonido que se asemeje a "ğ", que se pronuncia como una "g" suave o incluso como una elongación de la vocal anterior. Por ejemplo, en la palabra "dağ" (montaña), el "ğ" alarga la vocal "a".</w:t>
      </w:r>
    </w:p>
    <w:p>
      <w:r>
        <w:t>Muchos estudiantes pronuncian "ğ" como una "g" dura, lo cual es incorrecto. Esta confusión puede llevar a malentendidos significativos y, por lo tanto, es crucial dominar su pronunciación. En una conversación, si un hablante dice "dağ" incorrectamente, podría ser percibido como un término completamente diferente, lo que puede comprometer la comunicación.</w:t>
      </w:r>
    </w:p>
    <w:p>
      <w:r>
        <w:t>**Cómo mejorar tu pronunciación de "ğ":**</w:t>
      </w:r>
    </w:p>
    <w:p>
      <w:r>
        <w:t>- Escucha canciones o diálogos en turco y presta atención a cómo se pronuncia "ğ". Repite en voz alta siguiendo a los hablantes nativos, tratando de imitar la suavidad del sonido.</w:t>
        <w:br/>
        <w:t>- Usa aplicaciones de pronunciación o plataformas en línea donde puedas practicar y recibir retroalimentación sobre este sonido específico.</w:t>
      </w:r>
    </w:p>
    <w:p>
      <w:r>
        <w:t>### 3. La Entonación y el Ritmo en el Turco</w:t>
      </w:r>
    </w:p>
    <w:p>
      <w:r>
        <w:t>La entonación y el ritmo son aspectos que a menudo se pasan por alto, pero son fundamentales para una pronunciación natural. El turco tiene su propio patrón melódico, y muchos estudiantes tienden a aplicar la entonación de su lengua materna, lo que puede resultar en una comunicación poco efectiva. Por ejemplo, en turco, es común enfatizar la última sílaba de una palabra o frase, algo que no siempre ocurre en otros idiomas.</w:t>
      </w:r>
    </w:p>
    <w:p>
      <w:r>
        <w:t>Un error común es hablar en un tono monótono, lo que puede hacer que lo que digas suene poco convincente o incluso aburrido. Practicar la entonación adecuada no solo mejora la pronunciación, sino que también hace que la comunicación sea más dinámica y efectiva.</w:t>
      </w:r>
    </w:p>
    <w:p>
      <w:r>
        <w:t>**Ejercicios para trabajar la entonación:**</w:t>
      </w:r>
    </w:p>
    <w:p>
      <w:r>
        <w:t>- Escoge diálogos de películas o series turcas y repite las frases intentando imitar la entonación. Este ejercicio te ayudará a acostumbrarte a los patrones melódicos del idioma.</w:t>
        <w:br/>
        <w:t>- Únete a grupos de conversación y pide a un hablante nativo que te brinde retroalimentación sobre tu entonación. La práctica en contextos reales te permitirá afianzar lo aprendido.</w:t>
      </w:r>
    </w:p>
    <w:p>
      <w:r>
        <w:t>### 4. La Influencia de la Lengua Materna</w:t>
      </w:r>
    </w:p>
    <w:p>
      <w:r>
        <w:t>Es natural que tu lengua materna influya en tu pronunciación del turco. Esta interferencia puede manifestarse de diversas maneras, como la sustitución de sonidos que no existen en tu lengua o la aplicación de las reglas de acentuación de tu idioma al turco. Por ejemplo, un hablante de español puede tener dificultades para pronunciar la "v" y tiende a reemplazarla por una "b", lo que puede cambiar el significado de las palabras.</w:t>
      </w:r>
    </w:p>
    <w:p>
      <w:r>
        <w:t>Para contrarrestar esto, es esencial ser consciente de las diferencias y practicar de manera específica. Una buena estrategia es identificar los sonidos que más te cuestan y trabajar en ellos de manera aislada.</w:t>
      </w:r>
    </w:p>
    <w:p>
      <w:r>
        <w:t>**Pasos para reducir la influencia de tu lengua materna:**</w:t>
      </w:r>
    </w:p>
    <w:p>
      <w:r>
        <w:t>- Haz una lista de los sonidos del turco que te resultan más desafiantes y busca ejemplos de palabras que contengan esos sonidos. Practica con ellas de forma regular.</w:t>
        <w:br/>
        <w:t>- Grábate mientras hablas y escucha tus grabaciones. Identifica los momentos en que tu lengua materna influye en tu pronunciación y trabaja en corregir esos errores.</w:t>
      </w:r>
    </w:p>
    <w:p>
      <w:r>
        <w:t>### 5. La Práctica Constante: El Camino hacia la Maestría</w:t>
      </w:r>
    </w:p>
    <w:p>
      <w:r>
        <w:t>Finalmente, la clave para evitar errores comunes en la pronunciación del turco es la práctica constante. La repetición y la exposición continua al idioma son fundamentales para mejorar. Puedes utilizar diversas herramientas, desde aplicaciones de aprendizaje hasta grupos de conversación, para mantenerte activo en tu práctica.</w:t>
      </w:r>
    </w:p>
    <w:p>
      <w:r>
        <w:t>Es importante recordar que cometer errores es parte del proceso de aprendizaje. Lo esencial es ser consciente de ellos y trabajar para corregirlos. Con el tiempo y la dedicación, tu pronunciación se volverá más natural y confiada.</w:t>
      </w:r>
    </w:p>
    <w:p>
      <w:r>
        <w:t>**Checklist de acciones concretas para mejorar tu pronunciación:**</w:t>
      </w:r>
    </w:p>
    <w:p>
      <w:r>
        <w:t>1. **Identifica los sonidos problemáticos**: Haz una lista de las vocales y consonantes que más te cuestan y enfócate en practicar con ellas.</w:t>
        <w:br/>
        <w:t>2. **Práctica de entonación**: Escucha y repite diálogos en turco, prestando atención a la entonación y el ritmo natural del idioma.</w:t>
        <w:br/>
        <w:t>3. **Feedback constante**: Comparte tus grabaciones con hablantes nativos o profesores de turco y pide retroalimentación sobre tu pronunciación.</w:t>
      </w:r>
    </w:p>
    <w:p>
      <w:r>
        <w:t>---</w:t>
      </w:r>
    </w:p>
    <w:p>
      <w:r>
        <w:t>### Acción Práctica</w:t>
      </w:r>
    </w:p>
    <w:p>
      <w:r>
        <w:t>Para poner en práctica lo que has aprendido en este capítulo, aquí tienes tres pasos sencillos:</w:t>
      </w:r>
    </w:p>
    <w:p>
      <w:r>
        <w:t>- **Paso 1**: Dedica 10 minutos al día a practicar los sonidos que encuentres más difíciles, usando palabras y frases específicas.</w:t>
        <w:br/>
        <w:t>- **Paso 2**: Escoge un fragmento de un diálogo en turco que te guste y repítelo en voz alta, grabándote para comparar con el original.</w:t>
        <w:br/>
        <w:t>- **Paso 3**: Participa en un grupo de conversación al menos una vez a la semana, aplicando las correcciones que hayas aprendido.</w:t>
      </w:r>
    </w:p>
    <w:p>
      <w:r>
        <w:t>Recuerda, cada pequeño esfuerzo cuenta y con práctica constante, tu pronunciación en turco mejorará notablemente. ¡Adelante!</w:t>
      </w:r>
    </w:p>
    <w:p>
      <w:pPr>
        <w:pStyle w:val="Heading1"/>
      </w:pPr>
      <w:r>
        <w:t>Chapter 7: **La Importancia del Contexto Cultural**</w:t>
      </w:r>
    </w:p>
    <w:p>
      <w:r>
        <w:t>## La Importancia del Contexto Cultural</w:t>
      </w:r>
    </w:p>
    <w:p>
      <w:r>
        <w:t>Aprender un idioma no es solo descifrar su gramática o memorizar vocabulario; es también sumergirse en el contexto cultural que lo rodea. La lengua turca, rica en matices y expresiones idiomáticas, está intrínsecamente vinculada a las tradiciones, costumbres y modos de vida de sus hablantes. En esta sección, exploraremos por qué comprender el contexto cultural es fundamental para una pronunciación natural y efectiva en turco, y cómo esto puede mejorar tu confianza al hablar.</w:t>
      </w:r>
    </w:p>
    <w:p>
      <w:r>
        <w:t>### La Lengua y su Entorno Cultural</w:t>
      </w:r>
    </w:p>
    <w:p>
      <w:r>
        <w:t>Cada idioma refleja la cultura de quienes lo hablan. En el caso del turco, su evolución ha estado marcada por diversas influencias históricas, desde el imperio otomano hasta la modernidad. Esta historia compartida se manifiesta en la forma en que se pronuncian ciertas palabras y en la entonación utilizada en diferentes contextos. Por ejemplo, la manera en que un hablante turco expresa alegría o tristeza no solo se percibe a través de las palabras, sino también en la melodía de su voz y en la cadencia de sus frases.</w:t>
      </w:r>
    </w:p>
    <w:p>
      <w:r>
        <w:t>Un caso claro es el uso de “eyvallah”, que puede tener diferentes significados y entonaciones dependiendo de la situación. Si un amigo te ayuda a llevar las compras, puedes decir “eyvallah” con un tono alegre y agradecido, transmitiendo una calidez que va más allá de la simple traducción como “gracias”. Por otro lado, si alguien te decepciona, la misma palabra puede usarse con un tono más frío y distante. Este matiz emocional se pierde si solo te centras en la pronunciación correcta sin entender el contexto cultural.</w:t>
      </w:r>
    </w:p>
    <w:p>
      <w:r>
        <w:t>### El Impacto de las Costumbres y Tradiciones</w:t>
      </w:r>
    </w:p>
    <w:p>
      <w:r>
        <w:t>Las tradiciones turcas también juegan un papel crucial en la forma en que se habla el idioma. Comprender las costumbres locales te permitirá captar el significado detrás de las palabras y frases, lo cual es esencial para una comunicación efectiva. Por ejemplo, durante el Ramadán, es común que las personas intercambien saludos específicos que reflejan la importancia de este mes sagrado. Al pronunciar frases como “Ramazanınız mübarek olsun” (que tu Ramadán sea bendecido), es fundamental entender el tono respetuoso y solemne que se utiliza, algo que se puede aprender solo a través de la inmersión cultural.</w:t>
      </w:r>
    </w:p>
    <w:p>
      <w:r>
        <w:t>Además, el uso de las formas de tratamiento es otro aspecto que refleja la cultura turca. En situaciones formales, se prefiere el uso de “siz” (usted) en lugar de “sen” (tú) al dirigirse a alguien que no se conoce bien. Esta distinción no solo es gramatical, sino que también se enmarca dentro de un contexto cultural que valora el respeto y la cortesía. No dominar estas sutilezas puede llevar a malentendidos y a una percepción negativa de tu habilidad para comunicarte en turco.</w:t>
      </w:r>
    </w:p>
    <w:p>
      <w:r>
        <w:t>### Aprendiendo a través de la Música y el Arte</w:t>
      </w:r>
    </w:p>
    <w:p>
      <w:r>
        <w:t>La música y el arte son ventanas poderosas hacia la cultura turca y, por ende, hacia su idioma. A través de canciones populares, se pueden aprender no solo nuevas palabras y frases, sino también la pronunciación y el ritmo natural del habla. Por ejemplo, artistas como Sezen Aksu y Tarkan no solo han impactado en el ámbito musical, sino que sus letras están impregnadas de la vivencia cotidiana y de las emociones que resuenan en la cultura turca.</w:t>
      </w:r>
    </w:p>
    <w:p>
      <w:r>
        <w:t>Escuchar canciones y tratar de cantarlas puede ser un ejercicio divertido y efectivo para mejorar tu pronunciación. Presta atención a cómo enfatizan ciertas sílabas y cómo modulan su voz en diferentes partes de la canción. Esto te ayudará a internalizar patrones de entonación que son característicos del idioma, permitiéndote hablar turco de una manera más fluida y natural.</w:t>
      </w:r>
    </w:p>
    <w:p>
      <w:r>
        <w:t>### La Influencia de la Gastronomía</w:t>
      </w:r>
    </w:p>
    <w:p>
      <w:r>
        <w:t>Otro aspecto fundamental de la cultura turca es su rica gastronomía. Al aprender sobre la comida turca, no solo se adquiere vocabulario específico, sino que también se entiende la importancia de ciertos platos en diferentes celebraciones y reuniones familiares. Frases como “Afiyet olsun” (que disfrutes tu comida) o “Hoş geldin” (bienvenido) llevan consigo un trasfondo cultural que refuerza la conexión humana y la hospitalidad turca.</w:t>
      </w:r>
    </w:p>
    <w:p>
      <w:r>
        <w:t>Imagina que asistes a una cena en una casa turca. Al pronunciar las palabras adecuadas en el contexto de una comida, como agradecer por la comida o hacer cumplidos sobre un plato, no solo demuestras tu habilidad con el idioma, sino que también muestras respeto y apreciación por la cultura del anfitrión. Esto te permitirá no solo comunicarte, sino también establecer lazos más profundos con los hablantes nativos.</w:t>
      </w:r>
    </w:p>
    <w:p>
      <w:r>
        <w:t>### Checklist de Acciones Concretas</w:t>
      </w:r>
    </w:p>
    <w:p>
      <w:r>
        <w:t>Para integrar el contexto cultural en tu aprendizaje del turco y mejorar tu pronunciación, aquí tienes un checklist práctico:</w:t>
      </w:r>
    </w:p>
    <w:p>
      <w:r>
        <w:t>1. **Sumérgete en la cultura**: Dedica tiempo a investigar sobre las costumbres, tradiciones y eventos culturales turcos. Esto te ayudará a entender mejor las expresiones y la pronunciación en contextos específicos.</w:t>
      </w:r>
    </w:p>
    <w:p>
      <w:r>
        <w:t>2. **Escucha música turca**: Selecciona canciones populares y escucha atentamente. Trata de cantar junto con el artista, prestando atención a la entonación y el ritmo. Esto facilitará la internalización de patrones de pronunciación.</w:t>
      </w:r>
    </w:p>
    <w:p>
      <w:r>
        <w:t>3. **Practica con hablantes nativos**: Intenta participar en eventos culturales o grupos de discusión donde puedas hablar con nativos. No solo practicarás tu pronunciación, sino que también aprenderás modismos y frases del día a día.</w:t>
      </w:r>
    </w:p>
    <w:p>
      <w:r>
        <w:t>### Acción Práctica</w:t>
      </w:r>
    </w:p>
    <w:p>
      <w:r>
        <w:t>Para aplicar lo aprendido en este capítulo, aquí tienes tres pasos sencillos:</w:t>
      </w:r>
    </w:p>
    <w:p>
      <w:r>
        <w:t>- **Paso 1**: Investiga sobre una festividad turca y aprende las frases que se utilizan en esa ocasión. Anota las pronunciaciones y practica en voz alta.</w:t>
        <w:br/>
        <w:t xml:space="preserve">  </w:t>
        <w:br/>
        <w:t>- **Paso 2**: Escoge tres canciones turcas que te gusten y escucha sus letras. Intenta cantarlas, enfocándote en la pronunciación y la entonación.</w:t>
        <w:br/>
        <w:t xml:space="preserve">  </w:t>
        <w:br/>
        <w:t>- **Paso 3**: Encuentra un grupo de conversación en línea o en tu área donde puedas practicar turco con hablantes nativos al menos una vez a la semana.</w:t>
      </w:r>
    </w:p>
    <w:p>
      <w:r>
        <w:t>Recuerda, integrar el contexto cultural en tu aprendizaje del turco no solo te ayudará a mejorar tu pronunciación, sino que también enriquecerá tu experiencia y te permitirá comunicarte con más confianza. ¡Adelante!</w:t>
      </w:r>
    </w:p>
    <w:p>
      <w:pPr>
        <w:pStyle w:val="Heading1"/>
      </w:pPr>
      <w:r>
        <w:t>Chapter 8: **Conversaciones Cotidianas: Práctica Real**</w:t>
      </w:r>
    </w:p>
    <w:p>
      <w:r>
        <w:t># Conversaciones Cotidianas: Práctica Real</w:t>
      </w:r>
    </w:p>
    <w:p>
      <w:r>
        <w:t>La práctica del idioma no se limita únicamente a memorizar vocabulario y estructuras gramaticales; una parte fundamental de aprender turco es la capacidad de participar en conversaciones cotidianas. En este capítulo, te guiaré a través de diferentes situaciones que podrías encontrar en tu día a día, enseñándote a cómo abordar cada una de ellas con confianza y naturalidad. Desde pedir comida en un restaurante hasta charlar con un amigo en la calle, desarrollarás las habilidades necesarias para comunicarte de manera efectiva en turco.</w:t>
      </w:r>
    </w:p>
    <w:p>
      <w:r>
        <w:t>## Pedir Comida en un Restaurante</w:t>
      </w:r>
    </w:p>
    <w:p>
      <w:r>
        <w:t>Una de las situaciones más comunes en las que necesitarás hablar en turco es al comer fuera. Imagina que estás en un restaurante en Estambul, rodeado de aromas que estimulan tu apetito. Saber cómo pedir tu comida de manera efectiva no solo te ayudará a evitar malentendidos, sino que también te permitirá disfrutar plenamente de la experiencia gastronómica.</w:t>
      </w:r>
    </w:p>
    <w:p>
      <w:r>
        <w:t>Cuando entras al restaurante, es probable que te reciba un camarero. Una frase útil para iniciar la conversación es: "Merhaba, masa için rezervasyonum var" (Hola, tengo una reserva). Si no tienes una reserva, puedes simplemente decir: "Bir masa istiyorum" (Quiero una mesa).</w:t>
      </w:r>
    </w:p>
    <w:p>
      <w:r>
        <w:t>Una vez sentado, es momento de mirar el menú. Si no entiendes algo, no dudes en preguntar: "Bu ne?" (¿Qué es esto?). Los turcos suelen ser muy amables y estarán encantados de explicarte los platos. Al elegir tu comida, puedes usar frases como: "Ben bunu almak istiyorum" (Quiero esto). Recuerda que muchas veces, los platos vienen acompañados de guarniciones, así que es útil familiarizarte con términos como "salata" (ensalada) o "pilav" (arroz).</w:t>
      </w:r>
    </w:p>
    <w:p>
      <w:r>
        <w:t>### Ejemplo Localizado</w:t>
      </w:r>
    </w:p>
    <w:p>
      <w:r>
        <w:t>Supongamos que estás en un restaurante de mariscos en la costa de Antalya. Pedir un plato típico como "mezgit" (merluza) podría ser lo que deseas. Puedes decir: "Bir mezgit ızgara lütfen" (Por favor, una merluza a la parrilla). Además, es importante no olvidar las palabras mágicas. Siempre es bueno agregar un "lütfen" (por favor) al final de tus peticiones. La amabilidad es muy valorada en la cultura turca.</w:t>
      </w:r>
    </w:p>
    <w:p>
      <w:r>
        <w:t>Cuando llegue tu comida, es común que el camarero te pregunte: "Afiyet olsun!" (¡Que aproveche!). Responde con un simple "Teşekkür ederim" (Gracias) y disfruta de tu comida. Al finalizar, si deseas pedir la cuenta, puedes usar la frase: "Hesap lütfen" (La cuenta, por favor).</w:t>
      </w:r>
    </w:p>
    <w:p>
      <w:r>
        <w:t>## Conversaciones Informales con Amigos</w:t>
      </w:r>
    </w:p>
    <w:p>
      <w:r>
        <w:t>En el ámbito social, las conversaciones informales son una parte esencial de la vida diaria en Turquía. Es probable que te encuentres con amigos en un café o en un parque, y saber cómo iniciar y mantener una conversación te ayudará a sentirte más cómodo en estas situaciones.</w:t>
      </w:r>
    </w:p>
    <w:p>
      <w:r>
        <w:t>Para comenzar, un saludo amistoso como "Nasılsın?" (¿Cómo estás?) es perfecto. Si te responden "İyiyim" (Estoy bien), puedes continuar con preguntas como: "Neler yapıyorsun?" (¿Qué estás haciendo?). Recuerda que los turcos valoran mucho las relaciones personales, así que no dudes en preguntar sobre la familia o los planes de la semana.</w:t>
      </w:r>
    </w:p>
    <w:p>
      <w:r>
        <w:t>Otra frase útil es: "Geçen hafta sonu ne yaptın?" (¿Qué hiciste el fin de semana pasado?). Esta pregunta puede abrir la puerta a historias divertidas y anécdotas que enriquecerán la conversación. Además, si quieres expresar entusiasmo por lo que están diciendo, puedes usar "Gerçekten mi?" (¿De verdad?) o "Harika!" (¡Genial!).</w:t>
      </w:r>
    </w:p>
    <w:p>
      <w:r>
        <w:t>### Manteniendo la Conversación</w:t>
      </w:r>
    </w:p>
    <w:p>
      <w:r>
        <w:t>Es importante mostrar interés en las respuestas de tu interlocutor. En lugar de solo hacer preguntas, intenta compartir tus propias experiencias. Por ejemplo, si tu amigo menciona un viaje, podrías decir: "Ben de geçen yaz Bodrum'a gittim" (Yo también fui a Bodrum el verano pasado). Esto no solo muestra que estás involucrado, sino que también crea un espacio para más diálogo.</w:t>
      </w:r>
    </w:p>
    <w:p>
      <w:r>
        <w:t>Recuerda que las conversaciones no siempre tienen que ser serias. Puedes incluir un poco de humor o contar anécdotas graciosas. La risa es un gran conector y puede hacer que la interacción sea más memorable.</w:t>
      </w:r>
    </w:p>
    <w:p>
      <w:r>
        <w:t>## Compras y Regateo en el Mercado</w:t>
      </w:r>
    </w:p>
    <w:p>
      <w:r>
        <w:t>Ir de compras en un mercado turco es una experiencia única y vibrante. Los mercados están llenos de vida, colores y aromas, y son un lugar ideal para practicar tu turco. Aquí, no solo aprenderás vocabulario relacionado con la comida y los productos, sino que también experimentarás la cultura del regateo.</w:t>
      </w:r>
    </w:p>
    <w:p>
      <w:r>
        <w:t>Cuando llegues a un puesto, puedes comenzar con un saludo: "Merhaba!" (¡Hola!). Luego, puedes preguntar por un producto específico: "Bu ne kadar?" (¿Cuánto cuesta esto?). Los vendedores a menudo ofrecen precios iniciales más altos, así que es común regatear. Un buen punto de partida es ofrecer un precio más bajo: "Ben bunu [precio] TL'ye almak istiyorum" (Quiero comprar esto por [precio] liras).</w:t>
      </w:r>
    </w:p>
    <w:p>
      <w:r>
        <w:t>### Ejemplo de Regateo</w:t>
      </w:r>
    </w:p>
    <w:p>
      <w:r>
        <w:t>Imagina que te interesa un cinturón de cuero. Si el vendedor dice que cuesta 200 liras, podrías responder: "Çok pahalı! [Precio] TL versem, alır mısın?" (¡Es muy caro! Si ofrezco [precio] liras, ¿lo aceptarías?). Es importante mantener un tono amigable y sonreír durante el proceso. Esto hará que el vendedor esté más dispuesto a negociar contigo.</w:t>
      </w:r>
    </w:p>
    <w:p>
      <w:r>
        <w:t>Una vez que lleguen a un acuerdo, no te olvides de agradecer al vendedor: "Teşekkür ederim!" (¡Gracias!). Este pequeño gesto puede hacer que tu experiencia de compra sea aún más agradable y memorable.</w:t>
      </w:r>
    </w:p>
    <w:p>
      <w:r>
        <w:t>## Checklist de Acciones Concretas</w:t>
      </w:r>
    </w:p>
    <w:p>
      <w:r>
        <w:t>Para ayudarte a aplicar lo que has aprendido sobre conversaciones cotidianas en turco, aquí tienes una lista de acciones concretas que puedes llevar a cabo:</w:t>
      </w:r>
    </w:p>
    <w:p>
      <w:r>
        <w:t>1. **Practica Frases Clave**: Anota las frases esenciales que necesitas para pedir comida, saludar a amigos y negociar en mercados. Dedica tiempo cada día a repetirlas en voz alta.</w:t>
      </w:r>
    </w:p>
    <w:p>
      <w:r>
        <w:t>2. **Simula Conversaciones**: Encuentra a un compañero de estudio o un amigo que esté aprendiendo turco. Practiquen diálogos simulando situaciones cotidianas como ir a un restaurante o hacer compras.</w:t>
      </w:r>
    </w:p>
    <w:p>
      <w:r>
        <w:t>3. **Visita Un Mercado Local**: Si hay un mercado turco en tu área, visítalo. Lleva una lista de frases y vocabulario que has aprendido y ponlo en práctica al hablar con los vendedores.</w:t>
      </w:r>
    </w:p>
    <w:p>
      <w:r>
        <w:t>## Acción Práctica</w:t>
      </w:r>
    </w:p>
    <w:p>
      <w:r>
        <w:t>Para aplicar lo aprendido en este capítulo, aquí tienes tres pasos sencillos:</w:t>
      </w:r>
    </w:p>
    <w:p>
      <w:r>
        <w:t>- **Paso 1**: Crea una lista de las 10 frases más útiles para situaciones cotidianas. Practica su pronunciación y significado.</w:t>
      </w:r>
    </w:p>
    <w:p>
      <w:r>
        <w:t>- **Paso 2**: Encuentra un amigo o compañero de estudio y organiza una sesión de práctica de conversación donde simulen situaciones como pedir en un restaurante o comprar en un mercado.</w:t>
      </w:r>
    </w:p>
    <w:p>
      <w:r>
        <w:t>- **Paso 3**: Visita un restaurante turco o un mercado local y utiliza las frases que aprendiste. No tengas miedo de cometer errores; cada intento es un paso hacia la fluidez.</w:t>
      </w:r>
    </w:p>
    <w:p>
      <w:r>
        <w:t>Al final del día, la práctica real en conversaciones cotidianas es lo que te hará sentirte más seguro al hablar turco. Confía en ti mismo, mantén una actitud abierta, y recuerda que cada interacción es una oportunidad para aprender y mejorar. ¡Buena suerte!</w:t>
      </w:r>
    </w:p>
    <w:p>
      <w:pPr>
        <w:pStyle w:val="Heading1"/>
      </w:pPr>
      <w:r>
        <w:t>Conclusion</w:t>
      </w:r>
    </w:p>
    <w:p>
      <w:r>
        <w:t>## Conclusión</w:t>
      </w:r>
    </w:p>
    <w:p>
      <w:r>
        <w:t>Al llegar al final de "Turco Fácil 4: Pronunciación natural para hablar con confianza", hemos recorrido un emocionante camino hacia el dominio del turco. Desde los primeros pasos en la pronunciación hasta la práctica en contextos reales, cada capítulo ha sido un ladrillo en la construcción de tu confianza y habilidad lingüística. El objetivo de este libro ha sido claro: equiparte con las herramientas necesarias para que te sientas cómodo al hablar turco en situaciones cotidianas. Y ahora, es el momento de reflexionar sobre lo aprendido y hacer un plan para seguir avanzando.</w:t>
      </w:r>
    </w:p>
    <w:p>
      <w:r>
        <w:t>### La importancia de la práctica continua</w:t>
      </w:r>
    </w:p>
    <w:p>
      <w:r>
        <w:t>Practicar regularmente es la clave para dominar cualquier idioma, y el turco no es una excepción. A lo largo de este libro, hemos enfatizado la necesidad de buscar oportunidades para hablar y escuchar el idioma. La práctica no solo te ayudará a recordar las palabras y frases que has aprendido, sino que también te permitirá afinar tu pronunciación. Recuerda que la lengua turca tiene sonidos únicos que pueden resultar desafiantes al principio, pero con la práctica, se vuelven más naturales.</w:t>
      </w:r>
    </w:p>
    <w:p>
      <w:r>
        <w:t>Por ejemplo, imagina a Juan, un estudiante de español que decidió aprender turco porque planeaba viajar a Turquía. Al principio, Juan se sentía incómodo al pronunciar los sonidos "ğ" y "ı". Sin embargo, dedicó tiempo cada día a escuchar música turca y repetir las letras. Después de unas semanas, no solo mejoró su pronunciación, sino que también se sintió lo suficientemente seguro como para entablar conversaciones con hablantes nativos. Su experiencia es un testimonio de que la práctica constante puede llevarte a niveles de confianza que nunca imaginaste.</w:t>
      </w:r>
    </w:p>
    <w:p>
      <w:r>
        <w:t>### Sumérgete en la cultura turca</w:t>
      </w:r>
    </w:p>
    <w:p>
      <w:r>
        <w:t>Hablar un idioma es mucho más que aprender palabras y frases; se trata de sumergirse en la cultura que lo rodea. La cultura turca es rica y diversa, y explorarla puede enriquecer tu experiencia de aprendizaje. A medida que practiques tu turco, intenta involucrarte en costumbres y tradiciones locales. Esto no solo hará que tu aprendizaje sea más divertido, sino que también te ayudará a entender mejor las sutilezas del idioma.</w:t>
      </w:r>
    </w:p>
    <w:p>
      <w:r>
        <w:t>Visitar un mercado turco, como mencionamos anteriormente, es una excelente forma de conectar con la cultura. Imagina que vas a un mercado en Estambul, donde los vendedores no solo ofrecen productos frescos, sino también historias sobre su origen. Al hablar con ellos, no solo practicarás el idioma, sino que aprenderás sobre la importancia de la comida en la sociedad turca. Cada interacción puede ser una lección valiosa, y cada conversación es una oportunidad para crecer.</w:t>
      </w:r>
    </w:p>
    <w:p>
      <w:r>
        <w:t>### Crear un entorno de aprendizaje</w:t>
      </w:r>
    </w:p>
    <w:p>
      <w:r>
        <w:t>Para avanzar en tu aprendizaje del turco, es fundamental crear un entorno que te apoye. Esto puede incluir rodearte de hablantes nativos, unirte a grupos de conversación o utilizar aplicaciones de idiomas. La clave está en encontrar recursos que te motiven y que se adapten a tu estilo de aprendizaje.</w:t>
      </w:r>
    </w:p>
    <w:p>
      <w:r>
        <w:t>Además, considera la posibilidad de establecer metas a corto y largo plazo. Por ejemplo, puedes proponerte aprender un número específico de palabras nuevas cada semana o mantener una conversación de cinco minutos con un hablante nativo. Estas pequeñas metas te ayudarán a mantenerte enfocado y te darán un sentido de logro cada vez que las cumplas.</w:t>
      </w:r>
    </w:p>
    <w:p>
      <w:r>
        <w:t>#### Checklist de acciones concretas</w:t>
      </w:r>
    </w:p>
    <w:p>
      <w:r>
        <w:t>1. **Dedica tiempo a escuchar y repetir**: Escucha música turca, mira series o películas en turco y repite frases en voz alta. Esto te ayudará a mejorar tu pronunciación y a familiarizarte con el acento y la entonación.</w:t>
        <w:br/>
        <w:t xml:space="preserve">   </w:t>
        <w:br/>
        <w:t>2. **Únete a un grupo de conversación**: Busca grupos de aprendizaje de turco en tu área o en línea. Practicar con otros te permitirá recibir retroalimentación y mejorar tus habilidades comunicativas.</w:t>
      </w:r>
    </w:p>
    <w:p>
      <w:r>
        <w:t>3. **Escribe un diario en turco**: Comienza a llevar un diario donde escribas sobre tu día a día en turco. No te preocupes por la gramática perfecta; lo importante es practicar la escritura y la expresión.</w:t>
      </w:r>
    </w:p>
    <w:p>
      <w:r>
        <w:t>### Reflexiona y sigue adelante</w:t>
      </w:r>
    </w:p>
    <w:p>
      <w:r>
        <w:t>Al concluir este libro, tómate un momento para reflexionar sobre tu viaje hasta ahora. ¿Qué has aprendido? ¿Cuáles son tus áreas de mejora? Mantén un diario de tus progresos y desafíos. La autoevaluación es una herramienta poderosa que te permitirá ajustar tus métodos de aprendizaje y seguir avanzando hacia la fluidez.</w:t>
      </w:r>
    </w:p>
    <w:p>
      <w:r>
        <w:t>Recuerda que aprender un idioma es un proceso continuo. Celebra tus logros, no importa cuán pequeños sean, y no te desanimes ante los obstáculos. Cada error es una lección, y cada conversación es una oportunidad para mejorar.</w:t>
      </w:r>
    </w:p>
    <w:p>
      <w:r>
        <w:t>---</w:t>
      </w:r>
    </w:p>
    <w:p>
      <w:r>
        <w:t>#### Acción Práctica</w:t>
      </w:r>
    </w:p>
    <w:p>
      <w:r>
        <w:t>Para aplicar lo aprendido en este capítulo, aquí tienes tres pasos sencillos:</w:t>
      </w:r>
    </w:p>
    <w:p>
      <w:r>
        <w:t>1. **Escucha y repite**: Dedica al menos 15 minutos al día a escuchar música o ver películas en turco, y repite las frases que más te llamen la atención.</w:t>
        <w:br/>
        <w:t xml:space="preserve">   </w:t>
        <w:br/>
        <w:t>2. **Únete a un grupo de conversación**: Encuentra un grupo de aprendizaje de turco en tu comunidad o en plataformas en línea y asiste a sus encuentros.</w:t>
      </w:r>
    </w:p>
    <w:p>
      <w:r>
        <w:t>3. **Escribe en turco**: Inicia un diario y escribe sobre tus experiencias diarias en turco. No te preocupes por la perfección; lo importante es practicar.</w:t>
      </w:r>
    </w:p>
    <w:p>
      <w:r>
        <w:t>Con estos pasos, estarás en el camino correcto para seguir desarrollando tu habilidad y confianza al hablar turco. ¡Adelante, y buena suerte en tu aventura lingüística!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