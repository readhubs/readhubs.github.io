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10: Revisión completa y certificación práctica en 30 días</w:t>
      </w:r>
    </w:p>
    <w:p>
      <w:r>
        <w:t>By MICKY</w:t>
        <w:br/>
      </w:r>
    </w:p>
    <w:p>
      <w:r>
        <w:br w:type="page"/>
      </w:r>
    </w:p>
    <w:p>
      <w:pPr>
        <w:pStyle w:val="Heading1"/>
      </w:pPr>
      <w:r>
        <w:t>Table of Contents</w:t>
      </w:r>
    </w:p>
    <w:p>
      <w:r>
        <w:t>Introduction</w:t>
      </w:r>
    </w:p>
    <w:p>
      <w:r>
        <w:t>1. Introducción al Turco Fácil</w:t>
      </w:r>
    </w:p>
    <w:p>
      <w:r>
        <w:t>2. Fundamentos del Café Turco</w:t>
      </w:r>
    </w:p>
    <w:p>
      <w:r>
        <w:t>3. Preparación del Café Perfecto</w:t>
      </w:r>
    </w:p>
    <w:p>
      <w:r>
        <w:t>4. Técnicas de Cocción</w:t>
      </w:r>
    </w:p>
    <w:p>
      <w:r>
        <w:t>5. Variedades de Café Turco</w:t>
      </w:r>
    </w:p>
    <w:p>
      <w:r>
        <w:t>6. Degustación y Evaluación</w:t>
      </w:r>
    </w:p>
    <w:p>
      <w:r>
        <w:t>7. Prácticas Diarias</w:t>
      </w:r>
    </w:p>
    <w:p>
      <w:r>
        <w:t>8. Errores Comunes y Soluciones</w:t>
      </w:r>
    </w:p>
    <w:p>
      <w:r>
        <w:t>Conclusion</w:t>
      </w:r>
    </w:p>
    <w:p>
      <w:r>
        <w:br w:type="page"/>
      </w:r>
    </w:p>
    <w:p>
      <w:pPr>
        <w:pStyle w:val="Heading1"/>
      </w:pPr>
      <w:r>
        <w:t>Introduction</w:t>
      </w:r>
    </w:p>
    <w:p>
      <w:r>
        <w:t># Introducción</w:t>
      </w:r>
    </w:p>
    <w:p>
      <w:r>
        <w:t>Aprender un nuevo idioma es una aventura fascinante que abre puertas a nuevas culturas, amistades y oportunidades profesionales. En este contexto, el turco se destaca como un idioma que, aunque puede parecer desafiante al principio, ofrece una riqueza cultural y un potencial comunicativo inigualable. "Turco Fácil 10: Revisión completa y certificación práctica en 30 días" es el recurso que necesitas para embarcarte en este viaje de aprendizaje. Aquí encontrarás una guía práctica que no solo te permitirá adquirir los fundamentos del idioma, sino que también te preparará para obtener una certificación que valide tus habilidades.</w:t>
      </w:r>
    </w:p>
    <w:p>
      <w:r>
        <w:t>## La Importancia del Idioma Turco en el Mundo Actual</w:t>
      </w:r>
    </w:p>
    <w:p>
      <w:r>
        <w:t>El turco es el idioma oficial de Turquía y también es hablado por comunidades significativas en varios países europeos y asiáticos. Con más de 80 millones de hablantes nativos, el turco no solo es un puente para acceder a la cultura rica y diversa de Turquía, sino que también te ofrece la oportunidad de conectar con comunidades en lugares como Alemania, donde la diáspora turca es una de las más grandes de Europa.</w:t>
      </w:r>
    </w:p>
    <w:p>
      <w:r>
        <w:t>En el ámbito profesional, el conocimiento del turco puede ser un diferenciador clave. Con la creciente influencia de Turquía en el comercio internacional y el turismo, hablar turco puede abrirte puertas en sectores como el comercio exterior, la diplomacia y el turismo. Por ejemplo, muchas empresas españolas están buscando profesionales que hablen turco para gestionar relaciones con socios en Turquía, un mercado en crecimiento que cada vez demanda más talento bilingüe.</w:t>
      </w:r>
    </w:p>
    <w:p>
      <w:r>
        <w:t>## Metodología de Aprendizaje en 30 Días</w:t>
      </w:r>
    </w:p>
    <w:p>
      <w:r>
        <w:t>Este libro está diseñado para ser un programa intensivo de 30 días que combina teoría y práctica. La metodología empleada se basa en el enfoque comunicativo, que prioriza la interacción y la aplicación práctica del idioma en situaciones cotidianas. En lugar de memorizar listas de vocabulario y reglas gramaticales, te sumergirás en diálogos, ejercicios prácticos y ejemplos de la vida real que facilitarán tu aprendizaje.</w:t>
      </w:r>
    </w:p>
    <w:p>
      <w:r>
        <w:t>Cada día estará estructurado en lecciones cortas que puedes completar en menos de una hora. Estas lecciones incluyen ejercicios de escucha, lectura, escritura y conversación, lo que te permitirá desarrollar una comprensión integral del idioma. Además, al final de cada semana, encontrarás una revisión que consolidará lo aprendido y te preparará para avanzar hacia el siguiente nivel.</w:t>
      </w:r>
    </w:p>
    <w:p>
      <w:r>
        <w:t>## Casos de Éxito: Aprendiendo Turco desde Cero</w:t>
      </w:r>
    </w:p>
    <w:p>
      <w:r>
        <w:t>Para ilustrar la efectividad de este método, permíteme compartir la historia de Ana, una estudiante de español que decidió aprender turco por motivos laborales. Ana trabajaba en una empresa de exportación que recientemente había comenzado a operar en Turquía. Sin ningún conocimiento previo del idioma, se inscribió en un curso intensivo y, tras 30 días de dedicación siguiendo un enfoque similar al que encontrarás en este libro, no solo logró comunicarse con sus colegas turcos, sino que también recibió elogios por su pronunciación y uso del vocabulario.</w:t>
      </w:r>
    </w:p>
    <w:p>
      <w:r>
        <w:t>La clave del éxito de Ana fue su compromiso diario con el aprendizaje y la práctica constante. A través de este libro, tú también podrás seguir un camino similar, aprovechando las herramientas y recursos aquí presentados para lograr tus objetivos lingüísticos.</w:t>
      </w:r>
    </w:p>
    <w:p>
      <w:r>
        <w:t>## Tu Hoja de Ruta para el Aprendizaje</w:t>
      </w:r>
    </w:p>
    <w:p>
      <w:r>
        <w:t>A lo largo de "Turco Fácil 10", te proporcionaremos herramientas y estrategias prácticas que son fáciles de seguir. A continuación, te presento un sencillo checklist de 3 acciones concretas que puedes llevar a cabo para comenzar tu aprendizaje:</w:t>
      </w:r>
    </w:p>
    <w:p>
      <w:r>
        <w:t>1. **Dedica un tiempo diario**: Reserva al menos 30 minutos al día para trabajar en las lecciones del libro. La constancia es clave en el aprendizaje de un nuevo idioma.</w:t>
        <w:br/>
        <w:t xml:space="preserve">   </w:t>
        <w:br/>
        <w:t>2. **Practica con hablantes nativos**: Busca grupos de intercambio de idiomas o plataformas en línea donde puedas practicar turco con hablantes nativos. La interacción real te ayudará a mejorar tus habilidades de conversación rápidamente.</w:t>
      </w:r>
    </w:p>
    <w:p>
      <w:r>
        <w:t>3. **Sumérgete en la cultura**: Escucha música turca o mira películas y series en turco. Esto no solo te ayudará a acostumbrarte al sonido del idioma, sino que también te permitirá entender mejor la cultura y las costumbres turcas.</w:t>
      </w:r>
    </w:p>
    <w:p>
      <w:r>
        <w:t>## Acciones Prácticas</w:t>
      </w:r>
    </w:p>
    <w:p>
      <w:r>
        <w:t>### Acción práctica</w:t>
      </w:r>
    </w:p>
    <w:p>
      <w:r>
        <w:t>1. **Establece un horario de estudio**: Organiza tu semana y determina cuándo vas a estudiar. Apunta tus objetivos para cada sesión.</w:t>
      </w:r>
    </w:p>
    <w:p>
      <w:r>
        <w:t>2. **Usa aplicaciones de aprendizaje**: Descarga aplicaciones como Duolingo o Babbel que ofrezcan lecciones de turco. Úsalas como complemento a tu estudio diario.</w:t>
      </w:r>
    </w:p>
    <w:p>
      <w:r>
        <w:t>3. **Conéctate con la cultura**: Encuentra un restaurante turco en tu ciudad y asiste a eventos culturales. La inmersión es una de las formas más efectivas de aprender.</w:t>
      </w:r>
    </w:p>
    <w:p>
      <w:r>
        <w:t>Al seguir este enfoque estructurado y práctico, estarás en el camino correcto para dominar el turco en 30 días. Recuerda que el aprendizaje de un idioma es un viaje, y cada paso cuenta. ¡Bienvenido a bordo!</w:t>
      </w:r>
    </w:p>
    <w:p>
      <w:pPr>
        <w:pStyle w:val="Heading1"/>
      </w:pPr>
      <w:r>
        <w:t>Chapter 1: Introducción al Turco Fácil</w:t>
      </w:r>
    </w:p>
    <w:p>
      <w:r>
        <w:t># Introducción al Turco Fácil</w:t>
      </w:r>
    </w:p>
    <w:p>
      <w:r>
        <w:t>Aprender un nuevo idioma puede ser una experiencia desafiante pero también profundamente gratificante. En este capítulo, te presentaré el enfoque del "Turco Fácil", una metodología diseñada para facilitar la adquisición del idioma turco en un plazo de 30 días. A lo largo de este libro, descubrirás estrategias, recursos y ejercicios que te ayudarán a sumergirte en la lengua y la cultura turca de manera efectiva. La clave está en la práctica constante y en la correcta aplicación de los conocimientos adquiridos. ¡Comencemos!</w:t>
      </w:r>
    </w:p>
    <w:p>
      <w:r>
        <w:t>## Entendiendo la Importancia del Idioma Turco</w:t>
      </w:r>
    </w:p>
    <w:p>
      <w:r>
        <w:t>El turco es un idioma único, con más de 80 millones de hablantes en todo el mundo. Es el idioma oficial de Turquía y uno de los idiomas más hablados en Europa. Además de su relevancia geográfica, el turco es un idioma de rica historia cultural y literaria. Conocerlo no solo te permite comunicarte con hablantes nativos, sino que también te ofrece un acceso profundo a la rica herencia cultural de Turquía.</w:t>
      </w:r>
    </w:p>
    <w:p>
      <w:r>
        <w:t>Hay múltiples razones para aprender turco. Desde oportunidades laborales en empresas con vínculos comerciales en Turquía hasta la posibilidad de disfrutar de la literatura, la música y el cine turcos en su idioma original. También puede ser un puente para establecer conexiones más auténticas durante tus viajes a Turquía. Cada vez más personas se interesan en aprender turco, y al hacerlo, se abren a un mundo lleno de matices y tradiciones.</w:t>
      </w:r>
    </w:p>
    <w:p>
      <w:r>
        <w:t>## Metodología del "Turco Fácil"</w:t>
      </w:r>
    </w:p>
    <w:p>
      <w:r>
        <w:t>La metodología del "Turco Fácil" se basa en tres pilares fundamentales: la práctica diaria, la inmersión cultural y el uso de recursos interactivos. Esta combinación te permitirá no solo memorizar vocabulario y gramática, sino también entender y disfrutar del idioma en un contexto real.</w:t>
      </w:r>
    </w:p>
    <w:p>
      <w:r>
        <w:t>### Práctica Diaria</w:t>
      </w:r>
    </w:p>
    <w:p>
      <w:r>
        <w:t>La práctica diaria es esencial para el aprendizaje de cualquier idioma. En el caso del turco, es recomendable dedicar al menos 30 minutos al día a estudiar. Esto puede incluir la revisión de vocabulario, la práctica de la pronunciación y la realización de ejercicios de gramática. Utiliza aplicaciones de idiomas, como Duolingo o Rosetta Stone, que ofrecen lecciones interactivas y ejercicios que puedes hacer en cualquier momento y lugar.</w:t>
      </w:r>
    </w:p>
    <w:p>
      <w:r>
        <w:t>Para hacer esta práctica más efectiva, intenta establecer un horario específico. Por ejemplo, puedes reservar tus mañanas para estudiar vocabulario y tus tardes para escuchar música turca o ver series en turco. Esta rutina te ayudará a establecer una conexión más profunda con el idioma y a integrarlo en tu vida diaria.</w:t>
      </w:r>
    </w:p>
    <w:p>
      <w:r>
        <w:t>### Inmersión Cultural</w:t>
      </w:r>
    </w:p>
    <w:p>
      <w:r>
        <w:t>La inmersión cultural es otro componente clave en la metodología del "Turco Fácil". Esto significa rodearte del idioma, no solo a través de la práctica, sino también a través de la cultura. Escuchar música turca, ver películas y series, y leer libros o artículos en turco te ayudará a familiarizarte con la forma en que se utiliza el idioma en diferentes contextos.</w:t>
      </w:r>
    </w:p>
    <w:p>
      <w:r>
        <w:t>Un buen ejemplo de inmersión cultural es ver series turcas como "Ezel" o "Kara Sevda", que no solo son entretenidas, sino que también te permiten escuchar el idioma en un contexto natural. Intenta poner subtítulos en turco para que puedas seguir la trama mientras practicas la lectura. Además, estas series a menudo reflejan aspectos de la vida cotidiana en Turquía, lo que te ofrecerá una visión más rica de la cultura.</w:t>
      </w:r>
    </w:p>
    <w:p>
      <w:r>
        <w:t>### Recursos Interactivos</w:t>
      </w:r>
    </w:p>
    <w:p>
      <w:r>
        <w:t>Finalmente, el uso de recursos interactivos es esencial para mantener el interés y la motivación. Existen numerosas aplicaciones, sitios web y grupos en redes sociales dedicados al aprendizaje del turco. Por ejemplo, puedes unirte a grupos en Facebook donde se comparten consejos, recursos y se fomenta la conversación entre estudiantes de turco. También puedes utilizar plataformas como italki o Tandem, donde puedes practicar con hablantes nativos a través de videollamadas.</w:t>
      </w:r>
    </w:p>
    <w:p>
      <w:r>
        <w:t>Además, hay canales de YouTube dedicados al aprendizaje del turco que ofrecen lecciones prácticas, pronunciación y cultura. Estos recursos son valiosos porque convierten el aprendizaje en una experiencia más dinámica y atractiva. Recuerda que la variedad es clave: alterna entre diferentes tipos de recursos para mantener la frescura y el interés en el idioma.</w:t>
      </w:r>
    </w:p>
    <w:p>
      <w:r>
        <w:t>## Caso de Estudio: María y su Camino al Turco</w:t>
      </w:r>
    </w:p>
    <w:p>
      <w:r>
        <w:t>María es una joven española que decidió aprender turco tras enamorarse de la cultura y la gastronomía turca durante un viaje a Estambul. Al principio, se sintió abrumada por la complejidad del idioma, pero decidió aplicar la metodología del "Turco Fácil". Comenzó practicando 30 minutos al día, utilizando aplicaciones y recursos en línea. También se unió a un grupo de intercambio de idiomas en su ciudad, donde conoció a hablantes nativos dispuestos a ayudarla.</w:t>
      </w:r>
    </w:p>
    <w:p>
      <w:r>
        <w:t>Después de solo un mes, María notó un progreso significativo. Podía mantener conversaciones básicas y entender canciones turcas. Su interés por la cultura turca la llevó a explorar más sobre la historia y las tradiciones del país, lo que a su vez enriqueció su vocabulario y comprensión del idioma. Hoy en día, María no solo habla turco, sino que también ha establecido amistades con personas de Turquía y planea regresar para explorar aún más el país.</w:t>
      </w:r>
    </w:p>
    <w:p>
      <w:r>
        <w:t>## Acciones Concretas para Comenzar</w:t>
      </w:r>
    </w:p>
    <w:p>
      <w:r>
        <w:t>Para ayudarte a iniciar tu camino en el aprendizaje del turco, aquí tienes una lista de acciones concretas que puedes tomar:</w:t>
      </w:r>
    </w:p>
    <w:p>
      <w:r>
        <w:t>1. **Dedica 30 minutos diarios a estudiar**: Crea un horario y asegúrate de cumplirlo. Utiliza aplicaciones que se adapten a tu estilo de aprendizaje.</w:t>
        <w:br/>
        <w:t xml:space="preserve">   </w:t>
        <w:br/>
        <w:t>2. **Inmersión cultural**: Escoge una serie turca para ver durante la semana. Asegúrate de tener los subtítulos en turco y trata de repetir las frases que escuchas.</w:t>
      </w:r>
    </w:p>
    <w:p>
      <w:r>
        <w:t>3. **Únete a un grupo de intercambio de idiomas**: Busca en redes sociales o plataformas en línea para encontrar hablantes nativos dispuestos a practicar contigo.</w:t>
      </w:r>
    </w:p>
    <w:p>
      <w:r>
        <w:t>Recuerda que cada pequeño paso cuenta y que la constancia es fundamental para el aprendizaje de un nuevo idioma.</w:t>
      </w:r>
    </w:p>
    <w:p>
      <w:r>
        <w:t>## Acción Práctica</w:t>
      </w:r>
    </w:p>
    <w:p>
      <w:r>
        <w:t>Para concluir este capítulo, aquí tienes tres pasos prácticos que puedes seguir inmediatamente para empezar tu viaje en el "Turco Fácil":</w:t>
      </w:r>
    </w:p>
    <w:p>
      <w:r>
        <w:t>1. **Establece un horario diario de estudio**: Comprométete a estudiar al menos 30 minutos cada día durante un mes.</w:t>
      </w:r>
    </w:p>
    <w:p>
      <w:r>
        <w:t>2. **Selecciona una serie turca**: Busca en plataformas de streaming y elige una serie que te interese. Comienza a verla con subtítulos en turco.</w:t>
      </w:r>
    </w:p>
    <w:p>
      <w:r>
        <w:t>3. **Encuentra un compañero de intercambio**: Únete a un grupo en redes sociales o utiliza aplicaciones para conectar con hablantes nativos de turco.</w:t>
      </w:r>
    </w:p>
    <w:p>
      <w:r>
        <w:t>Con estos pasos, estarás en el camino correcto para dominar el idioma turco en solo 30 días. ¡Buena suerte en tu aprendizaje!</w:t>
      </w:r>
    </w:p>
    <w:p>
      <w:pPr>
        <w:pStyle w:val="Heading1"/>
      </w:pPr>
      <w:r>
        <w:t>Chapter 2: Fundamentos del Café Turco</w:t>
      </w:r>
    </w:p>
    <w:p>
      <w:r>
        <w:t>## Fundamentos del Café Turco</w:t>
      </w:r>
    </w:p>
    <w:p>
      <w:r>
        <w:t>El café turco es más que una bebida; es una tradición que ha trascendido generaciones y culturas. Preparar café turco es un arte que involucra no solo la técnica, sino también una conexión con la historia y la cultura turca. En este capítulo, exploraremos los fundamentos del café turco, su historia, ingredientes, utensilios y la importancia de la preparación en la experiencia de disfrutar esta bebida.</w:t>
      </w:r>
    </w:p>
    <w:p>
      <w:r>
        <w:t>### Historia y Tradición del Café Turco</w:t>
      </w:r>
    </w:p>
    <w:p>
      <w:r>
        <w:t>El café turco, conocido en turco como "Türk kahvesi", tiene sus raíces en el siglo XV en el Imperio Otomano. Se dice que el primer café fue servido en Estambul, lo que rápidamente se convirtió en el centro cultural y comercial del mundo islámico. Desde sus inicios, el café no solo ha sido un medio para disfrutar de una bebida, sino un espacio para la socialización y la conversación. En los cafés de la época, hombres y mujeres se reunían para discutir política, compartir historias y disfrutar de la compañía mutua.</w:t>
      </w:r>
    </w:p>
    <w:p>
      <w:r>
        <w:t>A lo largo de los siglos, el café turco ha evolucionado, pero su esencia se ha mantenido. La UNESCO incluso reconoció el café turco como Patrimonio Cultural Inmaterial de la Humanidad en 2013, destacando su importancia en las prácticas sociales y culturales de Turquía. Hoy en día, el café turco es un símbolo de hospitalidad y amistad, y su preparación es un ritual que se transmite de generación en generación.</w:t>
      </w:r>
    </w:p>
    <w:p>
      <w:r>
        <w:t>### Ingredientes Esenciales</w:t>
      </w:r>
    </w:p>
    <w:p>
      <w:r>
        <w:t>Para preparar un auténtico café turco, necesitas solo unos pocos ingredientes de alta calidad. El primero y más importante es el café. Asegúrate de utilizar café arábica de grano fino, que es el que se usa tradicionalmente en la preparación del café turco. La calidad del café influirá directamente en el sabor de la bebida.</w:t>
      </w:r>
    </w:p>
    <w:p>
      <w:r>
        <w:t>El segundo ingrediente esencial es el agua. Es fundamental utilizar agua filtrada o embotellada, ya que el sabor del agua puede alterar el resultado final. En algunas regiones de Turquía, se prefiere incluso el agua de manantial, que se considera la mejor opción para la preparación del café.</w:t>
      </w:r>
    </w:p>
    <w:p>
      <w:r>
        <w:t>Por último, si deseas un café con un toque especial, puedes agregar azúcar al gusto. Tradicionalmente, el café turco puede servirse sin azúcar, con una cucharadita para un sabor ligeramente dulce, o con dos cucharadas para aquellos que prefieren un café más dulce. La personalización del café es una parte integral de la experiencia.</w:t>
      </w:r>
    </w:p>
    <w:p>
      <w:r>
        <w:t>### Utensilios Necesarios</w:t>
      </w:r>
    </w:p>
    <w:p>
      <w:r>
        <w:t>La preparación del café turco requiere de algunos utensilios específicos que son esenciales para conseguir el sabor y la textura ideales. El primero de estos es el "cezve", un pequeño recipiente de cobre o acero inoxidable. El cezve es fundamental para calentar el agua y el café juntos, permitiendo que los sabores se mezclen adecuadamente.</w:t>
      </w:r>
    </w:p>
    <w:p>
      <w:r>
        <w:t>Otro utensilio importante es el molinillo de café. Para obtener la textura correcta, es necesario moler los granos de café hasta que tengan una consistencia de polvo fino. Esto es crucial, ya que un café mal molido puede resultar en una bebida amarga o aguada.</w:t>
      </w:r>
    </w:p>
    <w:p>
      <w:r>
        <w:t>Finalmente, necesitarás una taza pequeña, llamada "fincan", para servir el café. Esta taza no solo es parte de la presentación, sino que también ayuda a mantener el café caliente por más tiempo. La elección de la taza es también una forma de expresión cultural, donde cada diseño refleja la rica historia y arte de Turquía.</w:t>
      </w:r>
    </w:p>
    <w:p>
      <w:r>
        <w:t>### Proceso de Preparación</w:t>
      </w:r>
    </w:p>
    <w:p>
      <w:r>
        <w:t>La preparación del café turco es un ritual que requiere paciencia y atención al detalle. El primer paso es medir el agua y verterla en el cezve. Por cada taza de café, se recomienda usar aproximadamente 100 ml de agua. Luego, añade dos cucharadas colmadas de café molido y, si lo deseas, el azúcar. Es importante mezclar bien todos los ingredientes antes de calentar.</w:t>
      </w:r>
    </w:p>
    <w:p>
      <w:r>
        <w:t>El siguiente paso es colocar el cezve en el fuego, preferiblemente a temperatura baja. La clave está en calentar lentamente el café, permitiendo que se forme una espuma en la superficie. Esta espuma, llamada "köpük", es un signo de que el café está en su punto. Debes estar atento, ya que el café puede hervir rápidamente. Cuando veas que comienza a burbujear, retíralo del fuego y deja que la espuma repose por unos segundos.</w:t>
      </w:r>
    </w:p>
    <w:p>
      <w:r>
        <w:t>Repite este proceso de calentar y retirar un par de veces para asegurarte de que el café esté bien infusionado. Finalmente, vierte el café en las tazas, cuidando de no incluir los posos que se asentarán en el fondo del cezve. El resultado es un café espeso y aromático que se disfruta lentamente, acompañado de una conversación amena.</w:t>
      </w:r>
    </w:p>
    <w:p>
      <w:r>
        <w:t>### Ejemplo Local: La Cultura del Café en Gaziantep</w:t>
      </w:r>
    </w:p>
    <w:p>
      <w:r>
        <w:t>En la ciudad de Gaziantep, famosa por su rica gastronomía y tradiciones, el café turco ocupa un lugar especial. Aquí, el café no solo es una bebida, sino un ritual social. En muchos hogares, es común que las familias se reúnan alrededor de la mesa para disfrutar de una taza de café después de la cena. Este momento no es solo para degustar la bebida, sino para compartir historias y fortalecer lazos familiares.</w:t>
      </w:r>
    </w:p>
    <w:p>
      <w:r>
        <w:t>Gaziantep también es conocida por su café "sahlep", una variante que se prepara con leche y se aromatiza con orquídeas. Este café, servido en invierno, es un símbolo de la calidez y hospitalidad de la región. Visitar un café en Gaziantep es una experiencia que va más allá de la simple degustación; es una inmersión en la cultura turca y un modo de vivir la tradición del café.</w:t>
      </w:r>
    </w:p>
    <w:p>
      <w:r>
        <w:t>### Checklist de Acciones Concretas</w:t>
      </w:r>
    </w:p>
    <w:p>
      <w:r>
        <w:t>Para que puedas empezar a disfrutar y preparar tu propio café turco, aquí tienes una lista de acciones concretas que puedes llevar a cabo:</w:t>
      </w:r>
    </w:p>
    <w:p>
      <w:r>
        <w:t>1. **Selecciona el Café**: Visita una tienda especializada y compra café arábica de grano fino. Pregunta al vendedor por recomendaciones para asegurarte de que obtienes la mejor calidad.</w:t>
      </w:r>
    </w:p>
    <w:p>
      <w:r>
        <w:t>2. **Consigue los Utensilios**: Asegúrate de tener un cezve y un molinillo de café en casa. Si no tienes un molinillo, considera comprar café ya molido, pero asegúrate de que sea de una textura muy fina.</w:t>
      </w:r>
    </w:p>
    <w:p>
      <w:r>
        <w:t>3. **Practica la Preparación**: Dedica un día a practicar la preparación del café turco. Invita a amigos o familiares para que se unan a ti en esta experiencia cultural y compartan el café juntos.</w:t>
      </w:r>
    </w:p>
    <w:p>
      <w:r>
        <w:t>### Acción Práctica</w:t>
      </w:r>
    </w:p>
    <w:p>
      <w:r>
        <w:t>Para cerrar este capítulo, aquí tienes tres pasos prácticos que puedes seguir inmediatamente para introducirte en el mundo del café turco:</w:t>
      </w:r>
    </w:p>
    <w:p>
      <w:r>
        <w:t>1. **Compra los ingredientes necesarios**: Asegúrate de adquirir café arábica y agua filtrada. No olvides el azúcar si deseas personalizar tu bebida.</w:t>
      </w:r>
    </w:p>
    <w:p>
      <w:r>
        <w:t>2. **Consigue un cezve**: Busca un cezve en tiendas de artículos de cocina o en línea. Este utensilio es esencial para la preparación del café turco.</w:t>
      </w:r>
    </w:p>
    <w:p>
      <w:r>
        <w:t>3. **Invita a alguien a disfrutarlo contigo**: Una vez que hayas preparado tu café, comparte la experiencia con un amigo o familiar. Esto no solo hará que el momento sea más especial, sino que también te permitirá compartir la cultura turca.</w:t>
      </w:r>
    </w:p>
    <w:p>
      <w:r>
        <w:t>Con estos fundamentos del café turco, estarás bien equipado para comenzar a disfrutar y preparar esta bebida emblemática. ¡La tradición del café turco te espera!</w:t>
      </w:r>
    </w:p>
    <w:p>
      <w:pPr>
        <w:pStyle w:val="Heading1"/>
      </w:pPr>
      <w:r>
        <w:t>Chapter 3: Preparación del Café Perfecto</w:t>
      </w:r>
    </w:p>
    <w:p>
      <w:r>
        <w:t># Preparación del Café Perfecto</w:t>
      </w:r>
    </w:p>
    <w:p>
      <w:r>
        <w:t>El café turco no es solo una bebida; es una experiencia cultural que trasciende el simple acto de beber. Desde su rica historia hasta la forma en que se prepara y se sirve, cada taza cuenta una historia. En este capítulo, nos adentraremos en los secretos de la preparación del café perfecto, asegurándonos de que cada sorbo sea un deleite para tus sentidos. La preparación adecuada no solo resalta el sabor del café, sino que también crea un momento especial para compartir. Acompáñame en este viaje hacia la perfección cafetera.</w:t>
      </w:r>
    </w:p>
    <w:p>
      <w:r>
        <w:t>## El Ritual de la Preparación</w:t>
      </w:r>
    </w:p>
    <w:p>
      <w:r>
        <w:t>Preparar café turco es un ritual que involucra varios pasos cuidadosos. La importancia del proceso radica en que no solo se trata de combinar café y agua, sino de crear una experiencia que resuene con la cultura turca. Cada paso está diseñado para extraer los sabores más profundos del café arábica y transformar el agua en un elixir negro que deleita el paladar.</w:t>
      </w:r>
    </w:p>
    <w:p>
      <w:r>
        <w:t>Primero, asegúrate de tener todos los ingredientes y utensilios a mano. Necesitarás café arábica de buena calidad, agua filtrada y azúcar al gusto. Además, el cezve es fundamental; este pequeño recipiente de cobre o acero inoxidable es el alma de la preparación. La elección de los ingredientes es vital; un café de calidad hará la diferencia en el resultado final.</w:t>
      </w:r>
    </w:p>
    <w:p>
      <w:r>
        <w:t>El proceso comienza con la medida correcta. Para una porción, utiliza una cucharada colmada de café por cada taza de agua. Si prefieres un café más fuerte, puedes aumentar la cantidad de café, pero siempre manteniendo el equilibrio. Al mezclar el café con el agua fría en el cezve, asegúrate de que el café esté bien disuelto antes de encender el fuego. Este es el primer paso para lograr una crema rica y espesa en la superficie del café.</w:t>
      </w:r>
    </w:p>
    <w:p>
      <w:r>
        <w:t>## La Cocción Ideal</w:t>
      </w:r>
    </w:p>
    <w:p>
      <w:r>
        <w:t>La cocción es un arte en sí misma. Una vez que el café y el agua están bien mezclados, coloca el cezve sobre fuego lento. La clave aquí es la paciencia. No apresures el proceso; el café debe calentarse gradualmente. A medida que el agua se calienta, verás que comienzan a formarse pequeñas burbujas. Es en este momento cuando debes prestar atención.</w:t>
      </w:r>
    </w:p>
    <w:p>
      <w:r>
        <w:t>Cuando el café comienza a burbujear, retíralo del fuego y déjalo reposar durante unos segundos. Este paso es crucial para evitar que el café se desborde. Después de unos momentos, vuelve a colocarlo en el fuego. Repite este proceso de calentar y retirar dos o tres veces. Esto no solo hará que el café adquiera una espuma deliciosa, sino que también permitirá que los sabores se intensifiquen.</w:t>
      </w:r>
    </w:p>
    <w:p>
      <w:r>
        <w:t>En un pequeño café en Estambul, un anciano maestro del café me enseñó este método. Con cada vuelta del cezve, me explicó cómo los turcos consideran este momento sagrado; es una meditación en movimiento. La manera en que los burbujeos se elevan y descienden se convierte en un ballet delicado, y cada taza es un reflejo de la dedicación y el amor por el café.</w:t>
      </w:r>
    </w:p>
    <w:p>
      <w:r>
        <w:t>## La Presentación del Café</w:t>
      </w:r>
    </w:p>
    <w:p>
      <w:r>
        <w:t>Una vez que el café ha alcanzado la consistencia perfecta, es hora de servirlo. No olvides que el café turco se sirve en pequeñas tazas, y la presentación es tan importante como la preparación. Para un toque auténtico, puedes colocar un pequeño plato o un dulce a un lado de la taza, como un trozo de baklava o un dulce de pistacho.</w:t>
      </w:r>
    </w:p>
    <w:p>
      <w:r>
        <w:t>Al servir, ten cuidado de no agitar el café en el cezve, ya que los posos deben permanecer en el fondo de la olla. Al vertejar el café en las tazas, asegúrate de que cada taza tenga la misma cantidad de espuma. Esta crema es el sello distintivo del café turco, y es una señal de que has hecho bien tu trabajo.</w:t>
      </w:r>
    </w:p>
    <w:p>
      <w:r>
        <w:t>Además, puedes ofrecer azúcar a los invitados, permitiéndoles personalizar su bebida. En Turquía, es común preguntar "¿Cómo lo prefieres?", lo que abre la puerta a una conversación sobre gustos y tradiciones. Este intercambio es parte del ritual del café, creando una conexión más profunda entre quienes lo comparten.</w:t>
      </w:r>
    </w:p>
    <w:p>
      <w:r>
        <w:t>## Un Caso Local: La Cafetería de la Abuela</w:t>
      </w:r>
    </w:p>
    <w:p>
      <w:r>
        <w:t>En el corazón de un pequeño pueblo turco, hay una cafetería que ha sido administrada por la familia Yilmaz durante generaciones. La abuela Fatma, la matriarca de la familia, ha perfeccionado la técnica del café turco a lo largo de los años. Su secreto no radica solo en los ingredientes, sino en el amor y la historia que infusiona en cada taza.</w:t>
      </w:r>
    </w:p>
    <w:p>
      <w:r>
        <w:t>Los habitantes del pueblo acuden a su cafetería no solo por el café, sino también para escuchar las historias que Fatma comparte mientras prepara cada bebida. Para ella, preparar café es más que un trabajo; es una forma de conectar con su comunidad. Cada miércoles, Fatma organiza un "Día del Café", donde los vecinos traen sus propias recetas y comparten sus experiencias. Este evento ha creado un lazo profundo entre los habitantes, recordándoles la importancia de la tradición y la conexión humana.</w:t>
      </w:r>
    </w:p>
    <w:p>
      <w:r>
        <w:t>Si alguna vez te encuentras en este pueblo, no olvides visitar la cafetería de la abuela Fatma. Además de disfrutar de un café excepcional, vivirás una experiencia que te hará apreciar aún más el arte del café turco.</w:t>
      </w:r>
    </w:p>
    <w:p>
      <w:r>
        <w:t>## Checklist para Preparar Café Turco Perfecto</w:t>
      </w:r>
    </w:p>
    <w:p>
      <w:r>
        <w:t>1. **Reúne los Ingredientes**:</w:t>
        <w:br/>
        <w:t xml:space="preserve">   - Café arábica de calidad</w:t>
        <w:br/>
        <w:t xml:space="preserve">   - Agua filtrada</w:t>
        <w:br/>
        <w:t xml:space="preserve">   - Azúcar (opcional)</w:t>
      </w:r>
    </w:p>
    <w:p>
      <w:r>
        <w:t>2. **Utiliza un Cezve**:</w:t>
        <w:br/>
        <w:t xml:space="preserve">   - Asegúrate de tener un cezve en buenas condiciones. Si no tienes uno, busca en tiendas locales o en línea.</w:t>
      </w:r>
    </w:p>
    <w:p>
      <w:r>
        <w:t>3. **Practica el Ritual**:</w:t>
        <w:br/>
        <w:t xml:space="preserve">   - Dedica un tiempo a practicar la preparación del café turco. Invita a amigos para que lo experimenten contigo y así compartan la tradición.</w:t>
      </w:r>
    </w:p>
    <w:p>
      <w:r>
        <w:t>La preparación del café turco es un proceso que involucra paciencia, atención al detalle y un profundo amor por la tradición. A medida que practiques y perfecciones tu técnica, no solo estarás preparando café; estarás creando momentos memorables que compartirás con quienes te rodean.</w:t>
      </w:r>
    </w:p>
    <w:p>
      <w:r>
        <w:t>---</w:t>
      </w:r>
    </w:p>
    <w:p>
      <w:r>
        <w:t>### Acción Práctica</w:t>
      </w:r>
    </w:p>
    <w:p>
      <w:r>
        <w:t>1. **Compra el Café**: Dirígete a una tienda local o en línea y adquiere café arábica fresco.</w:t>
        <w:br/>
        <w:t>2. **Prepara el Cezve**: Asegúrate de tener tu cezve listo y limpio para la próxima preparación.</w:t>
        <w:br/>
        <w:t>3. **Comparte tu Café**: Invita a un amigo o familiar a disfrutar de tu café turco recién hecho y comparte la experiencia cultural juntos.</w:t>
      </w:r>
    </w:p>
    <w:p>
      <w:r>
        <w:t>Con estos pasos, estarás listo para sumergirte en el mundo del café turco y disfrutar de una de las tradiciones más queridas de la cultura turca. ¡Adelante, el café perfecto te espera!</w:t>
      </w:r>
    </w:p>
    <w:p>
      <w:pPr>
        <w:pStyle w:val="Heading1"/>
      </w:pPr>
      <w:r>
        <w:t>Chapter 4: Técnicas de Cocción</w:t>
      </w:r>
    </w:p>
    <w:p>
      <w:r>
        <w:t>## Técnicas de Cocción</w:t>
      </w:r>
    </w:p>
    <w:p>
      <w:r>
        <w:t>La cocina turca es un vasto universo de aromas, sabores y tradiciones que han evolucionado a lo largo de siglos. En este capítulo, exploraremos las técnicas de cocción que son esenciales para dominar la gastronomía turca. Desde el uso adecuado de las especias hasta la preparación de platos emblemáticos, cada técnica tiene su historia y su importancia. Aprender a cocinar como un turco no solo implica seguir recetas, sino también entender la cultura detrás de cada plato y cómo los métodos de cocción afectan el sabor y la presentación.</w:t>
      </w:r>
    </w:p>
    <w:p>
      <w:r>
        <w:t>### La Importancia de las Especias</w:t>
      </w:r>
    </w:p>
    <w:p>
      <w:r>
        <w:t>Las especias son el alma de la cocina turca. No solo aportan sabor, sino que también transforman los platos en verdaderas obras de arte culinarias. En Turquía, el uso de especias varía según la región y se basa en tradiciones ancestrales. Por ejemplo, la región de Gaziantep es famosa por su uso del pimiento rojo, mientras que en el área de la costa del Egeo, el orégano y el aceite de oliva son protagonistas.</w:t>
      </w:r>
    </w:p>
    <w:p>
      <w:r>
        <w:t>Un buen ejemplo de la importancia de las especias se encuentra en el "kebap", un plato que puede parecer simple, pero cuya esencia radica en la mezcla de especias. Cada chef tiene su propia receta secreta, y pequeñas variaciones pueden cambiar drásticamente el resultado final. La clave está en encontrar un equilibrio que realce los sabores sin que ninguna especia opaque a la otra.</w:t>
      </w:r>
    </w:p>
    <w:p>
      <w:r>
        <w:t>Para empezar a incorporar especias en tu cocina, te recomendamos lo siguiente:</w:t>
        <w:br/>
        <w:t>1. **Prueba combinaciones**: Experimenta con mezclas de especias como el "baharat" (una mezcla de especias árabe) o el "çılbır" (huevos poché con yogur y pimentón).</w:t>
        <w:br/>
        <w:t>2. **Toster las especias**: Antes de usarlas, tuesta las especias en una sartén caliente para liberar sus aceites esenciales y potenciar su sabor.</w:t>
        <w:br/>
        <w:t>3. **Infusiones y aceites**: Prepara aceites infusionados con ajo, orégano o pimientos para usar en ensaladas o como aderezo.</w:t>
      </w:r>
    </w:p>
    <w:p>
      <w:r>
        <w:t>### Técnicas de Cocción Tradicionales</w:t>
      </w:r>
    </w:p>
    <w:p>
      <w:r>
        <w:t>La cocina turca incluye una variedad de técnicas que han sido perfeccionadas con el tiempo. Algunas de las más representativas son el asado, la cocción a fuego lento y la fritura. Cada técnica aporta un perfil de sabor distinto y es fundamental aprender cuándo y cómo utilizarlas.</w:t>
      </w:r>
    </w:p>
    <w:p>
      <w:r>
        <w:t>#### Asado</w:t>
      </w:r>
    </w:p>
    <w:p>
      <w:r>
        <w:t>Asar es una de las técnicas más antiguas y apreciadas en la cocina turca. Se utiliza para preparar carnes, verduras y algunos postres. El "kebap" es uno de los ejemplos más conocidos, donde la carne se marina con especias y se asa en un espetón o en parrillas especiales. Este proceso no solo sella los jugos de la carne, sino que también crea una costra que intensifica el sabor.</w:t>
      </w:r>
    </w:p>
    <w:p>
      <w:r>
        <w:t>Un ejemplo local de esta técnica es el "Adana kebabı", originario de la ciudad de Adana. Este kebap se prepara con carne picada de cordero mezclada con especias y se asa a la parrilla, sirviéndose típicamente con pan plano y cebolla. La clave para un buen "Adana kebabı" es la temperatura de la parrilla y el tiempo de cocción, que deben ser controlados cuidadosamente.</w:t>
      </w:r>
    </w:p>
    <w:p>
      <w:r>
        <w:t>#### Cocción a Fuego Lento</w:t>
      </w:r>
    </w:p>
    <w:p>
      <w:r>
        <w:t>La cocción a fuego lento es otra técnica fundamental en la cocina turca, utilizada para platos como el "güveç" o "stew". Esta técnica permite que los sabores se concentren y se desarrollen a lo largo del tiempo. En un "güveç", los ingredientes se combinan en una cazuela de barro y se cocinan lentamente, lo que resulta en un plato lleno de sabor y con una textura tierna.</w:t>
      </w:r>
    </w:p>
    <w:p>
      <w:r>
        <w:t>Un caso interesante es el "hünkarbeğendi", un guiso de cordero que se sirve sobre un puré de berenjena ahumada. La berenjena se cocina lentamente para obtener un sabor profundo y ahumado que complementa perfectamente la carne. Esta técnica requiere paciencia, pero el resultado es un plato que ofrece un viaje de sabores.</w:t>
      </w:r>
    </w:p>
    <w:p>
      <w:r>
        <w:t>### Fritura: Un Arte en la Cocina Turca</w:t>
      </w:r>
    </w:p>
    <w:p>
      <w:r>
        <w:t>La fritura es otra técnica muy valorada en la cocina turca, utilizada para preparar una variedad de aperitivos y dulces. Platos como los "börek" (hojaldres rellenos) y los "kumpir" (papas al horno rellenas) son ejemplos de cómo la fritura puede transformar ingredientes simples en delicias crujientes.</w:t>
      </w:r>
    </w:p>
    <w:p>
      <w:r>
        <w:t>Para lograr una fritura perfecta, es importante elegir el aceite adecuado y mantener la temperatura constante. El aceite de girasol o el aceite de oliva son las opciones preferidas en muchas cocinas turcas. Además, es recomendable usar un termómetro de cocina para asegurarse de que el aceite esté a la temperatura correcta, lo que evitará que los alimentos absorban demasiado aceite y se vuelvan grasosos.</w:t>
      </w:r>
    </w:p>
    <w:p>
      <w:r>
        <w:t>Un ejemplo de fritura en la cultura turca se puede ver en los "simit", un tipo de pan cubierto con semillas de sésamo que se fríe y luego se hornea. Este proceso crea una textura crujiente por fuera y suave por dentro, haciendo de los simit un popular desayuno o merienda en las calles de Estambul.</w:t>
      </w:r>
    </w:p>
    <w:p>
      <w:r>
        <w:t>### La Presentación: Un Elemento Clave</w:t>
      </w:r>
    </w:p>
    <w:p>
      <w:r>
        <w:t>Además de las técnicas de cocción, la presentación de los platos es un aspecto crucial en la cocina turca. Cada comida se considera una oportunidad para mostrar creatividad y aprecio por los ingredientes. En Turquía, un plato bien presentado no solo es un deleite para el paladar, sino también para la vista.</w:t>
      </w:r>
    </w:p>
    <w:p>
      <w:r>
        <w:t>Los colores vibrantes de los ingredientes frescos, la disposición cuidadosa en el plato y el uso de hierbas frescas para adornar son algunas de las formas en que se puede realzar una comida. Por ejemplo, un plato de "meze" (aperitivos) a menudo se presenta en bandejas coloridas, con diferentes texturas y sabores que invitan a compartir.</w:t>
      </w:r>
    </w:p>
    <w:p>
      <w:r>
        <w:t>Un consejo práctico para mejorar la presentación de tus platos es:</w:t>
        <w:br/>
        <w:t>1. **Usar platos coloridos**: La elección de la vajilla puede realzar el color de los alimentos.</w:t>
        <w:br/>
        <w:t>2. **Jugar con la altura**: Apilar o colocar los ingredientes de manera vertical puede agregar interés visual.</w:t>
        <w:br/>
        <w:t>3. **Añadir toques finales**: Un chorrito de aceite de oliva o una ramita de perejil fresco puede hacer que un plato destaque en la mesa.</w:t>
      </w:r>
    </w:p>
    <w:p>
      <w:r>
        <w:t>### Checklist de Acción: Técnicas de Cocción</w:t>
      </w:r>
    </w:p>
    <w:p>
      <w:r>
        <w:t>1. **Practica la Asada**: Elige una receta de kebap y experimenta con diferentes marinados y tiempos de cocción.</w:t>
        <w:br/>
        <w:t>2. **Cocción a Fuego Lento**: Prepara un güveç utilizando ingredientes de temporada y disfruta del proceso de cocción prolongada.</w:t>
        <w:br/>
        <w:t>3. **Mejora la Presentación**: Dedica tiempo a presentar tus platos de manera atractiva, utilizando la vajilla adecuada y añadiendo decoraciones frescas.</w:t>
      </w:r>
    </w:p>
    <w:p>
      <w:r>
        <w:t>### Acción Práctica</w:t>
      </w:r>
    </w:p>
    <w:p>
      <w:r>
        <w:t>1. **Selecciona una Receta**: Escoge una receta turca que incluya diferentes técnicas de cocción.</w:t>
        <w:br/>
        <w:t>2. **Prepara los Ingredientes**: Asegúrate de tener todos los ingredientes y especias listos antes de empezar.</w:t>
        <w:br/>
        <w:t>3. **Cocina y Comparte**: Invita a amigos o familiares a disfrutar de tu creación culinaria y comparte la experiencia cultural.</w:t>
      </w:r>
    </w:p>
    <w:p>
      <w:r>
        <w:t>Con estas técnicas de cocción, estarás bien encaminado para dominar la cocina turca en tu hogar. La práctica y la paciencia son esenciales, pero cada bocado te recompensará con un viaje lleno de sabores, aromas y tradiciones. ¡Adelante, la próxima delicia turca te espera en tu cocina!</w:t>
      </w:r>
    </w:p>
    <w:p>
      <w:pPr>
        <w:pStyle w:val="Heading1"/>
      </w:pPr>
      <w:r>
        <w:t>Chapter 5: Variedades de Café Turco</w:t>
      </w:r>
    </w:p>
    <w:p>
      <w:r>
        <w:t># Variedades de Café Turco</w:t>
      </w:r>
    </w:p>
    <w:p>
      <w:r>
        <w:t>El café turco es más que una simple bebida; es un ritual que ha perdurado a lo largo de los siglos y que forma parte integral de la cultura turca. Desde su preparación hasta su presentación, el café turco ofrece una experiencia sensorial que abarca el aroma, el sabor y la estética. En este capítulo, exploraremos las diferentes variedades de café turco, su historia, su preparación y cómo cada región de Turquía aporta su propio toque a esta bebida mágica.</w:t>
      </w:r>
    </w:p>
    <w:p>
      <w:r>
        <w:t>## La Historia del Café Turco</w:t>
      </w:r>
    </w:p>
    <w:p>
      <w:r>
        <w:t>El café llegó a Turquía en el siglo XV, cuando los comerciantes de café árabes introdujeron los granos en el Imperio Otomano. Desde entonces, el café se ha convertido en un símbolo de hospitalidad y un elemento esencial en la vida social. En los cafés de Estambul, por ejemplo, es común ver a la gente reunida para discutir sobre la vida, jugar a las cartas o simplemente disfrutar de una buena conversación mientras saborean un café turco.</w:t>
      </w:r>
    </w:p>
    <w:p>
      <w:r>
        <w:t>La forma tradicional de preparar café turco implica moler los granos hasta obtener un polvo muy fino, similar al talco. Este método de molienda es crucial, ya que el café no se filtra, lo que significa que los posos permanecen en la taza. Este aspecto distintivo es lo que hace que el café turco sea tan único y diferente de otras preparaciones de café.</w:t>
      </w:r>
    </w:p>
    <w:p>
      <w:r>
        <w:t>## Tipos de Café Turco</w:t>
      </w:r>
    </w:p>
    <w:p>
      <w:r>
        <w:t>Existen varias variedades de café turco que reflejan la diversidad cultural del país. Entre las más populares se encuentran el “café turco clásico”, el “café con cardamomo” y el “café turco dulce”. Cada una de estas variedades ofrece una experiencia de sabor diferente.</w:t>
      </w:r>
    </w:p>
    <w:p>
      <w:r>
        <w:t>### Café Turco Clásico</w:t>
      </w:r>
    </w:p>
    <w:p>
      <w:r>
        <w:t>El café turco clásico es la versión más común y se prepara utilizando agua, café molido y azúcar al gusto. La preparación se realiza en un recipiente especial llamado “cezve”, que se coloca sobre el fuego. La clave para un buen café turco clásico es el tiempo de cocción y la temperatura. El café debe calentarse lentamente hasta que empiece a hervir, formando una espuma rica y aromática.</w:t>
      </w:r>
    </w:p>
    <w:p>
      <w:r>
        <w:t>Cuando se sirve, los posos del café se asientan en el fondo de la taza, lo que significa que es importante no agitar la bebida antes de tomarla. Este café es a menudo disfrutado después de las comidas y se acompaña de un vaso de agua y, en ocasiones, de un dulce turco como el “lokum”.</w:t>
      </w:r>
    </w:p>
    <w:p>
      <w:r>
        <w:t>### Café con Cardamomo</w:t>
      </w:r>
    </w:p>
    <w:p>
      <w:r>
        <w:t>El café con cardamomo es una variante que incorpora esta especia aromática en la mezcla. El cardamomo no solo añade un sabor único y exótico, sino que también tiene propiedades digestivas, lo que lo convierte en una opción popular después de las comidas. Para preparar esta variedad, se añaden algunas vainas de cardamomo al café molido antes de cocinarlo en el cezve.</w:t>
      </w:r>
    </w:p>
    <w:p>
      <w:r>
        <w:t>Este tipo de café es especialmente popular en el sur de Turquía, donde se valoran los sabores intensos y especiados. En algunas regiones, como Gaziantep, es común ver a los baristas ofreciendo café con cardamomo a los clientes como un gesto de hospitalidad.</w:t>
      </w:r>
    </w:p>
    <w:p>
      <w:r>
        <w:t>### Café Turco Dulce</w:t>
      </w:r>
    </w:p>
    <w:p>
      <w:r>
        <w:t>Una de las características más distintivas del café turco es la opción de servirlo dulce. El café turco dulce se prepara añadiendo azúcar durante la cocción, lo que permite que el sabor se mezcle perfectamente con el café. La cantidad de azúcar puede variar según las preferencias personales, y se puede servir en diferentes niveles de dulzura: “azúcar sin” (sin azúcar), “azúcar media” (un poco de azúcar) y “azúcar completa” (muy dulce).</w:t>
      </w:r>
    </w:p>
    <w:p>
      <w:r>
        <w:t>Este estilo de café es muy apreciado en las reuniones sociales y se considera un signo de respeto hacia los invitados. Al servir café dulce, se crea un ambiente acogedor y se fomenta la conversación y la conexión entre las personas.</w:t>
      </w:r>
    </w:p>
    <w:p>
      <w:r>
        <w:t>## La Preparación del Café Turco</w:t>
      </w:r>
    </w:p>
    <w:p>
      <w:r>
        <w:t>La preparación del café turco es un arte que requiere práctica y atención a los detalles. Para asegurarte de obtener la mejor taza, es importante seguir algunos pasos fundamentales en el proceso de preparación.</w:t>
      </w:r>
    </w:p>
    <w:p>
      <w:r>
        <w:t>### Ingredientes Esenciales</w:t>
      </w:r>
    </w:p>
    <w:p>
      <w:r>
        <w:t>Los ingredientes básicos para preparar café turco son café molido, agua y azúcar (opcional). La calidad del café es crucial; se recomienda utilizar granos frescos y de alta calidad, molidos al instante para mantener su frescura. El agua debe ser filtrada o de buena calidad, ya que influye en el sabor final de la bebida.</w:t>
      </w:r>
    </w:p>
    <w:p>
      <w:r>
        <w:t>Además de los ingredientes básicos, se pueden incorporar especias como el cardamomo o canela para dar un toque especial. Estas especias pueden ser molidas y mezcladas con el café antes de la cocción, creando una experiencia de sabor más compleja.</w:t>
      </w:r>
    </w:p>
    <w:p>
      <w:r>
        <w:t>### Proceso de Preparación</w:t>
      </w:r>
    </w:p>
    <w:p>
      <w:r>
        <w:t>1. **Medida y Mezcla**: Para cada taza de café, mide una cucharada colmada de café molido. Si deseas un café más fuerte, puedes aumentar la cantidad. Añade agua fría al cezve, usando un dedo como guía para medir la cantidad adecuada.</w:t>
        <w:br/>
        <w:t xml:space="preserve">   </w:t>
        <w:br/>
        <w:t>2. **Cocción**: Lleva el cezve al fuego bajo. Es importante calentar el café lentamente para permitir que los sabores se desarrollen adecuadamente. No dejes el café desatendido, ya que puede hervir y derramarse rápidamente.</w:t>
      </w:r>
    </w:p>
    <w:p>
      <w:r>
        <w:t>3. **Espuma**: Cuando el café empiece a hervir y forme espuma, retíralo del fuego. Puedes repetir este proceso dos o tres veces para obtener una espuma más rica y cremosa. Esto es un toque que muchos amantes del café prefieren, ya que la espuma es un indicador de un buen café turco.</w:t>
      </w:r>
    </w:p>
    <w:p>
      <w:r>
        <w:t>4. **Servir**: Vierte el café en las tazas, asegurándote de no agitar el cezve para evitar que los posos se mezclen con la bebida. Deja que los posos se asienten en el fondo antes de disfrutar.</w:t>
      </w:r>
    </w:p>
    <w:p>
      <w:r>
        <w:t>## Café Turco en la Cultura Contemporánea</w:t>
      </w:r>
    </w:p>
    <w:p>
      <w:r>
        <w:t>Hoy en día, el café turco sigue siendo una bebida popular en Turquía y en muchas partes del mundo. No solo es una bebida, sino un símbolo de amistad y comunidad. En las bodas turcas, por ejemplo, es común que la novia sirva café turco a sus invitados como un gesto de bienvenida y amor.</w:t>
      </w:r>
    </w:p>
    <w:p>
      <w:r>
        <w:t>Además, el café turco ha sido reconocido por la UNESCO como Patrimonio Cultural Inmaterial de la Humanidad, lo que destaca su importancia cultural y social. Este reconocimiento ha ayudado a revitalizar el interés por el café turco en todo el mundo, con cada vez más personas explorando su rica historia y tradiciones.</w:t>
      </w:r>
    </w:p>
    <w:p>
      <w:r>
        <w:t>### Estudio de Caso: La Cultura del Café en Estambul</w:t>
      </w:r>
    </w:p>
    <w:p>
      <w:r>
        <w:t>Un excelente ejemplo de la cultura del café turco se puede ver en Estambul, donde los cafés están llenos de vida y energía. En el famoso barrio de Karaköy, por ejemplo, hay una gran variedad de cafeterías que ofrecen diferentes estilos de café turco, desde el clásico hasta el más innovador. Muchos de estos lugares han adaptado sus menús para incluir opciones modernas, como el “café turco frío” o el “café turco con leche”, lo que atrae tanto a locales como a turistas.</w:t>
      </w:r>
    </w:p>
    <w:p>
      <w:r>
        <w:t>Uno de los cafés más emblemáticos de la zona es el Café Pierre Loti, conocido por su impresionante vista del Cuerno de Oro. Aquí, los visitantes pueden disfrutar de una taza de café turco mientras contemplan la belleza de la ciudad, creando un ambiente perfecto para relajarse y disfrutar de la cultura local. Este lugar no solo es famoso por su café, sino también por los encuentros que se generan entre las personas, reafirmando la importancia social de esta bebida.</w:t>
      </w:r>
    </w:p>
    <w:p>
      <w:r>
        <w:t>## Checklist de Acción: Cómo Disfrutar del Café Turco</w:t>
      </w:r>
    </w:p>
    <w:p>
      <w:r>
        <w:t>1. **Visita un Café Local**: Encuentra un café turco en tu área y experimenta la cultura del café de primera mano. Observa cómo se prepara el café y disfruta de la experiencia social.</w:t>
        <w:br/>
        <w:t xml:space="preserve">   </w:t>
        <w:br/>
        <w:t>2. **Prepara Café en Casa**: Consigue un cezve y algunos granos de café de calidad. Intenta preparar tu propio café turco siguiendo los pasos mencionados, y ajusta la receta según tu preferencia.</w:t>
      </w:r>
    </w:p>
    <w:p>
      <w:r>
        <w:t>3. **Comparte la Experiencia**: Invita a amigos o familiares a disfrutar de una tarde de café turco. Ofrece diferentes variedades y discutan sobre sus sabores y experiencias con esta bebida.</w:t>
      </w:r>
    </w:p>
    <w:p>
      <w:r>
        <w:t>## Acción Práctica</w:t>
      </w:r>
    </w:p>
    <w:p>
      <w:r>
        <w:t>1. **Investiga**: Infórmate sobre los diferentes tipos de café turco y elige uno que te gustaría probar.</w:t>
        <w:br/>
        <w:t xml:space="preserve">   </w:t>
        <w:br/>
        <w:t>2. **Adquiere los Ingredientes**: Consigue café molido de alta calidad y un cezve si aún no lo tienes.</w:t>
      </w:r>
    </w:p>
    <w:p>
      <w:r>
        <w:t>3. **Organiza una Cata de Café**: Prepara diferentes variedades de café turco y organiza una cata con amigos para compartir y disfrutar de esta tradición.</w:t>
      </w:r>
    </w:p>
    <w:p>
      <w:r>
        <w:t>Con estos pasos, estarás bien encaminado para sumergirte en el fascinante mundo del café turco. No solo aprenderás a prepararlo, sino que también apreciarás la rica historia y tradiciones que lo rodean. ¡Así que adelante, disfruta de cada sorbo y descubre la magia del café turco!</w:t>
      </w:r>
    </w:p>
    <w:p>
      <w:pPr>
        <w:pStyle w:val="Heading1"/>
      </w:pPr>
      <w:r>
        <w:t>Chapter 6: Degustación y Evaluación</w:t>
      </w:r>
    </w:p>
    <w:p>
      <w:r>
        <w:t># Degustación y Evaluación</w:t>
      </w:r>
    </w:p>
    <w:p>
      <w:r>
        <w:t>La degustación del café turco es un arte que va más allá de simplemente beber una taza de café. Es un ritual que involucra todos los sentidos, desde el aroma intoxicante hasta la textura densa y sedosa que caracteriza a esta bebida. En esta sección, exploraremos cómo degustar y evaluar el café turco de forma efectiva, para que no solo puedas disfrutarlo, sino también entender y apreciar su complejidad.</w:t>
      </w:r>
    </w:p>
    <w:p>
      <w:r>
        <w:t>## Los Sentidos en la Degustación del Café</w:t>
      </w:r>
    </w:p>
    <w:p>
      <w:r>
        <w:t>La experiencia de degustar café turco comienza antes de que la bebida toque tus labios. La vista, el olfato y el gusto desempeñan un papel fundamental en la evaluación de esta bebida. Al servir el café en pequeñas tazas, es importante observar el color y la textura de la espuma que se forma en la superficie. Un buen café turco debe tener una capa de espuma rica y densa, lo que indica que ha sido preparado correctamente.</w:t>
      </w:r>
    </w:p>
    <w:p>
      <w:r>
        <w:t>El aroma es otro aspecto crucial. Al acercar la taza a tu nariz, deberías detectar notas de chocolate, frutos secos, o incluso un toque de especias. Tómate un momento para inhalar profundamente y permitir que los aromas te transporten a las tierras de Turquía. Una vez que hayas apreciado la vista y el aroma, es el momento de dar el primer sorbo.</w:t>
      </w:r>
    </w:p>
    <w:p>
      <w:r>
        <w:t>En este punto, la textura del café se vuelve evidente. Un café turco bien preparado debe ser suave y sedoso, con un cuerpo robusto. Al degustarlo, presta atención a los sabores que se despliegan en tu paladar. Puedes encontrar notas de caramelo, frutas secas o incluso un ligero sabor ahumado, dependiendo de la variedad de café utilizada. Esta experiencia multisensorial no solo enriquece tu apreciación del café, sino que también te permite disfrutar de cada aspecto de esta bebida tradicional.</w:t>
      </w:r>
    </w:p>
    <w:p>
      <w:r>
        <w:t>## Diferencias Regionales en la Degustación</w:t>
      </w:r>
    </w:p>
    <w:p>
      <w:r>
        <w:t>El café turco no es un producto homogéneo; varía significativamente de una región a otra. En Turquía, por ejemplo, el café de Estambul puede diferir del café que se sirve en el suroeste, en lugares como Gaziantep. Cada región tiene sus propias tradiciones y métodos de preparación, lo que se traduce en perfiles de sabor únicos.</w:t>
      </w:r>
    </w:p>
    <w:p>
      <w:r>
        <w:t>En Gaziantep, conocido por su rica cultura gastronómica, el café a menudo se prepara con una mezcla de especias como el cardamomo, que añade un toque distintivo al sabor. En contraste, en Estambul, la tradición puede inclinarse más hacia la pureza del café, donde se enfatiza la calidad del grano y la técnica de preparación. Estos matices regionales ofrecen una oportunidad fantástica para los amantes del café de explorar diferentes sabores.</w:t>
      </w:r>
    </w:p>
    <w:p>
      <w:r>
        <w:t>Un ejemplo local de esta diversidad puede verse en una pequeña cafetería de Madrid, llamada "Café Anadolu". Este lugar no solo ofrece café turco tradicional, sino que también presenta una variedad de cafés de diferentes regiones de Turquía. Al visitar, los clientes pueden degustar un café de Estambul junto a uno de Gaziantep, permitiendo una experiencia comparativa que enriquece su comprensión del café turco.</w:t>
      </w:r>
    </w:p>
    <w:p>
      <w:r>
        <w:t>## Evaluación de la Calidad del Café</w:t>
      </w:r>
    </w:p>
    <w:p>
      <w:r>
        <w:t>Para evaluar la calidad del café turco, es fundamental que consideres varios factores. Primero, la frescura del café es crucial. Un café recién molido ofrece un sabor mucho más vibrante que uno que ha estado almacenado por un tiempo prolongado. Siempre que sea posible, opta por granos de café que se muelan justo antes de la preparación para obtener la mejor experiencia.</w:t>
      </w:r>
    </w:p>
    <w:p>
      <w:r>
        <w:t>Otro aspecto a tener en cuenta es la proporción de café a agua. La receta tradicional sugiere una relación de 1:10, es decir, una parte de café por cada diez partes de agua, pero esto puede variar según preferencias personales. Si el café es demasiado fuerte o débil, la experiencia de degustación se verá afectada. Experimenta con diferentes proporciones hasta que encuentres la que más te guste.</w:t>
      </w:r>
    </w:p>
    <w:p>
      <w:r>
        <w:t>Finalmente, no olvides considerar el método de cocción. Un café turco debe ser llevado a ebullición lentamente, permitiendo que los sabores se desarrollen adecuadamente. Si se cocina demasiado rápido, puede resultar en una bebida amarga y desagradable. Por lo tanto, el tiempo y la atención son esenciales en cada paso del proceso.</w:t>
      </w:r>
    </w:p>
    <w:p>
      <w:r>
        <w:t>## Cata de Café en Casa</w:t>
      </w:r>
    </w:p>
    <w:p>
      <w:r>
        <w:t>Organizar una cata de café en casa es una excelente manera de poner en práctica lo aprendido y compartir la experiencia con amigos o familiares. Para ello, elige varias variedades de café turco y prepara cada una según las técnicas adecuadas. Asegúrate de etiquetar las tazas para que cada participante pueda identificar qué café está degustando.</w:t>
      </w:r>
    </w:p>
    <w:p>
      <w:r>
        <w:t>Al realizar la cata, invita a tus amigos a seguir el proceso de degustación que mencionamos anteriormente: observar, oler y saborear. Proporciona una hoja de evaluación donde puedan anotar sus impresiones sobre cada café. Esto no solo hará que la experiencia sea más interactiva, sino que también permitirá a todos aprender unos de otros y compartir sus preferencias.</w:t>
      </w:r>
    </w:p>
    <w:p>
      <w:r>
        <w:t>Además, puedes complementar la cata con algunos bocados típicos que acompañan el café turco, como delicias turcas o baklava. Estos dulces equilibran la intensidad del café y permiten una experiencia más completa y satisfactoria.</w:t>
      </w:r>
    </w:p>
    <w:p>
      <w:r>
        <w:t>### Checklist de Acción</w:t>
      </w:r>
    </w:p>
    <w:p>
      <w:r>
        <w:t>1. **Selecciona Variedades**: Escoge al menos tres diferentes variedades de café turco para tu cata, idealmente de diferentes regiones.</w:t>
        <w:br/>
        <w:t>2. **Prepara una Hoja de Evaluación**: Diseña una hoja donde los participantes puedan anotar sus observaciones sobre cada café.</w:t>
        <w:br/>
        <w:t>3. **Organiza una Cata**: Invita a amigos o familiares a tu casa y disfruta de una experiencia de degustación interactiva y educativa.</w:t>
      </w:r>
    </w:p>
    <w:p>
      <w:r>
        <w:t>## Conclusiones y Recomendaciones</w:t>
      </w:r>
    </w:p>
    <w:p>
      <w:r>
        <w:t>La degustación y evaluación del café turco es un proceso enriquecedor que te conecta no solo con la bebida, sino también con su historia y cultura. A través de la observación, el olfato y el gusto, puedes descubrir la riqueza y diversidad que ofrece esta bebida milenaria. Invitar a otros a compartir esta experiencia no solo es una forma de disfrutar del café, sino también de crear lazos y aprender juntos.</w:t>
      </w:r>
    </w:p>
    <w:p>
      <w:r>
        <w:t>Además, a medida que te conviertas en un mejor degustador, podrás apreciar las sutilezas que hacen del café turco una experiencia única. La próxima vez que te sientes a tomar una taza, recuerda todos estos aspectos y disfruta de cada sorbo con un nuevo entendimiento.</w:t>
      </w:r>
    </w:p>
    <w:p>
      <w:r>
        <w:t>### Acción Práctica</w:t>
      </w:r>
    </w:p>
    <w:p>
      <w:r>
        <w:t xml:space="preserve">1. **Investiga**: Infórmate sobre diferentes regiones de Turquía y sus estilos de café. </w:t>
        <w:br/>
        <w:t>2. **Prepara**: Consigue los ingredientes necesarios y practica la preparación del café turco siguiendo los métodos tradicionales.</w:t>
        <w:br/>
        <w:t>3. **Comparte**: Organiza una cata de café con amigos y discute las diferencias en sabor y preparación.</w:t>
      </w:r>
    </w:p>
    <w:p>
      <w:r>
        <w:t>Al seguir estos pasos, estarás bien encaminado para convertirte en un conocedor del café turco, disfrutando de su rica herencia cultural y su complejidad de sabores. ¡Salud!</w:t>
      </w:r>
    </w:p>
    <w:p>
      <w:pPr>
        <w:pStyle w:val="Heading1"/>
      </w:pPr>
      <w:r>
        <w:t>Chapter 7: Prácticas Diarias</w:t>
      </w:r>
    </w:p>
    <w:p>
      <w:r>
        <w:t>## Prácticas Diarias</w:t>
      </w:r>
    </w:p>
    <w:p>
      <w:r>
        <w:t>El aprendizaje de un idioma no se limita solo a la gramática y el vocabulario. Para dominar el turco, es esencial integrarlo en tu vida diaria. Las prácticas diarias son la clave para convertir el conocimiento teórico en habilidad práctica. En este capítulo, exploraremos diversas estrategias que te ayudarán a sumergirte en el idioma turco de manera efectiva, haciendo que cada día sea una nueva oportunidad para practicar y aprender.</w:t>
      </w:r>
    </w:p>
    <w:p>
      <w:r>
        <w:t>### Integración en la Rutina Diaria</w:t>
      </w:r>
    </w:p>
    <w:p>
      <w:r>
        <w:t>La mejor forma de aprender es incorporar el idioma en las actividades cotidianas. Puedes comenzar por etiquetar los objetos en tu casa con sus nombres en turco. Por ejemplo, coloca una etiqueta en la puerta que diga "kapı" (puerta) o en la nevera que diga "buzdolabı". Esto no solo te ayudará a memorizar vocabulario, sino que también te recordará constantemente que estás en un proceso de aprendizaje.</w:t>
      </w:r>
    </w:p>
    <w:p>
      <w:r>
        <w:t>Además, establecer un horario específico para practicar el idioma puede ser de gran ayuda. Dedica al menos 15 a 30 minutos al día a actividades en turco. Puedes usar aplicaciones de idiomas, ver series en turco con subtítulos o incluso escuchar música turca. Al principio, el contenido puede parecer desafiante, pero con el tiempo te acostumbrarás a los sonidos y las estructuras del idioma.</w:t>
      </w:r>
    </w:p>
    <w:p>
      <w:r>
        <w:t>Por ejemplo, imagina que decides ver un episodio de una serie turca como "Çukur". No solo estarás disfrutando de una trama interesante, sino que también te estarás exponiendo a la pronunciación y las expresiones cotidianas. Trata de escribir un breve resumen del episodio en turco después de verlo; esto te ayudará a practicar la escritura y el vocabulario aprendido.</w:t>
      </w:r>
    </w:p>
    <w:p>
      <w:r>
        <w:t>### Conversaciones Diarias</w:t>
      </w:r>
    </w:p>
    <w:p>
      <w:r>
        <w:t>Hablar es una de las habilidades más importantes al aprender un idioma. Intenta encontrar un compañero de conversación, ya sea un amigo que también esté aprendiendo o un hablante nativo. Una excelente opción es unirse a grupos de intercambio de idiomas en tu área o participar en plataformas en línea donde puedas practicar con hablantes nativos.</w:t>
      </w:r>
    </w:p>
    <w:p>
      <w:r>
        <w:t>Si no tienes acceso a un compañero de conversación, no te preocupes. Hablar contigo mismo en turco también es una práctica efectiva. Describe lo que estás haciendo en ese momento o expresa tus pensamientos en voz alta. Por ejemplo, mientras cocinas, puedes decir: "Şimdi yemeği yapıyorum" (Ahora estoy haciendo la comida). Esta técnica no solo mejora tu fluidez, sino que también te ayuda a pensar en turco de manera más natural.</w:t>
      </w:r>
    </w:p>
    <w:p>
      <w:r>
        <w:t>Un caso práctico que ilustra esta estrategia es el de Laura, una estudiante de español que decidió aprender turco. Comenzó a hablar con su perro en turco, describiendo sus acciones y lo que estaba haciendo durante el día. Al principio, le parecía extraño, pero pronto se dio cuenta de que su fluidez aumentaba poco a poco. Con el tiempo, se sintió más cómoda hablando con otros y pudo participar en intercambios de idiomas sin dudar.</w:t>
      </w:r>
    </w:p>
    <w:p>
      <w:r>
        <w:t>### Lectura y Escritura en Turco</w:t>
      </w:r>
    </w:p>
    <w:p>
      <w:r>
        <w:t>La lectura es otra forma de enriquecer tu vocabulario. Busca libros, blogs o artículos en turco que te interesen. Si eres principiante, comienza con cuentos cortos o libros diseñados para estudiantes de turco. A medida que avanzas, podrás leer materiales más complejos, como novelas o artículos de opinión.</w:t>
      </w:r>
    </w:p>
    <w:p>
      <w:r>
        <w:t>Una técnica efectiva es llevar un diario en turco. Dedícale unos minutos cada día a escribir sobre tus experiencias, tus pensamientos o tus objetivos. No te preocupes demasiado por la gramática al principio; lo importante es que practiques el uso del idioma. Al final de cada semana, revisa lo que has escrito y busca las correcciones necesarias. Esto no solo mejorará tu escritura, sino que también te permitirá reflexionar sobre tu progreso.</w:t>
      </w:r>
    </w:p>
    <w:p>
      <w:r>
        <w:t>Imagina que decides escribir sobre tu fin de semana en turco. Podrías empezar con: "Bu hafta sonu arkadaşlarımla pikniğe gittim" (Este fin de semana fui de picnic con mis amigos). Poco a poco, podrás ampliar tus oraciones y agregar detalles, lo que te ayudará a construir frases más complejas y a enriquecer tu vocabulario.</w:t>
      </w:r>
    </w:p>
    <w:p>
      <w:r>
        <w:t>### Utiliza Recursos Digitales</w:t>
      </w:r>
    </w:p>
    <w:p>
      <w:r>
        <w:t>Hoy en día, hay una multitud de recursos digitales disponibles para aprender turco. Desde aplicaciones móviles hasta cursos en línea, puedes encontrar casi cualquier cosa que necesites para mejorar tus habilidades. Aplicaciones como Duolingo, Babbel o Memrise ofrecen lecciones interactivas que pueden hacer que el aprendizaje sea más entretenido.</w:t>
      </w:r>
    </w:p>
    <w:p>
      <w:r>
        <w:t>Además, plataformas como YouTube tienen una gran cantidad de contenido en turco, desde lecciones de gramática hasta vlogs de hablantes nativos. Intenta seguir a creadores que hablen sobre temas que te interesen. Esto te ayudará a aprender vocabulario específico y te dará una idea de la cultura turca.</w:t>
      </w:r>
    </w:p>
    <w:p>
      <w:r>
        <w:t>Un ejemplo de esto es el canal de YouTube "Learn Turkish with TurkishClass101". Este canal ofrece lecciones que cubren desde lo básico hasta niveles avanzados, y sus videos son muy entretenidos. Puedes ver un video y luego practicar lo que aprendiste en tus conversaciones diarias.</w:t>
      </w:r>
    </w:p>
    <w:p>
      <w:r>
        <w:t>### Checklist de Acciones Concretas</w:t>
      </w:r>
    </w:p>
    <w:p>
      <w:r>
        <w:t>Para ayudarte a implementar estas prácticas diarias, aquí tienes una lista de acciones concretas que puedes realizar:</w:t>
      </w:r>
    </w:p>
    <w:p>
      <w:r>
        <w:t>1. **Etiquetar objetos en tu casa**: Escoge al menos 10 objetos y colócale etiquetas con sus nombres en turco.</w:t>
        <w:br/>
        <w:t>2. **Establecer un horario de práctica**: Define 15 a 30 minutos al día para practicar turco, ya sea hablando, leyendo o utilizando aplicaciones.</w:t>
        <w:br/>
        <w:t>3. **Unirte a un grupo de intercambio de idiomas**: Busca en línea o en tu comunidad un grupo donde puedas practicar turco con hablantes nativos o con otros estudiantes.</w:t>
      </w:r>
    </w:p>
    <w:p>
      <w:r>
        <w:t>### Acción Práctica</w:t>
      </w:r>
    </w:p>
    <w:p>
      <w:r>
        <w:t>**Pasos para Integrar el Turco en Tu Vida Diaria**:</w:t>
      </w:r>
    </w:p>
    <w:p>
      <w:r>
        <w:t>1. **Crea un ambiente de aprendizaje**: Etiqueta los objetos de tu hogar y escucha música en turco mientras realizas tareas diarias.</w:t>
        <w:br/>
        <w:t>2. **Dedica tiempo a hablar**: Encuentra un compañero de conversación o habla contigo mismo para mejorar tu fluidez.</w:t>
        <w:br/>
        <w:t>3. **Escribe en turco**: Lleva un diario en el que escribas sobre tu día a día y reflexiones en el idioma que estás aprendiendo.</w:t>
      </w:r>
    </w:p>
    <w:p>
      <w:r>
        <w:t>Integrar el turco en tu rutina diaria no solo hará que aprendas más rápido, sino que también te permitirá disfrutar del proceso. Con dedicación y constancia, verás cómo tu habilidad en el idioma se fortalece cada día. ¡Buena suerte!</w:t>
      </w:r>
    </w:p>
    <w:p>
      <w:pPr>
        <w:pStyle w:val="Heading1"/>
      </w:pPr>
      <w:r>
        <w:t>Chapter 8: Errores Comunes y Soluciones</w:t>
      </w:r>
    </w:p>
    <w:p>
      <w:r>
        <w:t>## Errores Comunes y Soluciones</w:t>
      </w:r>
    </w:p>
    <w:p>
      <w:r>
        <w:t>Aprender un nuevo idioma como el turco puede ser un viaje emocionante, pero también está lleno de desafíos. A menudo, los estudiantes se encuentran cometiendo errores que pueden obstaculizar su progreso. En este capítulo, exploraremos algunos de los errores más comunes que los aprendices de turco suelen cometer y proporcionaremos soluciones prácticas para superarlos. Al reconocer y abordar estos errores, podrás avanzar en tu aprendizaje de manera más efectiva y con mayor confianza.</w:t>
      </w:r>
    </w:p>
    <w:p>
      <w:r>
        <w:t>### 1. Confundir los sonidos</w:t>
      </w:r>
    </w:p>
    <w:p>
      <w:r>
        <w:t>Uno de los errores más frecuentes al aprender turco es la confusión de sonidos. El turco tiene una serie de fonemas que no existen en otros idiomas, lo que puede llevar a la mala pronunciación de palabras clave. Por ejemplo, las letras "ç" (como en "çay", que significa "té") y "ş" (como en "şeker", que significa "azúcar") son sonidos que pueden ser difíciles de articular para aquellos que no están familiarizados con ellos. Esta confusión puede llevar a malentendidos en la comunicación.</w:t>
      </w:r>
    </w:p>
    <w:p>
      <w:r>
        <w:t>**Solución:** Escuchar y repetir. Una de las mejores maneras de superar la confusión de sonidos es escuchar atentamente a hablantes nativos y practicar la repetición. Utiliza recursos como podcasts, canciones o videos en turco. También puedes grabarte mientras hablas y comparar tu pronunciación con la de hablantes nativos. Una práctica diaria de este tipo ayudará a tu oído a acostumbrarse a los sonidos únicos del turco y mejorará tu pronunciación.</w:t>
      </w:r>
    </w:p>
    <w:p>
      <w:r>
        <w:t>### 2. Uso incorrecto de las conjugaciones verbales</w:t>
      </w:r>
    </w:p>
    <w:p>
      <w:r>
        <w:t>El sistema de conjugación verbal en turco puede ser complicado, especialmente para aquellos que hablan idiomas donde la conjugación no es tan prominente. Un error común es no adaptar los verbos a la persona correcta o no utilizar los tiempos verbales apropiados. Por ejemplo, decir "Ben gidiyorum" (Estoy yendo) en lugar de "Ben gidiyorum" (Yo voy) puede ser confuso si no se entiende el contexto.</w:t>
      </w:r>
    </w:p>
    <w:p>
      <w:r>
        <w:t>**Solución:** Estudio y práctica de las tablas de conjugación. Dedica tiempo a estudiar las diferentes conjugaciones verbales en turco. Una buena práctica es crear tarjetas de memoria que incluyan verbos en su forma base y sus conjugaciones. Revisa estas tarjetas regularmente y trata de usarlas en oraciones. Además, puedes utilizar aplicaciones de idiomas que ofrezcan ejercicios específicos sobre conjugación para reforzar tu conocimiento.</w:t>
      </w:r>
    </w:p>
    <w:p>
      <w:r>
        <w:t>### 3. Traducción literal</w:t>
      </w:r>
    </w:p>
    <w:p>
      <w:r>
        <w:t>Otro error común que los estudiantes cometen es la traducción literal de frases desde su lengua materna al turco. Cada idioma tiene sus propias estructuras gramaticales y expresiones idiomáticas, y traducir palabra por palabra puede llevar a frases incomprensibles o a malentendidos. Por ejemplo, la expresión "tener hambre" se traduce como "aç olmak" en turco, lo cual literalmente significa "estar vacío".</w:t>
      </w:r>
    </w:p>
    <w:p>
      <w:r>
        <w:t>**Solución:** Aprender expresiones idiomáticas. Para evitar la traducción literal, es útil aprender frases y expresiones idiomáticas en turco. Esto te permitirá comunicarte de manera más natural y entender cómo los hablantes nativos se expresan. Una buena manera de hacerlo es a través de la lectura de libros, artículos o blogs en turco. Al encontrarte con nuevas expresiones, anótalas y practica su uso en oraciones.</w:t>
      </w:r>
    </w:p>
    <w:p>
      <w:r>
        <w:t>### 4. Falta de práctica oral</w:t>
      </w:r>
    </w:p>
    <w:p>
      <w:r>
        <w:t>La práctica oral es fundamental al aprender un idioma, pero muchos estudiantes tienden a enfocarse más en la gramática y el vocabulario escrito. Esto puede llevar a la inseguridad al hablar y a dificultades para mantener una conversación. Es común escuchar estudiantes que dominan la gramática, pero que se sienten incómodos al intentar hablar con nativos.</w:t>
      </w:r>
    </w:p>
    <w:p>
      <w:r>
        <w:t>**Solución:** Interacción con hablantes nativos. Una de las mejores formas de mejorar tu habilidad oral es interactuar con hablantes nativos. Puedes unirte a grupos de intercambio de idiomas, participar en foros en línea o utilizar aplicaciones que conecten a estudiantes de idiomas con hablantes nativos. Al practicar regularmente, ganarás confianza y fluidez. Incluso puedes grabar tus conversaciones para revisarlas más tarde y notar tu progreso.</w:t>
      </w:r>
    </w:p>
    <w:p>
      <w:r>
        <w:t>### 5. No revisar el progreso</w:t>
      </w:r>
    </w:p>
    <w:p>
      <w:r>
        <w:t>A menudo, los estudiantes se sumergen tanto en el aprendizaje que olvidan revisar y reflexionar sobre su progreso. Esto puede llevar a la frustración y a la sensación de estancamiento. Es importante reconocer los logros, por pequeños que sean, y ajustar las estrategias de aprendizaje según sea necesario.</w:t>
      </w:r>
    </w:p>
    <w:p>
      <w:r>
        <w:t>**Solución:** Mantener un diario de aprendizaje. Llevar un diario donde anotes tus avances, las nuevas palabras que has aprendido y los errores que has corregido es una excelente manera de mantenerte motivado y enfocado. Dedica unos minutos cada semana para reflexionar sobre lo que has aprendido y las áreas que aún necesitas mejorar. Esto no solo te ayudará a reconocer tus logros, sino que también te permitirá ajustar tu enfoque de estudio según sea necesario.</w:t>
      </w:r>
    </w:p>
    <w:p>
      <w:r>
        <w:t>### Ejemplo Localizado: Un Caso de Éxito</w:t>
      </w:r>
    </w:p>
    <w:p>
      <w:r>
        <w:t>Tomemos el ejemplo de María, una estudiante de español que decidió aprender turco para poder comunicarse mejor con su familia y amigos turcos. Al principio, María cometió varios de los errores mencionados: confundía los sonidos de las letras, tenía problemas con las conjugaciones verbales y a menudo traducía frases literalmente. Sin embargo, en lugar de frustrarse, decidió que necesitaba un cambio en su enfoque.</w:t>
      </w:r>
    </w:p>
    <w:p>
      <w:r>
        <w:t>María comenzó a escuchar podcasts en turco todos los días mientras hacía ejercicio. Esto no solo le ayudó a acostumbrarse a los sonidos, sino que también le permitió aprender nuevas expresiones. Además, se unió a un grupo de conversación en su ciudad, donde podía practicar lo que había aprendido. Con el tiempo, se dio cuenta de que podía mantener conversaciones fluidas y que su confianza había crecido significativamente.</w:t>
      </w:r>
    </w:p>
    <w:p>
      <w:r>
        <w:t>Para seguir avanzando, María también comenzó a llevar un diario en turco, lo que le ayudó a identificar sus errores y a realizar un seguimiento de su progreso. Después de un par de meses, María se sintió cómoda hablando sobre temas cotidianos y disfrutaba de las conversaciones más profundas con sus amigos turcos.</w:t>
      </w:r>
    </w:p>
    <w:p>
      <w:r>
        <w:t>### Checklist de Acciones</w:t>
      </w:r>
    </w:p>
    <w:p>
      <w:r>
        <w:t>1. **Escucha y repite:** Dedica al menos 10 minutos al día a escuchar materiales en turco y repite los sonidos y frases en voz alta.</w:t>
        <w:br/>
        <w:t>2. **Estudia conjugaciones:** Crea tarjetas de memoria para estudiar y practicar las conjugaciones verbales.</w:t>
        <w:br/>
        <w:t>3. **Únete a un grupo de conversación:** Busca un grupo local o en línea donde puedas practicar turco con hablantes nativos.</w:t>
      </w:r>
    </w:p>
    <w:p>
      <w:r>
        <w:t>### Acción Práctica</w:t>
      </w:r>
    </w:p>
    <w:p>
      <w:r>
        <w:t>**Pasos para Superar Errores Comunes en Turco:**</w:t>
      </w:r>
    </w:p>
    <w:p>
      <w:r>
        <w:t>1. **Escucha y repite:** Encuentra un podcast o una canción en turco y practica la pronunciación.</w:t>
        <w:br/>
        <w:t>2. **Crea tarjetas de conjugación:** Haz tarjetas para los verbos más comunes y practica su conjugación diariamente.</w:t>
        <w:br/>
        <w:t>3. **Reflexiona sobre tu progreso:** Dedica un día a la semana para escribir en tu diario sobre lo que has aprendido y los desafíos que has enfrentado.</w:t>
      </w:r>
    </w:p>
    <w:p>
      <w:r>
        <w:t>Superar los errores comunes en el aprendizaje del turco requiere dedicación y práctica constante. Al ser consciente de estos errores y aplicar las soluciones propuestas, estarás en el camino correcto para convertirte en un hablante competente y seguro en turco. ¡Mucho éxito!</w:t>
      </w:r>
    </w:p>
    <w:p>
      <w:pPr>
        <w:pStyle w:val="Heading1"/>
      </w:pPr>
      <w:r>
        <w:t>Conclusion</w:t>
      </w:r>
    </w:p>
    <w:p>
      <w:r>
        <w:t>## Conclusión</w:t>
      </w:r>
    </w:p>
    <w:p>
      <w:r>
        <w:t>Al finalizar este viaje de 30 días a través de "Turco Fácil 10", es fundamental reflexionar sobre todo lo que hemos aprendido y cómo hemos crecido en nuestra habilidad para comunicarnos en turco. La lengua turca, con su rica historia y cultura, no solo es un vehículo para la comunicación, sino también una puerta de entrada a nuevas experiencias y amistades. En este último capítulo, recapitularemos los elementos clave que hemos explorado y te ofreceremos algunas estrategias para seguir avanzando en tu aprendizaje.</w:t>
      </w:r>
    </w:p>
    <w:p>
      <w:r>
        <w:t>### La importancia del aprendizaje continuo</w:t>
      </w:r>
    </w:p>
    <w:p>
      <w:r>
        <w:t>El aprendizaje de un idioma es un proceso continuo y, aunque 30 días pueden parecer un tiempo breve, has logrado establecer una base sólida en la lengua turca. Como hemos visto a través de los ejemplos de María, quien se sintió cada vez más cómoda en sus interacciones diarias, el progreso real se mide en la confianza que adquieres y en la fluidez con la que puedes hablar. María comenzó su viaje con dudas, pero con un esfuerzo constante y la aplicación de las técnicas aprendidas, pudo mantener conversaciones significativas. Esto es un testimonio del poder del compromiso y la práctica.</w:t>
      </w:r>
    </w:p>
    <w:p>
      <w:r>
        <w:t>No dejes que tu aprendizaje se detenga aquí. Aprovecha las herramientas y recursos que hemos discutido a lo largo del libro. La práctica diaria, la interacción con hablantes nativos y la inmersión en la cultura turca son esenciales. Cada pequeño paso cuenta, y cada conversación te acerca más a la fluidez. Recuerda que el aprendizaje de un idioma no es un destino, sino un viaje que se disfruta en cada etapa.</w:t>
      </w:r>
    </w:p>
    <w:p>
      <w:r>
        <w:t>### Estrategias para la práctica diaria</w:t>
      </w:r>
    </w:p>
    <w:p>
      <w:r>
        <w:t>Para consolidar lo que has aprendido, es importante incorporar estrategias de práctica diaria en tu rutina. Aquí hay algunas sugerencias:</w:t>
      </w:r>
    </w:p>
    <w:p>
      <w:r>
        <w:t>1. **Establece metas específicas:** Define objetivos claros y alcanzables para tu aprendizaje diario. Por ejemplo, podrías proponerte aprender cinco nuevas palabras cada día o mantener una conversación de cinco minutos en turco. Tener metas concretas te ayudará a mantenerte enfocado y motivado.</w:t>
      </w:r>
    </w:p>
    <w:p>
      <w:r>
        <w:t>2. **Utiliza aplicaciones y recursos en línea:** Hoy en día, hay una gran cantidad de aplicaciones y plataformas que pueden complementar tu aprendizaje. Desde Duolingo hasta Tandem, estas herramientas te permiten practicar en cualquier momento y lugar. Busca aquellas que se adapten a tu estilo de aprendizaje y úsalas regularmente.</w:t>
      </w:r>
    </w:p>
    <w:p>
      <w:r>
        <w:t>3. **Crea un ambiente de inmersión:** Rodéate de la lengua turca tanto como sea posible. Escucha música turca, mira películas o series en turco y sigue cuentas en redes sociales que publiquen contenido en este idioma. Cuanto más expuesto estés al turco, más natural se volverá el aprendizaje.</w:t>
      </w:r>
    </w:p>
    <w:p>
      <w:r>
        <w:t>### La comunidad como apoyo</w:t>
      </w:r>
    </w:p>
    <w:p>
      <w:r>
        <w:t>No subestimes el poder de la comunidad en tu proceso de aprendizaje. Unirte a grupos de conversación, ya sea en línea o en persona, te brindará la oportunidad de practicar con otros. Además, compartir tus experiencias y desafíos te permitirá aprender de los demás y encontrar apoyo en momentos difíciles.</w:t>
      </w:r>
    </w:p>
    <w:p>
      <w:r>
        <w:t>Por ejemplo, en Madrid, hay un grupo llamado "Turco en la Plaza", donde hablantes nativos y aprendices se reúnen cada semana para practicar. Estas interacciones no solo mejoran tus habilidades lingüísticas, sino que también te ayudan a hacer amigos y conocer más sobre la cultura turca.</w:t>
      </w:r>
    </w:p>
    <w:p>
      <w:r>
        <w:t>### Checklist de Acciones</w:t>
      </w:r>
    </w:p>
    <w:p>
      <w:r>
        <w:t>Para ayudarte a mantener el rumbo y asegurar que continúas avanzando en tu aprendizaje, aquí tienes un checklist de tres acciones concretas que puedes implementar de inmediato:</w:t>
      </w:r>
    </w:p>
    <w:p>
      <w:r>
        <w:t>1. **Escucha y repite:** Dedica al menos 10 minutos al día a escuchar materiales en turco y repite los sonidos y frases en voz alta. Esto mejorará tu pronunciación y te familiarizará con la entonación.</w:t>
      </w:r>
    </w:p>
    <w:p>
      <w:r>
        <w:t>2. **Estudia conjugaciones:** Crea tarjetas de memoria para estudiar y practicar las conjugaciones verbales. Las tarjetas son una herramienta eficaz para refrescar y reforzar tu memoria.</w:t>
      </w:r>
    </w:p>
    <w:p>
      <w:r>
        <w:t>3. **Únete a un grupo de conversación:** Busca un grupo local o en línea donde puedas practicar turco con hablantes nativos. Interactuar con otros es una de las formas más efectivas de aprender.</w:t>
      </w:r>
    </w:p>
    <w:p>
      <w:r>
        <w:t>### Acción Práctica</w:t>
      </w:r>
    </w:p>
    <w:p>
      <w:r>
        <w:t>Para que puedas llevar a cabo los aprendizajes de manera efectiva, aquí hay tres pasos prácticos que puedes seguir:</w:t>
      </w:r>
    </w:p>
    <w:p>
      <w:r>
        <w:t>1. **Escucha y repite:** Encuentra un podcast o una canción en turco y practica la pronunciación. Esto te ayudará a acostumbrarte a los sonidos y ritmos del idioma.</w:t>
      </w:r>
    </w:p>
    <w:p>
      <w:r>
        <w:t>2. **Crea tarjetas de conjugación:** Haz tarjetas para los verbos más comunes y practica su conjugación diariamente. Esta práctica te permitirá internalizar las estructuras gramaticales.</w:t>
      </w:r>
    </w:p>
    <w:p>
      <w:r>
        <w:t>3. **Reflexiona sobre tu progreso:** Dedica un día a la semana para escribir en tu diario sobre lo que has aprendido y los desafíos que has enfrentado. Este ejercicio de reflexión no solo te ayudará a consolidar tu conocimiento, sino que también te motivará al ver tu evolución.</w:t>
      </w:r>
    </w:p>
    <w:p>
      <w:r>
        <w:t>En conclusión, el aprendizaje del turco, como cualquier idioma, es un viaje que requiere dedicación, paciencia y práctica. Al aplicar las estrategias y consejos ofrecidos en este libro, estarás bien preparado para enfrentar los desafíos que se presenten. La clave es mantener una actitud positiva y seguir aprendiendo. ¡Te deseamos mucho éxito en tu aventura lingüística y esperamos que disfrutes cada momento de este fascinante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