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6: Vocabulario esencial para el trabajo, el ocio y la vida diaria</w:t>
      </w:r>
    </w:p>
    <w:p>
      <w:r>
        <w:t>By MICKY</w:t>
        <w:br/>
      </w:r>
    </w:p>
    <w:p>
      <w:r>
        <w:br w:type="page"/>
      </w:r>
    </w:p>
    <w:p>
      <w:pPr>
        <w:pStyle w:val="Heading1"/>
      </w:pPr>
      <w:r>
        <w:t>Table of Contents</w:t>
      </w:r>
    </w:p>
    <w:p>
      <w:r>
        <w:t>Introduction</w:t>
      </w:r>
    </w:p>
    <w:p>
      <w:r>
        <w:t>1. **Introducción al Vocabulario Turco**</w:t>
      </w:r>
    </w:p>
    <w:p>
      <w:r>
        <w:t>2. **Vocabulario Esencial para el Trabajo**</w:t>
      </w:r>
    </w:p>
    <w:p>
      <w:r>
        <w:t>3. **Términos Comunes en el Ocio**</w:t>
      </w:r>
    </w:p>
    <w:p>
      <w:r>
        <w:t>4. **Frases Cotidianas para la Vida Diaria**</w:t>
      </w:r>
    </w:p>
    <w:p>
      <w:r>
        <w:t>5. **Vocabulario de Compras y Servicios**</w:t>
      </w:r>
    </w:p>
    <w:p>
      <w:r>
        <w:t>6. **Comunicación en el Transporte**</w:t>
      </w:r>
    </w:p>
    <w:p>
      <w:r>
        <w:t>7. **Vocabulario Gastronómico**</w:t>
      </w:r>
    </w:p>
    <w:p>
      <w:r>
        <w:t>8. **Términos de Salud y Bienestar**</w:t>
      </w:r>
    </w:p>
    <w:p>
      <w:r>
        <w:t>Conclusion</w:t>
      </w:r>
    </w:p>
    <w:p>
      <w:r>
        <w:br w:type="page"/>
      </w:r>
    </w:p>
    <w:p>
      <w:pPr>
        <w:pStyle w:val="Heading1"/>
      </w:pPr>
      <w:r>
        <w:t>Introduction</w:t>
      </w:r>
    </w:p>
    <w:p>
      <w:r>
        <w:t>### Introducción</w:t>
      </w:r>
    </w:p>
    <w:p>
      <w:r>
        <w:t>Aprender un nuevo idioma puede parecer una tarea titánica, pero también es una aventura emocionante que abre puertas a nuevas culturas y oportunidades. En "Turco Fácil 6: Vocabulario esencial para el trabajo, el ocio y la vida diaria", te ofrecemos las herramientas necesarias para que puedas comunicarte con confianza en diferentes contextos. Este libro está diseñado no solo para principiantes, sino también para quienes buscan afianzar sus conocimientos y mejorar su vocabulario en situaciones cotidianas.</w:t>
      </w:r>
    </w:p>
    <w:p>
      <w:r>
        <w:t>### La importancia del vocabulario en la comunicación</w:t>
      </w:r>
    </w:p>
    <w:p>
      <w:r>
        <w:t>El vocabulario es el corazón de cualquier idioma. Sin él, la comunicación se vuelve limitada y, a menudo, frustrante. En turco, como en muchos idiomas, las palabras no solo transmiten información, sino también emociones, matices y cultura. Por ejemplo, la palabra "güzel" significa "hermoso", pero su uso puede variar enormemente según el contexto. Puedes describir un paisaje, una obra de arte o incluso una experiencia personal. Aprender el vocabulario correcto te permite no solo expresarte mejor, sino también conectar más profundamente con las personas que te rodean.</w:t>
      </w:r>
    </w:p>
    <w:p>
      <w:r>
        <w:t>En un mundo cada vez más globalizado, dominar el vocabulario esencial del turco puede ser una ventaja competitiva, especialmente en el ámbito laboral. No se trata solo de saber cómo decir "hola" o "gracias", sino de poder participar en conversaciones significativas y construir relaciones de trabajo sólidas. En este libro, exploraremos el vocabulario que necesitas para desenvolverte en el ámbito profesional, social y cotidiano, facilitando así tu integración cultural.</w:t>
      </w:r>
    </w:p>
    <w:p>
      <w:r>
        <w:t>### Contextos laborales y profesionales</w:t>
      </w:r>
    </w:p>
    <w:p>
      <w:r>
        <w:t>El entorno laboral puede ser un desafío, sobre todo si no estás familiarizado con el lenguaje técnico y las expresiones coloquiales del turco. Desde entrevistas de trabajo hasta reuniones de equipo, tu capacidad para comunicarte de manera efectiva puede determinar tu éxito. En esta sección, abordaremos vocabulario esencial que te ayudará en diferentes áreas profesionales, como el marketing, la educación y la tecnología.</w:t>
      </w:r>
    </w:p>
    <w:p>
      <w:r>
        <w:t>Imagina que estás en una reunión de trabajo en Estambul, donde necesitas presentar un nuevo proyecto. Conocer términos como "proje" (proyecto), "hizmet" (servicio) y "pazar" (mercado) te permitirá participar activamente en la discusión. Además, aprenderás frases útiles para expresar opiniones, hacer preguntas y clarificar dudas. Todo esto te dará la confianza necesaria para contribuir y destacar en el entorno laboral.</w:t>
      </w:r>
    </w:p>
    <w:p>
      <w:r>
        <w:t>### Ocio y actividades sociales</w:t>
      </w:r>
    </w:p>
    <w:p>
      <w:r>
        <w:t>Además de los aspectos laborales, el vocabulario que aprenderás también es aplicable a tus actividades de ocio y vida social. Desde invitar a alguien a salir hasta participar en eventos culturales, el conocimiento del idioma enriquecerá tus experiencias. La vida social en Turquía es vibrante y diversa; desde festivales de música hasta ferias gastronómicas, siempre hay algo que celebrar.</w:t>
      </w:r>
    </w:p>
    <w:p>
      <w:r>
        <w:t>Por ejemplo, si decides asistir a un festival en Izmir, conocer frases como "ne zaman?" (¿cuándo?) o "nerede?" (¿dónde?) te permitirá interactuar con los locales y disfrutar de la cultura. En esta sección, te proporcionaremos expresiones útiles para hacer nuevas amistades, discutir intereses comunes y explorar la rica vida social turca.</w:t>
      </w:r>
    </w:p>
    <w:p>
      <w:r>
        <w:t>### Vida diaria y situaciones cotidianas</w:t>
      </w:r>
    </w:p>
    <w:p>
      <w:r>
        <w:t>La vida diaria está llena de interacciones que requieren un vocabulario práctico y accesible. Desde hacer compras en el mercado hasta pedir en un restaurante, cada situación ofrece una oportunidad para practicar y mejorar tus habilidades en turco. Aquí, abordaremos vocabulario que te ayudará en actividades cotidianas, asegurando que puedas manejarte con soltura en cualquier entorno.</w:t>
      </w:r>
    </w:p>
    <w:p>
      <w:r>
        <w:t>Imagina que estás en un pequeño mercado en el barrio de Kadıköy, y quieres comprar frutas frescas. Saber cómo pedir "bir kilo elma" (un kilo de manzanas) o "ne kadar?" (¿cuánto cuesta?) hará que tu experiencia sea mucho más placentera. Este tipo de interacciones son claves para sentirte parte de la comunidad, y en "Turco Fácil 6" te proporcionaremos las herramientas necesarias para que cada día se convierta en una oportunidad de aprendizaje.</w:t>
      </w:r>
    </w:p>
    <w:p>
      <w:r>
        <w:t>### Acciones concretas para empezar</w:t>
      </w:r>
    </w:p>
    <w:p>
      <w:r>
        <w:t>Para aprovechar al máximo este libro y acelerar tu aprendizaje, aquí tienes tres acciones concretas que puedes llevar a cabo:</w:t>
      </w:r>
    </w:p>
    <w:p>
      <w:r>
        <w:t>1. **Dedica tiempo diario al estudio**: Establece un horario fijo cada día para repasar vocabulario y practicar. La consistencia es clave para la retención del idioma.</w:t>
      </w:r>
    </w:p>
    <w:p>
      <w:r>
        <w:t>2. **Practica en situaciones reales**: Busca oportunidades para interactuar con hablantes nativos o compañeros de aprendizaje. Cada conversación es una oportunidad para mejorar.</w:t>
      </w:r>
    </w:p>
    <w:p>
      <w:r>
        <w:t>3. **Utiliza recursos complementarios**: Expande tu aprendizaje con aplicaciones, podcasts y videos en turco que se enfoquen en vocabulario y frases útiles para diferentes contextos.</w:t>
      </w:r>
    </w:p>
    <w:p>
      <w:r>
        <w:t>### Acción práctica</w:t>
      </w:r>
    </w:p>
    <w:p>
      <w:r>
        <w:t>**Pasos para comenzar tu viaje de aprendizaje en turco:**</w:t>
      </w:r>
    </w:p>
    <w:p>
      <w:r>
        <w:t>1. **Establece un horario de estudio**: Decide cuándo y cuánto tiempo dedicarás a practicar cada día.</w:t>
        <w:br/>
        <w:t>2. **Únete a un grupo de conversación**: Busca grupos locales o en línea donde puedas conversar con hablantes de turco.</w:t>
        <w:br/>
        <w:t>3. **Crea tarjetas de vocabulario**: Anota nuevas palabras y frases en tarjetas para revisarlas regularmente y reforzar tu memoria.</w:t>
      </w:r>
    </w:p>
    <w:p>
      <w:r>
        <w:t>Al final de este viaje, no solo habrás ampliado tu vocabulario en turco, sino que también habrás cultivarás conexiones y experiencias que enriquecerán tu vida. ¡Bienvenido a la aventura del aprendizaje del turco!</w:t>
      </w:r>
    </w:p>
    <w:p>
      <w:pPr>
        <w:pStyle w:val="Heading1"/>
      </w:pPr>
      <w:r>
        <w:t>Chapter 1: **Introducción al Vocabulario Turco**</w:t>
      </w:r>
    </w:p>
    <w:p>
      <w:r>
        <w:t># Introducción al Vocabulario Turco</w:t>
      </w:r>
    </w:p>
    <w:p>
      <w:r>
        <w:t>Aprender un nuevo idioma es como abrir una ventana a una cultura diferente. El turco, con su rica historia y singularidad, ofrece un sinfín de oportunidades para aquellos que se aventuran a conocerlo. En este capítulo, nos enfocaremos en el vocabulario esencial que necesitas para desenvolverte en el trabajo, el ocio y las actividades cotidianas. A medida que exploremos las palabras y frases más útiles, podrás construir una base sólida que te permitirá interactuar con hablantes nativos y disfrutar de la vida diaria en Turquía.</w:t>
      </w:r>
    </w:p>
    <w:p>
      <w:r>
        <w:t>## Vocabulario Esencial para el Trabajo</w:t>
      </w:r>
    </w:p>
    <w:p>
      <w:r>
        <w:t>El entorno laboral en Turquía puede ser muy dinámico y diverso. Con un vocabulario adecuado, no solo podrás comunicarte efectivamente, sino también mostrar respeto por la cultura local. En esta sección, abordaremos algunas palabras y frases que son clave en el ámbito profesional.</w:t>
      </w:r>
    </w:p>
    <w:p>
      <w:r>
        <w:t>### Palabras Clave en el Entorno Laboral</w:t>
      </w:r>
    </w:p>
    <w:p>
      <w:r>
        <w:t>Comencemos con algunas palabras esenciales que deberías conocer. En un contexto profesional, términos como "iş" (trabajo), "müdür" (jefe) y "çalışan" (empleado) son fundamentales. También es vital entender frases como "Toplantı yapalım" (Hagamos una reunión) o "Projeyi tamamladık" (Hemos completado el proyecto). Estas expresiones no solo te ayudarán a comunicarte, sino que también facilitarán la creación de relaciones laborales más sólidas.</w:t>
      </w:r>
    </w:p>
    <w:p>
      <w:r>
        <w:t>Un ejemplo práctico es el uso de “teklif” (oferta) y “kontrat” (contrato), que son términos que se utilizan frecuentemente en negociaciones. Cuando asistas a una reunión de negocios, podrás hacerte entender si mencionas con confianza "Teklifinizi değerlendireceğiz" (Evaluaremos su oferta). Este tipo de vocabulario puede marcar la diferencia en tus interacciones diarias en el trabajo.</w:t>
      </w:r>
    </w:p>
    <w:p>
      <w:r>
        <w:t>### La Etiqueta Profesional en Turquía</w:t>
      </w:r>
    </w:p>
    <w:p>
      <w:r>
        <w:t>Además del vocabulario, es importante entender la etiqueta profesional turca. La cultura laboral en Turquía está impregnada de formalidad y respeto. Saludar a tus colegas con un “Merhaba” (Hola) o un “Günaydın” (Buenos días) es un buen comienzo. También es común utilizar títulos como “Bey” o “Hanım” junto con el nombre de la persona, que demuestra respeto.</w:t>
      </w:r>
    </w:p>
    <w:p>
      <w:r>
        <w:t>Para ilustrar esto, consideremos a Juan, un español que se trasladó a Estambul por trabajo. En su primer día, olvidó usar los títulos y fue recibido con frialdad. Sin embargo, al día siguiente, decidió aplicar lo que había aprendido sobre la etiqueta y comenzó a usar títulos al saludar a sus compañeros. Rápidamente, notó una mejora en sus relaciones laborales y se sintió más integrado en el equipo.</w:t>
      </w:r>
    </w:p>
    <w:p>
      <w:r>
        <w:t>## Vocabulario para el Ocio</w:t>
      </w:r>
    </w:p>
    <w:p>
      <w:r>
        <w:t>El ocio es una parte fundamental de la vida, y el turco ofrece una variedad de palabras y frases que te ayudarán a disfrutar de tus actividades favoritas. Ya sea que estés en un café, explorando una ciudad o participando en un evento cultural, conocer el vocabulario adecuado te permitirá aprovechar al máximo tu tiempo libre.</w:t>
      </w:r>
    </w:p>
    <w:p>
      <w:r>
        <w:t>### Disfrutando de la Gastronomía Turca</w:t>
      </w:r>
    </w:p>
    <w:p>
      <w:r>
        <w:t>La cocina turca es famosa por su diversidad y sabor. Aprender vocabulario relacionado con la comida es esencial si deseas disfrutar de los deliciosos platos que el país tiene para ofrecer. Palabras como "yemek" (comida), "restoran" (restaurante) y "menü" (menú) son solo el comienzo.</w:t>
      </w:r>
    </w:p>
    <w:p>
      <w:r>
        <w:t>Imagina que estás en un restaurante en Estambul y el camarero te pregunta: “Ne sipariş vermek istersiniz?” (¿Qué te gustaría pedir?). Si respondes con “Kebap istiyorum” (Quisiera un kebab), no solo mostrarás tu interés en la comida turca, sino que también disfrutarás de una experiencia auténtica.</w:t>
      </w:r>
    </w:p>
    <w:p>
      <w:r>
        <w:t>Además, es útil conocer algunos nombres de platos típicos como "lahmacun" (pizza turca) o "baklava" (postre de nuez y miel). Este conocimiento no solo enriquecerá tus comidas, sino que también te permitirá hacer preguntas e interactuar con los locales, creando un ambiente más acogedor.</w:t>
      </w:r>
    </w:p>
    <w:p>
      <w:r>
        <w:t>### Actividades Culturales y Entretenimiento</w:t>
      </w:r>
    </w:p>
    <w:p>
      <w:r>
        <w:t>La cultura turca es rica en artes y tradiciones. Conocer vocabulario relacionado con el entretenimiento te permitirá participar en festivales, exposiciones y eventos sociales. Frases como "Konser var mı?" (¿Hay un concierto?) o "Tiyatroya gidebilir miyiz?" (¿Podemos ir al teatro?) son muy útiles.</w:t>
      </w:r>
    </w:p>
    <w:p>
      <w:r>
        <w:t>Por ejemplo, si te interesa el cine, podrías visitar un cine local y preguntar “Hangi filmler var?” (¿Qué películas hay?). Esto no solo te permitirá disfrutar de una buena película, sino que también te ayudará a conocer a personas con intereses similares.</w:t>
      </w:r>
    </w:p>
    <w:p>
      <w:r>
        <w:t>## Vocabulario para la Vida Diaria</w:t>
      </w:r>
    </w:p>
    <w:p>
      <w:r>
        <w:t>La vida cotidiana está llena de interacciones simples que pueden ser mucho más ricas si cuentas con el vocabulario adecuado. Desde ir de compras hasta realizar tareas del hogar, cada aspecto de tu día puede beneficiarse del conocimiento del turco.</w:t>
      </w:r>
    </w:p>
    <w:p>
      <w:r>
        <w:t>### Ir de Compras y Hacer Compras</w:t>
      </w:r>
    </w:p>
    <w:p>
      <w:r>
        <w:t>Cuando se trata de compras, hay algunas palabras clave que son indispensables. Conocer términos como "market" (mercado), "fiyat" (precio) y "indirim" (descuento) te ayudará a desenvolverte mejor en tiendas y mercados locales.</w:t>
      </w:r>
    </w:p>
    <w:p>
      <w:r>
        <w:t>Imagina que estás en un bazar en Estambul. Al ver algo que te gusta, podrías preguntar “Bu ne kadar?” (¿Cuánto cuesta esto?). Si el vendedor responde, tendrás la oportunidad de practicar el regateo, una habilidad muy apreciada en los mercados turcos.</w:t>
      </w:r>
    </w:p>
    <w:p>
      <w:r>
        <w:t>Además, es útil saber cómo pedir ayuda. Frases como “Bana yardım edebilir misiniz?” (¿Puede ayudarme?) son muy útiles y te ayudarán a interactuar de manera efectiva con los vendedores.</w:t>
      </w:r>
    </w:p>
    <w:p>
      <w:r>
        <w:t>### Interacciones Cotidianas</w:t>
      </w:r>
    </w:p>
    <w:p>
      <w:r>
        <w:t>Además de ir de compras, hay muchas otras interacciones diarias que implican el uso del idioma. Saludar a tus vecinos, preguntar por direcciones o hacer pequeñas charlas son parte fundamental de la vida diaria. Conocer frases como “Nasılsınız?” (¿Cómo está usted?) o “Nerede?” (¿Dónde?) puede hacer que tus interacciones sean más amenas.</w:t>
      </w:r>
    </w:p>
    <w:p>
      <w:r>
        <w:t>Por ejemplo, si te pierdes en una calle de Estambul, no dudes en acercarte a alguien y preguntar “Afedersiniz, bu yol nereye gider?” (Disculpe, ¿a dónde lleva este camino?). La gente en Turquía es generalmente amable y estará dispuesta a ayudarte, y tus esfuerzos por hablar su idioma serán bien recibidos.</w:t>
      </w:r>
    </w:p>
    <w:p>
      <w:r>
        <w:t>## Checklist de Acciones</w:t>
      </w:r>
    </w:p>
    <w:p>
      <w:r>
        <w:t>Para ayudarte a poner en práctica lo que has aprendido, aquí tienes un sencillo checklist con tres acciones concretas que puedes realizar:</w:t>
      </w:r>
    </w:p>
    <w:p>
      <w:r>
        <w:t>1. **Practica el Vocabulario del Trabajo**: Crea una lista de las palabras clave que has aprendido relacionadas con el entorno laboral. Dedica tiempo a memorizarlas y úsalas en contextos reales si es posible.</w:t>
        <w:br/>
        <w:t xml:space="preserve">   </w:t>
        <w:br/>
        <w:t>2. **Explora la Gastronomía Turca**: Visita un restaurante turco cerca de ti. Pide el menú en turco y trata de hacer tu pedido utilizando el vocabulario que has aprendido sobre comida.</w:t>
      </w:r>
    </w:p>
    <w:p>
      <w:r>
        <w:t>3. **Interactúa en Situaciones Cotidianas**: Intenta iniciar una conversación simple en turco en tu vida diaria, ya sea con un vecino o un vendedor. Practica frases como “Merhaba, nasılsınız?” (Hola, ¿cómo está?) para romper el hielo.</w:t>
      </w:r>
    </w:p>
    <w:p>
      <w:r>
        <w:t>## Acción Práctica</w:t>
      </w:r>
    </w:p>
    <w:p>
      <w:r>
        <w:t>Para consolidar lo que has aprendido en este capítulo, aquí tienes tres pasos prácticos que puedes seguir:</w:t>
      </w:r>
    </w:p>
    <w:p>
      <w:r>
        <w:t>1. **Dedica 15 minutos al día**: Practica el vocabulario nuevo y repasa las frases que has aprendido. La consistencia es clave para retener el idioma.</w:t>
      </w:r>
    </w:p>
    <w:p>
      <w:r>
        <w:t>2. **Usa Aplicaciones de Idiomas**: Considera usar aplicaciones como Duolingo o Babbel para complementar tu aprendizaje. Estas plataformas ofrecen ejercicios interactivos que te ayudarán a mejorar tus habilidades.</w:t>
      </w:r>
    </w:p>
    <w:p>
      <w:r>
        <w:t>3. **Conecta con Nativos**: Busca grupos de intercambio de idiomas en tu área o en línea. Hablar con hablantes nativos te permitirá mejorar tu pronunciación y fluidez.</w:t>
      </w:r>
    </w:p>
    <w:p>
      <w:r>
        <w:t>Al seguir estos pasos, estarás bien encaminado para dominar el vocabulario esencial del turco y disfrutar plenamente de tu experiencia en el país. ¡Adelante!</w:t>
      </w:r>
    </w:p>
    <w:p>
      <w:pPr>
        <w:pStyle w:val="Heading1"/>
      </w:pPr>
      <w:r>
        <w:t>Chapter 2: **Vocabulario Esencial para el Trabajo**</w:t>
      </w:r>
    </w:p>
    <w:p>
      <w:r>
        <w:t>## Vocabulario Esencial para el Trabajo</w:t>
      </w:r>
    </w:p>
    <w:p>
      <w:r>
        <w:t>El entorno laboral puede ser un lugar desafiante, especialmente si el idioma que se habla es diferente al tuyo. En este capítulo, te proporcionaremos un vocabulario esencial en turco que te ayudará a desenvolverte en el trabajo, ya sea en una reunión, en conversaciones con colegas o en la redacción de correos electrónicos. Aprender estas palabras y frases te permitirá comunicarte de manera más efectiva y te ayudará a integrarte en el ambiente laboral turco.</w:t>
      </w:r>
    </w:p>
    <w:p>
      <w:r>
        <w:t>### Términos Clave en el Entorno Laboral</w:t>
      </w:r>
    </w:p>
    <w:p>
      <w:r>
        <w:t>Para comenzar, es fundamental conocer algunos términos básicos que son utilizados frecuentemente en el trabajo. Aquí hay una lista de vocabulario que te será útil:</w:t>
      </w:r>
    </w:p>
    <w:p>
      <w:r>
        <w:t>1. **Çalışan** (Empleado)</w:t>
        <w:br/>
        <w:t>2. **Patron** (Jefe)</w:t>
        <w:br/>
        <w:t>3. **Ofis** (Oficina)</w:t>
        <w:br/>
        <w:t>4. **Toplantı** (Reunión)</w:t>
        <w:br/>
        <w:t>5. **Proje** (Proyecto)</w:t>
        <w:br/>
        <w:t>6. **Görev** (Tarea)</w:t>
        <w:br/>
        <w:t>7. **E-posta** (Correo electrónico)</w:t>
        <w:br/>
        <w:t>8. **Rapor** (Informe)</w:t>
      </w:r>
    </w:p>
    <w:p>
      <w:r>
        <w:t>Por ejemplo, al referirte a tu jefe, puedes decir: "Patronum toplantıda yeni projeyi tanıttı" (Mi jefe presentó el nuevo proyecto en la reunión). Esta frase no solo te ayudará a utilizar vocabulario específico, sino que también te permitirá sentirte más seguro al hablar sobre temas laborales.</w:t>
      </w:r>
    </w:p>
    <w:p>
      <w:r>
        <w:t>#### Ejemplo Localizado</w:t>
      </w:r>
    </w:p>
    <w:p>
      <w:r>
        <w:t>Imagina que trabajas en una empresa de software en Estambul. En tu primera reunión de equipo, el jefe inicia la conversación preguntando sobre el progreso de los proyectos. Aquí es donde puedes aplicar lo que has aprendido. Un comentario útil podría ser: "Görevim tamamlandı, şimdi raporu yazıyorum" (He terminado mi tarea, ahora estoy escribiendo el informe). Este tipo de interacción no solo mostrará tu habilidad en el idioma, sino que también te ayudará a ganar la confianza de tus compañeros.</w:t>
      </w:r>
    </w:p>
    <w:p>
      <w:r>
        <w:t>### Frases Útiles para la Comunicación</w:t>
      </w:r>
    </w:p>
    <w:p>
      <w:r>
        <w:t>Además del vocabulario básico, hay ciertas frases que son comunes en el entorno laboral y que pueden facilitar tu comunicación. Aquí te presentamos algunas:</w:t>
      </w:r>
    </w:p>
    <w:p>
      <w:r>
        <w:t>- **Ne zaman toplantı var?** (¿Cuándo es la reunión?)</w:t>
        <w:br/>
        <w:t>- **Proje ile ilgili bir sorun var mı?** (¿Hay algún problema con el proyecto?)</w:t>
        <w:br/>
        <w:t>- **Görevleri kimin üstlendiğini biliyor musun?** (¿Sabes quién asumió las tareas?)</w:t>
        <w:br/>
        <w:t>- **E-postayı gönderdin mi?** (¿Has enviado el correo electrónico?)</w:t>
      </w:r>
    </w:p>
    <w:p>
      <w:r>
        <w:t>Estas frases te ayudarán a mantener conversaciones fluidas y a hacer preguntas pertinentes en el trabajo. Por ejemplo, si quieres saber sobre el estado de un proyecto, puedes preguntar: "Proje ile ilgili bir güncelleme var mı?" (¿Hay alguna actualización sobre el proyecto?). Este tipo de curiosidad no solo te permitirá adquirir información, sino que también demostrará tu interés en el trabajo.</w:t>
      </w:r>
    </w:p>
    <w:p>
      <w:r>
        <w:t>### El Uso de la Tecnología en el Trabajo</w:t>
      </w:r>
    </w:p>
    <w:p>
      <w:r>
        <w:t>En la actualidad, la tecnología juega un papel crucial en nuestras vidas laborales. Por lo tanto, es importante familiarizarse con el vocabulario relacionado con la tecnología y el uso de herramientas digitales. Algunas palabras claves incluyen:</w:t>
      </w:r>
    </w:p>
    <w:p>
      <w:r>
        <w:t>1. **Bilgisayar** (Computadora)</w:t>
        <w:br/>
        <w:t>2. **Yazılım** (Software)</w:t>
        <w:br/>
        <w:t>3. **Donanım** (Hardware)</w:t>
        <w:br/>
        <w:t>4. **Veri** (Datos)</w:t>
        <w:br/>
        <w:t>5. **Ağ** (Red)</w:t>
      </w:r>
    </w:p>
    <w:p>
      <w:r>
        <w:t>Imagina que tienes que presentar un informe utilizando una nueva aplicación de software. Podrías decir: "Bilgisayarı açtım ve yazılımı güncelledim" (Abrí la computadora y actualicé el software). Este tipo de vocabulario técnico es esencial para mantenerte al día en un entorno laboral moderno.</w:t>
      </w:r>
    </w:p>
    <w:p>
      <w:r>
        <w:t>### Estrategias para Aprender y Practicar</w:t>
      </w:r>
    </w:p>
    <w:p>
      <w:r>
        <w:t>Para consolidar tu vocabulario y mejorar tu habilidad para comunicarte en turco en el trabajo, aquí hay algunas estrategias efectivas:</w:t>
      </w:r>
    </w:p>
    <w:p>
      <w:r>
        <w:t>1. **Usa tarjetas de memoria**: Crea tarjetas con palabras y frases en turco en un lado y su traducción en tu idioma en el otro. Así podrás repasar y memorizar.</w:t>
        <w:br/>
        <w:t xml:space="preserve">   </w:t>
        <w:br/>
        <w:t>2. **Simula situaciones laborales**: Practica diálogos con un compañero o un amigo que hable turco. Esto te ayudará a sentirte más cómodo hablando en un entorno laboral.</w:t>
      </w:r>
    </w:p>
    <w:p>
      <w:r>
        <w:t>3. **Participa en cursos**: Inscríbete en cursos de turco enfocados en el ámbito profesional. Muchas universidades y centros de idiomas ofrecen programas adaptados a las necesidades del trabajador.</w:t>
      </w:r>
    </w:p>
    <w:p>
      <w:r>
        <w:t>### Caso de Estudio: Una Experiencia Real</w:t>
      </w:r>
    </w:p>
    <w:p>
      <w:r>
        <w:t>Consideremos el caso de Laura, una joven profesional española que se trasladó a Turquía por motivos de trabajo. A pesar de que no hablaba turco, decidió sumergirse en la cultura y el idioma. Al principio, se sintió incómoda en reuniones, pero poco a poco empezó a utilizar el vocabulario que había aprendido. Un día, durante una reunión importante, se atrevió a hacer una pregunta en turco: "Projenin süresi ne kadar?" (¿Cuál es la duración del proyecto?). Sus colegas quedaron impresionados y comenzaron a animarla a seguir practicando. Con el tiempo, Laura no solo mejoró su turco, sino que también se ganó el respeto de sus compañeros.</w:t>
      </w:r>
    </w:p>
    <w:p>
      <w:r>
        <w:t>### Checklist de Acciones Concretas</w:t>
      </w:r>
    </w:p>
    <w:p>
      <w:r>
        <w:t>Para ayudarte a poner en práctica lo que has aprendido, aquí tienes un checklist de tres acciones concretas:</w:t>
      </w:r>
    </w:p>
    <w:p>
      <w:r>
        <w:t>1. **Practica diariamente**: Dedica al menos 15 minutos al día a aprender nuevas palabras y frases relacionadas con el trabajo.</w:t>
      </w:r>
    </w:p>
    <w:p>
      <w:r>
        <w:t>2. **Crea un entorno de aprendizaje**: Rodéate de material en turco, como videos, artículos y podcasts relacionados con tu campo laboral.</w:t>
      </w:r>
    </w:p>
    <w:p>
      <w:r>
        <w:t>3. **Inicia conversaciones**: No dudes en hablar con tus compañeros en turco. Pregunta sobre sus tareas y proyectos para fomentar la comunicación.</w:t>
      </w:r>
    </w:p>
    <w:p>
      <w:r>
        <w:t>### Acción Práctica</w:t>
      </w:r>
    </w:p>
    <w:p>
      <w:r>
        <w:t>Para consolidar lo que has aprendido en este capítulo, aquí tienes tres pasos prácticos que puedes seguir:</w:t>
      </w:r>
    </w:p>
    <w:p>
      <w:r>
        <w:t>1. **Identifica tus necesidades**: Haz una lista de las áreas en las que necesitas mejorar tu vocabulario laboral y concéntrate en ellas.</w:t>
      </w:r>
    </w:p>
    <w:p>
      <w:r>
        <w:t>2. **Conéctate con hablantes nativos**: Busca oportunidades para interactuar con hablantes nativos en tu lugar de trabajo o en grupos de intercambio de idiomas.</w:t>
      </w:r>
    </w:p>
    <w:p>
      <w:r>
        <w:t>3. **Aplica el vocabulario en situaciones reales**: Intenta usar el nuevo vocabulario durante tus conversaciones diarias en el trabajo. Al hacerlo, estarás reforzando tu aprendizaje y aumentando tu confianza.</w:t>
      </w:r>
    </w:p>
    <w:p>
      <w:r>
        <w:t>Al seguir estos pasos y aplicar el vocabulario esencial que hemos discutido, estarás mejor preparado para enfrentar los desafíos laborales en un entorno de habla turca. ¡Sigue practicando y verás cómo tu confianza y habilidad en el idioma crecen día a día!</w:t>
      </w:r>
    </w:p>
    <w:p>
      <w:pPr>
        <w:pStyle w:val="Heading1"/>
      </w:pPr>
      <w:r>
        <w:t>Chapter 3: **Términos Comunes en el Ocio**</w:t>
      </w:r>
    </w:p>
    <w:p>
      <w:r>
        <w:t>## Términos Comunes en el Ocio</w:t>
      </w:r>
    </w:p>
    <w:p>
      <w:r>
        <w:t>El ocio es una parte fundamental de nuestra vida diaria, un espacio donde nos desconectamos de las obligaciones laborales y nos permitimos disfrutar de actividades que nos apasionan. En este capítulo, exploraremos el vocabulario esencial relacionado con el ocio, abarcando desde actividades recreativas hasta términos relacionados con el entretenimiento y el tiempo libre. Aprender estos términos te permitirá comunicarte de manera más efectiva en situaciones sociales y disfrutar plenamente de tus experiencias de ocio en un entorno de habla turca.</w:t>
      </w:r>
    </w:p>
    <w:p>
      <w:r>
        <w:t>### Actividades Recreativas</w:t>
      </w:r>
    </w:p>
    <w:p>
      <w:r>
        <w:t>Las actividades recreativas son diversas y pueden variar desde deportes hasta pasatiempos artísticos. Conocer el vocabulario relacionado con estas actividades es crucial, especialmente si deseas participar en conversaciones sobre ellas o incluso unirte a grupos que las practiquen.</w:t>
      </w:r>
    </w:p>
    <w:p>
      <w:r>
        <w:t>Uno de los pasatiempos más populares en Turquía es el fútbol, un deporte que une a muchas personas a través de la pasión por sus equipos locales. Los términos que deberías conocer incluyen:</w:t>
      </w:r>
    </w:p>
    <w:p>
      <w:r>
        <w:t>- **Futbol** (futbol)</w:t>
        <w:br/>
        <w:t>- **Takım** (equipo)</w:t>
        <w:br/>
        <w:t>- **Maç** (partido)</w:t>
        <w:br/>
        <w:t>- **Gol** (gol)</w:t>
        <w:br/>
        <w:t>- **Saha** (campo)</w:t>
      </w:r>
    </w:p>
    <w:p>
      <w:r>
        <w:t>Imagina que estás en una reunión social y la conversación gira en torno a un partido de fútbol. Si utilizas estos términos, no solo participarás en la conversación, sino que también mostrarás interés en la cultura local.</w:t>
      </w:r>
    </w:p>
    <w:p>
      <w:r>
        <w:t>Además del fútbol, muchas personas disfrutan de actividades al aire libre, como el senderismo o el ciclismo. En este contexto, vocabulario como **doğa yürüyüşü** (senderismo) y **bisiklet sürmek** (ciclismo) se convierte en esencial. Si decides unirte a un grupo de senderismo en tu localidad, por ejemplo, podrás interactuar fácilmente con otros participantes, preguntar sobre rutas y compartir tus experiencias, enriqueciendo así tu vida social.</w:t>
      </w:r>
    </w:p>
    <w:p>
      <w:r>
        <w:t>### Entretenimiento y Medios</w:t>
      </w:r>
    </w:p>
    <w:p>
      <w:r>
        <w:t>El entretenimiento es otra faceta importante del ocio, y abarca una amplia gama de actividades, desde ir al cine hasta asistir a conciertos o espectáculos teatrales. Familiarizarse con el vocabulario relacionado con el entretenimiento no solo te permitirá disfrutar de las actividades, sino también conversar sobre ellas con otros.</w:t>
      </w:r>
    </w:p>
    <w:p>
      <w:r>
        <w:t>En el cine, algunas palabras clave incluyen:</w:t>
      </w:r>
    </w:p>
    <w:p>
      <w:r>
        <w:t>- **Film** (película)</w:t>
        <w:br/>
        <w:t>- **Gösterim** (proyección)</w:t>
        <w:br/>
        <w:t>- **Sinema** (cine)</w:t>
        <w:br/>
        <w:t>- **Bilet** (entrada)</w:t>
        <w:br/>
        <w:t>- **Oyuncu** (actor)</w:t>
      </w:r>
    </w:p>
    <w:p>
      <w:r>
        <w:t>Por ejemplo, si decides ver una película en un cine local, podrás preguntar: "Hangi film gösterimde?" (¿Qué película se está proyectando?) o "Bilet alabilir miyim?" (¿Puedo comprar un boleto?). Esto no solo facilitará tu experiencia, sino que también te ayudará a establecer conexiones con otros aficionados al cine.</w:t>
      </w:r>
    </w:p>
    <w:p>
      <w:r>
        <w:t>La música también juega un papel vital en la vida de muchas personas. Desde la música tradicional turca hasta los últimos éxitos internacionales, el vocabulario que rodea a este tema es vasto. Términos como **konser** (concierto), **şarkı** (canción) y **sanatçı** (artista) son esenciales si deseas disfrutar de un evento musical o simplemente discutir tus gustos con amigos.</w:t>
      </w:r>
    </w:p>
    <w:p>
      <w:r>
        <w:t>Como un ejemplo local, en Estambul, los festivales de música se han vuelto muy populares. Conocer los términos adecuados te permitirá moverte con confianza en estos eventos, haciendo preguntas sobre el programa o incluso comentando sobre tus artistas favoritos.</w:t>
      </w:r>
    </w:p>
    <w:p>
      <w:r>
        <w:t>### Viajes y Turismo</w:t>
      </w:r>
    </w:p>
    <w:p>
      <w:r>
        <w:t>El ocio también incluye la exploración de nuevos lugares. Viajar es una forma maravillosa de aprender y experimentar nuevas culturas. Cuando se trata de turismo, el vocabulario cambia un poco, pero sigue siendo muy útil. Algunas palabras clave incluyen:</w:t>
      </w:r>
    </w:p>
    <w:p>
      <w:r>
        <w:t>- **Seyahat** (viaje)</w:t>
        <w:br/>
        <w:t>- **Otobüs** (autobús)</w:t>
        <w:br/>
        <w:t>- **Havaalanı** (aeropuerto)</w:t>
        <w:br/>
        <w:t>- **Otel** (hotel)</w:t>
        <w:br/>
        <w:t>- **Rehber** (guía)</w:t>
      </w:r>
    </w:p>
    <w:p>
      <w:r>
        <w:t>Si planeas visitar Turquía o cualquier otro país de habla turca, este vocabulario te será invaluable. Por ejemplo, si llegas al **havaalanı** y necesitas tomar un **otobüs** para llegar a tu **otel**, poder comunicarte en turco hará que tu experiencia sea mucho más fluida.</w:t>
      </w:r>
    </w:p>
    <w:p>
      <w:r>
        <w:t>También es común que los turistas visiten lugares emblemáticos como la Mezquita Azul o la Capadocia. Al hablar con guías o locales, puedes preguntar: "Buranın tarihi nedir?" (¿Cuál es la historia de este lugar?). Este tipo de interacción no solo enriquecerá tu experiencia, sino que también te permitirá practicar el idioma de manera significativa.</w:t>
      </w:r>
    </w:p>
    <w:p>
      <w:r>
        <w:t>### Gastronomía y Ocio</w:t>
      </w:r>
    </w:p>
    <w:p>
      <w:r>
        <w:t>La gastronomía es otro aspecto del ocio que merece atención. Comer y compartir comidas es una experiencia social importante en la cultura turca. Conocer los términos relacionados con la comida y la bebida puede ayudarte a disfrutar más de los momentos de ocio en restaurantes o durante reuniones familiares.</w:t>
      </w:r>
    </w:p>
    <w:p>
      <w:r>
        <w:t>Algunos términos clave incluyen:</w:t>
      </w:r>
    </w:p>
    <w:p>
      <w:r>
        <w:t>- **Yemek** (comida)</w:t>
        <w:br/>
        <w:t>- **Restoran** (restaurante)</w:t>
        <w:br/>
        <w:t>- **Menü** (menú)</w:t>
        <w:br/>
        <w:t>- **Tatlı** (postre)</w:t>
        <w:br/>
        <w:t>- **İçecek** (bebida)</w:t>
      </w:r>
    </w:p>
    <w:p>
      <w:r>
        <w:t>Si decides invitar a un amigo a cenar, podrás preguntar: "Menüde ne var?" (¿Qué hay en el menú?) o "Tatlı önerir misin?" (¿Puedes recomendarme un postre?). Estas interacciones no solo te ayudarán a practicar el idioma, sino que también fomentarán una conexión más profunda con tus amigos y colegas.</w:t>
      </w:r>
    </w:p>
    <w:p>
      <w:r>
        <w:t>En muchas ciudades turcas, como Gaziantep, que es famosa por su deliciosa comida, los festivales gastronómicos ofrecen una excelente oportunidad para probar nuevos platos y aprender sobre la cultura culinaria local. Al involucrarte en estas actividades, no solo expandirás tu vocabulario, sino que también disfrutarás de una experiencia cultural única.</w:t>
      </w:r>
    </w:p>
    <w:p>
      <w:r>
        <w:t>### Checklist de Acciones</w:t>
      </w:r>
    </w:p>
    <w:p>
      <w:r>
        <w:t>Para ayudarte a implementar todo lo que has aprendido en este capítulo, aquí tienes un checklist de tres acciones concretas que puedes llevar a cabo:</w:t>
      </w:r>
    </w:p>
    <w:p>
      <w:r>
        <w:t>1. **Practica vocabulario de ocio**: Dedica tiempo a aprender y practicar vocabulario relacionado con tus pasatiempos e intereses. Haz una lista de términos que sean relevantes para ti y utilízalos en conversaciones cotidianas.</w:t>
      </w:r>
    </w:p>
    <w:p>
      <w:r>
        <w:t>2. **Únete a grupos de actividades**: Busca grupos o clubes donde puedas participar en actividades recreativas que te interesen. Esto te permitirá practicar el idioma en un contexto práctico y social.</w:t>
      </w:r>
    </w:p>
    <w:p>
      <w:r>
        <w:t>3. **Asiste a eventos culturales**: Infórmate sobre eventos culturales y de ocio en tu área, como conciertos, exposiciones de arte o festivales gastronómicos. Participar en estos eventos te dará la oportunidad de utilizar el vocabulario aprendido y conocer a nuevas personas.</w:t>
      </w:r>
    </w:p>
    <w:p>
      <w:r>
        <w:t>### Acción Práctica</w:t>
      </w:r>
    </w:p>
    <w:p>
      <w:r>
        <w:t>Para consolidar lo que has aprendido, aquí tienes tres pasos prácticos que puedes seguir:</w:t>
      </w:r>
    </w:p>
    <w:p>
      <w:r>
        <w:t>1. **Inmersión en el ocio**: Dedica un día a la semana para explorar actividades de ocio en tu área. Ya sea asistir a un concierto, visitar un museo o participar en una clase de cocina, asegúrate de usar el vocabulario que has aprendido.</w:t>
      </w:r>
    </w:p>
    <w:p>
      <w:r>
        <w:t>2. **Crea un diario de aprendizaje**: Mantén un diario donde registres nuevas palabras y frases que encuentres relacionadas con el ocio. Escribe sobre tus experiencias y cómo puedes aplicar este vocabulario en situaciones futuras.</w:t>
      </w:r>
    </w:p>
    <w:p>
      <w:r>
        <w:t>3. **Conversa con amigos**: Organiza encuentros con amigos o compañeros donde puedan hablar sobre sus actividades de ocio. Esto no solo te ayudará a practicar el idioma, sino que también fortalecerá tus relaciones.</w:t>
      </w:r>
    </w:p>
    <w:p>
      <w:r>
        <w:t>Al seguir estos pasos y aplicar el vocabulario esencial que hemos discutido, estarás mejor preparado para disfrutar de tus momentos de ocio en un entorno de habla turca. ¡Sigue practicando y divirtiéndote en el proceso!</w:t>
      </w:r>
    </w:p>
    <w:p>
      <w:pPr>
        <w:pStyle w:val="Heading1"/>
      </w:pPr>
      <w:r>
        <w:t>Chapter 4: **Frases Cotidianas para la Vida Diaria**</w:t>
      </w:r>
    </w:p>
    <w:p>
      <w:r>
        <w:t># Frases Cotidianas para la Vida Diaria</w:t>
      </w:r>
    </w:p>
    <w:p>
      <w:r>
        <w:t>En nuestra vida diaria, las frases y expresiones que utilizamos son fundamentales para comunicarnos de manera efectiva. A menudo, nos encontramos en situaciones cotidianas que requieren un intercambio verbal rápido y claro. En este capítulo, exploraremos algunas de las frases más útiles para la vida diaria, que abarcan desde interacciones simples hasta conversaciones más complejas. Aprender estas expresiones no solo enriquecerá tu vocabulario, sino que también te permitirá desenvolverte con mayor confianza en entornos de habla turca.</w:t>
      </w:r>
    </w:p>
    <w:p>
      <w:r>
        <w:t>## Saludos y Presentaciones</w:t>
      </w:r>
    </w:p>
    <w:p>
      <w:r>
        <w:t>Los saludos son la base de cualquier interacción social. En Turquía, como en muchas culturas, un saludo amigable puede abrir puertas y facilitar la comunicación. Aquí tienes algunas frases y consejos para que puedas saludar adecuadamente.</w:t>
      </w:r>
    </w:p>
    <w:p>
      <w:r>
        <w:t>### Frases Comunes</w:t>
      </w:r>
    </w:p>
    <w:p>
      <w:r>
        <w:t>Cuando te encuentres con alguien, es importante iniciar la conversación con un saludo cordial. Algunas frases comunes incluyen:</w:t>
      </w:r>
    </w:p>
    <w:p>
      <w:r>
        <w:t>- **Merhaba** (Hola)</w:t>
        <w:br/>
        <w:t>- **Nasılsın?** (¿Cómo estás?)</w:t>
        <w:br/>
        <w:t>- **Günaydın** (Buenos días)</w:t>
        <w:br/>
        <w:t>- **İyi akşamlar** (Buenas tardes/noches)</w:t>
      </w:r>
    </w:p>
    <w:p>
      <w:r>
        <w:t>Recuerda que el tono y la entonación son igualmente importantes. Un saludo cálido y entusiasta puede hacer que la otra persona se sienta más inclinada a interactuar contigo. Después de un saludo inicial, es común preguntar cómo está la otra persona. Esto no solo muestra interés, sino que también establece un ambiente amigable.</w:t>
      </w:r>
    </w:p>
    <w:p>
      <w:r>
        <w:t>### Contextos de Uso</w:t>
      </w:r>
    </w:p>
    <w:p>
      <w:r>
        <w:t>Imagina que estás en un mercado local en Estambul. Al acercarte a un vendedor, comienza con un sencillo "Merhaba" y continúa con "Nasılsınız?" mientras le sonríes. Este pequeño gesto puede hacer que la experiencia de compra sea mucho más agradable y, posiblemente, te lleve a una conversación más larga sobre los productos que ofrece.</w:t>
      </w:r>
    </w:p>
    <w:p>
      <w:r>
        <w:t>## Frases para Interacciones Diarias</w:t>
      </w:r>
    </w:p>
    <w:p>
      <w:r>
        <w:t>Además de los saludos, existen frases específicas que son útiles en diversas situaciones cotidianas. Desde pedir ayuda hasta realizar compras, aquí te mostramos cómo comunicarte de manera efectiva.</w:t>
      </w:r>
    </w:p>
    <w:p>
      <w:r>
        <w:t>### Pidiendo Ayuda</w:t>
      </w:r>
    </w:p>
    <w:p>
      <w:r>
        <w:t>Cuando necesites ayuda, es esencial ser claro y cortés. Algunas frases que puedes usar son:</w:t>
      </w:r>
    </w:p>
    <w:p>
      <w:r>
        <w:t>- **Yardım edebilir misiniz?** (¿Puede ayudarme?)</w:t>
        <w:br/>
        <w:t>- **Bunu nasıl yapabilirim?** (¿Cómo puedo hacer esto?)</w:t>
        <w:br/>
        <w:t>- **Nerede?** (¿Dónde está?)</w:t>
      </w:r>
    </w:p>
    <w:p>
      <w:r>
        <w:t>Por ejemplo, si te encuentras perdido en una ciudad nueva, puedes acercarte a un transeúnte y preguntar: "Nerede?" señalando el mapa. La mayoría de las personas estarán dispuestas a ayudarte y esto puede llevar a una conversación interesante sobre la ciudad.</w:t>
      </w:r>
    </w:p>
    <w:p>
      <w:r>
        <w:t>### Realizando Compras</w:t>
      </w:r>
    </w:p>
    <w:p>
      <w:r>
        <w:t>Al ir de compras, es importante saber cómo expresar tus necesidades. Aquí algunas frases que te serán útiles:</w:t>
      </w:r>
    </w:p>
    <w:p>
      <w:r>
        <w:t>- **Bu ne kadar?** (¿Cuánto cuesta esto?)</w:t>
        <w:br/>
        <w:t>- **Bunu alıyorum.** (Lo voy a comprar.)</w:t>
        <w:br/>
        <w:t>- **Fiyatı düşürebilir misiniz?** (¿Puede bajar el precio?)</w:t>
      </w:r>
    </w:p>
    <w:p>
      <w:r>
        <w:t>Imagina que estás en un bazar y ves un hermoso pañuelo. Al preguntar "Bu ne kadar?", el vendedor te responde. Puedes negociar el precio utilizando "Fiyatı düşürebilir misiniz?", lo que puede resultar en un trato más favorable.</w:t>
      </w:r>
    </w:p>
    <w:p>
      <w:r>
        <w:t>## Conversaciones Cotidianas</w:t>
      </w:r>
    </w:p>
    <w:p>
      <w:r>
        <w:t>Las conversaciones en la vida diaria pueden abarcar una amplia gama de temas. Aquí revisaremos algunas frases que te ayudarán en diferentes contextos.</w:t>
      </w:r>
    </w:p>
    <w:p>
      <w:r>
        <w:t>### Conversaciones en el Trabajo</w:t>
      </w:r>
    </w:p>
    <w:p>
      <w:r>
        <w:t>Si trabajas en un entorno de habla turca, es crucial poder comunicarte con tus compañeros. Frases como:</w:t>
      </w:r>
    </w:p>
    <w:p>
      <w:r>
        <w:t>- **Toplantı ne zaman?** (¿Cuándo es la reunión?)</w:t>
        <w:br/>
        <w:t>- **Proje hakkında ne düşünüyorsun?** (¿Qué piensas sobre el proyecto?)</w:t>
        <w:br/>
        <w:t>- **Yarın görüşelim mi?** (¿Nos vemos mañana?)</w:t>
      </w:r>
    </w:p>
    <w:p>
      <w:r>
        <w:t>Estas frases son útiles para mantener la comunicación fluida en el trabajo. Imagina que tienes una reunión programada. Comenzar con "Toplantı ne zaman?" puede ayudarte a establecer la agenda y asegurarte de que todos estén en la misma página.</w:t>
      </w:r>
    </w:p>
    <w:p>
      <w:r>
        <w:t>### Conversaciones Informales</w:t>
      </w:r>
    </w:p>
    <w:p>
      <w:r>
        <w:t>En situaciones más informales, como charlar con amigos, puedes usar frases más relajadas:</w:t>
      </w:r>
    </w:p>
    <w:p>
      <w:r>
        <w:t>- **Ne yapıyorsun?** (¿Qué estás haciendo?)</w:t>
        <w:br/>
        <w:t>- **Bu akşam ne yapalım?** (¿Qué hacemos esta noche?)</w:t>
        <w:br/>
        <w:t>- **Film izlemek ister misin?** (¿Te gustaría ver una película?)</w:t>
      </w:r>
    </w:p>
    <w:p>
      <w:r>
        <w:t>Estas preguntas son ideales para iniciar una conversación divertida. Por ejemplo, si estás en casa con amigos y preguntas "Bu akşam ne yapalım?", puedes generar ideas de actividades que todos disfruten, desde ver una película hasta salir a cenar.</w:t>
      </w:r>
    </w:p>
    <w:p>
      <w:r>
        <w:t>## Ejemplos Localizados</w:t>
      </w:r>
    </w:p>
    <w:p>
      <w:r>
        <w:t>Para ilustrar cómo estas frases se aplican en la vida real, tomemos el caso de Ana, una estudiante española que decidió pasar un semestre en Estambul. Ana llegó sin conocer mucho del idioma, pero estaba decidida a sumergirse en la cultura local.</w:t>
      </w:r>
    </w:p>
    <w:p>
      <w:r>
        <w:t>### El Primer Día de Ana en Estambul</w:t>
      </w:r>
    </w:p>
    <w:p>
      <w:r>
        <w:t>El primer día en Estambul, Ana decidió visitar el Gran Bazar. Antes de entrar, practicó algunas frases esenciales. Al acercarse a un vendedor de especias, comenzó con un confiado "Merhaba" seguido de "Bu ne kadar?" para preguntar el precio de un saquito de azafrán. El vendedor, sorprendido por su intento de hablar turco, le respondió con una sonrisa y le explicó las diferencias entre las especias. Ana, emocionada, usó "Bunu alıyorum" y luego continuó la conversación preguntando sobre otros productos.</w:t>
      </w:r>
    </w:p>
    <w:p>
      <w:r>
        <w:t>### Conclusiones de la Experiencia</w:t>
      </w:r>
    </w:p>
    <w:p>
      <w:r>
        <w:t>A lo largo de su estancia, Ana se dio cuenta de que usar frases cotidianas no solo le ayudó a desenvolverse, sino que también la conectó con la gente. Las interacciones en el mercado, los cafés y las paradas de autobús se convirtieron en oportunidades para aprender más sobre la cultura turca y hacer amigos locales. Esto demuestra que, aunque al principio pueda parecer intimidante, aprender y usar frases cotidianas puede abrir un mundo de posibilidades.</w:t>
      </w:r>
    </w:p>
    <w:p>
      <w:r>
        <w:t>## Checklist de Acciones Concretas</w:t>
      </w:r>
    </w:p>
    <w:p>
      <w:r>
        <w:t>Para ayudarte a integrar lo aprendido en tu vida diaria, aquí tienes un checklist de acciones concretas que puedes llevar a cabo:</w:t>
      </w:r>
    </w:p>
    <w:p>
      <w:r>
        <w:t>1. **Practica diariamente**: Dedica al menos 10 minutos cada día a practicar frases cotidianas. Puedes hacerlo frente al espejo o con un amigo que hable turco.</w:t>
        <w:br/>
        <w:t>2. **Involúcrate en la comunidad**: Busca grupos o eventos en tu área donde puedas interactuar con hablantes nativos. Esta es una excelente manera de poner en práctica lo que has aprendido.</w:t>
        <w:br/>
        <w:t>3. **Crea tarjetas de vocabulario**: Escribe frases útiles en tarjetas y colócalas en lugares visibles en tu casa. Esto te ayudará a recordarlas y usarlas en el momento adecuado.</w:t>
      </w:r>
    </w:p>
    <w:p>
      <w:r>
        <w:t>### Acción Práctica</w:t>
      </w:r>
    </w:p>
    <w:p>
      <w:r>
        <w:t>Para consolidar lo que has aprendido en este capítulo, aquí tienes tres pasos prácticos:</w:t>
      </w:r>
    </w:p>
    <w:p>
      <w:r>
        <w:t>1. **Practica los saludos y preguntas básicas**: Cada vez que te encuentres con un hablante de turco, intenta usar al menos un saludo y una pregunta.</w:t>
        <w:br/>
        <w:t>2. **Realiza compras en un lugar donde se hable turco**: Si tienes la oportunidad, visita un mercado local y trata de utilizar las frases que has aprendido.</w:t>
        <w:br/>
        <w:t>3. **Únete a un grupo de conversación**: Busca un grupo de hablantes de turco en tu área o en línea. Practicar con otros te ayudará a ganar confianza y fluidez.</w:t>
      </w:r>
    </w:p>
    <w:p>
      <w:r>
        <w:t>Al seguir estos pasos, estarás un paso más cerca de convertirte en un hablante competente y confiado en tu vida diaria. ¡Sigue practicando y disfruta del viaje de aprendizaje!</w:t>
      </w:r>
    </w:p>
    <w:p>
      <w:pPr>
        <w:pStyle w:val="Heading1"/>
      </w:pPr>
      <w:r>
        <w:t>Chapter 5: **Vocabulario de Compras y Servicios**</w:t>
      </w:r>
    </w:p>
    <w:p>
      <w:r>
        <w:t># Vocabulario de Compras y Servicios</w:t>
      </w:r>
    </w:p>
    <w:p>
      <w:r>
        <w:t>El vocabulario relacionado con las compras y los servicios es fundamental para desenvolverse en una nueva cultura y facilitar la vida diaria. Ya sea que desees adquirir un producto específico, solicitar ayuda en una tienda o simplemente disfrutar de una experiencia de compra en un mercado local, conocer las palabras y frases clave te permitirá interactuar de manera más efectiva. En este capítulo, exploraremos términos esenciales que te ayudarán en diversas situaciones de compras y servicios, además de ofrecerte consejos prácticos para aplicarlos.</w:t>
      </w:r>
    </w:p>
    <w:p>
      <w:r>
        <w:t>## Términos Básicos de Compras</w:t>
      </w:r>
    </w:p>
    <w:p>
      <w:r>
        <w:t>Cuando ingresas a una tienda, ya sea un supermercado, una boutique o un mercado local, hay ciertas palabras y frases que son imprescindibles. Aprender cómo pedir lo que necesitas y cómo interactuar con los vendedores puede marcar la diferencia en tu experiencia de compra.</w:t>
      </w:r>
    </w:p>
    <w:p>
      <w:r>
        <w:t>### ¿Dónde se encuentra...?</w:t>
      </w:r>
    </w:p>
    <w:p>
      <w:r>
        <w:t>Una de las primeras frases que querrás aprender es "¿Dónde se encuentra...?" (Nerede...?). Esta pregunta es esencial para localizar productos o servicios. Por ejemplo, si buscas pan, puedes preguntar: "Ekmek nerede?" (¿Dónde está el pan?). Los vendedores suelen ser amables y estarán dispuestos a ayudarte a encontrar lo que necesitas.</w:t>
      </w:r>
    </w:p>
    <w:p>
      <w:r>
        <w:t>Además, es útil conocer los nombres de algunos productos comunes. Aquí hay una lista de elementos básicos que podrías buscar en una tienda:</w:t>
      </w:r>
    </w:p>
    <w:p>
      <w:r>
        <w:t>- **Ekmek**: pan</w:t>
        <w:br/>
        <w:t>- **Süt**: leche</w:t>
        <w:br/>
        <w:t>- **Yumurta**: huevo</w:t>
        <w:br/>
        <w:t>- **Sebze**: verduras</w:t>
        <w:br/>
        <w:t>- **Meyve**: frutas</w:t>
      </w:r>
    </w:p>
    <w:p>
      <w:r>
        <w:t>Aprender estas palabras te permitirá navegar por cualquier tienda con mayor confianza.</w:t>
      </w:r>
    </w:p>
    <w:p>
      <w:r>
        <w:t>### Frases Útiles en la Tienda</w:t>
      </w:r>
    </w:p>
    <w:p>
      <w:r>
        <w:t>Una vez que hayas encontrado lo que buscas, es importante saber cómo interactuar con el vendedor. Aquí hay algunas frases útiles que podrías utilizar:</w:t>
      </w:r>
    </w:p>
    <w:p>
      <w:r>
        <w:t>- **Bu ne kadar?** (¿Cuánto cuesta esto?)</w:t>
        <w:br/>
        <w:t>- **İndirim var mı?** (¿Hay descuento?)</w:t>
        <w:br/>
        <w:t>- **Bunu almak istiyorum.** (Quiero comprar esto.)</w:t>
        <w:br/>
        <w:t>- **Faturayı alabilir miyim?** (¿Puedo tener la factura?)</w:t>
      </w:r>
    </w:p>
    <w:p>
      <w:r>
        <w:t>Conocer estas frases no solo facilita la compra, sino que también muestra un esfuerzo por comunicarte en el idioma local, lo que suele ser bien recibido.</w:t>
      </w:r>
    </w:p>
    <w:p>
      <w:r>
        <w:t>## Negociación y Descuentos</w:t>
      </w:r>
    </w:p>
    <w:p>
      <w:r>
        <w:t>En muchos lugares, especialmente en mercados al aire libre o tiendas pequeñas, la negociación es una práctica común. Saber cómo negociar puede ahorrarte dinero y hacer que la experiencia sea más entretenida.</w:t>
      </w:r>
    </w:p>
    <w:p>
      <w:r>
        <w:t>### Estrategias de Negociación</w:t>
      </w:r>
    </w:p>
    <w:p>
      <w:r>
        <w:t>Para negociar eficazmente, es útil comenzar con un saludo amistoso y una sonrisa. Luego, puedes hacer una oferta inicial que sea más baja que el precio solicitado. Por ejemplo, si el vendedor pide 50 liras por una camiseta, podrías iniciar ofreciendo 30 liras. La clave está en ser respetuoso y mantener una actitud amigable.</w:t>
      </w:r>
    </w:p>
    <w:p>
      <w:r>
        <w:t>La frase **"Çok pahalı!"** (¡Es muy caro!) puede ser un buen punto de partida para iniciar la conversación sobre precios. A menudo, los vendedores estarán dispuestos a bajar el precio si sienten que estás genuinamente interesado en comprar.</w:t>
      </w:r>
    </w:p>
    <w:p>
      <w:r>
        <w:t>### Ejemplo Local: El Mercado de Kadıköy</w:t>
      </w:r>
    </w:p>
    <w:p>
      <w:r>
        <w:t>Imagina que estás en el Mercado de Kadıköy en Estambul, un lugar vibrante lleno de colores y aromas. Aquí puedes practicar tus habilidades de negociación. Supongamos que ves un hermoso cerámico que te encanta, pero el vendedor lo ofrece a 100 liras. Comienzas con una sonrisa y dices: "Çok pahalı! 70 lira veriyorum." (¡Es muy caro! Ofrezco 70 liras). Después de un intercambio de propuestas, logras cerrar el trato a 80 liras. ¡Eso es negociar!</w:t>
      </w:r>
    </w:p>
    <w:p>
      <w:r>
        <w:t>Este tipo de experiencias no solo mejoran tus habilidades lingüísticas, sino que también te sumergen en la cultura local y te permiten conectar con los vendedores.</w:t>
      </w:r>
    </w:p>
    <w:p>
      <w:r>
        <w:t>## Servicios y Atención al Cliente</w:t>
      </w:r>
    </w:p>
    <w:p>
      <w:r>
        <w:t>Además de las compras, es fundamental conocer el vocabulario relacionado con los servicios, ya que esto incluye restaurantes, hoteles y otros lugares donde se ofrece atención al cliente.</w:t>
      </w:r>
    </w:p>
    <w:p>
      <w:r>
        <w:t>### En el Restaurante</w:t>
      </w:r>
    </w:p>
    <w:p>
      <w:r>
        <w:t>Cuando te sientas en un restaurante, hay algunas frases clave que pueden facilitar tu experiencia. Por ejemplo:</w:t>
      </w:r>
    </w:p>
    <w:p>
      <w:r>
        <w:t>- **Menü alabilir miyim?** (¿Puedo tener el menú?)</w:t>
        <w:br/>
        <w:t>- **Sipariş vermek istiyorum.** (Quiero hacer un pedido.)</w:t>
        <w:br/>
        <w:t>- **Hesap lütfen.** (La cuenta, por favor.)</w:t>
      </w:r>
    </w:p>
    <w:p>
      <w:r>
        <w:t>También es útil conocer algunos platos típicos turcos. Aquí tienes una lista breve:</w:t>
      </w:r>
    </w:p>
    <w:p>
      <w:r>
        <w:t>- **Kebap**: kebab</w:t>
        <w:br/>
        <w:t>- **Döner**: döner</w:t>
        <w:br/>
        <w:t>- **Meze**: aperitivos</w:t>
        <w:br/>
        <w:t>- **Tatlı**: postre</w:t>
      </w:r>
    </w:p>
    <w:p>
      <w:r>
        <w:t>Al familiarizarte con estos términos, podrás disfrutar de una experiencia gastronómica más rica y satisfactoria.</w:t>
      </w:r>
    </w:p>
    <w:p>
      <w:r>
        <w:t>### En el Hotel</w:t>
      </w:r>
    </w:p>
    <w:p>
      <w:r>
        <w:t>Cuando llegas a un hotel, hay ciertos términos que querrás dominar para facilitar tu registro y estancia. Algunas frases útiles incluyen:</w:t>
      </w:r>
    </w:p>
    <w:p>
      <w:r>
        <w:t>- **Rezervasyonum var.** (Tengo una reserva.)</w:t>
        <w:br/>
        <w:t>- **Oda kaçta?** (¿En qué piso está la habitación?)</w:t>
        <w:br/>
        <w:t>- **Wi-Fi şifresi nedir?** (¿Cuál es la contraseña del Wi-Fi?)</w:t>
      </w:r>
    </w:p>
    <w:p>
      <w:r>
        <w:t>Además, aprender a solicitar servicios adicionales puede mejorar tu estancia. Por ejemplo, si necesitas más toallas, puedes decir: **"Ekstra havlu alabilir miyim?"** (¿Puedo tener toallas extra?).</w:t>
      </w:r>
    </w:p>
    <w:p>
      <w:r>
        <w:t>## Checklist de Acciones Concretas</w:t>
      </w:r>
    </w:p>
    <w:p>
      <w:r>
        <w:t>Para ayudarte a aplicar lo aprendido en este capítulo, aquí hay un checklist con tres acciones concretas que puedes llevar a cabo:</w:t>
      </w:r>
    </w:p>
    <w:p>
      <w:r>
        <w:t>1. **Practica las frases de compras**: Elige cinco productos que sueles comprar y asegúrate de saber cómo preguntar por ellos en turco.</w:t>
        <w:br/>
        <w:t xml:space="preserve">   </w:t>
        <w:br/>
        <w:t>2. **Visita un mercado local**: Si hay algún mercado en tu área donde se hable turco, ve y practica tus habilidades de negociación y las frases que has aprendido.</w:t>
      </w:r>
    </w:p>
    <w:p>
      <w:r>
        <w:t>3. **Simula una situación de restaurante**: Con un amigo que hable turco, realiza una simulación de cómo sería una visita a un restaurante, incluyendo el pedido y la solicitud de la cuenta.</w:t>
      </w:r>
    </w:p>
    <w:p>
      <w:r>
        <w:t>Al seguir estas acciones, estarás mejor preparado para enfrentar situaciones de compras y servicios en tu vida diaria.</w:t>
      </w:r>
    </w:p>
    <w:p>
      <w:r>
        <w:t>## Acción Práctica</w:t>
      </w:r>
    </w:p>
    <w:p>
      <w:r>
        <w:t>Para consolidar lo que has aprendido en este capítulo, aquí tienes tres pasos prácticos:</w:t>
      </w:r>
    </w:p>
    <w:p>
      <w:r>
        <w:t>1. **Escribe una lista de compras en turco**: Haz una lista de productos que necesitas y tradúcelos al turco. Practica su pronunciación.</w:t>
      </w:r>
    </w:p>
    <w:p>
      <w:r>
        <w:t>2. **Haz un recorrido virtual de un mercado**: Busca videos o guías sobre mercados en Turquía y familiarízate con el vocabulario que escuchas.</w:t>
      </w:r>
    </w:p>
    <w:p>
      <w:r>
        <w:t>3. **Practica en un entorno real**: Busca oportunidades para interactuar con hablantes de turco en tiendas o restaurantes y utiliza las frases que has aprendido.</w:t>
      </w:r>
    </w:p>
    <w:p>
      <w:r>
        <w:t>Al seguir estos pasos, estarás un paso más cerca de convertirte en un hablante competente y confiado en situaciones de compras y servicios. ¡Disfruta del viaje de aprendizaje y de las nuevas experiencias que te esperan!</w:t>
      </w:r>
    </w:p>
    <w:p>
      <w:pPr>
        <w:pStyle w:val="Heading1"/>
      </w:pPr>
      <w:r>
        <w:t>Chapter 6: **Comunicación en el Transporte**</w:t>
      </w:r>
    </w:p>
    <w:p>
      <w:r>
        <w:t># Comunicación en el Transporte</w:t>
      </w:r>
    </w:p>
    <w:p>
      <w:r>
        <w:t>La comunicación efectiva en el transporte es fundamental, especialmente si te encuentras en un país donde se habla turco. Desde el momento en que llegas a un aeropuerto hasta que utilizas el transporte público o solicitas un taxi, es esencial poder desenvolverte con confianza. En este capítulo, abordaremos el vocabulario clave y las frases útiles que te ayudarán a navegar por el transporte en Turquía, así como algunas estrategias prácticas para mejorar tu fluidez.</w:t>
      </w:r>
    </w:p>
    <w:p>
      <w:r>
        <w:t>## 1. Vocabulario básico para el transporte</w:t>
      </w:r>
    </w:p>
    <w:p>
      <w:r>
        <w:t>Una de las claves para comunicarte eficazmente en el transporte es conocer el vocabulario básico. Aquí hay una lista de términos esenciales que necesitarás al moverte por una ciudad turca.</w:t>
      </w:r>
    </w:p>
    <w:p>
      <w:r>
        <w:t>### Medios de transporte</w:t>
      </w:r>
    </w:p>
    <w:p>
      <w:r>
        <w:t>- **Otobüs (autobús)**: Este es uno de los medios de transporte más comunes en las ciudades. Puedes preguntarle a alguien por la dirección de una parada de autobús usando la frase: "Otobüs durağı nerede?" (¿Dónde está la parada de autobús?).</w:t>
        <w:br/>
        <w:t xml:space="preserve">  </w:t>
        <w:br/>
        <w:t>- **Tren (tren)**: Si decides viajar entre ciudades, el tren puede ser una opción cómoda. Para comprar un billete, podrías usar: "Bir bilet lütfen" (Un billete, por favor).</w:t>
        <w:br/>
        <w:t xml:space="preserve">  </w:t>
        <w:br/>
        <w:t>- **Taksi (taxi)**: Los taxis son fáciles de encontrar en las ciudades. Al abordar uno, recuerda decir "Lütfen..." seguido de tu destino. Por ejemplo, "Lütfen Taksim'e götürün" (Por favor, llévame a Taksim).</w:t>
      </w:r>
    </w:p>
    <w:p>
      <w:r>
        <w:t>### Frases útiles</w:t>
      </w:r>
    </w:p>
    <w:p>
      <w:r>
        <w:t>Además del vocabulario, algunas frases te ayudarán a comunicarte mejor en el transporte. Aquí hay algunas que pueden ser de gran ayuda:</w:t>
      </w:r>
    </w:p>
    <w:p>
      <w:r>
        <w:t>- **Bilet alacak mıyım?** (¿Debo comprar un billete?)</w:t>
        <w:br/>
        <w:t>- **Ne kadar?** (¿Cuánto cuesta?)</w:t>
        <w:br/>
        <w:t>- **Bu otobüs nereye gidiyor?** (¿A dónde va este autobús?)</w:t>
      </w:r>
    </w:p>
    <w:p>
      <w:r>
        <w:t>Familiarizarte con estas expresiones te permitirá interactuar de manera efectiva con los conductores y otros pasajeros, lo que hará que tu experiencia de viaje sea mucho más placentera.</w:t>
      </w:r>
    </w:p>
    <w:p>
      <w:r>
        <w:t>## 2. Cómo solicitar información</w:t>
      </w:r>
    </w:p>
    <w:p>
      <w:r>
        <w:t>Una de las situaciones más comunes que enfrentarás al utilizar el transporte público es la necesidad de solicitar información. Aquí te mostramos cómo hacerlo de manera efectiva.</w:t>
      </w:r>
    </w:p>
    <w:p>
      <w:r>
        <w:t>### Preguntando por direcciones</w:t>
      </w:r>
    </w:p>
    <w:p>
      <w:r>
        <w:t>Cuando necesites orientación, es importante ser claro y directo. Puedes comenzar con una introducción cortés:</w:t>
      </w:r>
    </w:p>
    <w:p>
      <w:r>
        <w:t>- **Excuse me (Disculpa),**: "Affedersiniz," es una forma educada de llamar la atención de alguien.</w:t>
        <w:br/>
        <w:t xml:space="preserve">  </w:t>
        <w:br/>
        <w:t>Luego, continúa con tu pregunta. Por ejemplo, "Burası neresi?" (¿Dónde estoy?). Si necesitas saber cómo llegar a tu destino, puedes usar: "X'e nasıl gidebilirim?" (¿Cómo puedo llegar a X?).</w:t>
      </w:r>
    </w:p>
    <w:p>
      <w:r>
        <w:t>### Uso de mapas y aplicaciones</w:t>
      </w:r>
    </w:p>
    <w:p>
      <w:r>
        <w:t>Hoy en día, muchas personas utilizan aplicaciones de mapas para navegar por las ciudades. Aprender a usar estas herramientas en turco puede ser muy útil. Por ejemplo, podrías buscar "Google Haritalar" (Google Maps) en tu teléfono y utilizar comandos como "Beni buraya götür" (Llévame aquí) para facilitar tu viaje.</w:t>
      </w:r>
    </w:p>
    <w:p>
      <w:r>
        <w:t>Un caso práctico podría ser el siguiente: imagina que llegas a Estambul y no sabes cómo llegar a la famosa Mezquita Azul. Si usas Google Maps y preguntas a un local, puedes combinar la tecnología con el lenguaje para obtener mejores resultados.</w:t>
      </w:r>
    </w:p>
    <w:p>
      <w:r>
        <w:t>## 3. Consejos para utilizar el transporte público</w:t>
      </w:r>
    </w:p>
    <w:p>
      <w:r>
        <w:t>El transporte público puede ser un poco abrumador si no estás acostumbrado, pero con algunos consejos podrás manejarlo con facilidad.</w:t>
      </w:r>
    </w:p>
    <w:p>
      <w:r>
        <w:t>### Conociendo las rutas</w:t>
      </w:r>
    </w:p>
    <w:p>
      <w:r>
        <w:t>Antes de salir, es útil investigar las rutas y horarios de los medios de transporte que planeas utilizar. La mayoría de las ciudades turcas tienen sitios web donde puedes consultar esta información. Si estás en Estambul, por ejemplo, puedes visitar la página de İETT para autobuses o la de TCDD para trenes.</w:t>
      </w:r>
    </w:p>
    <w:p>
      <w:r>
        <w:t>### Practicando el vocabulario</w:t>
      </w:r>
    </w:p>
    <w:p>
      <w:r>
        <w:t>Una excelente manera de prepararte es practicar el vocabulario relacionado con el transporte. Puedes crear tarjetas de memoria con palabras y frases, repasar con un amigo o incluso simular situaciones. Por ejemplo, puedes actuar como si estuvieras comprando un billete en un autobús y practicar las frases correspondientes.</w:t>
      </w:r>
    </w:p>
    <w:p>
      <w:r>
        <w:t>### Mantente atento a tus pertenencias</w:t>
      </w:r>
    </w:p>
    <w:p>
      <w:r>
        <w:t>El transporte público en ciudades grandes puede ser concurrido, por lo que es importante estar atento a tus pertenencias. Usa una mochila o un bolso que puedas llevar al frente y mantente atento a tu entorno. Puedes utilizar la frase "Cebimde ne var?" (¿Qué tengo en mi bolsillo?) para revisar si tienes tu billete o dinero a la mano.</w:t>
      </w:r>
    </w:p>
    <w:p>
      <w:r>
        <w:t>## 4. Ejemplo local: El transporte en Estambul</w:t>
      </w:r>
    </w:p>
    <w:p>
      <w:r>
        <w:t>Estambul es una ciudad vibrante y caótica que se caracteriza por su diversidad de medios de transporte. Desde tranvías y autobuses hasta barcos que cruzan el Bósforo, hay muchas maneras de moverse. Aquí te presentamos un breve caso de estudio sobre cómo utilizar el transporte en Estambul.</w:t>
      </w:r>
    </w:p>
    <w:p>
      <w:r>
        <w:t>### El sistema de tranvías</w:t>
      </w:r>
    </w:p>
    <w:p>
      <w:r>
        <w:t>Los tranvías son una opción popular en Estambul, ya que conectan muchos puntos turísticos importantes. Por ejemplo, el tranvía T1 recorre desde Kabataş hasta Bağcılar y pasa por lugares como Sultanahmet y Eminönü. Para utilizarlo, es esencial saber cómo comprar una tarjeta de transporte conocida como "Istanbulkart".</w:t>
      </w:r>
    </w:p>
    <w:p>
      <w:r>
        <w:t>Cuando llegues a una estación de tranvía, puedes usar la frase: "Istanbulkart nerede?" (¿Dónde está la tarjeta de Estambul?). Una vez que tengas tu tarjeta, simplemente toca la máquina al entrar y busca el destino en el mapa de la estación.</w:t>
      </w:r>
    </w:p>
    <w:p>
      <w:r>
        <w:t>### Navegando en barco</w:t>
      </w:r>
    </w:p>
    <w:p>
      <w:r>
        <w:t>Otra experiencia única es tomar un barco a través del Bósforo. Los barcos operan con regularidad y ofrecen una vista impresionante de la ciudad. Puedes preguntar: "Burası nereye gidiyor?" (¿A dónde va esto?) antes de abordar. Recuerda tener tu billete listo o tu Istanbulkart para evitar contratiempos.</w:t>
      </w:r>
    </w:p>
    <w:p>
      <w:r>
        <w:t>## 5. Checklist para mejorar tu experiencia en el transporte</w:t>
      </w:r>
    </w:p>
    <w:p>
      <w:r>
        <w:t>Para ayudarte a consolidar lo que has aprendido y mejorar tu experiencia en el transporte, aquí tienes un checklist con tres acciones concretas que puedes llevar a cabo:</w:t>
      </w:r>
    </w:p>
    <w:p>
      <w:r>
        <w:t>1. **Crea tarjetas de memoria**: Haz tarjetas de memoria con vocabulario de transporte y frases útiles. Utiliza estas tarjetas para practicar diariamente y familiarizarte con el idioma.</w:t>
      </w:r>
    </w:p>
    <w:p>
      <w:r>
        <w:t>2. **Prueba una app de navegación**: Descarga una aplicación de navegación en turco y familiarízate con su uso. Intenta hacer un recorrido virtual por una ciudad turca, prestando atención al vocabulario que encuentres.</w:t>
      </w:r>
    </w:p>
    <w:p>
      <w:r>
        <w:t>3. **Realiza un viaje de prueba**: Planifica un viaje en transporte público en una ciudad cercana. Practica el vocabulario y las frases que aprendiste, y si es posible, hazlo con un hablante de turco para que te ayude en caso de que surjan dudas.</w:t>
      </w:r>
    </w:p>
    <w:p>
      <w:r>
        <w:t>## Acción Práctica</w:t>
      </w:r>
    </w:p>
    <w:p>
      <w:r>
        <w:t>Para consolidar lo que has aprendido en este capítulo, aquí tienes tres pasos prácticos:</w:t>
      </w:r>
    </w:p>
    <w:p>
      <w:r>
        <w:t>1. **Escoge una ciudad turca**: Investiga sobre los diferentes medios de transporte en una ciudad turca específica y anota las frases y vocabulario que consideres necesarios.</w:t>
      </w:r>
    </w:p>
    <w:p>
      <w:r>
        <w:t>2. **Simula un viaje**: Practica un viaje simulado en tu hogar, utilizando mapas y siguiendo un itinerario en turco. Esto te ayudará a familiarizarte con el proceso.</w:t>
      </w:r>
    </w:p>
    <w:p>
      <w:r>
        <w:t>3. **Interactúa con hablantes nativos**: Busca grupos de conversación o eventos donde puedas practicar tu turco con hablantes nativos, enfocándote en el vocabulario de transporte.</w:t>
      </w:r>
    </w:p>
    <w:p>
      <w:r>
        <w:t>Al seguir estos pasos, estarás mejor preparado para enfrentar la comunicación en el transporte y disfrutar de tus viajes en el mundo de habla turca.</w:t>
      </w:r>
    </w:p>
    <w:p>
      <w:pPr>
        <w:pStyle w:val="Heading1"/>
      </w:pPr>
      <w:r>
        <w:t>Chapter 7: **Vocabulario Gastronómico**</w:t>
      </w:r>
    </w:p>
    <w:p>
      <w:r>
        <w:t># Vocabulario Gastronómico</w:t>
      </w:r>
    </w:p>
    <w:p>
      <w:r>
        <w:t>La gastronomía turca es un reflejo vibrante de la rica cultura y tradiciones del país. Con influencias de diversas regiones y civilizaciones que han pasado por Anatolia a lo largo de los siglos, la cocina turca se caracteriza por su diversidad, sabor y el uso de ingredientes frescos. En esta sección, exploraremos el vocabulario esencial relacionado con la gastronomía, que te permitirá no solo disfrutar de la comida, sino también comunicarte de manera efectiva en restaurantes, mercados y en la cocina.</w:t>
      </w:r>
    </w:p>
    <w:p>
      <w:r>
        <w:t>## Platos Típicos de la Cocina Turca</w:t>
      </w:r>
    </w:p>
    <w:p>
      <w:r>
        <w:t>Uno de los aspectos más fascinantes de la gastronomía turca es la variedad de platos que ofrece. Desde los famosos kebabs hasta los dulces como el baklava, cada plato cuenta una historia. Algunos de los platos más emblemáticos incluyen:</w:t>
      </w:r>
    </w:p>
    <w:p>
      <w:r>
        <w:t>- **Kebap**: Este término se refiere a la carne asada, que puede ser de cordero, res o pollo, y se cocina de diversas maneras. Existen variaciones regionales, como el Adana kebabı, que es picante y se originó en la ciudad de Adana.</w:t>
      </w:r>
    </w:p>
    <w:p>
      <w:r>
        <w:t>- **Meze**: Se trata de una serie de aperitivos que se sirven antes de la comida principal. Entre las opciones más populares están el hummus, el babaganoush y la ensalada de yogurt con pepino, conocida como "cacık".</w:t>
      </w:r>
    </w:p>
    <w:p>
      <w:r>
        <w:t>- **Pide**: A menudo descrita como la pizza turca, el pide es una masa plana cubierta con diferentes ingredientes, como carne picada, espinacas o queso. Es un plato que se disfruta en todo el país y se puede encontrar en muchas pizzerías turcas.</w:t>
      </w:r>
    </w:p>
    <w:p>
      <w:r>
        <w:t>- **Dolma**: Este término se refiere a los vegetales rellenos, como pimientos o calabacines, que se preparan con arroz y carne, además de especias. Es un plato muy apreciado que tiene múltiples variaciones.</w:t>
      </w:r>
    </w:p>
    <w:p>
      <w:r>
        <w:t>- **Baklava**: Este famoso postre, hecho con capas de masa filo rellenas de nueces y bañado en almíbar, es un símbolo de la repostería turca. Su preparación requiere destreza y paciencia, ya que cada capa debe ser perfectamente horneada.</w:t>
      </w:r>
    </w:p>
    <w:p>
      <w:r>
        <w:t>Para disfrutar de estos platos, es fundamental conocer el vocabulario que se utiliza en la mesa y en la cocina. Así, no solo podrás pedir tus favoritos, sino también entender mejor la experiencia gastronómica en Turquía.</w:t>
      </w:r>
    </w:p>
    <w:p>
      <w:r>
        <w:t>## Frases Útiles en Restaurantes</w:t>
      </w:r>
    </w:p>
    <w:p>
      <w:r>
        <w:t>Cuando te encuentres en un restaurante, hay ciertas frases que te serán muy útiles. Aquí tienes algunas de las más importantes:</w:t>
      </w:r>
    </w:p>
    <w:p>
      <w:r>
        <w:t>- **"Bir masa lütfen."** (Una mesa, por favor): Esta es una de las primeras frases que querrás aprender al entrar en un restaurante. Es simple y directa, y te ayudará a ser atendido rápidamente.</w:t>
      </w:r>
    </w:p>
    <w:p>
      <w:r>
        <w:t>- **"Menüyü alabilir miyim?"** (¿Puedo ver el menú?): Esta frase te permitirá acceder a las delicias que el restaurante tiene para ofrecerte. Asegúrate de pronunciarlo claramente para evitar confusiones.</w:t>
      </w:r>
    </w:p>
    <w:p>
      <w:r>
        <w:t>- **"Hesabı alabilir miyim?"** (¿Puedo tener la cuenta?): Este es un momento crucial en cualquier comida. Al pronunciar esta frase, estarás indicando que has terminado y que deseas pagar.</w:t>
      </w:r>
    </w:p>
    <w:p>
      <w:r>
        <w:t>- **"Vegan menü var mı?"** (¿Hay menú vegano?): Si sigues una dieta específica, es importante preguntar sobre opciones que se ajusten a tus necesidades. Esta frase te será muy útil en restaurantes.</w:t>
      </w:r>
    </w:p>
    <w:p>
      <w:r>
        <w:t>- **"Bu yemek çok lezzetli!"** (¡Este plato es muy delicioso!): No dudes en expresar tu satisfacción. Los turcos valoran mucho los cumplidos sobre la comida, y esto puede abrirte a nuevas conversaciones.</w:t>
      </w:r>
    </w:p>
    <w:p>
      <w:r>
        <w:t>Practicar estas frases te ayudará a sentirte más cómodo en situaciones gastronómicas. Además, te permitirá hacer conexiones con los locales, quienes estarán encantados de compartir su amor por la comida turca contigo.</w:t>
      </w:r>
    </w:p>
    <w:p>
      <w:r>
        <w:t>## Ingredientes Comunes en la Cocina Turca</w:t>
      </w:r>
    </w:p>
    <w:p>
      <w:r>
        <w:t>Conocer los ingredientes que se utilizan en la cocina turca te permitirá entender mejor los platos y hacer compras en los mercados locales. Aquí te presentamos algunos de los más comunes:</w:t>
      </w:r>
    </w:p>
    <w:p>
      <w:r>
        <w:t>- **Yogurt (yoğurt)**: El yogurt es un ingrediente fundamental en la cocina turca. Se utiliza tanto en platos salados como en postres. El "haydari", una mezcla de yogurt con hierbas y ajo, es un acompañante habitual.</w:t>
      </w:r>
    </w:p>
    <w:p>
      <w:r>
        <w:t>- **Especias (baharatlar)**: Las especias son esenciales en la cocina turca. El comino, el pimentón y la menta son solo algunas de las que se utilizan para dar sabor a los platos. Aprender a nombrarlas en turco te permitirá hacer mejores elecciones al cocinar o al comprar.</w:t>
      </w:r>
    </w:p>
    <w:p>
      <w:r>
        <w:t>- **Pan (ekmek)**: El pan es un alimento básico en Turquía. El "pide" y el "simit" son dos tipos de pan que puedes encontrar en cualquier mesa. El simit, un pan en forma de anillo cubierto de semillas de sésamo, es perfecto para acompañar un desayuno tradicional.</w:t>
      </w:r>
    </w:p>
    <w:p>
      <w:r>
        <w:t>- **Verduras (sebzeler)**: La cocina turca hace un amplio uso de verduras frescas. Los tomates, pepinos, berenjenas y pimientos son solo algunos de los ingredientes que se utilizan en ensaladas, guisos y rellenos.</w:t>
      </w:r>
    </w:p>
    <w:p>
      <w:r>
        <w:t>- **Frutos secos (kuruyemişler)**: Los frutos secos como las nueces, almendras y pistachos son comunes tanto en platos salados como en dulces. El uso de frutos secos en la repostería, como en el baklava, es una característica distintiva de la gastronomía turca.</w:t>
      </w:r>
    </w:p>
    <w:p>
      <w:r>
        <w:t>Conocer estos ingredientes no solo te ayudará a disfrutar de la gastronomía, sino que también te permitirá experimentar en la cocina, ya sea en casa o en un entorno auténtico turco.</w:t>
      </w:r>
    </w:p>
    <w:p>
      <w:r>
        <w:t>## Mercados y Compras de Comida</w:t>
      </w:r>
    </w:p>
    <w:p>
      <w:r>
        <w:t>Visitar un mercado en Turquía es una experiencia única que combina colores, olores y sabores. Los mercados son el lugar ideal para adquirir productos frescos y aprender más sobre la cultura local. Aquí hay algunos consejos para navegar por un mercado turco:</w:t>
      </w:r>
    </w:p>
    <w:p>
      <w:r>
        <w:t>1. **Aprende a negociar**: En muchos mercados, el regateo es común. No dudes en ofrecer un precio más bajo y estar dispuesto a negociar. Aprender algunas frases de negociación en turco puede ser de gran ayuda.</w:t>
      </w:r>
    </w:p>
    <w:p>
      <w:r>
        <w:t>2. **Conoce los productos de temporada**: Los mercados ofrecen productos frescos y de temporada. Familiarízate con las frutas y verduras que están en su mejor momento. Por ejemplo, en primavera es común encontrar fresas y espárragos, mientras que en otoño, las granadas y las castañas están en su apogeo.</w:t>
      </w:r>
    </w:p>
    <w:p>
      <w:r>
        <w:t>3. **Intercambia recetas**: Si tienes la oportunidad de hablar con los vendedores, pregúntales sobre sus recetas favoritas o cómo preparan ciertos platos. Esta interacción no solo enriquecerá tu experiencia, sino que también te proporcionará un nuevo vocabulario culinario.</w:t>
      </w:r>
    </w:p>
    <w:p>
      <w:r>
        <w:t>### Estudio de Caso: El Mercado de Kadıköy</w:t>
      </w:r>
    </w:p>
    <w:p>
      <w:r>
        <w:t>Un ejemplo emblemático es el Mercado de Kadıköy en Estambul. Este mercado es famoso por su amplia variedad de productos frescos, especias y productos locales. Visitarlo es una experiencia sensorial donde puedes encontrar desde pescado fresco hasta aceitunas de diferentes variedades. Los vendedores son amistosos y a menudo están dispuestos a ofrecer degustaciones de productos. Si preguntas sobre cómo preparar un plato típico con los ingredientes que has comprado, probablemente te compartirán una receta familiar.</w:t>
      </w:r>
    </w:p>
    <w:p>
      <w:r>
        <w:t>## Acciones Concretas para Mejorar Tu Vocabulario Gastronómico</w:t>
      </w:r>
    </w:p>
    <w:p>
      <w:r>
        <w:t>Para consolidar lo que has aprendido en esta sección sobre el vocabulario gastronómico, aquí tienes una lista de acciones concretas que puedes realizar:</w:t>
      </w:r>
    </w:p>
    <w:p>
      <w:r>
        <w:t>1. **Crea una lista de vocabulario**: Anota palabras y frases que has aprendido y agrégalas a un cuaderno o aplicación de notas. Revisa la lista regularmente y trata de usarlas en tus conversaciones diarias.</w:t>
      </w:r>
    </w:p>
    <w:p>
      <w:r>
        <w:t>2. **Visita un restaurante turco**: Si tienes la oportunidad, visita un restaurante turco en tu área. Intenta hacer tu pedido utilizando el vocabulario que has aprendido. Si no hay un restaurante cerca, considera preparar una comida turca en casa utilizando recetas que encuentres en línea.</w:t>
      </w:r>
    </w:p>
    <w:p>
      <w:r>
        <w:t>3. **Participa en un taller de cocina**: Busca talleres de cocina turca en tu localidad o en línea. Estos talleres no solo te enseñarán a cocinar, sino que también te proporcionarán una oportunidad para aprender vocabulario en un contexto práctico.</w:t>
      </w:r>
    </w:p>
    <w:p>
      <w:r>
        <w:t>## Acción Práctica</w:t>
      </w:r>
    </w:p>
    <w:p>
      <w:r>
        <w:t>Para poner en práctica lo que has aprendido en este capítulo, aquí tienes tres pasos sencillos:</w:t>
      </w:r>
    </w:p>
    <w:p>
      <w:r>
        <w:t>1. **Haz una lista de tus platos turcos favoritos**: Investiga cómo se preparan y anota los ingredientes y vocabulario relacionado.</w:t>
      </w:r>
    </w:p>
    <w:p>
      <w:r>
        <w:t>2. **Prueba una receta en casa**: Elige una receta turca que te guste y practica el vocabulario mientras cocinas. Asegúrate de nombrar cada ingrediente en turco.</w:t>
      </w:r>
    </w:p>
    <w:p>
      <w:r>
        <w:t>3. **Visita un mercado local**: Ve a un mercado cercano y practica el vocabulario que has aprendido. Interactúa con los vendedores, pregunta por los productos y, si es posible, compra algunos ingredientes para tus platos turcos.</w:t>
      </w:r>
    </w:p>
    <w:p>
      <w:r>
        <w:t>Al seguir estos pasos, estarás dando un paso significativo hacia la mejora de tu vocabulario gastronómico en turco y te prepararás para disfrutar de la rica cultura culinaria de Turquía.</w:t>
      </w:r>
    </w:p>
    <w:p>
      <w:pPr>
        <w:pStyle w:val="Heading1"/>
      </w:pPr>
      <w:r>
        <w:t>Chapter 8: **Términos de Salud y Bienestar**</w:t>
      </w:r>
    </w:p>
    <w:p>
      <w:r>
        <w:t># Términos de Salud y Bienestar</w:t>
      </w:r>
    </w:p>
    <w:p>
      <w:r>
        <w:t>La salud y el bienestar son aspectos fundamentales de nuestra vida diaria. En un mundo cada vez más acelerado, es esencial contar con un vocabulario adecuado que nos permita comunicarnos sobre nuestros hábitos de vida, nuestras preocupaciones y las distintas opciones disponibles para cuidar de nuestra salud. En este capítulo, exploraremos términos esenciales relacionados con la salud y el bienestar que te ayudarán a desenvolverte en contextos laborales, sociales y cotidianos.</w:t>
      </w:r>
    </w:p>
    <w:p>
      <w:r>
        <w:t>## Conceptos Básicos de Salud</w:t>
      </w:r>
    </w:p>
    <w:p>
      <w:r>
        <w:t>Cuando hablamos de salud, es importante entender algunos conceptos básicos que nos ayudarán a comunicar nuestras necesidades y preocupaciones. La salud no solo se refiere a la ausencia de enfermedad, sino que también incluye el bienestar físico, mental y social. Por lo tanto, es crucial contar con un vocabulario que abarque estos aspectos.</w:t>
      </w:r>
    </w:p>
    <w:p>
      <w:r>
        <w:t>Uno de los términos más comunes es "bienestar" (sağlık). Este término se refiere a un estado general de salud que abarca tanto el aspecto físico como el emocional. Es más que no estar enfermo; implica sentirse bien, tener energía y disfrutar de una buena calidad de vida. En el ámbito laboral, por ejemplo, un empleado que goza de bienestar es más productivo y tiene una actitud más positiva hacia su trabajo.</w:t>
      </w:r>
    </w:p>
    <w:p>
      <w:r>
        <w:t>Otro concepto clave es "prevención" (önleme). Este término se relaciona con las acciones que tomamos para evitar enfermedades antes de que ocurran. La medicina preventiva incluye chequeos médicos regulares, vacunaciones y la adopción de hábitos saludables, como una dieta equilibrada y la práctica de ejercicio físico. En muchos países, el acceso a servicios de salud preventivos es un aspecto crítico de la atención médica.</w:t>
      </w:r>
    </w:p>
    <w:p>
      <w:r>
        <w:t>Por último, no podemos olvidar el término "salud mental" (ruhsal sağlık), que se refiere al estado emocional y psicológico de una persona. La salud mental es tan importante como la física, y en el último tiempo ha cobrado gran relevancia en las conversaciones sobre bienestar. Hablar de salud mental implica abordar temas como el estrés, la ansiedad y la depresión, y reconocer que buscar ayuda profesional es un signo de fortaleza.</w:t>
      </w:r>
    </w:p>
    <w:p>
      <w:r>
        <w:t>## Hábitos Saludables</w:t>
      </w:r>
    </w:p>
    <w:p>
      <w:r>
        <w:t>Los hábitos saludables son fundamentales para mantener un buen estado de salud. Estos incluyen una dieta equilibrada, ejercicio regular, descanso adecuado y la gestión del estrés. Conocer el vocabulario relacionado con estos hábitos te permitirá comunicarte mejor y tomar decisiones informadas sobre tu salud.</w:t>
      </w:r>
    </w:p>
    <w:p>
      <w:r>
        <w:t>Comenzando con la nutrición, es vital entender términos como "dieta equilibrada" (dengeli beslenme), "frutas y verduras" (meyve ve sebze), y "hidratarse" (su içmek). Llevar una dieta rica en frutas y verduras y mantenerse bien hidratado son claves para una buena salud. La frase "es importante incluir al menos cinco porciones de frutas y verduras al día" se traduce como "günde en az beş porsiyon meyve ve sebze tüketmek önemlidir".</w:t>
      </w:r>
    </w:p>
    <w:p>
      <w:r>
        <w:t>El ejercicio (egzersiz) también juega un papel crucial en la salud. Conocer términos como "ejercicio aeróbico" (aerobik egzersiz), "entrenamiento de fuerza" (güç antrenmanı) y "yoga" (yoga) te permitirá hablar sobre tus actividades físicas favoritas. Por ejemplo, "Me gusta practicar yoga todos los días" se diría "Her gün yoga yapmayı seviyorum".</w:t>
      </w:r>
    </w:p>
    <w:p>
      <w:r>
        <w:t>El descanso (dinlenme) es otro aspecto que muchas veces se pasa por alto. Sin un buen descanso, nuestro cuerpo no puede recuperarse ni funcionar adecuadamente. Es importante hablar sobre la calidad del sueño (uyku kalitesi) y la necesidad de establecer una rutina de sueño saludable.</w:t>
      </w:r>
    </w:p>
    <w:p>
      <w:r>
        <w:t>## Estrés y Bienestar Emocional</w:t>
      </w:r>
    </w:p>
    <w:p>
      <w:r>
        <w:t>El estrés es una respuesta natural del cuerpo ante situaciones desafiantes, pero cuando se vuelve crónico, puede afectar nuestra salud física y mental. Aprender a manejar el estrés es esencial para mantener nuestro bienestar emocional.</w:t>
      </w:r>
    </w:p>
    <w:p>
      <w:r>
        <w:t>Hay varios términos que pueden ayudarte a comunicar tus experiencias relacionadas con el estrés. Por ejemplo, "técnicas de relajación" (gevşeme teknikleri) son herramientas que puedes utilizar para reducir la tensión. Algunas de estas técnicas incluyen la meditación (meditasyon), la respiración profunda (derin nefes alma) y el mindfulness (farkındalık). Hablar sobre tus métodos para lidiar con el estrés puede abrir la puerta a conversaciones significativas con amigos, familiares o colegas.</w:t>
      </w:r>
    </w:p>
    <w:p>
      <w:r>
        <w:t>Un caso práctico que ilustra la importancia de manejar el estrés se puede encontrar en una pequeña empresa de Estambul que implementó programas de bienestar para sus empleados. Al ofrecer clases de yoga y meditación durante el horario laboral, los empleados reportaron una disminución en los niveles de estrés y una mejora en su productividad. Esto demuestra cómo la inversión en el bienestar emocional de los empleados puede tener un impacto positivo en el ambiente laboral.</w:t>
      </w:r>
    </w:p>
    <w:p>
      <w:r>
        <w:t>## Atención Médica y Prevención</w:t>
      </w:r>
    </w:p>
    <w:p>
      <w:r>
        <w:t>La atención médica es un aspecto crítico de la salud. Conocer los términos relacionados con el sistema de salud te permitirá navegar mejor en situaciones que requieran atención médica.</w:t>
      </w:r>
    </w:p>
    <w:p>
      <w:r>
        <w:t>Los términos básicos incluyen "médico" (doktor), "hospital" (hastane) y "consulta" (muayene). Cuando necesites visitar a un médico, es importante saber cómo describir tus síntomas. Conocer frases como "Me duele la cabeza" (Başım ağrıyor) o "Tengo fiebre" (Ateşim var) puede facilitar la comunicación con los profesionales de la salud.</w:t>
      </w:r>
    </w:p>
    <w:p>
      <w:r>
        <w:t>Además, la prevención es clave para evitar enfermedades. Los términos como "vacuna" (aşı) y "examen médico" (sağlık kontrolü) son esenciales. La frase "Es importante hacerse chequeos médicos regularmente" se traduce como "Düzenli sağlık kontrolleri yaptırmak önemlidir". Este tipo de vocabulario no solo es útil para ti, sino que también puede ayudar a informar a otros sobre la importancia de la prevención.</w:t>
      </w:r>
    </w:p>
    <w:p>
      <w:r>
        <w:t>## Checklist de Acciones Concretas</w:t>
      </w:r>
    </w:p>
    <w:p>
      <w:r>
        <w:t>Para mejorar tu vocabulario relacionado con la salud y el bienestar, aquí tienes un checklist de acciones concretas que puedes llevar a cabo:</w:t>
      </w:r>
    </w:p>
    <w:p>
      <w:r>
        <w:t>1. **Crea un glosario personal**: Anota los términos de salud y bienestar que consideres más relevantes para ti, junto con sus significados en tu lengua nativa. Revisa y actualiza tu glosario regularmente.</w:t>
      </w:r>
    </w:p>
    <w:p>
      <w:r>
        <w:t>2. **Practica conversaciones**: Busca un amigo o familiar con quien puedas practicar. Pueden simular una visita al médico o una conversación sobre hábitos saludables, utilizando el vocabulario que has aprendido.</w:t>
      </w:r>
    </w:p>
    <w:p>
      <w:r>
        <w:t>3. **Infórmate sobre salud**: Lee artículos, mira videos o escucha podcasts sobre salud y bienestar en turco. Esto no solo te ayudará a mejorar tu vocabulario, sino que también te mantendrá informado sobre las últimas tendencias en salud.</w:t>
      </w:r>
    </w:p>
    <w:p>
      <w:r>
        <w:t>## Acción Práctica</w:t>
      </w:r>
    </w:p>
    <w:p>
      <w:r>
        <w:t>Para aplicar lo aprendido en este capítulo, aquí tienes tres pasos sencillos:</w:t>
      </w:r>
    </w:p>
    <w:p>
      <w:r>
        <w:t>1. **Crea tu propio glosario de salud**: Anota al menos 20 términos relacionados con la salud y el bienestar y sus definiciones.</w:t>
      </w:r>
    </w:p>
    <w:p>
      <w:r>
        <w:t>2. **Simula una consulta médica**: Practica cómo describir tus síntomas o preocupaciones de salud en turco, idealmente con un compañero que pueda ayudarte.</w:t>
      </w:r>
    </w:p>
    <w:p>
      <w:r>
        <w:t>3. **Investiga sobre hábitos saludables**: Encuentra un artículo o video en turco que trate sobre la importancia de la salud física y mental, y toma notas sobre nuevos términos que aprendas.</w:t>
      </w:r>
    </w:p>
    <w:p>
      <w:r>
        <w:t>Al seguir estos pasos, no solo mejorarás tu vocabulario en el área de salud y bienestar, sino que también te sentirás más preparado para abordar temas importantes relacionados con tu salud y la de los demás. La salud es un bien invaluable, y ser capaz de comunicarte efectivamente sobre ella es un paso esencial hacia un estilo de vida más saludable y equilibrado.</w:t>
      </w:r>
    </w:p>
    <w:p>
      <w:pPr>
        <w:pStyle w:val="Heading1"/>
      </w:pPr>
      <w:r>
        <w:t>Conclusion</w:t>
      </w:r>
    </w:p>
    <w:p>
      <w:r>
        <w:t>## Conclusión</w:t>
      </w:r>
    </w:p>
    <w:p>
      <w:r>
        <w:t>Al llegar al final de "Turco Fácil 6: Vocabulario esencial para el trabajo, el ocio y la vida diaria", es momento de reflexionar sobre el camino recorrido y las herramientas adquiridas. Aprender un nuevo idioma, especialmente uno tan rico y diverso como el turco, no es solo una cuestión de memorizar palabras y frases, sino de integrar esas enseñanzas en nuestra vida cotidiana. En este sentido, hemos recorrido diferentes áreas que son fundamentales para interactuar de manera efectiva y cómoda en entornos laborales, de ocio y en la vida diaria.</w:t>
      </w:r>
    </w:p>
    <w:p>
      <w:r>
        <w:t>### La importancia del vocabulario en la comunicación</w:t>
      </w:r>
    </w:p>
    <w:p>
      <w:r>
        <w:t>El vocabulario es la base de cualquier idioma. A través de él, no solo transmitimos información, sino que también expresamos emociones, pensamientos y culturas. En el caso del turco, su estructura y riqueza léxica ofrecen un mundo de posibilidades para aquellos que buscan establecer conexiones auténticas. Hablar sobre temas cotidianos, desde las tareas del hogar hasta las interacciones en el trabajo, enriquece nuestra experiencia y nos permite crear lazos más profundos con hablantes nativos.</w:t>
      </w:r>
    </w:p>
    <w:p>
      <w:r>
        <w:t>Por ejemplo, imagina a un expatriado español en Estambul. Al aprender vocabulario esencial sobre la vida diaria, como los nombres de los alimentos, frases comunes en el mercado o términos relacionados con el transporte público, no solo logra desenvolverse mejor, sino que también empieza a entender y apreciar las sutilezas de la cultura turca. Esta interacción no solo beneficia su vida personal, sino que también abre puertas en su vida profesional, permitiéndole construir relaciones laborales más sólidas.</w:t>
      </w:r>
    </w:p>
    <w:p>
      <w:r>
        <w:t>### Aplicando lo aprendido en la vida cotidiana</w:t>
      </w:r>
    </w:p>
    <w:p>
      <w:r>
        <w:t>Uno de los principales objetivos de este libro ha sido empoderarte para que utilices el vocabulario adquirido en situaciones reales. Para ello, es crucial practicar y aplicar lo aprendido en tu día a día. Ya sea en conversaciones informales con amigos turcos, al hacer turismo en Turquía o incluso en el entorno laboral, cada oportunidad es una ocasión para poner en práctica tus habilidades lingüísticas.</w:t>
      </w:r>
    </w:p>
    <w:p>
      <w:r>
        <w:t>Consideremos el caso de Clara, una joven que decidió mudarse a Ankara por motivos laborales. Durante su primer mes, se esforzó por utilizar el vocabulario sobre el trabajo que había aprendido en el libro. Al hacerlo, no solo logró integrarse más rápidamente a su nuevo entorno, sino que comenzó a ser reconocida por sus colegas como una compañera proactiva y dispuesta a aprender. Gracias a su esfuerzo, Clara pudo establecer relaciones laborales satisfactorias y crear un círculo social en una ciudad que inicialmente le era desconocida.</w:t>
      </w:r>
    </w:p>
    <w:p>
      <w:r>
        <w:t>### Estrategias para seguir aprendiendo</w:t>
      </w:r>
    </w:p>
    <w:p>
      <w:r>
        <w:t>El aprendizaje de un idioma es un proceso continuo. Aunque este libro te ha proporcionado una base sólida, es fundamental que continúes explorando y expandiendo tu vocabulario en turco. Aquí hay algunas estrategias que puedes implementar para seguir avanzando:</w:t>
      </w:r>
    </w:p>
    <w:p>
      <w:r>
        <w:t>1. **Consumo de medios en turco**: Escuchar música, ver series o leer libros en turco no solo te ayudará a mejorar tu comprensión auditiva y lectora, sino que también te expondrá a diferentes dialectos y jergas. Por ejemplo, ver una serie popular turca con subtítulos puede facilitar la conexión entre las palabras y su pronunciación.</w:t>
      </w:r>
    </w:p>
    <w:p>
      <w:r>
        <w:t>2. **Interacción con hablantes nativos**: Participar en intercambios de idiomas o grupos de conversación te permitirá practicar el turco de manera activa. Estas interacciones no solo mejorarán tu fluidez, sino que también te ofrecerán una visión más profunda de la cultura y las costumbres turcas.</w:t>
      </w:r>
    </w:p>
    <w:p>
      <w:r>
        <w:t>3. **Cursos avanzados**: Considera inscribirte en cursos de turco más avanzados o específicos sobre temas de tu interés. Esto puede incluir vocabulario técnico relacionado con tu profesión o áreas específicas como la gastronomía o el turismo.</w:t>
      </w:r>
    </w:p>
    <w:p>
      <w:r>
        <w:t>### Checklist de acciones concretas</w:t>
      </w:r>
    </w:p>
    <w:p>
      <w:r>
        <w:t>Para asegurarte de que estás poniendo en práctica lo aprendido, aquí tienes una checklist de tres acciones concretas que puedes tomar:</w:t>
      </w:r>
    </w:p>
    <w:p>
      <w:r>
        <w:t>1. **Crea un diario en turco**: Escribe diariamente sobre tus experiencias, pensamientos y actividades en turco. Esto te ayudará a reflexionar sobre tu día mientras practicas el idioma.</w:t>
      </w:r>
    </w:p>
    <w:p>
      <w:r>
        <w:t>2. **Únete a un grupo de conversación**: Busca en tu área o en línea grupos donde puedas practicar turco con hablantes nativos o otros aprendices. La práctica regular es clave para mejorar.</w:t>
      </w:r>
    </w:p>
    <w:p>
      <w:r>
        <w:t>3. **Investiga y anota**: Cada semana, elige un tema que te interese y busca información en turco. Toma notas de vocabulario nuevo y usa esas palabras en frases o diálogos.</w:t>
      </w:r>
    </w:p>
    <w:p>
      <w:r>
        <w:t>### Acción Práctica</w:t>
      </w:r>
    </w:p>
    <w:p>
      <w:r>
        <w:t>Para consolidar lo que has aprendido y seguir avanzando en tu aprendizaje del turco, aquí tienes tres pasos sencillos que puedes aplicar de inmediato:</w:t>
      </w:r>
    </w:p>
    <w:p>
      <w:r>
        <w:t>1. **Establece un horario de estudio**: Dedica al menos 30 minutos al día a practicar vocabulario nuevo y a revisar lo aprendido.</w:t>
      </w:r>
    </w:p>
    <w:p>
      <w:r>
        <w:t>2. **Realiza un intercambio cultural**: Encuentra a alguien que quiera aprender español y ofrécele intercambiar clases. Esto no solo te ayudará a practicar, sino que también te permitirá conocer a alguien nuevo.</w:t>
      </w:r>
    </w:p>
    <w:p>
      <w:r>
        <w:t>3. **Crea un glosario personal**: A medida que continúes aprendiendo, ve anotando palabras y frases que encuentres útiles en tu vida diaria. Esto te servirá como un recurso rápido al que puedes acceder cuando lo necesites.</w:t>
      </w:r>
    </w:p>
    <w:p>
      <w:r>
        <w:t>En conclusión, aprender turco no solo es adquirir un nuevo idioma, sino también abrirte a un mundo de oportunidades y experiencias. Al poner en práctica lo que has aprendido y seguir explorando, estarás en camino de convertirte en un hablante competente y seguro. ¡Buena suerte en tu viaje hacia la fluidez en turco!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