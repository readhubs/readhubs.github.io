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Turco Fácil 7: Comprensión auditiva con ejercicios prácticos y divertidos</w:t>
      </w:r>
    </w:p>
    <w:p>
      <w:r>
        <w:t>By MICKY</w:t>
        <w:br/>
      </w:r>
    </w:p>
    <w:p>
      <w:r>
        <w:br w:type="page"/>
      </w:r>
    </w:p>
    <w:p>
      <w:pPr>
        <w:pStyle w:val="Heading1"/>
      </w:pPr>
      <w:r>
        <w:t>Table of Contents</w:t>
      </w:r>
    </w:p>
    <w:p>
      <w:r>
        <w:t>Introduction</w:t>
      </w:r>
    </w:p>
    <w:p>
      <w:r>
        <w:t>1. **Introducción al Turco**</w:t>
      </w:r>
    </w:p>
    <w:p>
      <w:r>
        <w:t>2. **Fundamentos de la Comprensión Auditiva**</w:t>
      </w:r>
    </w:p>
    <w:p>
      <w:r>
        <w:t>3. **Ejercicios de Escucha Activa**</w:t>
      </w:r>
    </w:p>
    <w:p>
      <w:r>
        <w:t>4. **Diálogos Cotidianos**</w:t>
      </w:r>
    </w:p>
    <w:p>
      <w:r>
        <w:t>5. **Cuentos Cortos en Turco**</w:t>
      </w:r>
    </w:p>
    <w:p>
      <w:r>
        <w:t>6. **Música y Comprensión Auditiva**</w:t>
      </w:r>
    </w:p>
    <w:p>
      <w:r>
        <w:t>7. **Películas y Series en Turco**</w:t>
      </w:r>
    </w:p>
    <w:p>
      <w:r>
        <w:t>8. **Juegos de Escucha**</w:t>
      </w:r>
    </w:p>
    <w:p>
      <w:r>
        <w:t>Conclusion</w:t>
      </w:r>
    </w:p>
    <w:p>
      <w:r>
        <w:br w:type="page"/>
      </w:r>
    </w:p>
    <w:p>
      <w:pPr>
        <w:pStyle w:val="Heading1"/>
      </w:pPr>
      <w:r>
        <w:t>Introduction</w:t>
      </w:r>
    </w:p>
    <w:p>
      <w:r>
        <w:t># Introducción</w:t>
      </w:r>
    </w:p>
    <w:p>
      <w:r>
        <w:t>¡Bienvenido a "Turco Fácil 7: Comprensión auditiva con ejercicios prácticos y divertidos"! Si estás leyendo estas líneas, es probable que ya tengas un interés en el idioma turco y quieras mejorar tu habilidad auditiva de una manera amena y efectiva. La comprensión auditiva es una de las habilidades más desafiantes al aprender un nuevo idioma, y es esencial para poder comunicarte con fluidez. En este libro, te proporcionaremos herramientas y recursos que te ayudarán a desarrollar esta habilidad de forma divertida y práctica.</w:t>
      </w:r>
    </w:p>
    <w:p>
      <w:r>
        <w:t>## La importancia de la comprensión auditiva</w:t>
      </w:r>
    </w:p>
    <w:p>
      <w:r>
        <w:t>La comprensión auditiva es fundamental para cualquier persona que desee hablar turco con confianza. Escuchar y entender lo que se dice en la lengua original permite no solo captar el significado de las palabras, sino también apreciar la entonación, el ritmo y las expresiones culturales propias del idioma. En situaciones cotidianas, como conversar con nativos, ver películas o escuchar música, la habilidad de comprender lo que se dice facilitará enormemente tu proceso de aprendizaje.</w:t>
      </w:r>
    </w:p>
    <w:p>
      <w:r>
        <w:t>Imagina que estás en un café en Estambul, rodeado de risas y charlas animadas. Al escuchar las conversaciones a tu alrededor, no solo aprenderás nuevas palabras, sino que también captarás matices culturales y formas de expresión que no se enseñan en los libros. ¡Esa es la magia de la comprensión auditiva!</w:t>
      </w:r>
    </w:p>
    <w:p>
      <w:r>
        <w:t>## Metodología del libro</w:t>
      </w:r>
    </w:p>
    <w:p>
      <w:r>
        <w:t>En "Turco Fácil 7", hemos diseñado una metodología que combina ejercicios prácticos con contenido entretenido. A través de diálogos, relatos, y actividades interactivas, tendrás la oportunidad de escuchar diferentes acentos y estilos de habla, lo que te permitirá familiarizarte con la diversidad del idioma turco. Cada capítulo está estructurado para que puedas avanzar a tu propio ritmo, asegurando que cada ejercicio contribuya a tu crecimiento como hablante.</w:t>
      </w:r>
    </w:p>
    <w:p>
      <w:r>
        <w:t>Los ejercicios están diseñados no solo para ser efectivos, sino también para ser divertidos. Incorporamos juegos, preguntas de comprensión, y desafíos que mantendrán tu motivación alta. Creemos que aprender un idioma no debería ser una tarea ardua, sino una experiencia enriquecedora y placentera.</w:t>
      </w:r>
    </w:p>
    <w:p>
      <w:r>
        <w:t>## Ejemplo práctico: la conversación en un mercado</w:t>
      </w:r>
    </w:p>
    <w:p>
      <w:r>
        <w:t>Para ilustrar la importancia de la comprensión auditiva, consideremos un ejemplo práctico que se podría dar en un mercado callejero de Estambul. Imagina que llegas a un renkli pazarı, un mercado colorido repleto de frutas, especias y artesanías. Al interactuar con los vendedores, escucharás frases como "Bu ne kadar?" (¿Cuánto cuesta esto?) o "Taze meyve var!" (¡Hay fruta fresca!). La habilidad para entender estas expresiones cotidianas te permitirá no solo realizar compras, sino también establecer un diálogo amistoso con los locales.</w:t>
      </w:r>
    </w:p>
    <w:p>
      <w:r>
        <w:t>Además, al escuchar las diferentes inflexiones y acentos de los vendedores, podrás adaptar tu manera de hablar y entender mejor la cultura turca. Este tipo de inmersión es invaluable y, a través de los ejercicios de este libro, podrás simular estas interacciones y practicar tu comprensión auditiva en un entorno seguro y controlado.</w:t>
      </w:r>
    </w:p>
    <w:p>
      <w:r>
        <w:t>## Tres acciones concretas para mejorar tu comprensión auditiva</w:t>
      </w:r>
    </w:p>
    <w:p>
      <w:r>
        <w:t>A continuación, te presentamos una lista de tres acciones concretas que puedes implementar hoy mismo para comenzar a mejorar tu comprensión auditiva en turco:</w:t>
      </w:r>
    </w:p>
    <w:p>
      <w:r>
        <w:t>1. **Dedica tiempo a escuchar**: Establece un horario diario para escuchar material en turco. Esto puede incluir podcasts, música, o programas de televisión. Escuchar de manera regular te ayudará a acostumbrarte a los sonidos del idioma.</w:t>
      </w:r>
    </w:p>
    <w:p>
      <w:r>
        <w:t>2. **Participa en grupos de conversación**: Busca grupos locales o en línea donde puedas practicar tu turco con hablantes nativos o con otros aprendices. La interacción en tiempo real es una de las mejores maneras de mejorar tus habilidades auditivas.</w:t>
      </w:r>
    </w:p>
    <w:p>
      <w:r>
        <w:t>3. **Realiza ejercicios de escucha activa**: A medida que avanzas en el libro, asegúrate de realizar todos los ejercicios de escucha activa. Esto te permitirá concentrarte en los detalles y mejorar tu capacidad para entender el idioma.</w:t>
      </w:r>
    </w:p>
    <w:p>
      <w:r>
        <w:t>Implementar estas acciones en tu rutina te proporcionará una base sólida para desarrollar tus habilidades de comprensión auditiva. Recuerda que la práctica constante y el uso de recursos variados son clave para el éxito.</w:t>
      </w:r>
    </w:p>
    <w:p>
      <w:r>
        <w:t>## Acción práctica</w:t>
      </w:r>
    </w:p>
    <w:p>
      <w:r>
        <w:t>Para ayudarte a comenzar tu viaje hacia una mejor comprensión auditiva, aquí tienes tres pasos prácticos que puedes seguir:</w:t>
      </w:r>
    </w:p>
    <w:p>
      <w:r>
        <w:t>1. **Escoge un material en turco**: Selecciona un podcast o una canción en turco que te interese. Asegúrate de que sea adecuado para tu nivel.</w:t>
      </w:r>
    </w:p>
    <w:p>
      <w:r>
        <w:t>2. **Escucha y anota**: Dedica 15-20 minutos a escuchar el material. Toma notas de palabras o frases que no entiendas y búscalas más tarde.</w:t>
      </w:r>
    </w:p>
    <w:p>
      <w:r>
        <w:t>3. **Repite y practica**: Escucha el mismo material de nuevo, esta vez intentando repetir las frases. Esto no solo mejorará tu escucha, sino también tu pronunciación.</w:t>
      </w:r>
    </w:p>
    <w:p>
      <w:r>
        <w:t>Con estos pasos, estarás en el camino correcto hacia una comprensión auditiva sólida y efectiva en turco. ¡Disfruta del proceso y bienvenido a esta nueva aventura lingüística!</w:t>
      </w:r>
    </w:p>
    <w:p>
      <w:pPr>
        <w:pStyle w:val="Heading1"/>
      </w:pPr>
      <w:r>
        <w:t>Chapter 1: **Introducción al Turco**</w:t>
      </w:r>
    </w:p>
    <w:p>
      <w:r>
        <w:t># Introducción al Turco</w:t>
      </w:r>
    </w:p>
    <w:p>
      <w:r>
        <w:t>La lengua turca es un puente fascinante entre continentes, una puerta abierta al entendimiento de una cultura rica y diversa. Aprender turco no solo implica adquirir un nuevo idioma, sino también sumergirse en costumbres, tradiciones y una historia vibrante. Este capítulo te ofrecerá una visión general sobre el turco, su importancia y algunos consejos prácticos para comenzar tu viaje de aprendizaje.</w:t>
      </w:r>
    </w:p>
    <w:p>
      <w:r>
        <w:t>## La importancia del idioma turco</w:t>
      </w:r>
    </w:p>
    <w:p>
      <w:r>
        <w:t>El turco es hablado por más de 80 millones de personas en todo el mundo, principalmente en Turquía y Chipre, pero también en comunidades significativas en Europa, Asia y América del Norte. Su relevancia no solo radica en el número de hablantes, sino también en su papel como lengua oficial en un país que conecta Oriente y Occidente. Aprender turco puede abrir puertas a nuevas oportunidades laborales, relaciones interpersonales y experiencias culturales.</w:t>
      </w:r>
    </w:p>
    <w:p>
      <w:r>
        <w:t>Además, el idioma turco ha influido en muchos otros idiomas, particularmente en el contexto de la historia del Imperio Otomano, que se extendió por gran parte del sureste de Europa, Asia occidental y el norte de África. Esto significa que, al aprender turco, también te acercas a una rica herencia cultural que incluye literatura, música, arte y gastronomía. ¿Te imaginas poder disfrutar de un poema de Nazım Hikmet en su idioma original? O quizás saborear un auténtico kebab mientras conversas con un local sobre su historia.</w:t>
      </w:r>
    </w:p>
    <w:p>
      <w:r>
        <w:t>## Características del idioma turco</w:t>
      </w:r>
    </w:p>
    <w:p>
      <w:r>
        <w:t>El turco es una lengua que pertenece a la familia de lenguas túrquicas. A diferencia de muchas lenguas indoeuropeas, el turco presenta una estructura gramatical aglutinante. Esto significa que las palabras se construyen añadiendo sufijos a una raíz, lo que permite modificar su significado y función en la oración. Por ejemplo, la raíz "ev" (casa) puede transformarse en "evler" (casas) o "evimiz" (nuestra casa) al agregar los sufijos adecuados.</w:t>
      </w:r>
    </w:p>
    <w:p>
      <w:r>
        <w:t>Otra característica interesante del turco es su uso de vocales armónicas, que implica que las vocales de una palabra deben ser coherentes en términos de ser frontales o posteriores. Esta particularidad puede ser un desafío para los hablantes de lenguas como el español, que no tienen una regla similar. Sin embargo, esta estructura lógica también facilita la formación de nuevas palabras y la comprensión del idioma una vez que se dominan las reglas básicas.</w:t>
      </w:r>
    </w:p>
    <w:p>
      <w:r>
        <w:t>## Aprender a escuchar: un componente clave</w:t>
      </w:r>
    </w:p>
    <w:p>
      <w:r>
        <w:t>La comprensión auditiva es fundamental en el proceso de aprendizaje de cualquier idioma. En el caso del turco, esta habilidad se vuelve aún más crucial debido a su pronunciación y entonación únicas. Escuchar el idioma en contextos reales, como a través de música, programas de televisión o conversaciones informales, puede acelerar significativamente tu progreso.</w:t>
      </w:r>
    </w:p>
    <w:p>
      <w:r>
        <w:t>Un excelente recurso para mejorar la comprensión auditiva son los podcasts en turco. Existen programas diseñados específicamente para estudiantes de turco, donde los hablantes nativos discuten temas cotidianos en un lenguaje accesible. Por ejemplo, el podcast "Turkish Tea Time" ofrece episodios que cubren desde la gramática hasta la cultura, todo presentado con un enfoque amigable. Al escuchar estos episodios, no solo entrenarás tu oído para identificar sonidos y estructuras, sino que también te familiarizarás con expresiones coloquiales y modismos que son esenciales para una comunicación efectiva.</w:t>
      </w:r>
    </w:p>
    <w:p>
      <w:r>
        <w:t>## Consejos prácticos para comenzar</w:t>
      </w:r>
    </w:p>
    <w:p>
      <w:r>
        <w:t>Comenzar a aprender turco puede parecer un desafío, pero con estrategias adecuadas, el proceso puede ser mucho más llevadero y entretenido. Aquí hay algunos consejos prácticos que puedes implementar desde el primer día:</w:t>
      </w:r>
    </w:p>
    <w:p>
      <w:r>
        <w:t>1. **Establece metas claras**: Define lo que quieres alcanzar en un período determinado. Por ejemplo, podrías proponerte aprender 20 palabras nuevas cada semana o mantener una conversación sencilla en turco después de un mes.</w:t>
      </w:r>
    </w:p>
    <w:p>
      <w:r>
        <w:t>2. **Inmersión en el idioma**: Rodéate de turco tanto como puedas. Cambia tu teléfono o computadora al idioma turco, sigue cuentas de redes sociales en turco, o busca grupos de conversación en línea. Cuanto más expuesto estés al idioma, más fácil será asimilarlo.</w:t>
      </w:r>
    </w:p>
    <w:p>
      <w:r>
        <w:t>3. **Utiliza aplicaciones de aprendizaje**: Hay numerosas aplicaciones diseñadas para aprender turco que hacen el proceso más interactivo y divertido. Duolingo, Babbel o Busuu son excelentes opciones que ofrecen prácticas auditivas y ejercicios de vocabulario.</w:t>
      </w:r>
    </w:p>
    <w:p>
      <w:r>
        <w:t>### Lista de acciones concretas</w:t>
      </w:r>
    </w:p>
    <w:p>
      <w:r>
        <w:t>1. Escoge un podcast en turco y escucha un episodio cada día.</w:t>
        <w:br/>
        <w:t>2. Cambia el idioma de tu teléfono o redes sociales al turco.</w:t>
        <w:br/>
        <w:t>3. Únete a un grupo de conversación en línea o presencial para practicar.</w:t>
      </w:r>
    </w:p>
    <w:p>
      <w:r>
        <w:t>## Ejemplo práctico: una conversación en el mercado</w:t>
      </w:r>
    </w:p>
    <w:p>
      <w:r>
        <w:t>Imagina que estás en un bullicioso mercado en Estambul, rodeado de colores, olores y sonidos vibrantes. Te acercas a un puesto de frutas y verduras, donde un vendedor amable te sonríe. Aquí es donde tus conocimientos de turco pueden cobrar vida. Al iniciar una conversación sencilla, como "Ne kadar?" (¿Cuánto cuesta?), no solo practicarás tu pronunciación, sino que también tendrás una experiencia auténtica y memorable.</w:t>
      </w:r>
    </w:p>
    <w:p>
      <w:r>
        <w:t>Este tipo de interacciones no solo refuerzan lo aprendido, sino que también te permiten entender las sutilezas del idioma y la cultura. Cada palabra que aprendes y cada conversación que mantienes te acercan un paso más a la fluidez.</w:t>
      </w:r>
    </w:p>
    <w:p>
      <w:r>
        <w:t>### Acción práctica</w:t>
      </w:r>
    </w:p>
    <w:p>
      <w:r>
        <w:t>- **Paso 1**: Escoge un lugar donde puedas interactuar con hablantes nativos o personas que también estén aprendiendo turco.</w:t>
        <w:br/>
        <w:t>- **Paso 2**: Prepara algunas frases simples que puedas usar en una conversación, como saludos o preguntas sobre precios.</w:t>
        <w:br/>
        <w:t>- **Paso 3**: Practica esas frases en un ambiente real, no te preocupes si cometes errores, ¡es parte del aprendizaje!</w:t>
      </w:r>
    </w:p>
    <w:p>
      <w:r>
        <w:t>Al final del día, recuerda que aprender un idioma es un viaje, no un destino. Cada paso que tomas te acerca más a la comprensión y al dominio del turco. Con dedicación, práctica y un poco de paciencia, estarás disfrutando de las maravillas de la cultura turca y sus hablantes en poco tiempo.</w:t>
      </w:r>
    </w:p>
    <w:p>
      <w:pPr>
        <w:pStyle w:val="Heading1"/>
      </w:pPr>
      <w:r>
        <w:t>Chapter 2: **Fundamentos de la Comprensión Auditiva**</w:t>
      </w:r>
    </w:p>
    <w:p>
      <w:r>
        <w:t># Fundamentos de la Comprensión Auditiva</w:t>
      </w:r>
    </w:p>
    <w:p>
      <w:r>
        <w:t>La comprensión auditiva es una de las habilidades más cruciales al aprender un nuevo idioma. En el caso del turco, esto se vuelve aún más significativo, ya que su estructura y sonoridad pueden ser diferentes a lo que muchos estudiantes están acostumbrados. En este capítulo, exploraremos los fundamentos de la comprensión auditiva, proporcionando herramientas y estrategias para mejorar esta habilidad esencial. Empezaremos por entender cómo funciona la percepción auditiva en el aprendizaje de un idioma, antes de profundizar en estrategias específicas y ejercicios prácticos que facilitarán tu progreso.</w:t>
      </w:r>
    </w:p>
    <w:p>
      <w:r>
        <w:t>## La Percepción Auditiva y el Aprendizaje del Idioma</w:t>
      </w:r>
    </w:p>
    <w:p>
      <w:r>
        <w:t>La percepción auditiva se refiere a la capacidad de escuchar y entender el lenguaje hablado. Para los estudiantes de turco, esta habilidad puede ser desafiada por varios factores, como la velocidad del habla, la entonación y la pronunciación de los hablantes nativos. La primera clave para mejorar la comprensión auditiva es familiarizarse con los sonidos del idioma.</w:t>
      </w:r>
    </w:p>
    <w:p>
      <w:r>
        <w:t>### Escuchar es Aprender</w:t>
      </w:r>
    </w:p>
    <w:p>
      <w:r>
        <w:t>Escuchar es una actividad activa, no pasiva. Al escuchar, no solo se trata de oír palabras; se trata de captar significados, emociones y contextos. Por ejemplo, en turco, la misma palabra puede tener diferentes significados dependiendo de la entonación utilizada. Una frase como "Bu güzel" (Esto es bonito) puede sonar como un simple comentario, pero en un tono de admiración puede significar mucho más.</w:t>
      </w:r>
    </w:p>
    <w:p>
      <w:r>
        <w:t>Para comenzar a mejorar tu percepción auditiva, es fundamental exponerte a diferentes tipos de audio en turco. Esto incluye música, podcasts, programas de televisión y conversaciones cotidianas. Así, no solo te acostumbrarás a los sonidos, sino que también podrás discernir distintas pronunciaciones y acentos.</w:t>
      </w:r>
    </w:p>
    <w:p>
      <w:r>
        <w:t>### La Importancia del Contexto</w:t>
      </w:r>
    </w:p>
    <w:p>
      <w:r>
        <w:t>Entender el contexto en el cual se utilizan ciertas palabras o frases también es esencial para la comprensión auditiva. En turco, como en muchos otros idiomas, el contexto puede cambiar el significado de lo que se escucha. Por ejemplo, la frase "Yemek hazır" puede significar "La comida está lista" en un contexto hogareño, pero puede ser un aviso en un restaurante.</w:t>
      </w:r>
    </w:p>
    <w:p>
      <w:r>
        <w:t>Esto resalta la necesidad de aprender no solo las palabras, sino también las situaciones en las cuales se utilizan. Escuchar conversaciones en diferentes contextos, como en un mercado o una reunión formal, te ayudará a comprender cómo se aplican las palabras en la vida diaria.</w:t>
      </w:r>
    </w:p>
    <w:p>
      <w:r>
        <w:t>## Estrategias para Mejorar la Comprensión Auditiva</w:t>
      </w:r>
    </w:p>
    <w:p>
      <w:r>
        <w:t>Incorporar estrategias efectivas en tu rutina de estudio puede acelerar tu progreso en la comprensión auditiva. A continuación, se presentan algunas tácticas que puedes implementar para mejorar tu habilidad auditiva en turco.</w:t>
      </w:r>
    </w:p>
    <w:p>
      <w:r>
        <w:t>### 1. Práctica Regular y Deliberada</w:t>
      </w:r>
    </w:p>
    <w:p>
      <w:r>
        <w:t>La práctica regular es fundamental para cualquier habilidad lingüística. Dedica tiempo cada día a escuchar turco. Puedes comenzar con audios sencillos, como diálogos cortos o canciones, y gradualmente aumentar la dificultad. Una buena forma de hacerlo es elegir un tema específico cada semana. Por ejemplo, una semana puedes centrarte en vocabulario relacionado con la comida, y la siguiente en el transporte.</w:t>
      </w:r>
    </w:p>
    <w:p>
      <w:r>
        <w:t>### 2. Uso de Materiales Diversificados</w:t>
      </w:r>
    </w:p>
    <w:p>
      <w:r>
        <w:t>La diversidad en el material que consumes es clave para mantener el interés y facilitar el aprendizaje. Alternar entre diferentes formatos —como películas, audiobooks y vídeos de YouTube— no solo hará que la práctica sea más amena, sino que también te ayudará a captar distintos acentos y estilos de conversación.</w:t>
      </w:r>
    </w:p>
    <w:p>
      <w:r>
        <w:t>Un excelente recurso es la serie de televisión turca "Kara Sevda", que, además de ser entretenida, te permite escuchar el idioma en un contexto narrativo. Puedes ver un episodio con subtítulos en español y luego volver a verlo con subtítulos en turco para reforzar lo aprendido.</w:t>
      </w:r>
    </w:p>
    <w:p>
      <w:r>
        <w:t>### 3. Ejercicios de Repetición y Resumen</w:t>
      </w:r>
    </w:p>
    <w:p>
      <w:r>
        <w:t>La repetición es una técnica poderosa para mejorar la memoria y la comprensión. Escucha un fragmento de audio, luego intenta repetir lo que has oído. Esto te ayudará a mejorar no solo la comprensión, sino también la pronunciación. Además, intenta resumir lo que has escuchado. Esto no solo refuerza tu memoria, sino que también te obliga a procesar la información de manera activa.</w:t>
      </w:r>
    </w:p>
    <w:p>
      <w:r>
        <w:t>## Ejemplos Prácticos y Estudio de Caso</w:t>
      </w:r>
    </w:p>
    <w:p>
      <w:r>
        <w:t>Para ilustrar la importancia de la comprensión auditiva, consideremos el caso de Sara, una estudiante de turco que se mudó a Estambul. Al principio, tenía dificultades para entender a los hablantes nativos, especialmente en situaciones cotidianas, ya que la velocidad y el acento la abrumaban. Decidió implementar algunas de las estrategias mencionadas anteriormente.</w:t>
      </w:r>
    </w:p>
    <w:p>
      <w:r>
        <w:t>### La Experiencia de Sara</w:t>
      </w:r>
    </w:p>
    <w:p>
      <w:r>
        <w:t>Sara comenzó a escuchar un podcast diario en turco mientras hacía ejercicio. Al principio, no entendía mucho, pero día a día se familiarizó con la velocidad del habla. También se suscribió a un canal de YouTube donde hablantes nativos compartían historias cortas. Esto le permitió escuchar diferentes acentos y vocabulario en un contexto divertido.</w:t>
      </w:r>
    </w:p>
    <w:p>
      <w:r>
        <w:t>Una de sus estrategias más efectivas fue la práctica de la repetición. Después de escuchar un episodio, intentaba repetir las frases que más le habían impactado. Al poco tiempo, notó que podía seguir conversaciones sencillas y entender chistes que antes le resultaban incomprensibles.</w:t>
      </w:r>
    </w:p>
    <w:p>
      <w:r>
        <w:t>## Checklist de Acciones Concretas</w:t>
      </w:r>
    </w:p>
    <w:p>
      <w:r>
        <w:t>Para ayudarte a comenzar con tu propio viaje hacia una mejor comprensión auditiva del turco, aquí tienes un checklist de acciones concretas:</w:t>
      </w:r>
    </w:p>
    <w:p>
      <w:r>
        <w:t>1. **Dedica al menos 15-20 minutos al día a escuchar turco**: Ya sea música, podcasts o programas de televisión, la exposición diaria es clave.</w:t>
        <w:br/>
        <w:t xml:space="preserve">   </w:t>
        <w:br/>
        <w:t>2. **Elige un tema específico cada semana**: Ya sea comida, viajes o cultura, enfócate en un área y busca contenido relacionado.</w:t>
      </w:r>
    </w:p>
    <w:p>
      <w:r>
        <w:t>3. **Practica la repetición y resume lo que escuchas**: Después de escuchar, intenta repetir y resumir las ideas principales para reforzar tu comprensión.</w:t>
      </w:r>
    </w:p>
    <w:p>
      <w:r>
        <w:t>## Acción Práctica</w:t>
      </w:r>
    </w:p>
    <w:p>
      <w:r>
        <w:t>### Pasos a seguir:</w:t>
      </w:r>
    </w:p>
    <w:p>
      <w:r>
        <w:t>1. **Selecciona un recurso en turco**: Escoge un podcast o una serie que te interese y comprométete a escucharlo regularmente.</w:t>
      </w:r>
    </w:p>
    <w:p>
      <w:r>
        <w:t>2. **Establece un tiempo específico en tu día**: Dedica un momento específico cada día para sumergirte en el idioma. La consistencia es clave.</w:t>
      </w:r>
    </w:p>
    <w:p>
      <w:r>
        <w:t>3. **Comparte lo que has aprendido**: Conversa con un amigo o compañero sobre lo que has escuchado. Esto no solo refuerza tu aprendizaje, sino que también te da la oportunidad de practicar el idioma.</w:t>
      </w:r>
    </w:p>
    <w:p>
      <w:r>
        <w:t>La comprensión auditiva es una habilidad que se construye con el tiempo y la práctica. Al aplicar estas estrategias y ejercicios, estarás un paso más cerca de dominar el turco y disfrutar plenamente de las interacciones en este hermoso idioma. ¡Sigue adelante y no te desanimes!</w:t>
      </w:r>
    </w:p>
    <w:p>
      <w:pPr>
        <w:pStyle w:val="Heading1"/>
      </w:pPr>
      <w:r>
        <w:t>Chapter 3: **Ejercicios de Escucha Activa**</w:t>
      </w:r>
    </w:p>
    <w:p>
      <w:r>
        <w:t># Ejercicios de Escucha Activa</w:t>
      </w:r>
    </w:p>
    <w:p>
      <w:r>
        <w:t>La escucha activa es una de las habilidades más importantes que puedes desarrollar al aprender un nuevo idioma. No se trata solo de oír las palabras que se dicen, sino de comprender su significado y contexto. En este capítulo, exploraremos diferentes ejercicios que te ayudarán a mejorar tu comprensión auditiva en turco. A través de actividades prácticas y divertidas, podrás sumergirte en el idioma y disfrutar del proceso de aprendizaje.</w:t>
      </w:r>
    </w:p>
    <w:p>
      <w:r>
        <w:t>## La Importancia de la Escucha Activa</w:t>
      </w:r>
    </w:p>
    <w:p>
      <w:r>
        <w:t>La escucha activa va más allá de simplemente prestar atención. Implica una serie de habilidades que puedes desarrollar para mejorar tu capacidad de entender el turco hablado. Cuando practicas la escucha activa, no solo estás captando palabras, sino que también estás interpretando emociones, intenciones y matices culturales. Esto es especialmente relevante en un idioma tan rico como el turco, donde la entonación y el contexto pueden cambiar completamente el significado de una frase.</w:t>
      </w:r>
    </w:p>
    <w:p>
      <w:r>
        <w:t>Por ejemplo, imagina que estás viendo un programa de televisión en turco y el personaje principal dice: "Bunu yapamam." Dependiendo del tono con el que se diga, esta frase puede significar "No puedo hacer esto" de una manera resignada o de una manera decidida. La clave está en escuchar no solo las palabras, sino también el contexto y la emoción detrás de ellas.</w:t>
      </w:r>
    </w:p>
    <w:p>
      <w:r>
        <w:t>### Ejercicio 1: Escucha y Responde</w:t>
      </w:r>
    </w:p>
    <w:p>
      <w:r>
        <w:t>Un ejercicio excelente para desarrollar tu escucha activa es el de "Escucha y Responde". Para realizarlo, selecciona un clip de audio o video en turco que te interese. Puede ser un fragmento de una película, un podcast o una conversación. Escucha el clip una vez sin tomar notas para captar la idea general. Luego, escucha el mismo clip nuevamente, esta vez tomando notas sobre las palabras o frases que te llamen la atención.</w:t>
      </w:r>
    </w:p>
    <w:p>
      <w:r>
        <w:t>Una vez que hayas escuchado el clip dos veces, intenta responder a preguntas sobre el contenido. Pregúntate: ¿De qué trata la conversación? ¿Cuáles son las emociones de los hablantes? ¿Qué vocabulario nuevo has aprendido? Al responder a estas preguntas, estarás forzándote a procesar la información de manera activa, lo que mejorará tu comprensión auditiva.</w:t>
      </w:r>
    </w:p>
    <w:p>
      <w:r>
        <w:t>### Ejercicio 2: Dictado en Turco</w:t>
      </w:r>
    </w:p>
    <w:p>
      <w:r>
        <w:t>El dictado es otro ejercicio muy útil para mejorar la escucha activa. Para practicarlo, elige un texto corto en turco, ya sea un fragmento de un libro, un poema o un artículo. Escucha el texto varias veces y trata de escribirlo tal como lo oyes. Al principio, puede que no entiendas todo lo que se dice, pero no te desanimes. Escuchar repetidamente te ayudará a familiarizarte con la pronunciación y el ritmo del idioma.</w:t>
      </w:r>
    </w:p>
    <w:p>
      <w:r>
        <w:t>Una vez que hayas escrito el dictado, compáralo con el texto original. ¿Cuántas palabras entendiste correctamente? ¿Hay alguna palabra que no conocías? Este ejercicio no solo te ayudará a mejorar tu escritura, sino que también reforzará tu memoria auditiva y te permitirá identificar áreas en las que necesitas mejorar.</w:t>
      </w:r>
    </w:p>
    <w:p>
      <w:r>
        <w:t>### Ejercicio 3: Conversaciones Simuladas</w:t>
      </w:r>
    </w:p>
    <w:p>
      <w:r>
        <w:t>Las conversaciones simuladas son una forma divertida y efectiva de practicar la escucha activa. Puedes encontrar un compañero de intercambio de idiomas o un amigo que también esté aprendiendo turco. Elige un tema específico y crea un diálogo breve sobre él. Por ejemplo, si el tema es "la comida", podrías simular una conversación en un restaurante.</w:t>
      </w:r>
    </w:p>
    <w:p>
      <w:r>
        <w:t>Uno de los participantes puede hacer preguntas, mientras que el otro responde usando el vocabulario y las estructuras gramaticales que han estado aprendiendo. Durante la conversación, presta atención a las respuestas de tu compañero y haz preguntas de seguimiento. Esto no solo mejorará tu comprensión auditiva, sino que también te ayudará a practicar la producción oral.</w:t>
      </w:r>
    </w:p>
    <w:p>
      <w:r>
        <w:t>### Caso Estudio: La Experiencia de Ali</w:t>
      </w:r>
    </w:p>
    <w:p>
      <w:r>
        <w:t>Para ilustrar la efectividad de estos ejercicios, consideremos la experiencia de Ali, un estudiante de turco que vive en Estambul. Ali comenzó a aprender turco como parte de su trabajo, ya que necesitaba comunicarse con sus compañeros y clientes. Al principio, le costaba seguir el ritmo de las conversaciones y a menudo se sentía perdido.</w:t>
      </w:r>
    </w:p>
    <w:p>
      <w:r>
        <w:t>Ali decidió implementar ejercicios de escucha activa en su rutina diaria. Comenzó a escuchar podcasts sobre la cultura turca y a ver series en turco. Cada día, dedicaba al menos 20 minutos a escuchar, tomando notas y resumiendo lo que entendía. También se unió a un grupo de conversación donde practicaba diálogos simulados con otros estudiantes.</w:t>
      </w:r>
    </w:p>
    <w:p>
      <w:r>
        <w:t>Después de unos meses, Ali notó una mejora significativa en su capacidad para entender y participar en conversaciones. Ya no se sentía perdido y podía seguir el hilo de las discusiones en su trabajo. Su confianza aumentó, y comenzó a disfrutar del idioma y la cultura turca de una manera que nunca había imaginado.</w:t>
      </w:r>
    </w:p>
    <w:p>
      <w:r>
        <w:t>## Checklist de Acciones Concretas</w:t>
      </w:r>
    </w:p>
    <w:p>
      <w:r>
        <w:t>Para que puedas aplicar lo aprendido, aquí tienes un checklist de tres acciones concretas que puedes llevar a cabo:</w:t>
      </w:r>
    </w:p>
    <w:p>
      <w:r>
        <w:t>1. **Elige un clip de audio o video en turco que te interese**: Puede ser una canción, un podcast o una escena de una película.</w:t>
        <w:br/>
        <w:t>2. **Dedica tiempo a escuchar y responder**: Escucha el clip varias veces y responde a preguntas sobre el contenido. Toma notas sobre vocabulario nuevo.</w:t>
        <w:br/>
        <w:t>3. **Realiza un dictado en turco**: Escoge un texto corto, escúchalo y escribe lo que entiendas. Compara tu dictado con el texto original para identificar áreas de mejora.</w:t>
      </w:r>
    </w:p>
    <w:p>
      <w:r>
        <w:t>### Acción Práctica</w:t>
      </w:r>
    </w:p>
    <w:p>
      <w:r>
        <w:t>Para ayudarte a poner en práctica lo que has aprendido en este capítulo, aquí tienes tres pasos concretos que puedes seguir:</w:t>
      </w:r>
    </w:p>
    <w:p>
      <w:r>
        <w:t>1. **Selecciona un recurso en turco**: Escoge un podcast, una serie o una película que te guste y comprométete a escucharlo regularmente.</w:t>
        <w:br/>
        <w:t>2. **Establece un tiempo específico en tu día**: Designa un momento claro en tu rutina diaria para practicar la escucha activa. La consistencia te ayudará a mejorar.</w:t>
        <w:br/>
        <w:t>3. **Practica con un compañero**: Encuentra a alguien con quien puedas hacer ejercicios de conversación simulada y así reforzar lo que has aprendido.</w:t>
      </w:r>
    </w:p>
    <w:p>
      <w:r>
        <w:t>La escucha activa es una herramienta poderosa en tu viaje para dominar el turco. A través de estos ejercicios y pasos concretos, te acercarás cada vez más a la fluidez en el idioma. Recuerda que la práctica constante es clave y que cada pequeño esfuerzo cuenta. ¡Sigue adelante y disfruta del proceso de aprendizaje!</w:t>
      </w:r>
    </w:p>
    <w:p>
      <w:pPr>
        <w:pStyle w:val="Heading1"/>
      </w:pPr>
      <w:r>
        <w:t>Chapter 4: **Diálogos Cotidianos**</w:t>
      </w:r>
    </w:p>
    <w:p>
      <w:r>
        <w:t># Diálogos Cotidianos</w:t>
      </w:r>
    </w:p>
    <w:p>
      <w:r>
        <w:t>La habilidad de comprender diálogos cotidianos es fundamental para cualquier aprendiz de un nuevo idioma. En este capítulo, exploraremos diferentes situaciones que podrías encontrar en tu día a día y cómo los diálogos en turco pueden ayudarte a navegar a través de ellas. A través de ejemplos prácticos, ejercicios interactivos y consejos útiles, te invitamos a sumergirte en la lengua y la cultura turca, y a mejorar tu comprensión auditiva de manera divertida.</w:t>
      </w:r>
    </w:p>
    <w:p>
      <w:r>
        <w:t>## La Cafetería: Un Encuentro Cotidiano</w:t>
      </w:r>
    </w:p>
    <w:p>
      <w:r>
        <w:t>Imagina que entras a una cafetería en Estambul. El aroma del café recién hecho te envuelve y el bullicio de las conversaciones te rodea. Este es un escenario perfecto para escuchar y practicar el turco. Aquí, a continuación, te presentamos un diálogo típico entre un cliente y un barista.</w:t>
      </w:r>
    </w:p>
    <w:p>
      <w:r>
        <w:t>**Diálogo:**</w:t>
      </w:r>
    </w:p>
    <w:p>
      <w:r>
        <w:t>- **Cliente:** Merhaba! Bir kahve alabilir miyim? (¡Hola! ¿Puedo pedir un café?)</w:t>
        <w:br/>
        <w:t>- **Barista:** Tabii! Hangi tür kahve istersiniz? (¡Por supuesto! ¿Qué tipo de café prefieres?)</w:t>
        <w:br/>
        <w:t>- **Cliente:** Bir latte lütfen. (Un latte, por favor.)</w:t>
        <w:br/>
        <w:t>- **Barista:** Büyüklüğünü nasıl istersiniz? Küçük, orta, büyük? (¿Qué tamaño deseas? ¿Pequeño, mediano, grande?)</w:t>
        <w:br/>
        <w:t>- **Cliente:** Orta olsun. (Mediano, por favor.)</w:t>
        <w:br/>
        <w:t>- **Barista:** Tamam, 25 lira. (De acuerdo, son 25 liras.)</w:t>
      </w:r>
    </w:p>
    <w:p>
      <w:r>
        <w:t>### Ejercicio de Comprensión</w:t>
      </w:r>
    </w:p>
    <w:p>
      <w:r>
        <w:t>Para practicar la comprensión auditiva, escucha este diálogo varias veces y trata de identificar las palabras clave. Luego, responde a las siguientes preguntas:</w:t>
      </w:r>
    </w:p>
    <w:p>
      <w:r>
        <w:t>1. ¿Qué tipo de café pidió el cliente?</w:t>
        <w:br/>
        <w:t>2. ¿Cuánto costó el café?</w:t>
      </w:r>
    </w:p>
    <w:p>
      <w:r>
        <w:t>### Práctica en Situaciones Reales</w:t>
      </w:r>
    </w:p>
    <w:p>
      <w:r>
        <w:t>Una excelente forma de mejorar tu comprensión auditiva es visitar una cafetería turca. Observa cómo interactúan los clientes y el personal, y trata de captar las frases y vocabulario. Si no puedes visitar una, escucha grabaciones de diálogos similares en aplicaciones de aprendizaje de idiomas. Esto te ayudará a familiarizarte con la velocidad y el tono del habla en un entorno natural.</w:t>
      </w:r>
    </w:p>
    <w:p>
      <w:r>
        <w:t>## En el Mercado: Compras y Negociaciones</w:t>
      </w:r>
    </w:p>
    <w:p>
      <w:r>
        <w:t>Los mercados son lugares vibrantes donde el turco se habla en su forma más auténtica. Imagina que estás en el Gran Bazar de Estambul, rodeado de colores y olores. Aquí, la interacción es clave, y las conversaciones pueden ser rápidas y variadas.</w:t>
      </w:r>
    </w:p>
    <w:p>
      <w:r>
        <w:t>**Diálogo:**</w:t>
      </w:r>
    </w:p>
    <w:p>
      <w:r>
        <w:t>- **Vendedor:** Merhaba! Ne arıyorsunuz? (¡Hola! ¿Qué buscas?)</w:t>
        <w:br/>
        <w:t>- **Cliente:** Bu elbiseyi ne kadar? (¿Cuánto cuesta este vestido?)</w:t>
        <w:br/>
        <w:t>- **Vendedor:** 100 lira. Ama pazarlık yapabiliriz. (100 liras. Pero podemos negociar.)</w:t>
        <w:br/>
        <w:t>- **Cliente:** 80 lira veriyorum. (Te ofrezco 80 liras.)</w:t>
        <w:br/>
        <w:t>- **Vendedor:** Tamam, 90 lira olsun. (De acuerdo, que sea 90 liras.)</w:t>
      </w:r>
    </w:p>
    <w:p>
      <w:r>
        <w:t>### Ejercicio de Escucha Activa</w:t>
      </w:r>
    </w:p>
    <w:p>
      <w:r>
        <w:t>Escucha este diálogo y presta atención a las palabras que indican precios y negociaciones. Después, responde a estas preguntas:</w:t>
      </w:r>
    </w:p>
    <w:p>
      <w:r>
        <w:t>1. ¿Cuál era el precio original del vestido?</w:t>
        <w:br/>
        <w:t>2. ¿Por cuánto terminó negociando el cliente?</w:t>
      </w:r>
    </w:p>
    <w:p>
      <w:r>
        <w:t>### Actividades en el Mercado</w:t>
      </w:r>
    </w:p>
    <w:p>
      <w:r>
        <w:t>Si tienes oportunidad de visitar un mercado turco, intenta practicar lo que has aprendido. No temas negociar; la mayoría de los vendedores están acostumbrados a ello. Si no puedes, busca videos en línea donde se simulan estas interacciones. Esto te dará una idea de cómo suena el turco en situaciones cotidianas.</w:t>
      </w:r>
    </w:p>
    <w:p>
      <w:r>
        <w:t>## Conversaciones en el Transporte Público</w:t>
      </w:r>
    </w:p>
    <w:p>
      <w:r>
        <w:t>Los viajes en transporte público son otra excelente oportunidad para escuchar el turco en acción. Ya sea en un autobús, metro o tranvía, las conversaciones son comunes y pueden variar desde lo casual hasta lo más profundo.</w:t>
      </w:r>
    </w:p>
    <w:p>
      <w:r>
        <w:t>**Diálogo:**</w:t>
      </w:r>
    </w:p>
    <w:p>
      <w:r>
        <w:t>- **Pasajero 1:** Affedersiniz, bu otobüs nereye gidiyor? (Disculpe, ¿a dónde va este autobús?)</w:t>
        <w:br/>
        <w:t>- **Pasajero 2:** Taksim'e gidiyor. (Va a Taksim.)</w:t>
        <w:br/>
        <w:t>- **Pasajero 1:** Çok teşekkürler! (¡Muchas gracias!)</w:t>
        <w:br/>
        <w:t>- **Pasajero 2:** Rica ederim! (¡De nada!)</w:t>
      </w:r>
    </w:p>
    <w:p>
      <w:r>
        <w:t>### Comprensión y Contexto</w:t>
      </w:r>
    </w:p>
    <w:p>
      <w:r>
        <w:t>Escucha el diálogo y enfócate en los términos que se utilizan para preguntar direcciones. Luego, responde estas preguntas:</w:t>
      </w:r>
    </w:p>
    <w:p>
      <w:r>
        <w:t>1. ¿A dónde va el autobús?</w:t>
        <w:br/>
        <w:t>2. ¿Qué le dice el pasajero 2 al primero?</w:t>
      </w:r>
    </w:p>
    <w:p>
      <w:r>
        <w:t>### Práctica en el Transporte Público</w:t>
      </w:r>
    </w:p>
    <w:p>
      <w:r>
        <w:t>Si usas el transporte público, intenta entablar pequeñas conversaciones con otros pasajeros. Pregunta sobre direcciones o simplemente haz un comentario sobre el tiempo. Si usas aplicaciones de transporte, escucha los anuncios y los diálogos que se dan entre los usuarios.</w:t>
      </w:r>
    </w:p>
    <w:p>
      <w:r>
        <w:t>## La Importancia de la Escucha Activa</w:t>
      </w:r>
    </w:p>
    <w:p>
      <w:r>
        <w:t>La escucha activa es un componente crítico en la adquisición de un nuevo idioma. No sólo se trata de entender las palabras; se trata de captar el contexto, el tono y las emociones detrás de las conversaciones. La práctica constante en situaciones cotidianas te ayudará a convertirte en un mejor oyente.</w:t>
      </w:r>
    </w:p>
    <w:p>
      <w:r>
        <w:t>## Ejemplo Localizado: El Caso de Marta</w:t>
      </w:r>
    </w:p>
    <w:p>
      <w:r>
        <w:t>Marta, una española que se mudó a Estambul por trabajo, encontró que mejorar su comprensión auditiva era un reto. Al principio, le resultaba difícil seguir las conversaciones en los cafés y mercados. Sin embargo, decidió involucrarse activamente en la cultura local. Visitó diferentes lugares y practicó su turco con nativos.</w:t>
      </w:r>
    </w:p>
    <w:p>
      <w:r>
        <w:t>Marta se unió a un grupo de conversación y comenzó a escuchar podcasts en turco. Con el tiempo, su confianza creció y pudo mantener conversaciones más fluidas. Su historia es un recordatorio de que la práctica y la inmersión son claves para el aprendizaje de un idioma.</w:t>
      </w:r>
    </w:p>
    <w:p>
      <w:r>
        <w:t>## Acciones Concretas para Mejorar tu Comprensión Auditiva</w:t>
      </w:r>
    </w:p>
    <w:p>
      <w:r>
        <w:t>Para llevar lo aprendido en este capítulo a la práctica, aquí tienes una lista de acciones concretas que puedes realizar:</w:t>
      </w:r>
    </w:p>
    <w:p>
      <w:r>
        <w:t>1. **Escucha diálogos en turco**: Busca recursos como podcasts o videos que incluyan diálogos cotidianos y escúchalos varias veces.</w:t>
        <w:br/>
        <w:t>2. **Prueba situaciones reales**: Si puedes, visita un lugar donde se hable turco, como un restaurante o un mercado, y practica tus habilidades de escucha y conversación.</w:t>
        <w:br/>
        <w:t>3. **Participa en grupos de conversación**: Únete a un grupo de intercambio de idiomas donde puedas practicar el turco con hablantes nativos. Esto te ayudará a escuchar diferentes acentos y estilos de habla.</w:t>
      </w:r>
    </w:p>
    <w:p>
      <w:r>
        <w:t>## Acción Práctica</w:t>
      </w:r>
    </w:p>
    <w:p>
      <w:r>
        <w:t>Para finalizar, aquí tienes tres pasos simples que puedes seguir para poner en práctica lo aprendido:</w:t>
      </w:r>
    </w:p>
    <w:p>
      <w:r>
        <w:t>1. **Busca un recurso auditivo**: Encuentra un podcast o un video en turco que te interese y escúchalo al menos una vez al día.</w:t>
        <w:br/>
        <w:t>2. **Haz un diario de escucha**: Escribe tus observaciones sobre el vocabulario nuevo que escuches y las situaciones en las que se utilizan.</w:t>
        <w:br/>
        <w:t>3. **Practica con un amigo**: Encuentra un compañero de estudio con quien puedas practicar diálogos y realizar ejercicios de escucha activa.</w:t>
      </w:r>
    </w:p>
    <w:p>
      <w:r>
        <w:t>Recuerda, la clave para mejorar tu comprensión auditiva es la práctica constante y la exposición al idioma. No te desanimes si al principio te cuesta; cada paso cuenta en tu camino hacia la fluidez. ¡Disfruta del proceso y sigue adelante!</w:t>
      </w:r>
    </w:p>
    <w:p>
      <w:pPr>
        <w:pStyle w:val="Heading1"/>
      </w:pPr>
      <w:r>
        <w:t>Chapter 5: **Cuentos Cortos en Turco**</w:t>
      </w:r>
    </w:p>
    <w:p>
      <w:r>
        <w:t># Cuentos Cortos en Turco</w:t>
      </w:r>
    </w:p>
    <w:p>
      <w:r>
        <w:t>La comprensión auditiva es una habilidad esencial para aprender un nuevo idioma, y una de las maneras más entretenidas de mejorarla es a través de cuentos cortos. En esta sección, exploraremos cómo los cuentos en turco no solo pueden enriquecer tu vocabulario, sino también ofrecerte una ventana a la cultura turca. A través de narraciones breves, podrás escuchar distintos acentos y estilos de habla, lo que te ayudará a familiarizarte con la pronunciación y la entonación del idioma.</w:t>
      </w:r>
    </w:p>
    <w:p>
      <w:r>
        <w:t>## La Magia de los Cuentos Cortos</w:t>
      </w:r>
    </w:p>
    <w:p>
      <w:r>
        <w:t>Los cuentos cortos en turco tienen una larga tradición y son una parte fundamental de la literatura oral y escrita del país. Estas narraciones breves son ideales para los estudiantes, ya que permiten una inmersión rápida y efectiva en el idioma. Los cuentos suelen estar cargados de enseñanzas, moralejas y elementos culturales que te ayudarán a entender mejor el contexto en el que se utiliza la lengua.</w:t>
      </w:r>
    </w:p>
    <w:p>
      <w:r>
        <w:t>Por ejemplo, "Keloğlan", un personaje popular en la cultura turca, es conocido por sus aventuras ingeniosas y su sabiduría. Los cuentos de Keloğlan no solo son entretenidos, sino que también transmiten valores importantes, como la astucia y la importancia de la humildad. Al escuchar estos relatos, no solo mejoras tu comprensión auditiva, sino que también te sumerges en la cultura turca.</w:t>
      </w:r>
    </w:p>
    <w:p>
      <w:r>
        <w:t>### Ejemplo Práctico: Cuento de Keloğlan</w:t>
      </w:r>
    </w:p>
    <w:p>
      <w:r>
        <w:t>Imagina que escuchas un cuento breve de Keloğlan donde él debe resolver un problema en su aldea. A medida que sigues la historia, puedes aprender nuevo vocabulario y frases útiles. Por ejemplo, si Keloğlan dice: "Benim aklım var, ama bazen aptal gibi davranıyorum" (Tengo inteligencia, pero a veces actúo como un tonto), puedes notar cómo se expresan conceptos de inteligencia y humildad en turco. Este tipo de frases son comunes en la conversación diaria y te ayudarán a comprender mejor el uso del idioma en diferentes contextos.</w:t>
      </w:r>
    </w:p>
    <w:p>
      <w:r>
        <w:t>## La Escucha Activa y el Vocabulario</w:t>
      </w:r>
    </w:p>
    <w:p>
      <w:r>
        <w:t>Cuando escuchas cuentos en turco, es fundamental practicar la escucha activa. Esto significa que no solo debes oír las palabras, sino también intentar comprender el sentido general de la historia y captar el vocabulario nuevo. Una buena práctica es escuchar un cuento varias veces. La primera vez, concéntrate en la comprensión general. En las siguientes escuchas, intenta identificar palabras y frases que no conocías.</w:t>
      </w:r>
    </w:p>
    <w:p>
      <w:r>
        <w:t>Un ejercicio efectivo es detener la grabación cada vez que escuches una palabra o frase desconocida y anotarla. Luego, busca su significado y trata de usarla en oraciones propias. Por ejemplo, si escuchas la palabra "dost" (amigo), puedes practicar diciendo: "Benim dostum çok iyidir" (Mi amigo es muy bueno). De este modo, no solo mejorarás tu comprensión auditiva, sino que también enriquecerás tu vocabulario.</w:t>
      </w:r>
    </w:p>
    <w:p>
      <w:r>
        <w:t>### La Importancia de la Repetición</w:t>
      </w:r>
    </w:p>
    <w:p>
      <w:r>
        <w:t>La repetición es clave en el aprendizaje de un nuevo idioma. Al escuchar un cuento varias veces, tu cerebro empieza a reconocer patrones y estructuras lingüísticas. Esto es especialmente importante en el turco, donde las conjugaciones verbales y la estructura de las oraciones pueden ser diferentes a las del español.</w:t>
      </w:r>
    </w:p>
    <w:p>
      <w:r>
        <w:t>Por ejemplo, si escuchas el cuento "Ayı ve Kedi" (El Oso y el Gato), presta atención a cómo se presentan las acciones. La frase "Ayı ormanda yürüyordu" (El oso estaba caminando en el bosque) te puede ayudar a entender cómo se forman los tiempos verbales en turco. La repetición de estas estructuras te permitirá usarlas con más confianza en tus conversaciones.</w:t>
      </w:r>
    </w:p>
    <w:p>
      <w:r>
        <w:t>## Cuentos Cortos y Cultura Turca</w:t>
      </w:r>
    </w:p>
    <w:p>
      <w:r>
        <w:t>Cada cuento corto en turco es un reflejo de la rica cultura del país. A través de las historias, puedes aprender sobre las costumbres, tradiciones y valores que son importantes para los hablantes nativos. Por ejemplo, muchos cuentos incluyen elementos de la vida cotidiana en Turquía, como la importancia de la familia, la amistad y el respeto por los mayores.</w:t>
      </w:r>
    </w:p>
    <w:p>
      <w:r>
        <w:t>Un caso interesante es el cuento "Kırmızı Başlıklı Kız" (Caperucita Roja), que tiene versiones en muchas culturas. Sin embargo, en la versión turca, la historia puede incluir elementos que reflejan la vida rural y las costumbres del campo. Escuchar esta versión no solo te ayudará a mejorar tu comprensión auditiva, sino que también te ofrecerá una perspectiva cultural que enriquecerá tu aprendizaje.</w:t>
      </w:r>
    </w:p>
    <w:p>
      <w:r>
        <w:t>### Aprendiendo a Través de la Comparación</w:t>
      </w:r>
    </w:p>
    <w:p>
      <w:r>
        <w:t>Comparar cuentos de diferentes culturas puede ser una actividad muy enriquecedora. Intenta escuchar la versión turca de un cuento que ya conoces en español. Anota las similitudes y diferencias en la narrativa, los personajes y la moraleja. ¿Qué valores se destacan en cada versión? Esta comparación no solo te ayudará a comprender mejor el idioma, sino también a apreciar la diversidad cultural.</w:t>
      </w:r>
    </w:p>
    <w:p>
      <w:r>
        <w:t>## Checklist de Acciones Concretas</w:t>
      </w:r>
    </w:p>
    <w:p>
      <w:r>
        <w:t>Para poner en práctica todo lo que hemos aprendido sobre los cuentos cortos en turco, aquí tienes una lista de acciones concretas que puedes realizar:</w:t>
      </w:r>
    </w:p>
    <w:p>
      <w:r>
        <w:t>1. **Selecciona un cuento corto en turco**: Busca un cuento que te interese, ya sea en formato de audio o escrito. Asegúrate de que sea apropiado para tu nivel de comprensión.</w:t>
        <w:br/>
        <w:t xml:space="preserve">   </w:t>
        <w:br/>
        <w:t>2. **Escucha y anota**: Escucha el cuento al menos tres veces. Toma notas sobre las palabras y frases que no conoces. Busca sus significados y anótalos.</w:t>
      </w:r>
    </w:p>
    <w:p>
      <w:r>
        <w:t>3. **Comparte y practica**: Comparte el cuento con un compañero de estudio o un grupo de conversación. Discute los elementos culturales que encontraste y practica diálogos basados en la historia.</w:t>
      </w:r>
    </w:p>
    <w:p>
      <w:r>
        <w:t>## Acción Práctica</w:t>
      </w:r>
    </w:p>
    <w:p>
      <w:r>
        <w:t>Para finalizar, aquí tienes tres pasos simples que puedes seguir para aplicar lo aprendido:</w:t>
      </w:r>
    </w:p>
    <w:p>
      <w:r>
        <w:t>1. **Escoge un cuento**: Encuentra un cuento corto en turco que te guste y escúchalo atentamente.</w:t>
      </w:r>
    </w:p>
    <w:p>
      <w:r>
        <w:t>2. **Haz un resumen**: Escribe un resumen del cuento en español y luego tradúcelo al turco usando el vocabulario que aprendiste.</w:t>
      </w:r>
    </w:p>
    <w:p>
      <w:r>
        <w:t>3. **Practica en voz alta**: Lee el cuento en voz alta, tratando de imitar la entonación y la pronunciación de los hablantes nativos. Esto te ayudará a mejorar tu fluidez y confianza al hablar.</w:t>
      </w:r>
    </w:p>
    <w:p>
      <w:r>
        <w:t>Recuerda que la práctica constante es clave para mejorar tu comprensión auditiva y tu habilidad en el idioma turco. ¡Diviértete con los cuentos y sigue explorando esta hermosa lengua!</w:t>
      </w:r>
    </w:p>
    <w:p>
      <w:pPr>
        <w:pStyle w:val="Heading1"/>
      </w:pPr>
      <w:r>
        <w:t>Chapter 6: **Música y Comprensión Auditiva**</w:t>
      </w:r>
    </w:p>
    <w:p>
      <w:r>
        <w:t># Música y Comprensión Auditiva</w:t>
      </w:r>
    </w:p>
    <w:p>
      <w:r>
        <w:t>La música es un poderoso vehículo para aprender un nuevo idioma. No solo es una forma de arte que refleja la cultura y las emociones de un pueblo, sino que también ofrece una ventana única a la pronunciación, el vocabulario y las estructuras gramaticales del idioma. En este capítulo, exploraremos cómo utilizar la música como herramienta para mejorar nuestra comprensión auditiva en turco, con ejercicios prácticos y divertidos que facilitarán tu aprendizaje.</w:t>
      </w:r>
    </w:p>
    <w:p>
      <w:r>
        <w:t>## La Música como Herramienta de Aprendizaje</w:t>
      </w:r>
    </w:p>
    <w:p>
      <w:r>
        <w:t>La música nos rodea en nuestra vida cotidiana, desde las canciones que escuchamos en la radio hasta los jingles de la televisión. Pero, ¿alguna vez has pensado en cómo puede ayudarte a aprender turco? Al escuchar canciones en este idioma, no solo disfrutas de melodías y ritmos agradables, sino que también te sumerges en el vocabulario y las expresiones coloquiales que se utilizan comúnmente. La repetición de frases en canciones puede mejorar tu memoria y facilitar la retención del nuevo vocabulario.</w:t>
      </w:r>
    </w:p>
    <w:p>
      <w:r>
        <w:t>### Ejemplo Local: La Música Popular Turca</w:t>
      </w:r>
    </w:p>
    <w:p>
      <w:r>
        <w:t>Un ejemplo notable es la música popular turca, que incorpora una variedad de géneros desde el folk hasta el pop moderno. Artistas como Sezen Aksu, Tarkan y Sertab Erener no solo son conocidos por sus melodías pegajosas, sino que también utilizan letras que reflejan la vida cotidiana y las emociones de la cultura turca. Escuchar sus canciones te permitirá familiarizarte con las expresiones idiomáticas y el uso del lenguaje en un contexto cultural específico.</w:t>
      </w:r>
    </w:p>
    <w:p>
      <w:r>
        <w:t>Por ejemplo, la famosa canción "Şımarık" de Tarkan no solo es un éxito en las listas, sino que también introduce frases como "ışıldıyorsun" (brillas) y "şımarık" (mimada o consentida) que son útiles en conversaciones cotidianas. Al escuchar esta canción, puedes prestar atención a la pronunciación y la entonación, lo que te ayudará a mejorar tu propio uso del idioma.</w:t>
      </w:r>
    </w:p>
    <w:p>
      <w:r>
        <w:t>## Ejercicios de Comprensión Auditiva con Canciones</w:t>
      </w:r>
    </w:p>
    <w:p>
      <w:r>
        <w:t>Para sacar el máximo provecho de la música en tu aprendizaje del turco, es importante realizar ejercicios específicos. Aquí te proponemos algunos que puedes llevar a cabo con tus canciones favoritas.</w:t>
      </w:r>
    </w:p>
    <w:p>
      <w:r>
        <w:t>### 1. Escucha y Anota</w:t>
      </w:r>
    </w:p>
    <w:p>
      <w:r>
        <w:t>El primer ejercicio consiste en elegir una canción en turco y escucharla atentamente. Antes de hacerlo, asegúrate de tener la letra a la mano. A continuación, sigue estos pasos:</w:t>
      </w:r>
    </w:p>
    <w:p>
      <w:r>
        <w:t>1. **Escucha la canción sin la letra**: Presta atención a las palabras y trata de captar el significado general.</w:t>
        <w:br/>
        <w:t>2. **Lee la letra**: Después de escuchar, sigue la letra mientras la escuchas nuevamente. Subraya o anota las palabras que no comprendas.</w:t>
        <w:br/>
        <w:t>3. **Investiga**: Busca el significado de las palabras desconocidas y anota ejemplos de uso en oraciones. Esto no solo enriquecerá tu vocabulario, sino que también te permitirá entender mejor el contexto de la canción.</w:t>
      </w:r>
    </w:p>
    <w:p>
      <w:r>
        <w:t>### 2. Resumen de la Canción</w:t>
      </w:r>
    </w:p>
    <w:p>
      <w:r>
        <w:t>Una vez que hayas entendido la letra, el siguiente paso es hacer un resumen. Este ejercicio te ayudará a practicar no solo tu comprensión auditiva, sino también tus habilidades de escritura.</w:t>
      </w:r>
    </w:p>
    <w:p>
      <w:r>
        <w:t>1. **Escribe un resumen en español**: Intenta resumir la canción en un párrafo que incluya los temas principales y las emociones que transmiten las letras.</w:t>
        <w:br/>
        <w:t>2. **Traduce al turco**: Luego, traduce tu resumen al turco, utilizando el nuevo vocabulario que has aprendido. Esto te ayudará a consolidar tu comprensión y a practicar la escritura en turco.</w:t>
      </w:r>
    </w:p>
    <w:p>
      <w:r>
        <w:t>### 3. Canta y Practica</w:t>
      </w:r>
    </w:p>
    <w:p>
      <w:r>
        <w:t>La música es también una excelente manera de practicar la pronunciación y la fluidez. Al cantar, no solo te diviertes, sino que también mejoras tu capacidad para hablar turco.</w:t>
      </w:r>
    </w:p>
    <w:p>
      <w:r>
        <w:t>1. **Canta en voz alta**: Escoge una estrofa de la canción que te guste y repítela en voz alta. Presta atención a la entonación y la pronunciación.</w:t>
        <w:br/>
        <w:t>2. **Graba tu voz**: Si es posible, graba tu interpretación. Esto te permitirá escuchar tu pronunciación y trabajar en las áreas que necesiten mejora.</w:t>
        <w:br/>
        <w:t>3. **Comparte con amigos**: Si tienes amigos que están aprendiendo turco, organiza una pequeña sesión de karaoke. Cantar juntos no solo es divertido, sino que también puede ser una forma efectiva de practicar el idioma.</w:t>
      </w:r>
    </w:p>
    <w:p>
      <w:r>
        <w:t>## La Importancia de la Contextualización</w:t>
      </w:r>
    </w:p>
    <w:p>
      <w:r>
        <w:t>Cuando se trata de aprender un idioma, la contextualización es clave. La música no solo proporciona un contexto cultural, sino que también te ayuda a entender mejor las situaciones en las que se utilizan ciertas palabras y frases.</w:t>
      </w:r>
    </w:p>
    <w:p>
      <w:r>
        <w:t>### Conexiones Culturales</w:t>
      </w:r>
    </w:p>
    <w:p>
      <w:r>
        <w:t>La música turca está llena de referencias culturales que pueden enriquecer tu comprensión del idioma. Por ejemplo, muchas canciones hablan sobre la vida cotidiana, las relaciones y las tradiciones en Turquía. Al escuchar estas canciones, puedes aprender sobre las costumbres y valores de la sociedad turca, lo que a su vez te ayudará a tener conversaciones más profundas y significativas con hablantes nativos.</w:t>
      </w:r>
    </w:p>
    <w:p>
      <w:r>
        <w:t>### Ejemplo de Conexión Cultural</w:t>
      </w:r>
    </w:p>
    <w:p>
      <w:r>
        <w:t>Considera la canción "Deli" de İbrahim Tatlıses. Esta melodía no solo es cautivadora, sino que las letras hablan de la locura del amor, un tema universal, pero también muy presente en la cultura turca. Al analizar la letra, puedes descubrir expresiones y frases que se usan comúnmente en el contexto de las relaciones, lo que te permitirá tener una conversación más natural y fluida con tus amigos turcos.</w:t>
      </w:r>
    </w:p>
    <w:p>
      <w:r>
        <w:t>## Checklist de Acciones Concretas</w:t>
      </w:r>
    </w:p>
    <w:p>
      <w:r>
        <w:t>Para que puedas aplicar lo aprendido, aquí tienes un checklist de tres acciones concretas que puedes llevar a cabo:</w:t>
      </w:r>
    </w:p>
    <w:p>
      <w:r>
        <w:t>1. **Selecciona una canción en turco**: Escoge una canción que te guste y que tenga una letra interesante.</w:t>
        <w:br/>
        <w:t>2. **Realiza el ejercicio de escucha**: Anota palabras y frases que no entiendas, busca su significado y escribe un resumen de la canción.</w:t>
        <w:br/>
        <w:t>3. **Canta y comparte**: Practica cantando en voz alta y organiza una sesión de canto con amigos.</w:t>
      </w:r>
    </w:p>
    <w:p>
      <w:r>
        <w:t>## Acción Práctica</w:t>
      </w:r>
    </w:p>
    <w:p>
      <w:r>
        <w:t>Para finalizar, aquí tienes tres pasos simples que puedes seguir para aplicar lo aprendido:</w:t>
      </w:r>
    </w:p>
    <w:p>
      <w:r>
        <w:t>1. **Escoge una canción**: Encuentra una canción en turco que te guste y escúchala atentamente.</w:t>
        <w:br/>
        <w:t>2. **Haz un ejercicio de resumen**: Escribe un resumen de la canción en español y luego tradúcelo al turco.</w:t>
        <w:br/>
        <w:t>3. **Practica en voz alta**: Canta la canción en voz alta, imitando la entonación y la pronunciación de los hablantes nativos.</w:t>
      </w:r>
    </w:p>
    <w:p>
      <w:r>
        <w:t>La música es una herramienta poderosa que puede transformar tu aprendizaje del turco en una experiencia divertida y enriquecedora. Al incorporar estos ejercicios en tu rutina de estudio, no solo mejorarás tu comprensión auditiva, sino que también te conectarás más profundamente con la cultura turca. ¡Así que elige tus canciones, escucha, canta y disfruta del viaje de aprender turco a través de la música!</w:t>
      </w:r>
    </w:p>
    <w:p>
      <w:pPr>
        <w:pStyle w:val="Heading1"/>
      </w:pPr>
      <w:r>
        <w:t>Chapter 7: **Películas y Series en Turco**</w:t>
      </w:r>
    </w:p>
    <w:p>
      <w:r>
        <w:t># Películas y Series en Turco</w:t>
      </w:r>
    </w:p>
    <w:p>
      <w:r>
        <w:t>Aprender un nuevo idioma puede ser un desafío, pero también es una aventura emocionante. Una de las formas más efectivas y entretenidas de mejorar tu comprensión auditiva en turco es a través de películas y series. En este capítulo, exploraremos cómo el contenido audiovisual puede ayudarte no solo a entender mejor el idioma, sino también a sumergirte en la cultura turca. Veremos algunas recomendaciones de series y películas, así como ejercicios prácticos que puedes realizar para maximizar tu aprendizaje.</w:t>
      </w:r>
    </w:p>
    <w:p>
      <w:r>
        <w:t>## La magia del cine y la televisión</w:t>
      </w:r>
    </w:p>
    <w:p>
      <w:r>
        <w:t>El cine y la televisión son herramientas poderosas para aprender un idioma. La combinación de imagen y sonido facilita la comprensión y te permite captar entonaciones, acentos y expresiones que no siempre se encuentran en los libros de texto. Además, las películas y series turcas suelen estar llenas de referencias culturales y sociales que te ayudarán a entender mejor el contexto en el que se habla el idioma.</w:t>
      </w:r>
    </w:p>
    <w:p>
      <w:r>
        <w:t>Por ejemplo, series como "Diriliş: Ertuğrul" (Resurrección: Ertugrul) no solo te entretienen, sino que también te ofrecen un vistazo a la historia y las tradiciones turcas. Este tipo de contenido puede ayudarte a conectar con el idioma de una manera más profunda. Al ver personajes interactuar en situaciones cotidianas, podrás identificar frases y vocabulario que son relevantes en la vida diaria.</w:t>
      </w:r>
    </w:p>
    <w:p>
      <w:r>
        <w:t>## Selección de películas y series recomendadas</w:t>
      </w:r>
    </w:p>
    <w:p>
      <w:r>
        <w:t>### Series destacadas</w:t>
      </w:r>
    </w:p>
    <w:p>
      <w:r>
        <w:t>1. **Çukur (El Pozo)**: Esta serie dramática ha capturado la atención de muchos. La historia sigue a una familia que controla un barrio peligroso en Estambul. A través de diálogos cargados de emoción y tensión, aprenderás vocabulario relacionado con la familia, la amistad y los conflictos urbanos.</w:t>
      </w:r>
    </w:p>
    <w:p>
      <w:r>
        <w:t>2. **Aşk-ı Memnu (Amor Prohibido)**: Basada en la novela homónima de Halit Ziya Uşaklıgil, esta serie narra una historia de amor prohibido. Es ideal para practicar la comprensión de diálogos románticos y aprender sobre la sociedad turca de principios del siglo XX.</w:t>
      </w:r>
    </w:p>
    <w:p>
      <w:r>
        <w:t>3. **Kalk Gidelim**: Si buscas algo más ligero y divertido, esta comedia es perfecta. Con situaciones cómicas y un lenguaje cotidiano, podrás disfrutar de risas mientras aprendes expresiones coloquiales.</w:t>
      </w:r>
    </w:p>
    <w:p>
      <w:r>
        <w:t>### Películas recomendadas</w:t>
      </w:r>
    </w:p>
    <w:p>
      <w:r>
        <w:t>1. **Babam ve Oğlum (Mi padre y mi hijo)**: Esta emotiva película trata sobre las relaciones familiares y los sacrificios que se hacen por amor. Es un excelente recurso para escuchar un turco más puro y emocional, ideal para desarrollar tu sensibilidad hacia el idioma.</w:t>
      </w:r>
    </w:p>
    <w:p>
      <w:r>
        <w:t>2. **Kış Uykusu (Sueño de invierno)**: Ganadora de la Palma de Oro en Cannes, esta película ofrece una reflexión profunda sobre la vida y la sociedad turca contemporánea. Aunque puede ser más lenta en ritmo, es un buen recurso para familiarizarte con un lenguaje más formal y literario.</w:t>
      </w:r>
    </w:p>
    <w:p>
      <w:r>
        <w:t>3. **Vizontele**: Una comedia que explora la llegada de la televisión a un pequeño pueblo turco. A través de sus diálogos divertidos, podrás captar el uso del turco en situaciones cómicas y aprender nuevas expresiones.</w:t>
      </w:r>
    </w:p>
    <w:p>
      <w:r>
        <w:t>## Ejercicios prácticos para mejorar la comprensión auditiva</w:t>
      </w:r>
    </w:p>
    <w:p>
      <w:r>
        <w:t>A continuación, te proponemos algunos ejercicios que puedes realizar mientras disfrutas de películas y series turcas. Estos ejercicios te ayudarán a mejorar tu comprensión auditiva y a hacer que el aprendizaje sea más dinámico.</w:t>
      </w:r>
    </w:p>
    <w:p>
      <w:r>
        <w:t>### Ejercicio 1: Subtítulos en turco</w:t>
      </w:r>
    </w:p>
    <w:p>
      <w:r>
        <w:t>Al principio, puedes optar por ver el contenido con subtítulos en español para entender la trama. Sin embargo, a medida que te sientas más cómodo, cambia los subtítulos a turco. Esto te permitirá leer y escuchar al mismo tiempo, lo que reforzará tu aprendizaje.</w:t>
      </w:r>
    </w:p>
    <w:p>
      <w:r>
        <w:t>**Pasos:**</w:t>
        <w:br/>
        <w:t>1. Escoge una serie o película en turco.</w:t>
        <w:br/>
        <w:t>2. Mira el primer episodio o la primera parte de la película con subtítulos en español.</w:t>
        <w:br/>
        <w:t>3. Repite el ejercicio, pero esta vez con subtítulos en turco. Anota palabras o frases que no entiendas.</w:t>
      </w:r>
    </w:p>
    <w:p>
      <w:r>
        <w:t>### Ejercicio 2: Análisis de escenas</w:t>
      </w:r>
    </w:p>
    <w:p>
      <w:r>
        <w:t>Elige una escena que te haya llamado la atención. Reprodúcela varias veces, prestando atención a los diálogos. Intenta transcribir lo que escuchas, incluso si no entiendes todo. Esto te ayudará a mejorar tu capacidad de escucha y a familiarizarte con la pronunciación.</w:t>
      </w:r>
    </w:p>
    <w:p>
      <w:r>
        <w:t>**Pasos:**</w:t>
        <w:br/>
        <w:t>1. Selecciona una escena corta de una serie o película.</w:t>
        <w:br/>
        <w:t>2. Escúchala varias veces y escribe lo que entiendes.</w:t>
        <w:br/>
        <w:t>3. Busca las partes que no comprendiste y anota las palabras o frases. Investiga su significado.</w:t>
      </w:r>
    </w:p>
    <w:p>
      <w:r>
        <w:t>### Ejercicio 3: Discutir el contenido</w:t>
      </w:r>
    </w:p>
    <w:p>
      <w:r>
        <w:t>Después de ver un episodio o una película, es útil discutirlo. Puedes hacerlo solo, reflexionando sobre la trama y los personajes, o con amigos que también estén aprendiendo turco. Esto te ayudará a consolidar el vocabulario y las expresiones que has aprendido.</w:t>
      </w:r>
    </w:p>
    <w:p>
      <w:r>
        <w:t>**Pasos:**</w:t>
        <w:br/>
        <w:t>1. Escribe un breve resumen de la trama en turco.</w:t>
        <w:br/>
        <w:t>2. Comparte tus pensamientos sobre los personajes y lo que más te gustó.</w:t>
        <w:br/>
        <w:t>3. Si puedes, organiza una discusión en grupo para compartir impresiones.</w:t>
      </w:r>
    </w:p>
    <w:p>
      <w:r>
        <w:t>## Un ejemplo local: La serie "Kösem Sultan"</w:t>
      </w:r>
    </w:p>
    <w:p>
      <w:r>
        <w:t>"Kösem Sultan" es una serie histórica que narra la vida de una de las mujeres más influyentes de la historia del Imperio Otomano. Esta serie no solo es entretenida, sino que también está llena de diálogos ricamente elaborados que te ayudarán a aprender sobre la historia y la cultura turca.</w:t>
      </w:r>
    </w:p>
    <w:p>
      <w:r>
        <w:t>Al ver "Kösem Sultan", puedes seguir el mismo proceso de ejercicios que hemos mencionado. Escucharás un lenguaje más formal y aprenderás vocabulario relacionado con la política, la familia real y las intrigas palaciegas. La serie también ofrece una excelente oportunidad para practicar la escritura al resumir episodios y discutir las decisiones de los personajes.</w:t>
      </w:r>
    </w:p>
    <w:p>
      <w:r>
        <w:t>## Checklist de acciones concretas</w:t>
      </w:r>
    </w:p>
    <w:p>
      <w:r>
        <w:t>Para facilitar tu aprendizaje con películas y series en turco, aquí tienes una lista de acciones que puedes llevar a cabo:</w:t>
      </w:r>
    </w:p>
    <w:p>
      <w:r>
        <w:t>1. **Selecciona una serie o película**: Decide qué contenido verás y asegúrate de que sea algo que te interese. Esto hará que el proceso sea más placentero.</w:t>
      </w:r>
    </w:p>
    <w:p>
      <w:r>
        <w:t>2. **Realiza ejercicios de escucha**: Usa los ejercicios mencionados para mejorar tu comprensión auditiva. Prueba con diferentes géneros para diversificar tu aprendizaje.</w:t>
      </w:r>
    </w:p>
    <w:p>
      <w:r>
        <w:t>3. **Discute lo que has visto**: Encuentra un compañero de aprendizaje o únete a un grupo en línea para compartir tus reflexiones sobre el contenido. Esto enriquecerá tu vocabulario y te permitirá practicar el idioma de forma activa.</w:t>
      </w:r>
    </w:p>
    <w:p>
      <w:r>
        <w:t>## Acción Práctica</w:t>
      </w:r>
    </w:p>
    <w:p>
      <w:r>
        <w:t>Para finalizar, aquí tienes tres pasos simples que puedes seguir para aplicar lo aprendido:</w:t>
      </w:r>
    </w:p>
    <w:p>
      <w:r>
        <w:t>1. **Elige una serie o película**: Encuentra una que despierte tu interés y planifica una sesión de visualización.</w:t>
      </w:r>
    </w:p>
    <w:p>
      <w:r>
        <w:t>2. **Haz un ejercicio de escucha**: Utiliza subtítulos en turco y anota nuevas palabras o frases. Prueba transcribir y resumir escenas.</w:t>
      </w:r>
    </w:p>
    <w:p>
      <w:r>
        <w:t>3. **Discute la trama**: Comparte tus pensamientos con amigos o en un grupo de estudio. Esto te ayudará a reforzar lo que has aprendido y a practicar el idioma de manera activa.</w:t>
      </w:r>
    </w:p>
    <w:p>
      <w:r>
        <w:t>Sumergirte en películas y series turcas es una forma emocionante de mejorar tu comprensión auditiva. Al hacerlo, no solo aprenderás el idioma, sino que también te conectarás más profundamente con la rica cultura turca. ¡Así que prepara tus palomitas y disfruta del viaje de aprendizaje a través del cine!</w:t>
      </w:r>
    </w:p>
    <w:p>
      <w:pPr>
        <w:pStyle w:val="Heading1"/>
      </w:pPr>
      <w:r>
        <w:t>Chapter 8: **Juegos de Escucha**</w:t>
      </w:r>
    </w:p>
    <w:p>
      <w:r>
        <w:t># Juegos de Escucha</w:t>
      </w:r>
    </w:p>
    <w:p>
      <w:r>
        <w:t>La comprensión auditiva es una de las habilidades más desafiantes al aprender un nuevo idioma. Escuchar y entender el habla natural, con sus matices, entonaciones y acentos, puede resultar complicado. Sin embargo, hay una manera divertida y efectiva de mejorar en esta área: ¡los juegos de escucha! En este capítulo, exploraremos diversas actividades que no solo te ayudarán a mejorar tu percepción auditiva en turco, sino que también lo harás de manera entretenida y dinámica.</w:t>
      </w:r>
    </w:p>
    <w:p>
      <w:r>
        <w:t>## 1. Adivina la Palabra</w:t>
      </w:r>
    </w:p>
    <w:p>
      <w:r>
        <w:t>Una de las maneras más entretenidas de mejorar tu comprensión auditiva es a través del juego "Adivina la Palabra". Este juego se puede jugar en solitario o en grupo, y es ideal para desarrollar tu capacidad de entender palabras y frases en contextos variados.</w:t>
      </w:r>
    </w:p>
    <w:p>
      <w:r>
        <w:t>### Cómo Jugar</w:t>
      </w:r>
    </w:p>
    <w:p>
      <w:r>
        <w:t>El juego consiste en escuchar una grabación de un hablante nativo que dice una serie de palabras o frases en turco. Puedes encontrar grabaciones de diálogos en aplicaciones de aprendizaje de idiomas o en plataformas como YouTube. Una vez que hayas elegido el material, sigue estos pasos:</w:t>
      </w:r>
    </w:p>
    <w:p>
      <w:r>
        <w:t>1. **Escucha atentamente**: Reproduce la grabación varias veces. Asegúrate de concentrarte en la pronunciación, entonación y ritmo del hablante.</w:t>
        <w:br/>
        <w:t xml:space="preserve">   </w:t>
        <w:br/>
        <w:t>2. **Escribe lo que entiendes**: Mientras escuchas, anota las palabras o frases que logres captar. No te preocupes si no entiendes todo; el objetivo es captar lo esencial.</w:t>
      </w:r>
    </w:p>
    <w:p>
      <w:r>
        <w:t>3. **Adivina la palabra**: Después de escuchar, intenta adivinar el contexto de las palabras que lograste identificar. ¿De qué estaba hablando el hablante? ¿Cuál podría ser el tema?</w:t>
      </w:r>
    </w:p>
    <w:p>
      <w:r>
        <w:t>### Ejemplo Localizado</w:t>
      </w:r>
    </w:p>
    <w:p>
      <w:r>
        <w:t>Imagina que eliges una grabación de una conversación en un café en Estambul. El hablante menciona palabras como "kahve" (café), "arkadaş" (amigo) y "sohbet" (charla). Al escuchar repetidamente, puedes ir deduciendo que están hablando sobre una reunión entre amigos para tomar café. Este ejercicio no solo mejora tu escucha, sino que también te familiariza con situaciones cotidianas en la cultura turca.</w:t>
      </w:r>
    </w:p>
    <w:p>
      <w:r>
        <w:t>## 2. El Bingo de Escucha</w:t>
      </w:r>
    </w:p>
    <w:p>
      <w:r>
        <w:t>Otro juego excelente para practicar la comprensión auditiva es el "Bingo de Escucha". Este juego es ideal para grupos y se puede adaptar a diferentes niveles de habilidad.</w:t>
      </w:r>
    </w:p>
    <w:p>
      <w:r>
        <w:t>### Preparativos</w:t>
      </w:r>
    </w:p>
    <w:p>
      <w:r>
        <w:t>Para jugar, necesitarás crear tarjetas de bingo que contengan palabras o frases en turco. Puedes basarte en un tema específico, como la comida, los viajes o las emociones. Aquí te explicamos cómo prepararlo:</w:t>
      </w:r>
    </w:p>
    <w:p>
      <w:r>
        <w:t>1. **Crea las tarjetas**: Diseña varias tarjetas de bingo con diferentes combinaciones de palabras o frases. Por ejemplo, si el tema es "comida", puedes incluir palabras como "elma" (manzana), "tavuk" (pollo) y "pizza".</w:t>
      </w:r>
    </w:p>
    <w:p>
      <w:r>
        <w:t>2. **Escoge la grabación**: Selecciona una grabación donde se mencionen esas palabras. Puede ser un video de recetas en turco o un podcast sobre gastronomía.</w:t>
      </w:r>
    </w:p>
    <w:p>
      <w:r>
        <w:t>3. **¡A jugar!**: Mientras escuchas la grabación, marca las palabras que vayas oyendo en tu tarjeta. El primero que complete una línea, ya sea vertical, horizontal o diagonal, grita "Bingo" y gana el juego.</w:t>
      </w:r>
    </w:p>
    <w:p>
      <w:r>
        <w:t>### Beneficios del Juego</w:t>
      </w:r>
    </w:p>
    <w:p>
      <w:r>
        <w:t>Este tipo de actividad no solo fomenta la atención y la concentración, sino que también hace que el aprendizaje sea competitivo y divertido. Además, escuchar las palabras en un contexto específico ayuda a recordar su significado y uso en situaciones reales.</w:t>
      </w:r>
    </w:p>
    <w:p>
      <w:r>
        <w:t>## 3. La Carrera de Escucha</w:t>
      </w:r>
    </w:p>
    <w:p>
      <w:r>
        <w:t>Para aquellos que buscan un desafío adicional, la "Carrera de Escucha" es un juego ideal. Este juego es perfecto para trabajar la rapidez en la comprensión auditiva.</w:t>
      </w:r>
    </w:p>
    <w:p>
      <w:r>
        <w:t>### Cómo Funciona</w:t>
      </w:r>
    </w:p>
    <w:p>
      <w:r>
        <w:t>En la Carrera de Escucha, el objetivo es responder correctamente a preguntas sobre una grabación en el menor tiempo posible. Aquí tienes cómo organizarlo:</w:t>
      </w:r>
    </w:p>
    <w:p>
      <w:r>
        <w:t>1. **Selecciona el material**: Escoge un audio corto, como un clip de una serie o una noticia. Asegúrate de que sea lo suficientemente breve para que puedas volver a escucharlo varias veces.</w:t>
      </w:r>
    </w:p>
    <w:p>
      <w:r>
        <w:t>2. **Formula las preguntas**: Después de escuchar el audio, prepara una serie de preguntas relacionadas con el contenido. Por ejemplo, si el audio habla de un festival en Turquía, puedes preguntar: "¿Qué actividades se mencionan?" o "¿Cuándo se celebra el festival?".</w:t>
      </w:r>
    </w:p>
    <w:p>
      <w:r>
        <w:t>3. **¡Acelera el ritmo!**: Reproduce el audio y da a los participantes un tiempo limitado para responder las preguntas. Quien responda correctamente más rápido, gana el juego.</w:t>
      </w:r>
    </w:p>
    <w:p>
      <w:r>
        <w:t>### Ejemplo de Implementación</w:t>
      </w:r>
    </w:p>
    <w:p>
      <w:r>
        <w:t>Imagina que estás en una clase de turco y decides hacer una Carrera de Escucha con un clip de un programa de televisión turco que trata sobre el "Ramazan Bayramı" (Festival del Ramadán). Al finalizar la escucha, preguntas: "¿Qué comidas se mencionan?" o "¿Qué tradiciones se celebran durante el festival?". Este ejercicio no solo mejora la capacidad de escucha, sino que también te permite aprender sobre las tradiciones culturales de Turquía.</w:t>
      </w:r>
    </w:p>
    <w:p>
      <w:r>
        <w:t>## 4. La Escucha Activa con Canciones</w:t>
      </w:r>
    </w:p>
    <w:p>
      <w:r>
        <w:t>La música es una herramienta poderosa para aprender idiomas, y la "Escucha Activa con Canciones" es una manera divertida de mejorar tu comprensión auditiva. Este juego implica escuchar canciones en turco y realizar actividades relacionadas.</w:t>
      </w:r>
    </w:p>
    <w:p>
      <w:r>
        <w:t>### Cómo Realizarlo</w:t>
      </w:r>
    </w:p>
    <w:p>
      <w:r>
        <w:t>1. **Selecciona una canción**: Escoge una canción popular en turco. Puede ser de un artista contemporáneo o un clásico. Asegúrate de que la letra sea comprensible y adecuada para tu nivel.</w:t>
      </w:r>
    </w:p>
    <w:p>
      <w:r>
        <w:t>2. **Escucha y anota**: Mientras escuchas la canción, intenta anotar palabras o frases que reconozcas. También puedes buscar la letra en línea para seguirla mientras escuchas.</w:t>
      </w:r>
    </w:p>
    <w:p>
      <w:r>
        <w:t>3. **Realiza un análisis**: Después de escuchar, discute el significado de la canción. Pregúntate: ¿Sobre qué trata? ¿Qué emociones transmite? ¿Qué vocabulario nuevo aprendiste?</w:t>
      </w:r>
    </w:p>
    <w:p>
      <w:r>
        <w:t>### Caso de Éxito</w:t>
      </w:r>
    </w:p>
    <w:p>
      <w:r>
        <w:t>Un ejemplo de éxito con este método es el caso de Laura, una estudiante de español que comenzó a escuchar música turca. Al principio, le costaba seguir el ritmo, pero tras varias repeticiones, pudo identificar las palabras clave y comprender el mensaje de las canciones. Además, este enfoque le permitió disfrutar de la música turca y mejorar su pronunciación.</w:t>
      </w:r>
    </w:p>
    <w:p>
      <w:r>
        <w:t>## Acciones Concretas para Mejorar tu Comprensión Auditiva</w:t>
      </w:r>
    </w:p>
    <w:p>
      <w:r>
        <w:t>Ahora que has explorado diferentes juegos de escucha, aquí tienes una lista de acciones concretas que puedes implementar para seguir mejorando tu comprensión auditiva en turco:</w:t>
      </w:r>
    </w:p>
    <w:p>
      <w:r>
        <w:t>1. **Selecciona un tipo de material**: Elige entre grabaciones de diálogos, canciones o clips de programas de televisión que te interesen y que sean apropiados para tu nivel.</w:t>
      </w:r>
    </w:p>
    <w:p>
      <w:r>
        <w:t>2. **Establece un horario de práctica**: Dedica al menos 15-30 minutos diarios a realizar ejercicios de escucha. La regularidad es clave para ver mejoras significativas.</w:t>
      </w:r>
    </w:p>
    <w:p>
      <w:r>
        <w:t>3. **Refuerza el aprendizaje**: Después de cada sesión de escucha, discute lo que aprendiste con un compañero de estudio o en un grupo de aprendizaje. Esto no solo reforzará tu comprensión, sino que también te dará la oportunidad de practicar el habla.</w:t>
      </w:r>
    </w:p>
    <w:p>
      <w:r>
        <w:t>## Acción Práctica</w:t>
      </w:r>
    </w:p>
    <w:p>
      <w:r>
        <w:t>Para cerrar este capítulo, aquí tienes tres pasos simples que puedes seguir para aplicar lo que has aprendido:</w:t>
      </w:r>
    </w:p>
    <w:p>
      <w:r>
        <w:t>1. **Elige un juego de escucha**: Decide cuál de los juegos mencionados en este capítulo te gustaría probar primero y planifica una sesión.</w:t>
      </w:r>
    </w:p>
    <w:p>
      <w:r>
        <w:t>2. **Encuentra el material adecuado**: Busca grabaciones, canciones o clips que se ajusten al juego que elegiste. Asegúrate de que sean de interés para ti.</w:t>
      </w:r>
    </w:p>
    <w:p>
      <w:r>
        <w:t>3. **Practica y reflexiona**: Después de jugar, toma un momento para reflexionar sobre lo que aprendiste y cómo puedes aplicar ese conocimiento en futuras conversaciones en turco.</w:t>
      </w:r>
    </w:p>
    <w:p>
      <w:r>
        <w:t>¡Ahora es tu turno de sumergirte en el mundo de los juegos de escucha y disfrutar de tu viaje de aprendizaje del turco! Al hacerlo, no solo mejorarás tus habilidades auditivas, sino que también te divertirás en el proceso.</w:t>
      </w:r>
    </w:p>
    <w:p>
      <w:pPr>
        <w:pStyle w:val="Heading1"/>
      </w:pPr>
      <w:r>
        <w:t>Conclusion</w:t>
      </w:r>
    </w:p>
    <w:p>
      <w:r>
        <w:t>## Conclusión</w:t>
      </w:r>
    </w:p>
    <w:p>
      <w:r>
        <w:t>En este cierre, queremos reflexionar sobre el camino recorrido a lo largo de "Turco Fácil 7: Comprensión auditiva con ejercicios prácticos y divertidos". Hemos explorado diversas estrategias y juegos que no solo hacen que el aprendizaje del turco sea más accesible, sino también más ameno y entretenido. La práctica constante y la inmersión en el idioma son fundamentales para alcanzar un dominio significativo. Al finalizar este libro, es importante recordar que el aprendizaje de un idioma es un viaje continuo, lleno de descubrimientos y oportunidades.</w:t>
      </w:r>
    </w:p>
    <w:p>
      <w:r>
        <w:t>### La importancia de la práctica diaria</w:t>
      </w:r>
    </w:p>
    <w:p>
      <w:r>
        <w:t>Como hemos mencionado en el capítulo anterior, dedicar entre 15 y 30 minutos diarios a escuchar material en turco es esencial. Esta regularidad no solo potencia tu comprensión auditiva, sino que también ayuda a consolidar lo aprendido. Imagina que estás en una cafetería en Estambul, oyendo conversaciones en turco a tu alrededor. Cada palabra y cada expresión que escuchas te ofrecen una oportunidad de aprendizaje. La práctica diaria te preparará para situaciones reales y te dará la confianza necesaria para interactuar con hablantes nativos.</w:t>
      </w:r>
    </w:p>
    <w:p>
      <w:r>
        <w:t>Un ejemplo concreto de esta práctica se puede ver en la experiencia de María, una estudiante de español que decidió aprender turco. Al inicio, le costaba seguir conversaciones simples, pero al comprometerse a escuchar podcasts y música turca todos los días, comenzó a notar mejoras significativas. En solo un par de meses, pudo mantener conversaciones sencillas con nativos en su viaje a Turquía, lo que la motivó aún más a seguir aprendiendo.</w:t>
      </w:r>
    </w:p>
    <w:p>
      <w:r>
        <w:t>### Reflexionando sobre el aprendizaje</w:t>
      </w:r>
    </w:p>
    <w:p>
      <w:r>
        <w:t>Reflexionar sobre lo aprendido es una parte crucial del proceso educativo. Después de cada sesión de escucha, es recomendable tomarse un momento para pensar en qué aspectos te resultaron más desafiantes y cuáles fueron más fáciles de comprender. Esta práctica de reflexión te ayudará a identificar tus fortalezas y áreas de mejora.</w:t>
      </w:r>
    </w:p>
    <w:p>
      <w:r>
        <w:t>Puedes llevar un diario de aprendizaje donde anotes tus reflexiones. Por ejemplo, si durante una sesión de escucha te costó entender ciertas frases, anótalas y busca su significado. Esto no solo reforzará tu aprendizaje, sino que también facilitará la retención de la información a largo plazo. Además, compartir tus reflexiones con un compañero de estudio puede enriquecer tu experiencia, ya que podrán intercambiar consejos y estrategias que les sean útiles a ambos.</w:t>
      </w:r>
    </w:p>
    <w:p>
      <w:r>
        <w:t>### La comunidad como apoyo</w:t>
      </w:r>
    </w:p>
    <w:p>
      <w:r>
        <w:t>El aprendizaje de un idioma no debería ser un camino solitario. Unirse a grupos de estudio o foros en línea puede ser una excelente manera de mantener la motivación y recibir apoyo. Al compartir tus experiencias con otros, no solo te beneficias de diferentes perspectivas, sino que también creas la oportunidad de practicar tu habla y escucha en un entorno amigable.</w:t>
      </w:r>
    </w:p>
    <w:p>
      <w:r>
        <w:t>Por ejemplo, puedes unirte a un grupo de intercambio de idiomas, donde se habla tanto español como turco. Este tipo de interacción te permitirá practicar en situaciones cotidianas y recibir retroalimentación inmediata sobre tu pronunciación y comprensión. La comunidad puede ser un gran aliado en tu proceso de aprendizaje, brindándote los recursos y el apoyo que necesitas para seguir avanzando.</w:t>
      </w:r>
    </w:p>
    <w:p>
      <w:r>
        <w:t>### Checklist de acciones concretas</w:t>
      </w:r>
    </w:p>
    <w:p>
      <w:r>
        <w:t>Para que puedas llevar a cabo lo aprendido en este libro, aquí tienes una lista de tres acciones concretas que puedes implementar de inmediato:</w:t>
      </w:r>
    </w:p>
    <w:p>
      <w:r>
        <w:t>1. **Establece un horario fijo**: Programa un momento del día para tus ejercicios de escucha. La constancia es clave para el aprendizaje.</w:t>
        <w:br/>
        <w:t>2. **Selecciona un compañero de estudio**: Encuentra a alguien que también esté aprendiendo turco y establezcan un horario para practicar juntos.</w:t>
        <w:br/>
        <w:t>3. **Evalúa tu progreso**: Al final de cada semana, revisa lo que has aprendido y ajusta tus métodos de estudio si es necesario.</w:t>
      </w:r>
    </w:p>
    <w:p>
      <w:r>
        <w:t>### Acción Práctica</w:t>
      </w:r>
    </w:p>
    <w:p>
      <w:r>
        <w:t>Para concluir, aquí tienes tres pasos simples que puedes seguir para aplicar lo que has aprendido:</w:t>
      </w:r>
    </w:p>
    <w:p>
      <w:r>
        <w:t>1. **Elige un juego de escucha**: Decide cuál de los juegos mencionados en este capítulo te gustaría probar primero y planifica una sesión.</w:t>
        <w:br/>
        <w:t>2. **Encuentra el material adecuado**: Busca grabaciones, canciones o clips que se ajusten al juego que elegiste. Asegúrate de que sean de interés para ti.</w:t>
        <w:br/>
        <w:t>3. **Practica y reflexiona**: Después de jugar, toma un momento para reflexionar sobre lo que aprendiste y cómo puedes aplicar ese conocimiento en futuras conversaciones en turco.</w:t>
      </w:r>
    </w:p>
    <w:p>
      <w:r>
        <w:t>Al aplicar estas acciones, estarás un paso más cerca de convertirte en un hablante competente del turco. Recuerda que, aunque el proceso de aprendizaje puede ser desafiante, cada pequeño avance cuenta. ¡Ahora es tu momento de brillar en el mundo del turco! ¡Disfruta de este viaje y sigue explorando!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