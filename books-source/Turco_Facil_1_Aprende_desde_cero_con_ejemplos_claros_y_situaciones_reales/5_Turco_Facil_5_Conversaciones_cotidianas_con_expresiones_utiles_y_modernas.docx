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Turco Fácil 5: Conversaciones cotidianas con expresiones útiles y modernas</w:t>
      </w:r>
    </w:p>
    <w:p>
      <w:r>
        <w:t>By MICKY</w:t>
        <w:br/>
      </w:r>
    </w:p>
    <w:p>
      <w:r>
        <w:br w:type="page"/>
      </w:r>
    </w:p>
    <w:p>
      <w:pPr>
        <w:pStyle w:val="Heading1"/>
      </w:pPr>
      <w:r>
        <w:t>Table of Contents</w:t>
      </w:r>
    </w:p>
    <w:p>
      <w:r>
        <w:t>Introduction</w:t>
      </w:r>
    </w:p>
    <w:p>
      <w:r>
        <w:t>1. **Introducción al Turco Moderno**</w:t>
      </w:r>
    </w:p>
    <w:p>
      <w:r>
        <w:t>2. **Saludando y Presentándose**</w:t>
      </w:r>
    </w:p>
    <w:p>
      <w:r>
        <w:t>3. **Conversaciones sobre el Tiempo**</w:t>
      </w:r>
    </w:p>
    <w:p>
      <w:r>
        <w:t>4. **En el Restaurante: Pedidos y Conversaciones**</w:t>
      </w:r>
    </w:p>
    <w:p>
      <w:r>
        <w:t>5. **Compras y Negociaciones**</w:t>
      </w:r>
    </w:p>
    <w:p>
      <w:r>
        <w:t>6. **Hablando de Pasatiempos y Ocio**</w:t>
      </w:r>
    </w:p>
    <w:p>
      <w:r>
        <w:t>7. **La Vida Cotidiana: Rutinas y Hábitos**</w:t>
      </w:r>
    </w:p>
    <w:p>
      <w:r>
        <w:t>8. **Conversaciones sobre Tecnología y Redes Sociales**</w:t>
      </w:r>
    </w:p>
    <w:p>
      <w:r>
        <w:t>Conclusion</w:t>
      </w:r>
    </w:p>
    <w:p>
      <w:r>
        <w:br w:type="page"/>
      </w:r>
    </w:p>
    <w:p>
      <w:pPr>
        <w:pStyle w:val="Heading1"/>
      </w:pPr>
      <w:r>
        <w:t>Introduction</w:t>
      </w:r>
    </w:p>
    <w:p>
      <w:r>
        <w:t># Introducción</w:t>
      </w:r>
    </w:p>
    <w:p>
      <w:r>
        <w:t>Bienvenidos a "Turco Fácil 5: Conversaciones cotidianas con expresiones útiles y modernas". En un mundo cada vez más interconectado, aprender una nueva lengua no solo abre puertas a nuevas oportunidades, sino que también nos permite sumergirnos en culturas ricas y diversas. En esta obra, nos enfocaremos en el idioma turco y en cómo conectar con hablantes nativos a través de conversaciones cotidianas. Este libro está diseñado para ser una herramienta práctica y accesible, ideal tanto para principiantes como para aquellos que deseen pulir sus habilidades lingüísticas.</w:t>
      </w:r>
    </w:p>
    <w:p>
      <w:r>
        <w:t>## ¿Por qué aprender turco?</w:t>
      </w:r>
    </w:p>
    <w:p>
      <w:r>
        <w:t>El turco es una lengua fascinante, hablada por más de 75 millones de personas en todo el mundo. No solo es la lengua oficial de Turquía, sino que también se habla en varios países de Europa y Asia, como Chipre y Azerbaiyán. Aprender turco no solo te permitirá comunicarte con hablantes nativos, sino que también te ofrecerá una visión más profunda de la historia, la literatura y la cultura turca. Desde las delicias culinarias hasta las tradiciones festivas, cada conversación en turco será una ventana a la rica herencia cultural que hay detrás del idioma.</w:t>
      </w:r>
    </w:p>
    <w:p>
      <w:r>
        <w:t>Imagina poder pedir un "çay" (té) en una pequeña cafetería en Estambul, o intercambiar algunas palabras amistosas con un vendedor en el Gran Bazar. Estos momentos, aunque sencillos, pueden ser increíblemente gratificantes y te ayudarán a construir conexiones significativas. Aprender turco es, sin duda, una inversión en experiencias enriquecedoras.</w:t>
      </w:r>
    </w:p>
    <w:p>
      <w:r>
        <w:t>## Estructura del libro</w:t>
      </w:r>
    </w:p>
    <w:p>
      <w:r>
        <w:t>Este libro está diseñado en secciones que abarcan temas de la vida cotidiana, desde hacer compras hasta interactuar en situaciones sociales. Cada capítulo incluye expresiones útiles y modernas que podrás usar de inmediato. Además, hemos incorporado diálogos prácticos que reflejan situaciones reales, lo que te permitirá ver cómo se utilizan estas frases en el día a día. La idea es que al final de cada capítulo, no solo reconozcas las expresiones, sino que también te sientas cómodo utilizándolas en conversaciones reales.</w:t>
      </w:r>
    </w:p>
    <w:p>
      <w:r>
        <w:t>Por ejemplo, en un capítulo dedicado a "Las compras", aprenderás no solo cómo preguntar el precio de un producto, sino también cómo negociar y expresar tus preferencias. Esto se hará a través de diálogos que simulan situaciones reales de compra, lo que te permitirá practicar de manera dinámica y efectiva.</w:t>
      </w:r>
    </w:p>
    <w:p>
      <w:r>
        <w:t>## Localización y contexto</w:t>
      </w:r>
    </w:p>
    <w:p>
      <w:r>
        <w:t>Entender el contexto cultural en el que se habla un idioma es crucial para adquirir fluidez. En Turquía, por ejemplo, el saludo y la cortesía son elementos esenciales de la interacción social. Un simple "Merhaba" (hola) puede abrir muchas puertas, y un "Teşekkür ederim" (gracias) puede dejar una buena impresión. Sin embargo, hay que tener en cuenta que la forma en que te expresas puede variar según la región. En la costa del Egeo, por ejemplo, es común decir "Selam" entre amigos, lo que refleja una actitud más relajada y amigable.</w:t>
      </w:r>
    </w:p>
    <w:p>
      <w:r>
        <w:t>Un caso interesante es el de los estudiantes de español en Ankara, quienes han encontrado que las expresiones informales son clave para conectar con sus compañeros. Muchos de ellos han compartido que usar frases como "Nasılsın?" (¿Cómo estás?) y "Hadi bakalım!" (¡Vamos!) ha facilitado sus interacciones diarias. Este tipo de anécdotas subraya la importancia de no solo aprender la gramática, sino también las expresiones y modismos que enriquecen el lenguaje.</w:t>
      </w:r>
    </w:p>
    <w:p>
      <w:r>
        <w:t>## ¿Cómo usar este libro?</w:t>
      </w:r>
    </w:p>
    <w:p>
      <w:r>
        <w:t>Para aprovechar al máximo "Turco Fácil 5", te recomendamos seguir estos pasos concretos:</w:t>
      </w:r>
    </w:p>
    <w:p>
      <w:r>
        <w:t>1. **Establece un horario de estudio**: Dedica al menos 15-30 minutos al día para practicar. La consistencia es clave en el aprendizaje de un idioma.</w:t>
      </w:r>
    </w:p>
    <w:p>
      <w:r>
        <w:t>2. **Practica en voz alta**: Repite las conversaciones y expresiones en voz alta. Esto te ayudará a mejorar tu pronunciación y a sentirte más cómodo al hablar.</w:t>
      </w:r>
    </w:p>
    <w:p>
      <w:r>
        <w:t>3. **Conéctate con hablantes nativos**: Busca oportunidades para interactuar con hablantes de turco, ya sea a través de intercambios de idiomas en línea o grupos de conversación.</w:t>
      </w:r>
    </w:p>
    <w:p>
      <w:r>
        <w:t>Siguiendo estos pasos, podrás integrar el turco en tu vida diaria de manera efectiva y natural.</w:t>
      </w:r>
    </w:p>
    <w:p>
      <w:r>
        <w:t>## Acción práctica</w:t>
      </w:r>
    </w:p>
    <w:p>
      <w:r>
        <w:t>**Tres pasos para empezar hoy mismo:**</w:t>
      </w:r>
    </w:p>
    <w:p>
      <w:r>
        <w:t>1. **Elige un capítulo**: Comienza con un capítulo que te interese y lee las expresiones clave.</w:t>
      </w:r>
    </w:p>
    <w:p>
      <w:r>
        <w:t>2. **Crea tarjetas de memoria**: Anota las expresiones y frases en tarjetas de memoria. Practica con ellas diariamente.</w:t>
      </w:r>
    </w:p>
    <w:p>
      <w:r>
        <w:t>3. **Inicia una conversación**: Busca un compañero de conversación en plataformas de intercambio de idiomas y empieza a usar tus nuevas habilidades en un contexto real.</w:t>
      </w:r>
    </w:p>
    <w:p>
      <w:r>
        <w:t>Estás a punto de embarcarte en un fascinante viaje hacia el dominio del turco, y este libro será tu compañero fiel en cada paso del camino. ¡Adelante, empieza a practicar y disfruta de cada conversación!</w:t>
      </w:r>
    </w:p>
    <w:p>
      <w:pPr>
        <w:pStyle w:val="Heading1"/>
      </w:pPr>
      <w:r>
        <w:t>Chapter 1: **Introducción al Turco Moderno**</w:t>
      </w:r>
    </w:p>
    <w:p>
      <w:r>
        <w:t># Introducción al Turco Moderno</w:t>
      </w:r>
    </w:p>
    <w:p>
      <w:r>
        <w:t>La lengua turca ha experimentado una evolución significativa a lo largo de los años, moldeándose bajo la influencia de diversas culturas y corrientes históricas. En este capítulo, nos introduciremos en el turco moderno, una lengua rica y vibrante que refleja la vida diaria de millones de hablantes. Desde su gramática hasta las expresiones coloquiales, el turco moderno es una herramienta esencial para quienes desean sumergirse en la cultura turca y comunicarse de manera efectiva.</w:t>
      </w:r>
    </w:p>
    <w:p>
      <w:r>
        <w:t>## La Evolución del Turco</w:t>
      </w:r>
    </w:p>
    <w:p>
      <w:r>
        <w:t>La historia del idioma turco es fascinante y está marcada por cambios significativos que han dado forma a su estructura actual. Originario de las lenguas túrquicas, el turco ha pasado por varias etapas, desde el turco antiguo hasta el turco moderno. Uno de los hitos más importantes en esta evolución fue la reforma lingüística de Atatürk en la década de 1920, que buscó simplificar y purificar el idioma eliminando muchos de los préstamos del persa y el árabe que habían entrado en el turco durante el Imperio Otomano.</w:t>
      </w:r>
    </w:p>
    <w:p>
      <w:r>
        <w:t>Este proceso de modernización no solo afectó al léxico, sino también a la gramática. Se introdujeron nuevas reglas y se adoptó el alfabeto latino, facilitando el aprendizaje y la escritura. Hoy en día, el turco moderno es una lengua que no solo se habla en Turquía, sino que también se encuentra en comunidades turcas alrededor del mundo, desde Alemania hasta los Estados Unidos.</w:t>
      </w:r>
    </w:p>
    <w:p>
      <w:r>
        <w:t>## Las Características del Turco Moderno</w:t>
      </w:r>
    </w:p>
    <w:p>
      <w:r>
        <w:t>El turco moderno se caracteriza por su aglutinación, es decir, la formación de palabras a través de la adición de sufijos a las raíces. Esta estructura permite la creación de palabras complejas y expresiones específicas que pueden describir situaciones de manera muy precisa. Por ejemplo, la palabra "ev" significa "casa", y al agregarle el sufijo "-de", se convierte en "evde", que significa "en casa". Esta forma de construcción de palabras es una de las razones por las que el turco puede parecer un idioma desafiante al principio, pero también es lo que le da su belleza y flexibilidad.</w:t>
      </w:r>
    </w:p>
    <w:p>
      <w:r>
        <w:t>Además, el turco moderno ha incorporado muchas expresiones coloquiales y modismos que reflejan la vida cotidiana y las interacciones sociales. Estas expresiones son fundamentales para comunicarse de manera efectiva y para conectar con los hablantes nativos, ya que a menudo transmiten matices culturales que van más allá de la simple traducción.</w:t>
      </w:r>
    </w:p>
    <w:p>
      <w:r>
        <w:t>## Expresiones Coloidales y su Importancia</w:t>
      </w:r>
    </w:p>
    <w:p>
      <w:r>
        <w:t>Una de las claves para dominar el turco moderno es familiarizarse con las expresiones coloquiales. Estas son frases y giros que los hablantes nativos utilizan en su vida diaria y que a menudo no se encuentran en los libros de texto. Por ejemplo, la expresión "açık havada" que significa "al aire libre", se utiliza comúnmente en conversaciones sobre actividades de ocio, como salir a caminar o hacer un picnic.</w:t>
      </w:r>
    </w:p>
    <w:p>
      <w:r>
        <w:t>Además, conocer estas expresiones puede ayudar a los estudiantes de turco a sonreír y hacer reír a sus interlocutores, estableciendo un vínculo más cercano. En la cultura turca, la amistad y el sentido del humor son altamente valorados, y el uso de estas frases puede facilitar el proceso de integración en la sociedad.</w:t>
      </w:r>
    </w:p>
    <w:p>
      <w:r>
        <w:t>Un caso práctico de esto es la popularidad de las redes sociales en Turquía, donde los jóvenes suelen compartir memes y frases divertidas en turco. Estas interacciones son una excelente oportunidad para aprender y practicar expresiones coloquiales en un contexto moderno y relevante.</w:t>
      </w:r>
    </w:p>
    <w:p>
      <w:r>
        <w:t>## Integrando el Turco en tu Vida Diaria</w:t>
      </w:r>
    </w:p>
    <w:p>
      <w:r>
        <w:t>Para aprender turco moderno de manera efectiva, es crucial integrarlo en tu vida diaria. Aquí hay tres acciones concretas que puedes tomar para mejorar tus habilidades:</w:t>
      </w:r>
    </w:p>
    <w:p>
      <w:r>
        <w:t>1. **Inmersión en Medios Turcos**: Escucha música turca, ve películas o series en turco y, si puedes, busca programas de televisión que se produzcan en Turquía. Esto no solo te ayudará a escuchar el idioma en un contexto natural, sino que también te permitirá captar expresiones coloquiales y modismos que son comunes en la conversación diaria.</w:t>
      </w:r>
    </w:p>
    <w:p>
      <w:r>
        <w:t>2. **Práctica Conversacional**: Busca grupos de conversación en línea o en tu área donde puedas practicar hablar turco con nativos o con otros estudiantes. La práctica regular es clave para mejorar tu fluidez y confianza.</w:t>
      </w:r>
    </w:p>
    <w:p>
      <w:r>
        <w:t>3. **Diario de Aprendizaje**: Dedica un tiempo cada día para escribir en un diario en turco. Puedes anotar nuevas palabras, expresiones o reflexiones sobre tu día. Esto no solo te ayudará a mejorar tu escritura, sino que también te permitirá reflexionar sobre lo que has aprendido.</w:t>
      </w:r>
    </w:p>
    <w:p>
      <w:r>
        <w:t>## La Importancia de la Cultura en el Aprendizaje del Idioma</w:t>
      </w:r>
    </w:p>
    <w:p>
      <w:r>
        <w:t>Al aprender turco moderno, también es esencial sumergirse en la cultura turca. La lengua es un reflejo de la cultura, y conocer las tradiciones, costumbres y valores de Turquía enriquecerá tu comprensión del idioma. Desde la gastronomía hasta las festividades, cada aspecto de la cultura turca puede ofrecerte nuevas palabras y expresiones que son únicas y significativas.</w:t>
      </w:r>
    </w:p>
    <w:p>
      <w:r>
        <w:t>Un ejemplo de esto es el "Ramadán", un mes sagrado para los musulmanes, donde se practican el ayuno y la reflexión espiritual. Durante este periodo, es común escuchar la frase "İftar zamanı geldi" que significa "Es hora de romper el ayuno". Aprender sobre estos aspectos culturales te permitirá no solo comprender mejor el idioma, sino también conectar a un nivel más profundo con los hablantes nativos.</w:t>
      </w:r>
    </w:p>
    <w:p>
      <w:r>
        <w:t>## Resumen y Reflexiones Finales</w:t>
      </w:r>
    </w:p>
    <w:p>
      <w:r>
        <w:t>El turco moderno es un idioma lleno de matices que refleja la rica historia y cultura de Turquía. Desde su gramática única hasta sus expresiones coloquiales, cada aspecto del idioma ofrece una ventana a la vida diaria de los turcos. Al integrar el turco en tu vida diaria, sumergirte en su cultura y practicar regularmente, estarás en camino de convertirte en un hablante competente y confiado.</w:t>
      </w:r>
    </w:p>
    <w:p>
      <w:r>
        <w:t>### Lista de Acciones Concretas</w:t>
      </w:r>
    </w:p>
    <w:p>
      <w:r>
        <w:t>1. Escucha música, ve películas y series en turco para familiarizarte con el idioma en un contexto natural.</w:t>
        <w:br/>
        <w:t>2. Participa en grupos de conversación para practicar el habla con nativos y otros estudiantes.</w:t>
        <w:br/>
        <w:t>3. Lleva un diario en turco para mejorar tus habilidades de escritura y reflexionar sobre tu aprendizaje.</w:t>
      </w:r>
    </w:p>
    <w:p>
      <w:r>
        <w:t>---</w:t>
      </w:r>
    </w:p>
    <w:p>
      <w:r>
        <w:t>### Acción Práctica</w:t>
      </w:r>
    </w:p>
    <w:p>
      <w:r>
        <w:t>1. **Dedica 30 minutos al día** a ver una serie o película en turco, prestando atención a las expresiones coloquiales.</w:t>
        <w:br/>
        <w:t>2. **Únete a un grupo de conversación** local o en línea y establece un objetivo de práctica semanal.</w:t>
        <w:br/>
        <w:t>3. **Comienza un diario** en turco, anotando al menos tres nuevas palabras o frases cada día y usándolas en contexto.</w:t>
      </w:r>
    </w:p>
    <w:p>
      <w:pPr>
        <w:pStyle w:val="Heading1"/>
      </w:pPr>
      <w:r>
        <w:t>Chapter 2: **Saludando y Presentándose**</w:t>
      </w:r>
    </w:p>
    <w:p>
      <w:r>
        <w:t># Saludando y Presentándose</w:t>
      </w:r>
    </w:p>
    <w:p>
      <w:r>
        <w:t>El arte de saludar y presentarse es fundamental en cualquier cultura. En Turquía, las primeras impresiones son importantes, y saber cómo interactuar adecuadamente puede facilitar el contacto con los hablantes nativos. En este capítulo, exploraremos diversas formas de saludar y presentarse en turco, así como algunas expresiones útiles que te ayudarán a establecer una conexión más profunda con la cultura turca.</w:t>
      </w:r>
    </w:p>
    <w:p>
      <w:r>
        <w:t>## Formas de Saludar</w:t>
      </w:r>
    </w:p>
    <w:p>
      <w:r>
        <w:t>Los saludos son una parte esencial de cualquier conversación. En turco, los saludos pueden variar según la hora del día y el contexto social. Aquí te presentamos algunas de las formas más comunes de saludar en turco.</w:t>
      </w:r>
    </w:p>
    <w:p>
      <w:r>
        <w:t>### Saludando Durante el Día</w:t>
      </w:r>
    </w:p>
    <w:p>
      <w:r>
        <w:t>Durante el día, una de las formas más habituales de saludar es "Merhaba", que significa "Hola". Este saludo es bastante informal y se utiliza en la mayoría de las situaciones cotidianas. Por ejemplo, si entras a una cafetería, puedes dirigirte al barista con un simple "Merhaba" para iniciar la conversación.</w:t>
      </w:r>
    </w:p>
    <w:p>
      <w:r>
        <w:t>En ambientes más formales o cuando te diriges a alguien mayor, puedes usar "Selam" que también significa "Hola", pero con un tono más amigable y personal. En contextos de trabajo, es común escuchar "İyi günler", que se traduce como "Buenos días" y se utiliza para desear un buen día a la persona con la que hablas.</w:t>
      </w:r>
    </w:p>
    <w:p>
      <w:r>
        <w:t>### Saludando por la Noche</w:t>
      </w:r>
    </w:p>
    <w:p>
      <w:r>
        <w:t>Cuando cae la noche, los saludos cambian ligeramente. "İyi akşamlar" significa "Buenas tardes" y se utiliza generalmente después de las 5 p.m. Hasta que la noche se convierte en la parte predominante del día. Si llegas a una reunión o a casa de un amigo por la noche, este saludo es perfecto para establecer un ambiente acogedor.</w:t>
      </w:r>
    </w:p>
    <w:p>
      <w:r>
        <w:t>También es importante mencionar "İyi geceler", que significa "Buenas noches". Este saludo se utiliza al despedirse de alguien por la noche o antes de ir a dormir. Por ejemplo, si estás en una conversación y es hora de irse, puedes despedirte con un cordial "İyi geceler".</w:t>
      </w:r>
    </w:p>
    <w:p>
      <w:r>
        <w:t>## Presentaciones Personales</w:t>
      </w:r>
    </w:p>
    <w:p>
      <w:r>
        <w:t>Las presentaciones son otro aspecto crucial de la interacción social en Turquía. Al conocer a alguien nuevo, es común presentarse de forma clara y amigable.</w:t>
      </w:r>
    </w:p>
    <w:p>
      <w:r>
        <w:t>### Cómo Presentarte</w:t>
      </w:r>
    </w:p>
    <w:p>
      <w:r>
        <w:t>Para presentarte en turco, puedes usar la frase "Benim adım [tu nombre]", que significa "Mi nombre es [tu nombre]". Por ejemplo, si tu nombre es Juan, dirías "Benim adım Juan". Esta estructura es directa y sencilla, lo que permite a la otra persona recordar tu nombre fácilmente.</w:t>
      </w:r>
    </w:p>
    <w:p>
      <w:r>
        <w:t>Además, es habitual añadir algo sobre ti mismo después de tu nombre. Por ejemplo, "Benim adım Juan, öğretmenim" significa "Mi nombre es Juan, soy profesor". Esto no solo da contexto sobre quién eres, sino que también puede abrir la puerta a una conversación más amplia sobre tu profesión o tus intereses.</w:t>
      </w:r>
    </w:p>
    <w:p>
      <w:r>
        <w:t>### Preguntando por el Nombre del Otro</w:t>
      </w:r>
    </w:p>
    <w:p>
      <w:r>
        <w:t>Después de presentarte, es educado preguntar por el nombre de la otra persona. Puedes decir "Sizin adınız ne?" que significa "¿Cuál es su nombre?". Este tipo de pregunta no solo muestra interés en la otra persona, sino que también establece una conexión más personal.</w:t>
      </w:r>
    </w:p>
    <w:p>
      <w:r>
        <w:t>Si la otra persona te responde, recuerda repetir su nombre para mostrar que lo estás escuchando. Por ejemplo, si alguien dice "Benim adım Ayşe", puedes responder "Tanıştığımıza memnun oldum, Ayşe" que significa "Encantado de conocerte, Ayşe". Este tipo de interacción es clave para establecer relaciones sociales en Turquía.</w:t>
      </w:r>
    </w:p>
    <w:p>
      <w:r>
        <w:t>## Expresiones Útiles para Conversaciones Cotidianas</w:t>
      </w:r>
    </w:p>
    <w:p>
      <w:r>
        <w:t>Además de los saludos y las presentaciones, existen varias expresiones útiles que pueden facilitar tus conversaciones diarias en turco.</w:t>
      </w:r>
    </w:p>
    <w:p>
      <w:r>
        <w:t>### Expresiones de Cortesía</w:t>
      </w:r>
    </w:p>
    <w:p>
      <w:r>
        <w:t>Las expresiones de cortesía son fundamentales en la cultura turca y son apreciadas por hablantes nativos. Por ejemplo, "Lütfen" significa "Por favor", y "Teşekkür ederim" significa "Gracias". Al usar estas frases, demuestras respeto y consideración hacia la otra persona.</w:t>
      </w:r>
    </w:p>
    <w:p>
      <w:r>
        <w:t>Otra expresión útil es "Rica ederim", que se traduce como "De nada". Aunque la respuesta estándar a un agradecimiento es simplemente "Teşekkür ederim", en algunas ocasiones, especialmente en un contexto más cercano o amistoso, usar "Rica ederim" puede afianzar aún más la relación.</w:t>
      </w:r>
    </w:p>
    <w:p>
      <w:r>
        <w:t>### Manteniendo la Conversación</w:t>
      </w:r>
    </w:p>
    <w:p>
      <w:r>
        <w:t>Para mantener la conversación fluida, hay varias preguntas que puedes hacer. Por ejemplo, "Nasılsınız?" significa "¿Cómo está usted?". Esta pregunta puede abrir la puerta a una conversación más profunda sobre la vida de la otra persona, sus intereses o sus actividades diarias.</w:t>
      </w:r>
    </w:p>
    <w:p>
      <w:r>
        <w:t>Asimismo, si quieres saber más sobre el trabajo de alguien, puedes preguntar "Nerede çalışıyorsunuz?" que significa "¿Dónde trabajas?". Este tipo de preguntas demuestra interés y puede llevar a una conversación más enriquecedora.</w:t>
      </w:r>
    </w:p>
    <w:p>
      <w:r>
        <w:t>## Caso de Estudio: Un Encuentro en el Café</w:t>
      </w:r>
    </w:p>
    <w:p>
      <w:r>
        <w:t>Imaginemos que te encuentras en un café en Estambul y decides practicar tus habilidades de conversación en turco. Al entrar, saludas al barista con un "Merhaba" y pides un café. Mientras esperas, ves a una persona sentada cerca que parece amigable. Decides presentarte.</w:t>
      </w:r>
    </w:p>
    <w:p>
      <w:r>
        <w:t>Te acercas y dices: "Benim adım Juan, öğretmenim." La persona sonríe y responde: "Benim adım Ayşe. Tanıştığımıza memnun oldum." A partir de aquí, continuas la conversación preguntando: "Nasılsınız, Ayşe?" y así, poco a poco, comienzas a conocer más sobre su vida y su trabajo.</w:t>
      </w:r>
    </w:p>
    <w:p>
      <w:r>
        <w:t>Este tipo de interacción no solo mejora tus habilidades lingüísticas, sino que también te permite sumergirte en la cultura turca, aprender sobre sus costumbres y hacer nuevos amigos.</w:t>
      </w:r>
    </w:p>
    <w:p>
      <w:r>
        <w:t>## Checklist: Acciones Concretas para Practicar</w:t>
      </w:r>
    </w:p>
    <w:p>
      <w:r>
        <w:t>Para ayudarte a aplicar lo aprendido en este capítulo, aquí tienes un checklist con tres acciones concretas que puedes llevar a cabo:</w:t>
      </w:r>
    </w:p>
    <w:p>
      <w:r>
        <w:t>1. **Practica los saludos y las presentaciones**: Dedica al menos 15 minutos al día para practicar diferentes saludos y formas de presentarte en turco. Puedes hacerlo frente al espejo o grabarte para escuchar tu pronunciación.</w:t>
      </w:r>
    </w:p>
    <w:p>
      <w:r>
        <w:t>2. **Inicia conversaciones en turco**: Encuentra un compañero de intercambio de idiomas o únete a un grupo de conversación en turco. Practica saludando y presentándote en situaciones cotidianas. No tengas miedo de cometer errores; es parte del aprendizaje.</w:t>
      </w:r>
    </w:p>
    <w:p>
      <w:r>
        <w:t>3. **Aprende y usa expresiones de cortesía**: Anota al menos cinco expresiones de cortesía en turco y úsalas en tus interacciones diarias. Esto no solo mejorará tu vocabulario, sino que también te ayudará a sonar más natural al hablar.</w:t>
      </w:r>
    </w:p>
    <w:p>
      <w:r>
        <w:t>## Acción Práctica</w:t>
      </w:r>
    </w:p>
    <w:p>
      <w:r>
        <w:t>A continuación, te presentamos una breve sección de acción práctica que resume los pasos que puedes tomar inmediatamente:</w:t>
      </w:r>
    </w:p>
    <w:p>
      <w:r>
        <w:t>1. **Saluda a una persona en turco**: Ya sea en persona, por teléfono o en línea, utiliza "Merhaba" o "Selam" para iniciar una conversación.</w:t>
      </w:r>
    </w:p>
    <w:p>
      <w:r>
        <w:t>2. **Practica tu presentación**: Escribe y repite tu presentación en turco, asegurándote de incluir algo sobre ti mismo, como tu profesión o tus intereses.</w:t>
      </w:r>
    </w:p>
    <w:p>
      <w:r>
        <w:t>3. **Usa expresiones de cortesía**: Asegúrate de incorporar "Lütfen" y "Teşekkür ederim" en tus conversaciones diarias para mostrar cortesía y respeto.</w:t>
      </w:r>
    </w:p>
    <w:p>
      <w:r>
        <w:t>Al seguir estos pasos, estarás bien encaminado para mejorar tus habilidades de interacción en turco, creando conexiones significativas y disfrutando de la rica cultura de Turquía.</w:t>
      </w:r>
    </w:p>
    <w:p>
      <w:pPr>
        <w:pStyle w:val="Heading1"/>
      </w:pPr>
      <w:r>
        <w:t>Chapter 3: **Conversaciones sobre el Tiempo**</w:t>
      </w:r>
    </w:p>
    <w:p>
      <w:r>
        <w:t># Conversaciones sobre el Tiempo</w:t>
      </w:r>
    </w:p>
    <w:p>
      <w:r>
        <w:t>El clima es un tema recurrente en casi todas las culturas. En Turquía, como en muchos otros lugares, las conversaciones sobre el tiempo son una forma natural de iniciar charlas y romper el hielo. Este capítulo está diseñado para ayudarte a navegar esas conversaciones comunes, equipándote con expresiones útiles y modernas que te permitirán interactuar con confianza. Exploraremos cómo hablar sobre el clima, así como algunas frases que te ayudarán a sonar más natural.</w:t>
      </w:r>
    </w:p>
    <w:p>
      <w:r>
        <w:t>## El clima en la vida cotidiana turca</w:t>
      </w:r>
    </w:p>
    <w:p>
      <w:r>
        <w:t>El clima no solo afecta nuestras actividades diarias, sino que también influye en la cultura y el estilo de vida. En Turquía, donde las estaciones son marcadas y variadas, las conversaciones sobre el tiempo pueden variar enormemente de una región a otra. Por ejemplo, en Estambul, el clima es más moderado, mientras que en la región de Capadocia, las temperaturas pueden ser extremas tanto en invierno como en verano.</w:t>
      </w:r>
    </w:p>
    <w:p>
      <w:r>
        <w:t>En las zonas costeras, el clima es típicamente más cálido y húmedo, lo que lleva a la gente a hablar sobre el mar y las actividades al aire libre. En contraste, en las regiones montañosas, los residentes pueden referirse más a las nevadas y a las actividades invernales. Esta diversidad no solo enriquece las conversaciones, sino que también refleja la conexión profunda que los turcos tienen con su entorno.</w:t>
      </w:r>
    </w:p>
    <w:p>
      <w:r>
        <w:t>### Frases útiles para hablar del clima</w:t>
      </w:r>
    </w:p>
    <w:p>
      <w:r>
        <w:t>Cuando se trata de conversaciones sobre el clima, hay algunas frases clave que te serán especialmente útiles. Aquí te presentamos una lista con ejemplos que puedes utilizar en tus charlas cotidianas:</w:t>
      </w:r>
    </w:p>
    <w:p>
      <w:r>
        <w:t>1. **"Bugün hava çok güzel!"** (¡Hoy el clima es muy bonito!) - Esta es una excelente manera de iniciar una conversación positiva.</w:t>
        <w:br/>
        <w:t>2. **"Hava soğuk."** (Hace frío.) - Si estás en invierno o en un día fresco, esta frase puede ser un buen punto de partida.</w:t>
        <w:br/>
        <w:t>3. **"Yağmur yağacak mı?"** (¿Va a llover?) - Perfecta para preguntar sobre la posibilidad de lluvia, especialmente al planificar actividades al aire libre.</w:t>
        <w:br/>
        <w:t>4. **"Sıcaklık ne kadar?"** (¿Cuánto está la temperatura?) - Ideal para mostrar interés en el clima local.</w:t>
        <w:br/>
        <w:t>5. **"Hava raporuna göre, yarın güneşli olacak."** (Según el pronóstico del tiempo, mañana será soleado.) - Una frase que puede iniciar una conversación sobre planes futuros.</w:t>
      </w:r>
    </w:p>
    <w:p>
      <w:r>
        <w:t>Recuerda que es importante no solo aprender las frases, sino también usarlas en contextos apropiados. Por ejemplo, si estás en un café y escuchas a alguien hablando sobre el clima, puedes unirte a la conversación con alguna de estas frases.</w:t>
      </w:r>
    </w:p>
    <w:p>
      <w:r>
        <w:t>### Cómo iniciar una conversación sobre el clima</w:t>
      </w:r>
    </w:p>
    <w:p>
      <w:r>
        <w:t>Iniciar una conversación sobre el clima puede ser tan simple como hacer una observación. Aquí tienes algunos consejos para que puedas hacerlo de manera efectiva:</w:t>
      </w:r>
    </w:p>
    <w:p>
      <w:r>
        <w:t>1. **Observa el entorno**: Si estás en un lugar público, como un parque o una cafetería, observa el clima y haz un comentario al respecto. Por ejemplo, si está soleado, podrías decir: "Ne güzel bir gün!" (¡Qué día tan bonito!).</w:t>
        <w:br/>
        <w:t xml:space="preserve">   </w:t>
        <w:br/>
        <w:t>2. **Conéctate con situaciones locales**: Si estás visitando un lugar turístico, puedes relacionar el clima con las actividades que se pueden hacer. Por ejemplo, si estás en la playa, podrías decir: "Deniz çok güzel, yüzmek için harika!" (¡El mar está muy bonito, es ideal para nadar!).</w:t>
      </w:r>
    </w:p>
    <w:p>
      <w:r>
        <w:t>3. **Usa la tecnología a tu favor**: Si tienes acceso a aplicaciones del clima, puedes comprobar el pronóstico y comentarlo con alguien. Frases como "Bugün yağmur bekleniyor." (Se espera lluvia hoy) pueden ser un buen punto de partida para una conversación.</w:t>
      </w:r>
    </w:p>
    <w:p>
      <w:r>
        <w:t>Estas estrategias no solo te ayudarán a iniciar conversaciones, sino que también te permitirán conectar con otras personas a través de un tema universal.</w:t>
      </w:r>
    </w:p>
    <w:p>
      <w:r>
        <w:t>## Ejemplo local: Conversaciones en un café de Estambul</w:t>
      </w:r>
    </w:p>
    <w:p>
      <w:r>
        <w:t>Imagina que estás en un café en Estambul, disfrutando de un café turco. La atmósfera es animada, y la gente a tu alrededor está charlando sobre el clima. Un grupo de amigos discute si ir a la playa o no, ya que el pronóstico dice que podría llover más tarde.</w:t>
      </w:r>
    </w:p>
    <w:p>
      <w:r>
        <w:t>Puedes unirte a la conversación diciendo: "Bugün hava çok sıcak, ama yağmur yağacak mı?" (Hoy hace mucho calor, pero ¿va a llover?). Uno de los amigos podría responder: "Evet, ama şu an çok güzel!" (Sí, pero ahora está muy bonito). Esto te da la oportunidad de seguir hablando sobre el clima y los planes que tienen.</w:t>
      </w:r>
    </w:p>
    <w:p>
      <w:r>
        <w:t>Este tipo de interacción no solo te permite practicar tu turco, sino que también te conecta con la cultura local y te hace sentir más integrado en el entorno.</w:t>
      </w:r>
    </w:p>
    <w:p>
      <w:r>
        <w:t>### Checklist de acciones concretas</w:t>
      </w:r>
    </w:p>
    <w:p>
      <w:r>
        <w:t>Para que puedas poner en práctica lo aprendido en este capítulo, aquí te dejamos un checklist con tres acciones concretas que puedes realizar:</w:t>
      </w:r>
    </w:p>
    <w:p>
      <w:r>
        <w:t>1. **Practica frases sobre el clima**: Anota y repite al menos cinco frases relacionadas con el clima. Intenta usarlas en conversaciones, ya sea con amigos o compañeros de intercambio de idiomas.</w:t>
        <w:br/>
        <w:t xml:space="preserve">   </w:t>
        <w:br/>
        <w:t>2. **Inicia una conversación sobre el clima**: Cuando tengas la oportunidad, ya sea en un café, en el trabajo o en una reunión, inicia una conversación sobre el clima. Usa alguna de las frases que aprendiste.</w:t>
      </w:r>
    </w:p>
    <w:p>
      <w:r>
        <w:t>3. **Sigue el pronóstico del tiempo**: Haz un hábito de consultar el pronóstico del tiempo en turco. Esto no solo te ayudará a estar preparado, sino que también te dará más vocabulario relacionado con el clima.</w:t>
      </w:r>
    </w:p>
    <w:p>
      <w:r>
        <w:t>## Acción Práctica</w:t>
      </w:r>
    </w:p>
    <w:p>
      <w:r>
        <w:t>Para ayudarte a aplicar lo que has aprendido en este capítulo, aquí tienes tres pasos prácticos que puedes seguir:</w:t>
      </w:r>
    </w:p>
    <w:p>
      <w:r>
        <w:t>1. **Anota cinco frases sobre el clima**: Escribe las frases que te resulten más útiles y tenlas a mano para poder practicarlas.</w:t>
      </w:r>
    </w:p>
    <w:p>
      <w:r>
        <w:t>2. **Elige un lugar para practicar**: Busca un café, parque o reunión social donde puedas practicar tus habilidades conversacionales sobre el clima.</w:t>
      </w:r>
    </w:p>
    <w:p>
      <w:r>
        <w:t>3. **Utiliza aplicaciones de clima en turco**: Descarga una aplicación del clima en turco y consulta el pronóstico diariamente. Comenta lo que aprendas con alguien e intenta mantener una conversación al respecto.</w:t>
      </w:r>
    </w:p>
    <w:p>
      <w:r>
        <w:t>Con estos pasos, no solo mejorarás tu vocabulario en turco, sino que también te sentirás más cómodo al interactuar con hablantes nativos. La práctica constante es clave para dominar un nuevo idioma y disfrutar de la rica cultura turca. ¡Buena suerte!</w:t>
      </w:r>
    </w:p>
    <w:p>
      <w:pPr>
        <w:pStyle w:val="Heading1"/>
      </w:pPr>
      <w:r>
        <w:t>Chapter 4: **En el Restaurante: Pedidos y Conversaciones**</w:t>
      </w:r>
    </w:p>
    <w:p>
      <w:r>
        <w:t>## En el Restaurante: Pedidos y Conversaciones</w:t>
      </w:r>
    </w:p>
    <w:p>
      <w:r>
        <w:t>Cuando se trata de disfrutar de la gastronomía turca, el restaurante es uno de los lugares más importantes para practicar el idioma. Al ordenar comida, hacer preguntas sobre el menú o simplemente interactuar con el personal, tendrás la oportunidad de poner en práctica tus habilidades lingüísticas en situaciones cotidianas. En este capítulo, abordaremos algunas frases útiles y modernas que te ayudarán a desenvolverte con confianza en un restaurante, además de ofrecerte consejos prácticos para mejorar tu fluidez en estas conversaciones.</w:t>
      </w:r>
    </w:p>
    <w:p>
      <w:r>
        <w:t>### La llegada al restaurante</w:t>
      </w:r>
    </w:p>
    <w:p>
      <w:r>
        <w:t>Una vez que llegas al restaurante, la primera impresión cuenta. Al entrar, es normal ser recibido por un anfitrión o un camarero que te llevará a tu mesa. Aquí es donde puedes empezar a practicar tu turco. Un saludo amistoso como “Merhaba” (Hola) o “İyi günler” (Buenos días) puede ser un buen comienzo. Si el lugar está lleno, es posible que debas esperar un momento. No dudes en preguntar, “Ne kadar bekleyeceğiz?” (¿Cuánto tiempo tendremos que esperar?). Esto demuestra interés y te ayudará a sentirte más cómodo.</w:t>
      </w:r>
    </w:p>
    <w:p>
      <w:r>
        <w:t>Una vez en la mesa, el camarero te presentará el menú. Es común que te ofrezcan agua o pan mientras esperas tus platos. Si te preguntan si deseas algo para beber, puedes responder con “Evet, bir şişe su lütfen” (Sí, una botella de agua, por favor) o simplemente “Hayır, teşekkür ederim” (No, gracias) si no deseas nada. Recuerda que en Turquía es habitual pedir agua, ya que muchos restaurantes no la sirven automáticamente.</w:t>
      </w:r>
    </w:p>
    <w:p>
      <w:r>
        <w:t>### Haciendo un pedido</w:t>
      </w:r>
    </w:p>
    <w:p>
      <w:r>
        <w:t>Al llegar el momento de hacer tu pedido, es fundamental conocer algunas frases clave. Una de las más útiles es “Ben… istiyorum” (Quiero…). Completa esta frase con el nombre del plato que desees. Por ejemplo, si deseas probar el famoso “kebap”, dirías “Ben kebap istiyorum”. Asegúrate de mirar el menú detenidamente y preguntar si hay alguna recomendación del día. Puedes preguntar “Bugün ne önerirsiniz?” (¿Qué recomiendan hoy?). Esto no solo te ayudará a descubrir platos deliciosos, sino que también abre la puerta a una conversación más fluida con el personal del restaurante.</w:t>
      </w:r>
    </w:p>
    <w:p>
      <w:r>
        <w:t>Además, es común que los restaurantes tengan platos del día, así que estar atento a las recomendaciones te permitirá disfrutar de la experiencia culinaria al máximo. Si eres vegetariano o tienes alguna restricción alimentaria, no dudes en mencionarlo. Puedes decir “Ben vejetaryenim” (Soy vegetariano) o “Bu yemeği yiyemem” (No puedo comer esto). Esto asegurará que tu experiencia sea placentera y sin inconvenientes.</w:t>
      </w:r>
    </w:p>
    <w:p>
      <w:r>
        <w:t>### Conversaciones durante la comida</w:t>
      </w:r>
    </w:p>
    <w:p>
      <w:r>
        <w:t>Una vez que tu pedido ha llegado, es un buen momento para iniciar una conversación más ligera con tus compañeros de mesa o incluso con el personal. Puedes comentarle a tu amigo “Bu yemek harika!” (¡Esta comida es increíble!) o preguntar “Siz bu yemeği nasıl buldunuz?” (¿Qué opinas de este plato?). Estas preguntas crean un ambiente amistoso y hacen que la comida sea aún más agradable.</w:t>
      </w:r>
    </w:p>
    <w:p>
      <w:r>
        <w:t>Si decides hablar con el camarero, puedes hacer preguntas sobre los ingredientes de un plato en particular. Por ejemplo, “Bu yemeğin içinde ne var?” (¿Qué hay en este plato?). Esto no solo te ayudará a entender mejor la comida que estás comiendo, sino que también te permitirá aprender más vocabulario relacionado con la gastronomía turca.</w:t>
      </w:r>
    </w:p>
    <w:p>
      <w:r>
        <w:t>En algunas ocasiones, es posible que desees hacer comentarios sobre el servicio. Aquí puedes ser diplomático y decir “Servis çok iyi!” (¡El servicio es muy bueno!) o “Hesabı alabilir miyim?” (¿Puedo tener la cuenta, por favor?) al final de la comida. Esto no solo es un gesto de cortesía, sino que también puede llevar a una conversación más amplia sobre el restaurante y su historia.</w:t>
      </w:r>
    </w:p>
    <w:p>
      <w:r>
        <w:t>### Ejemplo local: Restaurante en Estambul</w:t>
      </w:r>
    </w:p>
    <w:p>
      <w:r>
        <w:t>Imaginemos que estás visitando Estambul y decides comer en un pequeño restaurante típico de la zona de Sultanahmet. La decoración es acogedora y el olor a especias inunda el aire. Al entrar, el camarero te saluda con una gran sonrisa y te lleva a una mesa junto a la ventana. Te ofrecen un menú que incluye platos tradicionales como “Meze”, “İskender kebap” y “Baklava”.</w:t>
      </w:r>
    </w:p>
    <w:p>
      <w:r>
        <w:t>Decides pedir el “İskender kebap”, pero antes, preguntas al camarero si tienen alguna especialidad del día. Te responde que hoy tienen una deliciosa “Pide” (una especie de pizza turca). Optas por probarla y le dices “Ben pide istiyorum, lütfen”. Durante la comida, comentas con tu amigo lo delicioso que está el plato, mientras disfrutan de una conversación sobre sus experiencias en la ciudad.</w:t>
      </w:r>
    </w:p>
    <w:p>
      <w:r>
        <w:t>Al final de la comida, pides la cuenta diciendo “Hesabı alabilir miyim?” y el camarero, con una sonrisa, te trae la cuenta y te pregunta “Nasıl buldunuz?” (¿Qué tal estuvo?). Agradeces el servicio y comentas que todo estuvo excelente. Esta interacción no solo mejora tus habilidades en el idioma, sino que también te conecta más con la cultura local.</w:t>
      </w:r>
    </w:p>
    <w:p>
      <w:r>
        <w:t>### Checklist de acciones concretas</w:t>
      </w:r>
    </w:p>
    <w:p>
      <w:r>
        <w:t>Para aprovechar al máximo tus visitas a restaurantes en Turquía, aquí hay tres acciones concretas que puedes llevar a cabo:</w:t>
      </w:r>
    </w:p>
    <w:p>
      <w:r>
        <w:t>1. **Aprende frases clave**: Haz una lista de frases útiles que puedas usar en un restaurante. Incluye frases para saludar, hacer pedidos y pedir la cuenta.</w:t>
        <w:br/>
        <w:t xml:space="preserve">   </w:t>
        <w:br/>
        <w:t>2. **Visita un restaurante local**: Encuentra un restaurante turco en tu área y practica tus habilidades lingüísticas. Pide un plato en turco y no dudes en hacer preguntas sobre el menú.</w:t>
      </w:r>
    </w:p>
    <w:p>
      <w:r>
        <w:t>3. **Comparte tu experiencia**: Después de cada visita a un restaurante, reflexiona sobre lo que aprendiste. Puedes escribir un breve resumen de la experiencia, incluyendo lo que pediste y cómo fue la interacción con el personal.</w:t>
      </w:r>
    </w:p>
    <w:p>
      <w:r>
        <w:t>### Acción Práctica</w:t>
      </w:r>
    </w:p>
    <w:p>
      <w:r>
        <w:t>Para consolidar lo que has aprendido en este capítulo, aquí tienes tres pasos prácticos:</w:t>
      </w:r>
    </w:p>
    <w:p>
      <w:r>
        <w:t>1. **Escribe un menú**: Crea un menú ficticio con tus platos favoritos y tradúcelo al turco. Esto te ayudará a recordar vocabulario y a familiarizarte con los nombres de los alimentos.</w:t>
      </w:r>
    </w:p>
    <w:p>
      <w:r>
        <w:t>2. **Practica con amigos**: Organiza una cena con amigos donde todos deban pedir en turco. Esto hará que la práctica sea más divertida y menos intimidante.</w:t>
      </w:r>
    </w:p>
    <w:p>
      <w:r>
        <w:t>3. **Ve un video de cocina turca**: Busca videos en turco que enseñen a preparar platos tradicionales. Escuchar el idioma en un contexto diferente te ayudará a mejorar tu comprensión y vocabulario.</w:t>
      </w:r>
    </w:p>
    <w:p>
      <w:r>
        <w:t>Con estos consejos y prácticas, no solo mejorarás tu capacidad para hacer pedidos en restaurantes, sino que también disfrutarás más de la rica y variada gastronomía turca. ¡Buen provecho!</w:t>
      </w:r>
    </w:p>
    <w:p>
      <w:pPr>
        <w:pStyle w:val="Heading1"/>
      </w:pPr>
      <w:r>
        <w:t>Chapter 5: **Compras y Negociaciones**</w:t>
      </w:r>
    </w:p>
    <w:p>
      <w:r>
        <w:t># Compras y Negociaciones</w:t>
      </w:r>
    </w:p>
    <w:p>
      <w:r>
        <w:t>Las compras son una parte esencial de nuestra vida diaria y, cuando se trata de interactuar en un nuevo idioma, pueden convertirse en una oportunidad emocionante para practicar y aprender. En este capítulo, exploraremos cómo desenvolverse en situaciones de compras y negociaciones en turco, utilizando expresiones útiles y modernas. A través de diálogos sencillos y consejos prácticos, te prepararás para enfrentar cualquier situación en el mercado, la tienda o durante una negociación.</w:t>
      </w:r>
    </w:p>
    <w:p>
      <w:r>
        <w:t>## 1. Frases Clave para Compras</w:t>
      </w:r>
    </w:p>
    <w:p>
      <w:r>
        <w:t>Cuando entras a una tienda o un mercado, es fundamental tener algunas frases clave en tu arsenal. Esto no solo te ayudará a comunicarte, sino que también te permitirá ganar la confianza de los vendedores. Aquí te presentamos algunas expresiones que son esenciales:</w:t>
      </w:r>
    </w:p>
    <w:p>
      <w:r>
        <w:t>### Saludos y Presentaciones</w:t>
      </w:r>
    </w:p>
    <w:p>
      <w:r>
        <w:t>Al entrar a una tienda, un simple saludo puede abrir muchas puertas. Usar frases como "Merhaba" (Hola) o "Nasılsınız?" (¿Cómo está?) establece un tono amistoso. Además, es útil presentarte si es apropiado: "Benim adım [tu nombre]" (Mi nombre es [tu nombre]). Esto no solo es cortés, sino que también puede hacer que la interacción sea más amena.</w:t>
      </w:r>
    </w:p>
    <w:p>
      <w:r>
        <w:t>### Preguntas Comunes</w:t>
      </w:r>
    </w:p>
    <w:p>
      <w:r>
        <w:t>Aquí hay algunas preguntas que podrías necesitar:</w:t>
      </w:r>
    </w:p>
    <w:p>
      <w:r>
        <w:t>- “Bu ne kadar?” (¿Cuánto cuesta esto?)</w:t>
        <w:br/>
        <w:t>- “İndirim var mı?” (¿Hay descuento?)</w:t>
        <w:br/>
        <w:t>- “Başka renkleri var mı?” (¿Tienen otros colores?)</w:t>
      </w:r>
    </w:p>
    <w:p>
      <w:r>
        <w:t>Practicar estas preguntas te ayudará a sentirte más cómodo al interactuar. Recuerda que la entonación y la actitud son clave; un tono amigable puede hacer que los vendedores estén más dispuestos a ayudarte.</w:t>
      </w:r>
    </w:p>
    <w:p>
      <w:r>
        <w:t>## 2. Negociación en el Mercado</w:t>
      </w:r>
    </w:p>
    <w:p>
      <w:r>
        <w:t>Negociar es un arte, especialmente en los mercados locales turcos, donde la regateo es parte de la cultura. Aquí te mostramos cómo puedes prepararte para negociar de manera efectiva.</w:t>
      </w:r>
    </w:p>
    <w:p>
      <w:r>
        <w:t>### Estrategias de Negociación</w:t>
      </w:r>
    </w:p>
    <w:p>
      <w:r>
        <w:t>Antes de comenzar a negociar, es importante tener claro el precio máximo que estás dispuesto a pagar. Una buena estrategia es comenzar ofreciendo un precio más bajo de lo que realmente estás dispuesto a pagar. Esto te da espacio para negociar y, si el vendedor acepta, ¡genial! Si no, puedes ir aumentando tu oferta.</w:t>
      </w:r>
    </w:p>
    <w:p>
      <w:r>
        <w:t>Una frase útil para iniciar la negociación podría ser: “Biraz indirim yapar mısınız?” (¿Podría hacer un pequeño descuento?). Esta expresión es amigable y muestra que estás interesado, pero también que deseas una mejor oferta.</w:t>
      </w:r>
    </w:p>
    <w:p>
      <w:r>
        <w:t>### El Arte del Regateo</w:t>
      </w:r>
    </w:p>
    <w:p>
      <w:r>
        <w:t>En un mercado, no te sorprendas si el vendedor comienza a ofrecerte el producto a un precio más alto. Es parte del juego. Mantén una actitud relajada y sonriente. A veces, el vendedor puede aceptar tu oferta si ve que estás genuinamente interesado pero que no estás dispuesto a pagar el precio completo.</w:t>
      </w:r>
    </w:p>
    <w:p>
      <w:r>
        <w:t>Como ejemplo, imagina que estás en el Gran Bazar de Estambul. Te gusta un hermoso conjunto de cerámicas. El vendedor dice que cuesta 200 liras. Puedes responder: “150 lira veriyorum” (Ofrezco 150 liras). Puede que te mire con sorpresa, pero eso es parte del juego. A menudo, terminarás en un punto medio que ambos consideren justo.</w:t>
      </w:r>
    </w:p>
    <w:p>
      <w:r>
        <w:t>## 3. Compras en Línea y Aplicaciones</w:t>
      </w:r>
    </w:p>
    <w:p>
      <w:r>
        <w:t>Con el auge del comercio electrónico, cada vez más personas optan por comprar en línea. Esto puede ser un desafío adicional si estás aprendiendo un nuevo idioma, pero también ofrece una excelente oportunidad para practicar.</w:t>
      </w:r>
    </w:p>
    <w:p>
      <w:r>
        <w:t>### Navegando en Sitios Web</w:t>
      </w:r>
    </w:p>
    <w:p>
      <w:r>
        <w:t>Al comprar en línea, familiarízate con las plataformas más populares en Turquía, como Hepsiburada o Trendyol. Asegúrate de conocer términos como "sepete ekle" (añadir al carrito) y "ödeme" (pago). Esto te ayudará a moverte con confianza por el sitio.</w:t>
      </w:r>
    </w:p>
    <w:p>
      <w:r>
        <w:t>### Atención al Cliente</w:t>
      </w:r>
    </w:p>
    <w:p>
      <w:r>
        <w:t>Si tienes dudas o problemas, no dudes en contactar al servicio al cliente. Puedes utilizar frases como “Ürün hakkında bilgi alabilir miyim?” (¿Puedo obtener información sobre el producto?). Esto no solo es útil, sino que también te da la oportunidad de practicar tu turco en un contexto más formal.</w:t>
      </w:r>
    </w:p>
    <w:p>
      <w:r>
        <w:t>## 4. Un Caso Práctico: La Compra de un Regalo</w:t>
      </w:r>
    </w:p>
    <w:p>
      <w:r>
        <w:t>Imagina que necesitas comprar un regalo para un amigo turco. Aquí te compartimos un pequeño caso práctico que te ayudará a aplicar lo que has aprendido.</w:t>
      </w:r>
    </w:p>
    <w:p>
      <w:r>
        <w:t>### Escenario: Regalo de Cumpleaños</w:t>
      </w:r>
    </w:p>
    <w:p>
      <w:r>
        <w:t>Estás en una tienda de regalos en Estambul y quieres comprar algo especial. Primero, observa los productos y decide qué te gustaría comprar. Te acercas a un vendedor y le preguntas: “En iyi hediye nedir?” (¿Cuál es el mejor regalo?). El vendedor te muestra varios artículos.</w:t>
      </w:r>
    </w:p>
    <w:p>
      <w:r>
        <w:t>Después de revisar, decides que un bonito marco de fotos sería perfecto. Preguntas: “Bu çerçeve ne kadar?” (¿Cuánto cuesta este marco?). El vendedor responde: “50 lira.”</w:t>
      </w:r>
    </w:p>
    <w:p>
      <w:r>
        <w:t>Siguiendo la estrategia de negociación, puedes decir: “40 lira veriyorum” (Ofrezco 40 liras). El vendedor, al ver que estás interesado y que has comenzado a negociar, puede aceptar o hacer una nueva oferta. Después de unas conversaciones, logras cerrar la compra por 45 liras.</w:t>
      </w:r>
    </w:p>
    <w:p>
      <w:r>
        <w:t>### Reflexiones Finales</w:t>
      </w:r>
    </w:p>
    <w:p>
      <w:r>
        <w:t>Esta experiencia no solo te permitió adquirir un regalo, sino que también practicabas tu turco en una situación real. Recuerda que cada interacción es una oportunidad para aprender y mejorar tus habilidades lingüísticas.</w:t>
      </w:r>
    </w:p>
    <w:p>
      <w:r>
        <w:t>## 5. Checklist de Acciones Concretas</w:t>
      </w:r>
    </w:p>
    <w:p>
      <w:r>
        <w:t>Para ayudarte a aplicar lo que has aprendido en este capítulo, aquí tienes un checklist con tres acciones concretas que puedes llevar a cabo:</w:t>
      </w:r>
    </w:p>
    <w:p>
      <w:r>
        <w:t>1. **Crea un Glosario**: Haz una lista de al menos diez palabras y frases útiles que consideres esenciales para tus compras y negociaciones. Practica su pronunciación y uso en oraciones.</w:t>
        <w:br/>
        <w:t xml:space="preserve">   </w:t>
        <w:br/>
        <w:t>2. **Visita un Mercado Local**: Planea una visita a un mercado local o una tienda donde puedas practicar tu turco. Lleva un amigo o familiar que también esté interesado en aprender.</w:t>
      </w:r>
    </w:p>
    <w:p>
      <w:r>
        <w:t>3. **Realiza una Compra en Línea**: Escoge un producto en un sitio web turco y completa la compra. Asegúrate de leer las descripciones del producto en turco para practicar tu comprensión lectora.</w:t>
      </w:r>
    </w:p>
    <w:p>
      <w:r>
        <w:t>## Acción Práctica</w:t>
      </w:r>
    </w:p>
    <w:p>
      <w:r>
        <w:t>Para consolidar lo aprendido, aquí tienes tres pasos prácticos:</w:t>
      </w:r>
    </w:p>
    <w:p>
      <w:r>
        <w:t>1. **Escribe un Diálogo**: Redacta un breve diálogo entre tú y un vendedor donde practiques la compra de un artículo. Incluye preguntas y respuestas en turco.</w:t>
      </w:r>
    </w:p>
    <w:p>
      <w:r>
        <w:t>2. **Practica la Negociación**: Organiza un juego de roles con amigos donde uno actúe como vendedor y tú como comprador. Practica tu técnica de negociación y usa frases en turco.</w:t>
      </w:r>
    </w:p>
    <w:p>
      <w:r>
        <w:t>3. **Investiga Productos**: Busca productos que te interesen en tiendas en línea turcas. Asegúrate de leer las descripciones y practicar cómo preguntar sobre ellos en turco.</w:t>
      </w:r>
    </w:p>
    <w:p>
      <w:r>
        <w:t>Con estos consejos y ejercicios, estarás bien preparado para disfrutar de tus compras y negociaciones en turco. ¡Buena suerte y diviértete explorando el mundo del comercio en este hermoso idioma!</w:t>
      </w:r>
    </w:p>
    <w:p>
      <w:pPr>
        <w:pStyle w:val="Heading1"/>
      </w:pPr>
      <w:r>
        <w:t>Chapter 6: **Hablando de Pasatiempos y Ocio**</w:t>
      </w:r>
    </w:p>
    <w:p>
      <w:r>
        <w:t>## Hablando de Pasatiempos y Ocio</w:t>
      </w:r>
    </w:p>
    <w:p>
      <w:r>
        <w:t>En la vida cotidiana, los pasatiempos y actividades de ocio juegan un papel fundamental en nuestro bienestar. Hablar sobre lo que nos gusta hacer en nuestro tiempo libre no solo es una forma de conectar con los demás, sino que también nos permite practicar el idioma de manera amena y divertida. En este capítulo, exploraremos diversas expresiones y vocabulario relacionado con pasatiempos, y te proporcionaremos ejemplos prácticos para que puedas integrarlos en tus conversaciones diarias.</w:t>
      </w:r>
    </w:p>
    <w:p>
      <w:r>
        <w:t>### 1. Pasatiempos Populares en Turquía</w:t>
      </w:r>
    </w:p>
    <w:p>
      <w:r>
        <w:t>Cuando se trata de pasatiempos, Turquía tiene una rica diversidad que refleja tanto su cultura tradicional como su modernidad. Algunos de los pasatiempos más populares incluyen el fútbol, la música, la danza y el arte. Por ejemplo, el fútbol es más que un deporte en Turquía; es una pasión nacional que une a personas de todas las edades. Las conversaciones en torno a los equipos locales, como el Galatasaray o el Fenerbahçe, son comunes y suelen incluir términos específicos relacionados con el juego.</w:t>
      </w:r>
    </w:p>
    <w:p>
      <w:r>
        <w:t>En las áreas rurales, actividades como la pesca y la agricultura también son pasatiempos típicos. Muchos turcos disfrutan de pasar tiempo al aire libre, ya sea en un picnic en el campo o en la playa, especialmente durante los meses de verano. Si tienes la oportunidad de visitar una región costera, no dudes en preguntar sobre las tradiciones locales relacionadas con el ocio. Por ejemplo, puedes preguntar: **"Hangi plajlarda yüzmeyi seversiniz?"** (¿En qué playas te gusta nadar?).</w:t>
      </w:r>
    </w:p>
    <w:p>
      <w:r>
        <w:t>#### Ejemplo Local: Un Fin de Semana en Bodrum</w:t>
      </w:r>
    </w:p>
    <w:p>
      <w:r>
        <w:t>Imagina que estás en Bodrum, un famoso destino turístico en la costa del Egeo. Un grupo de amigos decide pasar su fin de semana disfrutando de diversas actividades. Mientras unos optan por relajarse en la playa, otros prefieren practicar deportes acuáticos. Aquí, puedes escuchar frases como: **"Deniz çok güzel, gel yüzmeye gidelim!"** (¡El mar está muy bonito, vamos a nadar!). Este tipo de conversaciones son comunes y te darán una buena oportunidad para practicar el idioma en un contexto relajado.</w:t>
      </w:r>
    </w:p>
    <w:p>
      <w:r>
        <w:t>### 2. Conversaciones sobre Hobbies</w:t>
      </w:r>
    </w:p>
    <w:p>
      <w:r>
        <w:t>Al hablar de hobbies, es importante conocer algunas frases útiles que te ayudarán a expresar tus intereses. Puedes comenzar diciendo: **"Hobilerim arasında..."** (Entre mis hobbies está...). Luego, puedes enumerar tus pasatiempos favoritos, como leer, pintar o tocar un instrumento musical. Aquí hay algunas expresiones que podrías usar:</w:t>
      </w:r>
    </w:p>
    <w:p>
      <w:r>
        <w:t>- **"Müzik dinlemeyi seviyorum."** (Me gusta escuchar música).</w:t>
        <w:br/>
        <w:t>- **"Kitap okumak en sevdiğim hobilerden biri."** (Leer es uno de mis hobbies favoritos).</w:t>
        <w:br/>
        <w:t>- **"Resim yapmayı çok seviyorum."** (Me encanta pintar).</w:t>
      </w:r>
    </w:p>
    <w:p>
      <w:r>
        <w:t>Cuando converses con alguien sobre sus hobbies, puedes preguntar: **"Senin hobilerin neler?"** (¿Cuáles son tus hobbies?). Esta pregunta abrirá la puerta a una conversación más profunda y permitirá que ambos compartan sus intereses.</w:t>
      </w:r>
    </w:p>
    <w:p>
      <w:r>
        <w:t>#### Vocabulario Útil</w:t>
      </w:r>
    </w:p>
    <w:p>
      <w:r>
        <w:t>Aquí tienes un pequeño glosario de palabras y frases que pueden ser útiles al hablar de hobbies:</w:t>
      </w:r>
    </w:p>
    <w:p>
      <w:r>
        <w:t>- **Hobi**: Hobby</w:t>
        <w:br/>
        <w:t>- **Spor**: Deporte</w:t>
        <w:br/>
        <w:t>- **Müzik**: Música</w:t>
        <w:br/>
        <w:t>- **Sanat**: Arte</w:t>
        <w:br/>
        <w:t>- **Okumak**: Leer</w:t>
        <w:br/>
        <w:t>- **Yüzmek**: Nadar</w:t>
        <w:br/>
        <w:t>- **Resim yapmak**: Pintar</w:t>
      </w:r>
    </w:p>
    <w:p>
      <w:r>
        <w:t>Practica estas palabras y trata de usarlas en tus conversaciones. Por ejemplo, puedes decir: **"Spor yapmayı seviyorum, özellikle basketbol."** (Me gusta hacer deporte, especialmente el baloncesto).</w:t>
      </w:r>
    </w:p>
    <w:p>
      <w:r>
        <w:t>### 3. Actividades de Ocio en Grupo</w:t>
      </w:r>
    </w:p>
    <w:p>
      <w:r>
        <w:t>Las actividades en grupo son una excelente forma de socializar y disfrutar del tiempo libre. En Turquía, es común que las familias y amigos se reúnan para realizar actividades como ir a conciertos, ir de excursión o asistir a festivales. Al hablar sobre estas actividades, puedes utilizar expresiones como: **"Hafta sonu arkadaşlarımla pikniğe gidiyorum."** (Este fin de semana voy de picnic con mis amigos).</w:t>
      </w:r>
    </w:p>
    <w:p>
      <w:r>
        <w:t>Otra actividad popular es el **"Kahvaltı"**, el desayuno que se suele disfrutar con familiares y amigos. Una conversación típica podría ser: **"Kahvaltıya gelecek misin?"** (¿Vas a venir al desayuno?). Este tipo de invitaciones son una excelente oportunidad para practicar el idioma y aprender sobre la cultura turca.</w:t>
      </w:r>
    </w:p>
    <w:p>
      <w:r>
        <w:t>#### Ejemplo de Actividad: Excursión a Cappadocia</w:t>
      </w:r>
    </w:p>
    <w:p>
      <w:r>
        <w:t>Imagina que has planeado una excursión a Cappadocia con un grupo de amigos. Durante el viaje, puedes hablar sobre las diferentes actividades que planean hacer, como pasear en globo aerostático o explorar las formaciones rocosas. Puedes iniciar la conversación diciendo: **"Cappadocia'da ne yapmayı planlıyoruz?"** (¿Qué planeamos hacer en Cappadocia?). Esto no solo fomentará la conversación, sino que también te permitirá practicar vocabulario específico relacionado con el turismo y el ocio.</w:t>
      </w:r>
    </w:p>
    <w:p>
      <w:r>
        <w:t>### 4. La Importancia del Ocio en Nuestra Vida</w:t>
      </w:r>
    </w:p>
    <w:p>
      <w:r>
        <w:t>Hablar sobre pasatiempos y ocio no solo es relevante en un contexto social, sino que también tiene implicaciones importantes para nuestra salud mental y bienestar. El tiempo libre nos permite relajarnos, desconectar del estrés diario y explorar nuestras pasiones. Al compartir tus intereses y pasatiempos, también puedes inspirar a otros a encontrar nuevas actividades que disfruten.</w:t>
      </w:r>
    </w:p>
    <w:p>
      <w:r>
        <w:t>Además, el ocio es un excelente puente cultural. Cuando hablas sobre tus pasatiempos, puedes descubrir intereses comunes con personas de diferentes orígenes y culturas, lo que puede enriquecer tu experiencia en Turquía. Por ejemplo, si te gusta la música, puedes preguntar: **"Hangi müzik türlerini dinlersin?"** (¿Qué géneros de música escuchas?). Esto puede abrir la puerta a nuevas amistades y experiencias únicas.</w:t>
      </w:r>
    </w:p>
    <w:p>
      <w:r>
        <w:t>### 5. Checklist de Actividades para Practicar</w:t>
      </w:r>
    </w:p>
    <w:p>
      <w:r>
        <w:t>Para ayudarte a consolidar lo aprendido en este capítulo, aquí tienes una lista de tres acciones concretas que puedes llevar a cabo:</w:t>
      </w:r>
    </w:p>
    <w:p>
      <w:r>
        <w:t>1. **Conversa con un Nativo**: Encuentra un compañero de intercambio de idiomas y habla sobre vuestros pasatiempos y actividades de ocio. Usa expresiones y vocabulario que has aprendido.</w:t>
        <w:br/>
        <w:t xml:space="preserve">  </w:t>
        <w:br/>
        <w:t>2. **Únete a un Taller**: Busca talleres o clases en tu área que se alineen con tus intereses, como pintura, música o deporte. Esto no solo te permitirá aprender algo nuevo, sino también practicar el idioma en un ambiente relajado.</w:t>
      </w:r>
    </w:p>
    <w:p>
      <w:r>
        <w:t>3. **Organiza una Actividad**: Planifica un día de actividades con amigos o familiares. Puede ser un picnic, una visita a un museo o una noche de juegos. Asegúrate de hablar en turco y practicar las frases que has aprendido.</w:t>
      </w:r>
    </w:p>
    <w:p>
      <w:r>
        <w:t>### Acción Práctica</w:t>
      </w:r>
    </w:p>
    <w:p>
      <w:r>
        <w:t>Para consolidar lo aprendido en este capítulo, aquí tienes tres pasos prácticos:</w:t>
      </w:r>
    </w:p>
    <w:p>
      <w:r>
        <w:t>1. **Intercambio de Pasatiempos**: Encuentra a alguien que comparta tus intereses y organiza un intercambio de pasatiempos. Por ejemplo, si te gusta la fotografía, podrías enseñar a tu compañero algunas técnicas mientras aprendes sobre su hobby.</w:t>
      </w:r>
    </w:p>
    <w:p>
      <w:r>
        <w:t>2. **Diario de Pasatiempos**: Lleva un diario donde anotes tus pasatiempos y actividades de ocio. Escribe sobre tus experiencias, lo que has disfrutado y lo que te gustaría probar en el futuro, utilizando el turco siempre que sea posible.</w:t>
      </w:r>
    </w:p>
    <w:p>
      <w:r>
        <w:t>3. **Redes Sociales**: Únete a grupos en redes sociales donde se hable sobre pasatiempos y ocio en turco. Participa en las conversaciones, haz preguntas y comparte tus experiencias.</w:t>
      </w:r>
    </w:p>
    <w:p>
      <w:r>
        <w:t>Con estos consejos y ejercicios, estarás bien preparado para disfrutar de tus conversaciones sobre pasatiempos y ocio en turco. Recuerda que cada interacción es una oportunidad para aprender y mejorar tu dominio del idioma. ¡Diviértete explorando y compartiendo tus intereses!</w:t>
      </w:r>
    </w:p>
    <w:p>
      <w:pPr>
        <w:pStyle w:val="Heading1"/>
      </w:pPr>
      <w:r>
        <w:t>Chapter 7: **La Vida Cotidiana: Rutinas y Hábitos**</w:t>
      </w:r>
    </w:p>
    <w:p>
      <w:r>
        <w:t>## La Vida Cotidiana: Rutinas y Hábitos</w:t>
      </w:r>
    </w:p>
    <w:p>
      <w:r>
        <w:t>La vida cotidiana está llena de pequeñas rutinas y hábitos que, aunque parecen insignificantes, son los que dan forma a nuestro día a día. Desde el momento en que despertamos hasta que nos acostamos, cada acción que realizamos es una oportunidad para practicar el turco y mejorar nuestras habilidades lingüísticas. En este capítulo, exploraremos diferentes aspectos de la vida diaria, incluyendo las rutinas matutinas, las actividades laborales y los momentos de ocio, y cómo puedes incorporar el idioma en cada uno de ellos.</w:t>
      </w:r>
    </w:p>
    <w:p>
      <w:r>
        <w:t>### Rutinas Matutinas: Comenzando el Día</w:t>
      </w:r>
    </w:p>
    <w:p>
      <w:r>
        <w:t>Las mañanas son un momento clave para establecer el tono del día. La forma en que comenzamos nuestras jornadas puede influir en nuestra productividad y estado de ánimo. En Turquía, muchas personas tienen rutinas matutinas que incluyen actividades como tomar un desayuno tradicional, hacer ejercicio o simplemente disfrutar de un café mientras leen el periódico. Aquí hay algunas expresiones útiles que puedes usar durante tus rutinas matutinas:</w:t>
      </w:r>
    </w:p>
    <w:p>
      <w:r>
        <w:t>- **Günaydın** (Buenos días): Es la primera expresión que debes aprender. Un saludo cálido al comenzar el día puede ser el inicio perfecto para cualquier conversación.</w:t>
        <w:br/>
        <w:t>- **Kahvaltı hazır mı?** (¿Está listo el desayuno?): Esta es una pregunta común que puedes usar en casa. Si vives con compañeros de piso o familiares, es una manera cordial de empezar la conversación.</w:t>
      </w:r>
    </w:p>
    <w:p>
      <w:r>
        <w:t>Imagina que te despiertas en una mañana soleada en Estambul. Te levantas, preparas un desayuno típico con simit (un pan en forma de anillo cubierto de sésamo) y un vaso de té turco. Mientras disfrutas de tu desayuno, puedes practicar la conversación con alguien que te acompañe. Así, no solo disfrutarás de una deliciosa comida, sino que también mejorarás tu fluidez.</w:t>
      </w:r>
    </w:p>
    <w:p>
      <w:r>
        <w:t>### Actividades Laborales: El Entorno Profesional</w:t>
      </w:r>
    </w:p>
    <w:p>
      <w:r>
        <w:t>El ámbito laboral es donde pasamos gran parte de nuestro día, y es fundamental poder comunicarnos efectivamente en este contexto. En Turquía, las interacciones en el trabajo pueden ser formales o informales, dependiendo del ambiente y la relación entre colegas. Aquí hay algunas frases que te serán útiles en el entorno laboral:</w:t>
      </w:r>
    </w:p>
    <w:p>
      <w:r>
        <w:t>- **Toplantıya katılmak istiyorum.** (Quiero asistir a la reunión): Una expresión esencial que puedes usar cuando quieras participar en discusiones importantes.</w:t>
        <w:br/>
        <w:t>- **Bu proje hakkında ne düşünüyorsun?** (¿Qué piensas sobre este proyecto?): Esta pregunta no solo muestra interés, sino que también fomenta el diálogo y la colaboración.</w:t>
      </w:r>
    </w:p>
    <w:p>
      <w:r>
        <w:t>Un ejemplo local podría ser el de una empresa de tecnología en Ankara donde los empleados realizan reuniones semanales para revisar el progreso de los proyectos. Durante estos encuentros, es común que los empleados discutan ideas y ofrezcan retroalimentación. Si te encuentras en un entorno similar, usar las frases mencionadas te ayudará a integrarte y participar activamente.</w:t>
      </w:r>
    </w:p>
    <w:p>
      <w:r>
        <w:t>### Momentos de Ocio: Relajación y Diversión</w:t>
      </w:r>
    </w:p>
    <w:p>
      <w:r>
        <w:t>El tiempo libre es precioso y, aunque a menudo lo dedicamos a nuestras aficiones, también es una oportunidad para practicar el idioma de manera más relajada. Los turcos valoran mucho el tiempo de ocio, ya sea a través de actividades al aire libre, eventos culturales o simples reuniones con amigos. Algunas expresiones clave para estas situaciones incluyen:</w:t>
      </w:r>
    </w:p>
    <w:p>
      <w:r>
        <w:t>- **Ne yapıyorsun?** (¿Qué estás haciendo?): Una pregunta casual que puedes usar para iniciar una conversación.</w:t>
        <w:br/>
        <w:t>- **Birlikte dışarı çıkalım mı?** (¿Vamos a salir juntos?): Perfecta para invitar a alguien a pasar tiempo juntos.</w:t>
      </w:r>
    </w:p>
    <w:p>
      <w:r>
        <w:t>Imagina que es un sábado por la tarde y decides unirte a un grupo de amigos que planean ir a un concierto al aire libre en el parque. Durante el evento, puedes comentar sobre la música o el ambiente, utilizando las frases que has aprendido. Estas interacciones no solo te permitirán practicar el idioma, sino que también te ayudarán a crear conexiones significativas con otras personas.</w:t>
      </w:r>
    </w:p>
    <w:p>
      <w:r>
        <w:t>### Checklist de Acciones Concretas</w:t>
      </w:r>
    </w:p>
    <w:p>
      <w:r>
        <w:t>Para ayudarte a integrar el turco en tu vida cotidiana, aquí tienes un checklist de tres acciones concretas:</w:t>
      </w:r>
    </w:p>
    <w:p>
      <w:r>
        <w:t>1. **Inicia el Día en Turco**: Cada mañana, al despertar, intenta practicar algunas frases en turco. Puedes empezar con un saludo como "Günaydın" y continuar con preguntas sobre el desayuno.</w:t>
        <w:br/>
        <w:t xml:space="preserve">   </w:t>
        <w:br/>
        <w:t>2. **Practica en el Trabajo**: Haz un esfuerzo consciente por utilizar al menos una frase en turco durante tu jornada laboral. Ya sea en reuniones o conversaciones informales, ¡cada palabra cuenta!</w:t>
      </w:r>
    </w:p>
    <w:p>
      <w:r>
        <w:t>3. **Conversa en Momentos de Ocio**: Aprovecha tus momentos de ocio para hablar en turco. Ya sea en un concierto, durante una cena con amigos o en un evento social, intenta iniciar conversaciones en el idioma.</w:t>
      </w:r>
    </w:p>
    <w:p>
      <w:r>
        <w:t>Al seguir estos pasos, no solo mejorarás tu dominio del turco, sino que también enriquecerás tus experiencias diarias.</w:t>
      </w:r>
    </w:p>
    <w:p>
      <w:r>
        <w:t>### Acción Práctica</w:t>
      </w:r>
    </w:p>
    <w:p>
      <w:r>
        <w:t>Para consolidar lo aprendido sobre las rutinas y hábitos en turco, aquí tienes tres pasos prácticos:</w:t>
      </w:r>
    </w:p>
    <w:p>
      <w:r>
        <w:t>1. **Establece una Rutina Diaria**: Dedica al menos 15 minutos cada mañana para practicar el turco. Puedes leer un artículo, escuchar un podcast o simplemente repasar frases útiles.</w:t>
      </w:r>
    </w:p>
    <w:p>
      <w:r>
        <w:t>2. **Involúcrate en el Trabajo**: Habla con tus colegas en turco siempre que sea posible. Pide retroalimentación o comparte tus ideas en el idioma, lo que te permitirá mejorar y aprender en un contexto profesional.</w:t>
      </w:r>
    </w:p>
    <w:p>
      <w:r>
        <w:t>3. **Socializa en Turco**: Organiza un encuentro con amigos donde el objetivo sea hablar solo en turco. Puede ser una cena, una salida al cine o incluso un evento de juegos de mesa. ¡Diviértete mientras aprendes!</w:t>
      </w:r>
    </w:p>
    <w:p>
      <w:r>
        <w:t>Con estas estrategias, estarás bien preparado para afrontar las conversaciones cotidianas en turco y disfrutar de la riqueza cultural que ofrece el idioma. Recuerda que cada interacción es una nueva oportunidad para aprender y crecer. ¡Buena suerte!</w:t>
      </w:r>
    </w:p>
    <w:p>
      <w:pPr>
        <w:pStyle w:val="Heading1"/>
      </w:pPr>
      <w:r>
        <w:t>Chapter 8: **Conversaciones sobre Tecnología y Redes Sociales**</w:t>
      </w:r>
    </w:p>
    <w:p>
      <w:r>
        <w:t># Conversaciones sobre Tecnología y Redes Sociales</w:t>
      </w:r>
    </w:p>
    <w:p>
      <w:r>
        <w:t>La tecnología y las redes sociales han transformado la forma en que nos comunicamos y compartimos experiencias. En este capítulo, exploraremos cómo hablar sobre estos temas en turco, proporcionando expresiones útiles y modernas que te ayudarán a mantener conversaciones fluidas y relevantes. Desde hablar sobre las últimas aplicaciones hasta compartir anécdotas sobre nuestras interacciones en línea, este apartado te ofrece herramientas valiosas para desenvolverte en el ámbito digital.</w:t>
      </w:r>
    </w:p>
    <w:p>
      <w:r>
        <w:t>## El Impacto de la Tecnología en la Vida Diaria</w:t>
      </w:r>
    </w:p>
    <w:p>
      <w:r>
        <w:t>La tecnología ha cambiado radicalmente nuestras rutinas diarias. Desde la forma en que nos despertamos hasta cómo nos mantenemos en contacto con nuestros seres queridos, es imposible ignorar su influencia. Por ejemplo, muchas personas utilizan aplicaciones de despertador en sus teléfonos inteligentes, lo que ha reemplazado el tradicional despertador de mesa.</w:t>
      </w:r>
    </w:p>
    <w:p>
      <w:r>
        <w:t>En una conversación sobre este tema, podrías decir: "Son saatimi telefonumdan kuruyorum" (Configuro mi alarma desde mi teléfono). Esto no solo muestra tu uso de la tecnología, sino que también introduce vocabulario práctico sobre rutinas diarias.</w:t>
      </w:r>
    </w:p>
    <w:p>
      <w:r>
        <w:t>Otro aspecto interesante es el impacto de las redes sociales en nuestras relaciones. Las plataformas como Instagram y Facebook nos permiten compartir momentos de nuestras vidas con amigos y familiares, sin importar la distancia. Para expresar esto en turco, podrías usar frases como "Sosyal medyada çok fotoğraf paylaşıyorum" (Comparto muchas fotos en las redes sociales). Al compartir tus experiencias, puedes conectar con otros sobre sus hábitos digitales, creando un espacio para el intercambio cultural.</w:t>
      </w:r>
    </w:p>
    <w:p>
      <w:r>
        <w:t>## Conversaciones sobre Aplicaciones y Gadgets</w:t>
      </w:r>
    </w:p>
    <w:p>
      <w:r>
        <w:t>Las aplicaciones y los gadgets son temas apasionantes en el ámbito de la tecnología. Cada año surgen nuevas herramientas que prometen mejorar nuestra vida diaria. Desde aplicaciones de productividad hasta juegos, hay una amplia gama de opciones disponibles.</w:t>
      </w:r>
    </w:p>
    <w:p>
      <w:r>
        <w:t>Si deseas hablar sobre tu aplicación favorita, podrías decir: "Son zamanlarda 'Duolingo' uygulamasını kullanıyorum, Türkçe öğrenmek için harika!" (Últimamente estoy usando la aplicación 'Duolingo', ¡es genial para aprender turco!). Esta frase no solo muestra tu interés por la tecnología, sino que también abre la puerta a una conversación sobre el aprendizaje de idiomas y la importancia de la práctica.</w:t>
      </w:r>
    </w:p>
    <w:p>
      <w:r>
        <w:t>Además, el uso de gadgets como relojes inteligentes también es un tema popular. Puedes mencionar: "Akıllı saatimle kalp atışlarımı takip ediyorum" (Sigo mis pulsaciones con mi reloj inteligente). Esto puede llevar a una discusión sobre la salud y el bienestar, así como sobre cómo la tecnología puede ayudarnos a mantener un estilo de vida saludable.</w:t>
      </w:r>
    </w:p>
    <w:p>
      <w:r>
        <w:t>### Ejemplo Local: La Aceptación de la Tecnología en Turquía</w:t>
      </w:r>
    </w:p>
    <w:p>
      <w:r>
        <w:t>Un caso interesante se puede observar en Turquía, donde la adopción de tecnología ha crecido rápidamente en los últimos años. Según un estudio reciente, más del 70% de los jóvenes turcos utilizan redes sociales a diario. Esto ha creado una cultura digital vibrante, donde los influencers y creadores de contenido juegan un papel crucial en la sociedad.</w:t>
      </w:r>
    </w:p>
    <w:p>
      <w:r>
        <w:t>Una conversación sobre esto podría comenzar con: "Türkiye’de gençler sosyal medyayı çok aktif kullanıyorlar, değil mi?" (Los jóvenes en Turquía utilizan mucho las redes sociales, ¿verdad?). Esto podría llevar a un intercambio sobre cómo las redes sociales están moldeando tendencias y estilos de vida en diferentes generaciones.</w:t>
      </w:r>
    </w:p>
    <w:p>
      <w:r>
        <w:t>## La Cultura del Teletrabajo y la Comunicación Digital</w:t>
      </w:r>
    </w:p>
    <w:p>
      <w:r>
        <w:t>La pandemia de COVID-19 ha acelerado la adopción del teletrabajo en todo el mundo, y Turquía no fue la excepción. Muchos han tenido que adaptarse a trabajar desde casa, lo que ha cambiado la dinámica de la comunicación en el entorno laboral.</w:t>
      </w:r>
    </w:p>
    <w:p>
      <w:r>
        <w:t>Para comentar sobre esto, podrías decir: "Pandemi döneminde evden çalışmak zorundaydım" (Tuve que trabajar desde casa durante la pandemia). Esta frase puede abrir el diálogo sobre las experiencias de trabajo remoto, así como sobre las herramientas digitales que facilitan estas interacciones.</w:t>
      </w:r>
    </w:p>
    <w:p>
      <w:r>
        <w:t>Además, las plataformas de videoconferencia como Zoom y Microsoft Teams se han vuelto esenciales. Puedes mencionar: "Toplantılarımızı Zoom üzerinden yapıyoruz" (Realizamos nuestras reuniones a través de Zoom). Esto no solo muestra tu familiaridad con la tecnología, sino que también permite discutir las ventajas y desventajas del trabajo remoto.</w:t>
      </w:r>
    </w:p>
    <w:p>
      <w:r>
        <w:t>## Redes Sociales: Conectar y Compartir</w:t>
      </w:r>
    </w:p>
    <w:p>
      <w:r>
        <w:t>Las redes sociales son un espacio donde podemos conectar y compartir nuestras vidas con los demás. Sin embargo, también es importante reconocer los aspectos negativos, como la desinformación y la presión social. Abordar estos temas en conversaciones cotidianas puede ser enriquecedor y útil.</w:t>
      </w:r>
    </w:p>
    <w:p>
      <w:r>
        <w:t>Una buena manera de iniciar esta conversación es con: "Sosyal medyada bazı yanlış bilgilerin yayıldığını düşünüyorum" (Creo que se difunden algunos rumores falsos en las redes sociales). Esta afirmación puede dar pie a un intercambio sobre la importancia de verificar la información y cómo cada uno maneja su presencia en línea.</w:t>
      </w:r>
    </w:p>
    <w:p>
      <w:r>
        <w:t>Asimismo, es interesante hablar sobre el impacto emocional que pueden tener las redes sociales. Puedes decir: "Bazen sosyal medyada çok fazla zaman harcıyorum ve bu beni yıpratıyor" (A veces paso demasiado tiempo en las redes sociales y eso me agota). Este tipo de sinceridad puede abrir un diálogo sobre el equilibrio entre la vida digital y la vida real.</w:t>
      </w:r>
    </w:p>
    <w:p>
      <w:r>
        <w:t>## Acciones Concretas para Mejorar tus Conversaciones sobre Tecnología</w:t>
      </w:r>
    </w:p>
    <w:p>
      <w:r>
        <w:t>Para ayudarte a consolidar lo aprendido y aplicar este vocabulario en tu vida cotidiana, aquí tienes una lista de acciones concretas que puedes seguir:</w:t>
      </w:r>
    </w:p>
    <w:p>
      <w:r>
        <w:t>1. **Practica la Conversación**: Encuentra un compañero de intercambio de idiomas y dediquen tiempo a hablar sobre tecnología. Pregúntale sobre sus aplicaciones y dispositivos favoritos, y comparte los tuyos.</w:t>
      </w:r>
    </w:p>
    <w:p>
      <w:r>
        <w:t>2. **Únete a Grupos en Redes Sociales**: Busca grupos en Facebook o plataformas similares donde se hable en turco sobre tecnología. Participar en discusiones te ayudará a mejorar tu vocabulario y a sentirte más cómodo al hablar sobre el tema.</w:t>
      </w:r>
    </w:p>
    <w:p>
      <w:r>
        <w:t>3. **Crea un Diario Digital**: Empieza un blog o un diario donde documentes tus experiencias con la tecnología y las redes sociales en turco. Esto no solo te permitirá practicar, sino que también te ayudará a reflexionar sobre tu relación con el mundo digital.</w:t>
      </w:r>
    </w:p>
    <w:p>
      <w:r>
        <w:t>### Acción Práctica</w:t>
      </w:r>
    </w:p>
    <w:p>
      <w:r>
        <w:t>Para consolidar tu aprendizaje sobre conversaciones en tecnología y redes sociales, aquí tienes tres pasos prácticos que puedes seguir:</w:t>
      </w:r>
    </w:p>
    <w:p>
      <w:r>
        <w:t>1. **Dedica Tiempo a la Práctica**: Reserva al menos 30 minutos a la semana para hablar sobre tecnología en turco. Puedes hacerlo con un amigo, un tutor o incluso grabarte a ti mismo.</w:t>
      </w:r>
    </w:p>
    <w:p>
      <w:r>
        <w:t>2. **Lee Artículos en Turco**: Encuentra blogs o sitios web sobre tecnología en turco. Leer sobre temas que te interesan te ayudará a ampliar tu vocabulario y a familiarizarte con expresiones modernas.</w:t>
      </w:r>
    </w:p>
    <w:p>
      <w:r>
        <w:t>3. **Participa en Foros**: Únete a foros o comunidades en línea donde se discuta sobre tecnología. No dudes en hacer preguntas y participar activamente en las conversaciones.</w:t>
      </w:r>
    </w:p>
    <w:p>
      <w:r>
        <w:t>Con estas estrategias, estarás bien preparado para abordar conversaciones cotidianas sobre tecnología y redes sociales en turco, enriqueciendo tu experiencia y mejorando tu fluidez en el idioma. Recuerda que la práctica constante es clave para el aprendizaje y la mejora. ¡Buena suerte!</w:t>
      </w:r>
    </w:p>
    <w:p>
      <w:pPr>
        <w:pStyle w:val="Heading1"/>
      </w:pPr>
      <w:r>
        <w:t>Conclusion</w:t>
      </w:r>
    </w:p>
    <w:p>
      <w:r>
        <w:t>### Conclusión</w:t>
      </w:r>
    </w:p>
    <w:p>
      <w:r>
        <w:t>Al llegar al final de "Turco Fácil 5: Conversaciones cotidianas con expresiones útiles y modernas", queremos invitarte a reflexionar sobre el viaje que has emprendido hasta aquí. Aprender un idioma es mucho más que memorizar vocabulario y gramática; se trata de conectar con una cultura, entender sus matices y, sobre todo, poder comunicarte de manera efectiva y auténtica. A lo largo de este libro, hemos explorado diversas situaciones cotidianas en las que el turco se convierte en una herramienta vital para la interacción social, el trabajo y la vida diaria. Ahora, es tiempo de aplicar todo lo aprendido y seguir avanzando en tu dominio del idioma.</w:t>
      </w:r>
    </w:p>
    <w:p>
      <w:r>
        <w:t>### La Importancia de la Práctica Constante</w:t>
      </w:r>
    </w:p>
    <w:p>
      <w:r>
        <w:t>Una de las lecciones más importantes que hemos enfatizado es la necesidad de practicar constantemente. La práctica no solo fortalece tus habilidades lingüísticas, sino que también te ayuda a ganar confianza al hablar. Al igual que un músico que se convierte en virtuoso a través de la repetición, tú también puedes convertirte en un hablante competente del turco mediante la exposición regular y la interacción.</w:t>
      </w:r>
    </w:p>
    <w:p>
      <w:r>
        <w:t>Imagina a Ahmet, un estudiante de turco que decidió aplicar lo que aprendió en este libro. Cada semana, Ahmet se reunía con un grupo de amigos que también estaban aprendiendo el idioma. Al principio, se sentía nervioso al hablar, pero con el tiempo, sus errores se convirtieron en lecciones valiosas. Gracias a esta práctica constante, Ahmet no solo mejoró su fluidez, sino que también hizo amigos y disfrutó de la cultura turca a un nivel más profundo.</w:t>
      </w:r>
    </w:p>
    <w:p>
      <w:r>
        <w:t>### Integrando el Vocabulario Moderno en tu Vida Diaria</w:t>
      </w:r>
    </w:p>
    <w:p>
      <w:r>
        <w:t>El vocabulario moderno y las expresiones contemporáneas son clave para mantener conversaciones relevantes y significativas. A medida que avanzas en tu aprendizaje, es esencial incorporar estas expresiones en tu vida diaria. Escuchar música, ver películas y leer noticias en turco te ayudará a familiarizarte aún más con el lenguaje actual y las tendencias culturales.</w:t>
      </w:r>
    </w:p>
    <w:p>
      <w:r>
        <w:t>Por ejemplo, considera la expresión "sosyal medya fenomeni", que se traduce como "influencer de redes sociales". Esta frase ha cobrado gran relevancia en el mundo actual, y saber usarla adecuadamente te permitirá participar en conversaciones sobre temas que están en la palestra. Al aprender y utilizar vocabulario moderno, no solo te conviertes en un hablante más competente, sino que también te integras mejor en la cultura contemporánea.</w:t>
      </w:r>
    </w:p>
    <w:p>
      <w:r>
        <w:t>### Conectando con la Cultura Turca</w:t>
      </w:r>
    </w:p>
    <w:p>
      <w:r>
        <w:t>El idioma es un puente hacia la comprensión cultural. Al aprender turco, no solo adquieres una nueva lengua, sino que también te sumerges en la rica historia y tradiciones de Turquía. Desde la hospitalidad turca hasta la importancia de la familia, cada conversación que mantienes en turco te ofrece una ventana a este fascinante mundo.</w:t>
      </w:r>
    </w:p>
    <w:p>
      <w:r>
        <w:t>Considera participar en eventos culturales, como festivales de cine turco o exposiciones de arte. Estas experiencias te brindan la oportunidad de practicar el idioma en contextos auténticos, al mismo tiempo que te conectas con hablantes nativos y otros estudiantes. La interacción cultural no solo enriquecerá tu vocabulario, sino que también te permitirá apreciar las sutilezas del idioma en su contexto original.</w:t>
      </w:r>
    </w:p>
    <w:p>
      <w:r>
        <w:t>### Pasos Siguientes: Tu Plan de Acción</w:t>
      </w:r>
    </w:p>
    <w:p>
      <w:r>
        <w:t>Para ayudarte a consolidar lo aprendido y seguir avanzando en tu viaje de aprendizaje del turco, aquí tienes un sencillo plan de acción:</w:t>
      </w:r>
    </w:p>
    <w:p>
      <w:r>
        <w:t>1. **Dedica Tiempo a la Práctica**: Reserva al menos 30 minutos a la semana para hablar sobre diversas temáticas en turco, ya sea con amigos, tutores o a través de plataformas en línea.</w:t>
        <w:br/>
        <w:t>2. **Lee y Escucha Contenido en Turco**: Encuentra blogs, podcasts o canales de YouTube que te interesen. La exposición constante al idioma te permitirá aprender nuevas expresiones y mejorar tu comprensión.</w:t>
        <w:br/>
        <w:t>3. **Participa en Actividades Culturales**: Busca eventos locales relacionados con la cultura turca. Esto no solo enriquecerá tu vocabulario, sino que también te permitirá hacer conexiones significativas con hablantes nativos.</w:t>
      </w:r>
    </w:p>
    <w:p>
      <w:r>
        <w:t>Con estos pasos, estarás en el camino correcto para convertirte en un hablante fluido y seguro del turco, capaz de participar en conversaciones cotidianas con facilidad.</w:t>
      </w:r>
    </w:p>
    <w:p>
      <w:r>
        <w:t>### Acción Práctica</w:t>
      </w:r>
    </w:p>
    <w:p>
      <w:r>
        <w:t>1. **Comprométete a practicar el turco diariamente**, aunque sea por breves momentos. La consistencia es clave.</w:t>
        <w:br/>
        <w:t>2. **Explora nuevas plataformas de aprendizaje**, como aplicaciones móviles o grupos de conversación, para enriquecer tu experiencia.</w:t>
        <w:br/>
        <w:t>3. **Reflexiona sobre tu progreso regularmente**, ya sea escribiendo en un diario o hablando con otros sobre tus logros y desafíos.</w:t>
      </w:r>
    </w:p>
    <w:p>
      <w:r>
        <w:t>Recuerda, el aprendizaje de un idioma es un viaje continuo. Celebra tus logros, aprende de tus errores y mantén la curiosidad viva. ¡La aventura apenas comienza!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