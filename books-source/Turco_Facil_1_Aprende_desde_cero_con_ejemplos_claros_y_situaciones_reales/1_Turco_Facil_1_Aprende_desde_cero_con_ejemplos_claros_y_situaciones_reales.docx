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Turco Fácil 1: Aprende desde cero con ejemplos claros y situaciones reales</w:t>
      </w:r>
    </w:p>
    <w:p>
      <w:r>
        <w:t>By MICKY</w:t>
        <w:br/>
      </w:r>
    </w:p>
    <w:p>
      <w:r>
        <w:br w:type="page"/>
      </w:r>
    </w:p>
    <w:p>
      <w:pPr>
        <w:pStyle w:val="Heading1"/>
      </w:pPr>
      <w:r>
        <w:t>Table of Contents</w:t>
      </w:r>
    </w:p>
    <w:p>
      <w:r>
        <w:t>Introduction</w:t>
      </w:r>
    </w:p>
    <w:p>
      <w:r>
        <w:t>1. Introducción al Turco</w:t>
      </w:r>
    </w:p>
    <w:p>
      <w:r>
        <w:t>2. El Alfabeto Turco</w:t>
      </w:r>
    </w:p>
    <w:p>
      <w:r>
        <w:t>3. Saludos y Presentaciones</w:t>
      </w:r>
    </w:p>
    <w:p>
      <w:r>
        <w:t>4. Números y Fechas</w:t>
      </w:r>
    </w:p>
    <w:p>
      <w:r>
        <w:t>5. Vocabulario Básico</w:t>
      </w:r>
    </w:p>
    <w:p>
      <w:r>
        <w:t>6. Gramática Fundamental</w:t>
      </w:r>
    </w:p>
    <w:p>
      <w:r>
        <w:t>7. Verbos Comunes y Su Uso</w:t>
      </w:r>
    </w:p>
    <w:p>
      <w:r>
        <w:t>8. Situaciones Cotidianas</w:t>
      </w:r>
    </w:p>
    <w:p>
      <w:r>
        <w:t>Conclusion</w:t>
      </w:r>
    </w:p>
    <w:p>
      <w:r>
        <w:br w:type="page"/>
      </w:r>
    </w:p>
    <w:p>
      <w:pPr>
        <w:pStyle w:val="Heading1"/>
      </w:pPr>
      <w:r>
        <w:t>Introduction</w:t>
      </w:r>
    </w:p>
    <w:p>
      <w:r>
        <w:t># Introducción</w:t>
      </w:r>
    </w:p>
    <w:p>
      <w:r>
        <w:t>Aprender un nuevo idioma puede parecer una tarea monumental, especialmente cuando se trata de un idioma tan rico y diverso como el turco. Sin embargo, con la metodología adecuada y un enfoque práctico, el proceso se transforma en una experiencia gratificante y accesible. Este libro, "Turco Fácil 1: Aprende desde cero con ejemplos claros y situaciones reales", está diseñado para guiarte paso a paso en tu viaje hacia el dominio del turco, utilizando un enfoque que prioriza la claridad y la aplicabilidad en situaciones cotidianas.</w:t>
      </w:r>
    </w:p>
    <w:p>
      <w:r>
        <w:t>## ¿Por qué aprender turco?</w:t>
      </w:r>
    </w:p>
    <w:p>
      <w:r>
        <w:t>El turco es hablado por más de 75 millones de personas en todo el mundo, y su importancia no se limita solo a Turquía. Desde las diásporas en Europa hasta las comunidades en Asia Central y más allá, el turco se convierte en una puerta de entrada a una rica cultura, historia y una economía en crecimiento. Aprender turco no solo te permitirá comunicarte con hablantes nativos, sino que también te abrirá oportunidades en campos como el turismo, los negocios y las relaciones internacionales.</w:t>
      </w:r>
    </w:p>
    <w:p>
      <w:r>
        <w:t>Imagina que decides visitar Estambul, una de las ciudades más vibrantes del mundo. Al poder hablar algunos términos en turco, podrás interactuar de manera más auténtica con los locales, disfrutar de la gastronomía en un pequeño restaurante familiar y quizás descubrir rincones de la ciudad que de otra manera habrías pasado por alto. Este tipo de conexión es invaluable y uno de los muchos beneficios de aprender un nuevo idioma.</w:t>
      </w:r>
    </w:p>
    <w:p>
      <w:r>
        <w:t>## Enfoque práctico y ejemplos claros</w:t>
      </w:r>
    </w:p>
    <w:p>
      <w:r>
        <w:t>La metodología de "Turco Fácil 1" se centra en el aprendizaje práctico a través de ejemplos claros y situaciones reales. Cada capítulo está diseñado para presentar situaciones cotidianas en las que podrías encontrarte, desde pedir comida en un restaurante hasta hacer compras en un mercado local. De esta manera, el proceso de aprendizaje se convierte en algo más que memorizar vocabulario y gramática; se trata de adquirir habilidades que realmente puedes usar en la vida diaria.</w:t>
      </w:r>
    </w:p>
    <w:p>
      <w:r>
        <w:t>Utilizaremos diálogos simples y situaciones familiares para facilitar tu comprensión. Por ejemplo, al aprender a ordenar en un café, no solo aprenderás las palabras para "café" y "gracias", sino que también entenderás el contexto cultural que rodea a esta interacción. Al final de cada sección, encontrarás ejercicios prácticos que refuerzan lo aprendido y te permiten aplicar el idioma en un entorno seguro y controlado.</w:t>
      </w:r>
    </w:p>
    <w:p>
      <w:r>
        <w:t>## La importancia de la práctica</w:t>
      </w:r>
    </w:p>
    <w:p>
      <w:r>
        <w:t>Uno de los mayores desafíos al aprender un idioma es la falta de práctica. La teoría puede ser útil, pero la práctica es fundamental para asimilar lo aprendido. En este libro, te animamos a que practiques activamente lo que has aprendido. Desde hablar con amigos que también estén aprendiendo turco hasta buscar intercambios de idiomas en línea, la clave es sumergirte en el idioma tanto como sea posible.</w:t>
      </w:r>
    </w:p>
    <w:p>
      <w:r>
        <w:t>Considera un caso práctico: Juan, un estudiante de español que decidió aprender turco. Después de completar los primeros capítulos de "Turco Fácil 1", comenzó a asistir a un grupo de conversación en su ciudad. Al principio, se sintió un poco inseguro, pero pronto se dio cuenta de que los errores son una parte esencial del aprendizaje. Cada intercambio le ayudaba a mejorar y, al cabo de unos meses, pudo mantener conversaciones básicas con hablantes nativos. Esta experiencia no solo mejoró su turco, sino que también le brindó una nueva red de amigos y experiencias.</w:t>
      </w:r>
    </w:p>
    <w:p>
      <w:r>
        <w:t>## Checklist: Acciones concretas para empezar</w:t>
      </w:r>
    </w:p>
    <w:p>
      <w:r>
        <w:t>Para comenzar tu aventura de aprendizaje del turco, aquí tienes una lista de acciones concretas que puedes llevar a cabo:</w:t>
      </w:r>
    </w:p>
    <w:p>
      <w:r>
        <w:t>1. **Dedica tiempo diariamente**: Establece un horario de estudio diario, incluso si son solo 15-20 minutos. La constancia es la clave para el aprendizaje de un idioma.</w:t>
      </w:r>
    </w:p>
    <w:p>
      <w:r>
        <w:t>2. **Practica con hablantes nativos**: Busca grupos de conversación en línea o en tu comunidad. La práctica con hablantes nativos te ayudará a mejorar tu pronunciación y comprensión.</w:t>
      </w:r>
    </w:p>
    <w:p>
      <w:r>
        <w:t>3. **Inmersión cultural**: Trata de sumergirte en la cultura turca a través de la música, películas y libros. Esto no solo hará que el aprendizaje sea más divertido, sino que también te proporcionará contexto cultural.</w:t>
      </w:r>
    </w:p>
    <w:p>
      <w:r>
        <w:t>## Acción práctica</w:t>
      </w:r>
    </w:p>
    <w:p>
      <w:r>
        <w:t>### Tres pasos para empezar a aprender turco hoy</w:t>
      </w:r>
    </w:p>
    <w:p>
      <w:r>
        <w:t>1. **Consigue el libro "Turco Fácil 1" y dedícale tiempo a la primera lección**.</w:t>
        <w:br/>
        <w:t xml:space="preserve">   </w:t>
        <w:br/>
        <w:t>2. **Busca un compañero de estudio o una comunidad en línea donde puedas practicar**.</w:t>
      </w:r>
    </w:p>
    <w:p>
      <w:r>
        <w:t>3. **Escucha una canción en turco y trata de identificar algunas palabras o frases**.</w:t>
      </w:r>
    </w:p>
    <w:p>
      <w:r>
        <w:t>Con estos pasos y la guía que encontrarás en "Turco Fácil 1", estarás en camino de convertirte en un hablante competente de turco. Prepárate para descubrir un nuevo mundo a través del idioma, lleno de oportunidades y conexiones significativas. ¡Empecemos esta aventura juntos!</w:t>
      </w:r>
    </w:p>
    <w:p>
      <w:pPr>
        <w:pStyle w:val="Heading1"/>
      </w:pPr>
      <w:r>
        <w:t>Chapter 1: Introducción al Turco</w:t>
      </w:r>
    </w:p>
    <w:p>
      <w:r>
        <w:t># Introducción al Turco</w:t>
      </w:r>
    </w:p>
    <w:p>
      <w:r>
        <w:t>El idioma turco, con su rica historia y su singular estructura, es una lengua fascinante que abre las puertas a una cultura vibrante y diversa. Desde su influencia en la literatura hasta su presencia en la música y la gastronomía, aprender turco no solo es un desafío lingüístico, sino también una invitación a entender un mundo nuevo. En este capítulo, exploraremos los fundamentos del turco, su importancia y algunos consejos prácticos para comenzar tu aventura en este idioma.</w:t>
      </w:r>
    </w:p>
    <w:p>
      <w:r>
        <w:t>## La importancia de aprender turco</w:t>
      </w:r>
    </w:p>
    <w:p>
      <w:r>
        <w:t>El turco es la lengua oficial de Turquía y uno de los idiomas más hablados en el mundo, con aproximadamente 75 millones de hablantes. Además, se habla en comunidades significativas en varias partes de Europa y Asia. Aprender turco no solo te permitirá comunicarte con hablantes nativos, sino que también te proporcionará una comprensión más profunda de la historia y la cultura turcas.</w:t>
      </w:r>
    </w:p>
    <w:p>
      <w:r>
        <w:t>Turquía, ubicada en la encrucijada entre Europa y Asia, es un país rico en historia y tradiciones. Desde la antigua ciudad de Estambul, que fue el hogar de civilizaciones como la romana, bizantina y otomana, hasta la belleza natural de Capadocia, cada rincón de Turquía tiene una historia que contar. Conocer el idioma te facilitará la interacción con los locales y te permitirá disfrutar de la auténtica hospitalidad turca.</w:t>
      </w:r>
    </w:p>
    <w:p>
      <w:r>
        <w:t>Además, el turco es un idioma aglutinante, lo que significa que las palabras se forman mediante la adición de sufijos. Esto puede parecer complicado al principio, pero también hace que el aprendizaje sea más lógico y estructurado. Comprender cómo funciona esta estructura te ayudará a construir frases de manera más intuitiva.</w:t>
      </w:r>
    </w:p>
    <w:p>
      <w:r>
        <w:t>## Estructura básica del idioma turco</w:t>
      </w:r>
    </w:p>
    <w:p>
      <w:r>
        <w:t>Para comenzar a aprender turco, es fundamental familiarizarse con su estructura y gramática. A diferencia de muchos idiomas indoeuropeos, el turco tiene una gramática que puede parecer extraña al principio, pero que se vuelve más comprensible con la práctica.</w:t>
      </w:r>
    </w:p>
    <w:p>
      <w:r>
        <w:t>### El alfabeto turco</w:t>
      </w:r>
    </w:p>
    <w:p>
      <w:r>
        <w:t>El alfabeto turco consta de 29 letras, y aunque se basa en el alfabeto latino, tiene algunas letras únicas que no se encuentran en español. Por ejemplo, las letras "ç", "ğ", "ı", "ö", "ş" y "ü" tienen sonidos específicos que son esenciales para la correcta pronunciación del idioma. Aquí tienes una breve explicación de algunas de estas letras:</w:t>
      </w:r>
    </w:p>
    <w:p>
      <w:r>
        <w:t>- **Ç** se pronuncia como la "ch" en "chico".</w:t>
        <w:br/>
        <w:t>- **Ğ** alarga la vocal que lo precede y no se pronuncia como una consonante.</w:t>
        <w:br/>
        <w:t>- **I** se pronuncia como una vocal cerrada sin punto, similar a la "i" en "cinco".</w:t>
        <w:br/>
        <w:t>- **Ö** suena como la "o" en "cómodo" pero con un toque más redondeado.</w:t>
      </w:r>
    </w:p>
    <w:p>
      <w:r>
        <w:t>Familiarizarte con el alfabeto es un paso crucial para poder leer y pronunciar palabras en turco correctamente. Te recomendamos que practiques la escritura de cada letra y su pronunciación.</w:t>
      </w:r>
    </w:p>
    <w:p>
      <w:r>
        <w:t>### Frases y vocabulario básico</w:t>
      </w:r>
    </w:p>
    <w:p>
      <w:r>
        <w:t>Una vez que te sientas cómodo con el alfabeto, puedes comenzar a aprender algunas frases y vocabulario básico. Aquí hay un par de ejemplos de frases útiles para principiantes:</w:t>
      </w:r>
    </w:p>
    <w:p>
      <w:r>
        <w:t>1. **Merhaba!** - ¡Hola!</w:t>
        <w:br/>
        <w:t>2. **Nasılsın?** - ¿Cómo estás?</w:t>
        <w:br/>
        <w:t>3. **Teşekkür ederim.** - Gracias.</w:t>
        <w:br/>
        <w:t>4. **Evet / Hayır** - Sí / No</w:t>
        <w:br/>
        <w:t>5. **Lütfen.** - Por favor.</w:t>
      </w:r>
    </w:p>
    <w:p>
      <w:r>
        <w:t>Practicar estas frases en situaciones cotidianas, como al saludar a alguien o al pedir algo, te ayudará a interiorizar el idioma. Recuerda que el contexto es clave y que cada conversación es una oportunidad para practicar.</w:t>
      </w:r>
    </w:p>
    <w:p>
      <w:r>
        <w:t>## Consejos prácticos para el aprendizaje del turco</w:t>
      </w:r>
    </w:p>
    <w:p>
      <w:r>
        <w:t>Aprender un nuevo idioma puede ser un desafío, pero existen varias estrategias que puedes implementar para facilitar el proceso. Aquí te comparto algunos consejos prácticos que te ayudarán a avanzar en tu aprendizaje del turco.</w:t>
      </w:r>
    </w:p>
    <w:p>
      <w:r>
        <w:t>### Inmersión cultural</w:t>
      </w:r>
    </w:p>
    <w:p>
      <w:r>
        <w:t>Una de las mejores maneras de aprender un idioma es sumergirse en la cultura que lo rodea. Esto puede incluir ver películas turcas, escuchar música o incluso seguir a influencers turcos en redes sociales. La exposición constante al idioma te ayudará a familiarizarte con su sonido y ritmo, así como a aprender nuevas palabras y expresiones en contexto.</w:t>
      </w:r>
    </w:p>
    <w:p>
      <w:r>
        <w:t>Por ejemplo, puedes comenzar a ver la serie "Diriliş: Ertuğrul", que ha ganado popularidad internacional. A medida que sigas la trama, puedes activar los subtítulos en turco para seguir el diálogo. Esto no solo mejorará tu comprensión auditiva, sino que también te ofrecerá una ventana a la historia y la cultura turca.</w:t>
      </w:r>
    </w:p>
    <w:p>
      <w:r>
        <w:t>### Práctica regular</w:t>
      </w:r>
    </w:p>
    <w:p>
      <w:r>
        <w:t>Establecer una rutina de práctica es fundamental para el aprendizaje de cualquier idioma. Dedica al menos 15-30 minutos al día a estudiar turco. Puedes utilizar aplicaciones de aprendizaje de idiomas, libros de texto o incluso encontrar un compañero de conversación en línea. La clave es ser constante y mantener la motivación.</w:t>
      </w:r>
    </w:p>
    <w:p>
      <w:r>
        <w:t>Considera la idea de llevar un diario en turco. Comienza escribiendo frases simples sobre tu día a día. Esto no solo te ayudará a practicar la escritura, sino que también te permitirá reflexionar sobre tu progreso.</w:t>
      </w:r>
    </w:p>
    <w:p>
      <w:r>
        <w:t>### Establecer metas</w:t>
      </w:r>
    </w:p>
    <w:p>
      <w:r>
        <w:t>Establecer metas claras y alcanzables es esencial para mantener el enfoque en tu aprendizaje. Puedes dividir tu proceso en metas semanales o mensuales. Por ejemplo:</w:t>
      </w:r>
    </w:p>
    <w:p>
      <w:r>
        <w:t>1. Aprender 50 palabras nuevas en una semana.</w:t>
        <w:br/>
        <w:t>2. Mantener una conversación de 5 minutos en turco al final del mes.</w:t>
        <w:br/>
        <w:t>3. Ver una película turca y entender al menos el 70% del diálogo.</w:t>
      </w:r>
    </w:p>
    <w:p>
      <w:r>
        <w:t>Al cumplir con estas metas, aumentarás tu confianza y motivación para seguir aprendiendo.</w:t>
      </w:r>
    </w:p>
    <w:p>
      <w:r>
        <w:t>## Caso de estudio: Un viaje a Turquía</w:t>
      </w:r>
    </w:p>
    <w:p>
      <w:r>
        <w:t>Imagina que decides visitar Turquía. Antes de partir, comienzas a estudiar el idioma y te familiarizas con algunas frases y costumbres locales. Al llegar a Estambul, te encuentras en el famoso Gran Bazar, un lugar lleno de vida y cultura. En lugar de simplemente señalar y pedir cosas en inglés, intentas comunicarte en turco.</w:t>
      </w:r>
    </w:p>
    <w:p>
      <w:r>
        <w:t>Te acercas a un vendedor de alfombras y dices: "Merhaba! Bu halı ne kadar?" (¡Hola! ¿Cuánto cuesta esta alfombra?). El vendedor, sorprendido y encantado de que hables su idioma, comienza a explicarte la historia de la alfombra y sus técnicas de fabricación. Gracias a tus conocimientos de turco, no solo logras hacer una compra, sino que también estableces una conexión auténtica con el vendedor, quien te ofrece un té turco como agradecimiento.</w:t>
      </w:r>
    </w:p>
    <w:p>
      <w:r>
        <w:t>Esta experiencia no solo enriquece tu viaje, sino que también refuerza la importancia del idioma como puente entre culturas. Aprender turco te permitirá disfrutar de momentos como este, donde la comunicación va más allá de las palabras.</w:t>
      </w:r>
    </w:p>
    <w:p>
      <w:r>
        <w:t>## Checklist de acciones concretas</w:t>
      </w:r>
    </w:p>
    <w:p>
      <w:r>
        <w:t>Para ayudarte a comenzar tu viaje en el idioma turco, aquí tienes una lista de acciones concretas que puedes llevar a cabo:</w:t>
      </w:r>
    </w:p>
    <w:p>
      <w:r>
        <w:t>1. **Familiarízate con el alfabeto turco:** Dedica tiempo a aprender la pronunciación y la escritura de cada letra.</w:t>
        <w:br/>
        <w:t>2. **Practica frases básicas:** Anota al menos 10 frases útiles que puedas utilizar en situaciones cotidianas.</w:t>
        <w:br/>
        <w:t>3. **Establece una rutina de estudio:** Reserva un tiempo específico cada día para practicar, ya sea con aplicaciones, libros o viendo contenido en turco.</w:t>
      </w:r>
    </w:p>
    <w:p>
      <w:r>
        <w:t>## Acción práctica</w:t>
      </w:r>
    </w:p>
    <w:p>
      <w:r>
        <w:t>### Pasos para comenzar a aprender turco</w:t>
      </w:r>
    </w:p>
    <w:p>
      <w:r>
        <w:t>1. **Dedica 15 minutos al día a estudiar el alfabeto y la pronunciación.**</w:t>
        <w:br/>
        <w:t>2. **Escribe un diario en turco donde practiques frases y vocabulario nuevo.**</w:t>
        <w:br/>
        <w:t>3. **Mira una película o un programa en turco una vez a la semana con subtítulos.**</w:t>
      </w:r>
    </w:p>
    <w:p>
      <w:r>
        <w:t>Con estos pasos, estarás bien encaminado para adentrarte en el mundo del turco. Recuerda que la clave del éxito es la constancia y el deseo de aprender. ¡Buena suerte en tu viaje de aprendizaje!</w:t>
      </w:r>
    </w:p>
    <w:p>
      <w:pPr>
        <w:pStyle w:val="Heading1"/>
      </w:pPr>
      <w:r>
        <w:t>Chapter 2: El Alfabeto Turco</w:t>
      </w:r>
    </w:p>
    <w:p>
      <w:r>
        <w:t>## El Alfabeto Turco</w:t>
      </w:r>
    </w:p>
    <w:p>
      <w:r>
        <w:t>Aprender un nuevo idioma es como construir una casa: necesitas una base sólida para que todo lo demás se mantenga en pie. En el caso del turco, esa base comienza con el alfabeto. El alfabeto turco, aunque se basa en el alfabeto latino, tiene algunas particularidades que lo hacen único y fascinante. En este capítulo, exploraremos cada una de las letras, su pronunciación y algunos consejos prácticos para que puedas empezar a escribir y leer en turco desde el primer día.</w:t>
      </w:r>
    </w:p>
    <w:p>
      <w:r>
        <w:t>### 1. El Abecedario Turco</w:t>
      </w:r>
    </w:p>
    <w:p>
      <w:r>
        <w:t>El alfabeto turco consta de 29 letras, de las cuales 21 son consonantes y 8 son vocales. A continuación, te presento el listado completo:</w:t>
      </w:r>
    </w:p>
    <w:p>
      <w:r>
        <w:t>- **A, B, C, Ç, D, E, F, G, Ğ, H, I, İ, J, K, L, M, N, O, Ö, P, R, S, Ş, T, U, Ü, V, Y, Z**</w:t>
      </w:r>
    </w:p>
    <w:p>
      <w:r>
        <w:t>Cada letra tiene su propio sonido, lo que hace que la pronunciación sea relativamente sencilla, especialmente si se compara con otros idiomas. Por ejemplo, las vocales tienen un sonido claro y definido, a diferencia de lo que ocurre en el español, donde hay vocales que pueden tener diferentes pronunciaciones dependiendo de la situación.</w:t>
      </w:r>
    </w:p>
    <w:p>
      <w:r>
        <w:t>### 2. Vocales y Consonantes</w:t>
      </w:r>
    </w:p>
    <w:p>
      <w:r>
        <w:t>Las vocales en turco son fundamentales, ya que el idioma se caracteriza por su armonía vocálica. Esto significa que las vocales en una palabra deben ser compatibles entre sí. Las vocales son:</w:t>
      </w:r>
    </w:p>
    <w:p>
      <w:r>
        <w:t>- **A**: como en "casa"</w:t>
        <w:br/>
        <w:t>- **E**: como en "mesa"</w:t>
        <w:br/>
        <w:t>- **I**: como en "sí" (no confundir con la "i" española)</w:t>
        <w:br/>
        <w:t>- **İ**: como en "tío" (con punto, es una vocal diferente)</w:t>
        <w:br/>
        <w:t>- **O**: como en "ojo"</w:t>
        <w:br/>
        <w:t>- **Ö**: similar a la "ö" alemana, se pronuncia como una mezcla entre "e" y "o"</w:t>
        <w:br/>
        <w:t>- **U**: como en "uno"</w:t>
        <w:br/>
        <w:t>- **Ü**: similar a la "ü" alemana, se pronuncia como una mezcla entre "u" y "i"</w:t>
      </w:r>
    </w:p>
    <w:p>
      <w:r>
        <w:t>Las consonantes son en su mayoría familiares para los hispanohablantes, pero hay algunas que requieren atención especial. Por ejemplo, la letra "Ç" se pronuncia como "ch" en español, mientras que "Ş" suena como "sh". Estas diferencias son importantes para evitar confusiones en la comunicación.</w:t>
      </w:r>
    </w:p>
    <w:p>
      <w:r>
        <w:t>### 3. Sonidos y Pronunciación</w:t>
      </w:r>
    </w:p>
    <w:p>
      <w:r>
        <w:t>Una de las claves para dominar el turco es familiarizarte con los sonidos de cada letra. A continuación, te ofreceré algunos ejemplos prácticos para que puedas escucharlos y practicarlos.</w:t>
      </w:r>
    </w:p>
    <w:p>
      <w:r>
        <w:t>Imagina que estás en Estambul, en un mercado local. Quieres comprar un "çay" (té). La forma correcta de pronunciarlo es como "chai", con un sonido "ch" al inicio. Si no pronuncias correctamente la "Ç", podrías ser malentendido. Por eso, es crucial practicar la pronunciación de cada letra y su combinación en diferentes palabras.</w:t>
      </w:r>
    </w:p>
    <w:p>
      <w:r>
        <w:t>Además, puedes utilizar recursos como videos en línea y aplicaciones de pronunciación que te permitan escuchar a hablantes nativos. La repetición y la práctica constante son fundamentales para mejorar tu habilidad auditiva y de habla.</w:t>
      </w:r>
    </w:p>
    <w:p>
      <w:r>
        <w:t>### 4. Ejercicios Prácticos</w:t>
      </w:r>
    </w:p>
    <w:p>
      <w:r>
        <w:t>Para consolidar tu aprendizaje del alfabeto turco, aquí tienes algunos ejercicios que puedes realizar:</w:t>
      </w:r>
    </w:p>
    <w:p>
      <w:r>
        <w:t>1. **Escribir el Abecedario**: Toma una hoja de papel y escribe el alfabeto turco varias veces. Hazlo en mayúsculas y minúsculas. Esto te ayudará a familiarizarte con la forma de cada letra.</w:t>
        <w:br/>
        <w:t xml:space="preserve">   </w:t>
        <w:br/>
        <w:t>2. **Pronunciar Palabras Clave**: Escoge 10 palabras en turco que sean útiles para ti (como "merhaba" para "hola" o "teşekkür ederim" para "gracias") y practica su pronunciación. Grábate mientras lo haces y escucha la grabación para corregir cualquier error.</w:t>
      </w:r>
    </w:p>
    <w:p>
      <w:r>
        <w:t>3. **Flashcards**: Crea tarjetas didácticas (flashcards) con cada letra del alfabeto en un lado y su pronunciación en el otro. Esto te ayudará a memorizar las letras y practicar la lectura en turco.</w:t>
      </w:r>
    </w:p>
    <w:p>
      <w:r>
        <w:t>### 5. Estudio en Contexto</w:t>
      </w:r>
    </w:p>
    <w:p>
      <w:r>
        <w:t>Un ejemplo local puede ilustrar cómo el alfabeto turco se utiliza en la vida cotidiana. En un pequeño pueblo en la costa del Mar Egeo, las señales de las tiendas y restaurantes están escritas en turco. Los turistas que visitan el lugar a menudo se sorprenden al ver palabras como "deniz" (mar) y "güneş" (sol) y tratan de pronunciar estas palabras utilizando lo que han aprendido. La interacción con los lugareños, que se muestran amables y pacientes, les permite practicar y, al mismo tiempo, sumergirse en la cultura local.</w:t>
      </w:r>
    </w:p>
    <w:p>
      <w:r>
        <w:t>En este contexto, es común ver a estudiantes de idiomas practicando con los comerciantes, comprando alimentos frescos y tratando de comunicarse en turco. Esta experiencia no solo refuerza el aprendizaje del alfabeto, sino que también crea un vínculo cultural que va más allá del idioma.</w:t>
      </w:r>
    </w:p>
    <w:p>
      <w:r>
        <w:t>## Checklist de acciones concretas</w:t>
      </w:r>
    </w:p>
    <w:p>
      <w:r>
        <w:t>Para ayudarte a comenzar a familiarizarte con el alfabeto turco y mejorar tu pronunciación, aquí tienes una lista de acciones concretas que puedes llevar a cabo:</w:t>
      </w:r>
    </w:p>
    <w:p>
      <w:r>
        <w:t>1. **Dedica tiempo a aprender la pronunciación y la escritura de cada letra.** Asegúrate de practicar tanto la forma escrita como la pronunciación oral.</w:t>
        <w:br/>
        <w:t xml:space="preserve">   </w:t>
        <w:br/>
        <w:t>2. **Practica con ejemplos de palabras.** Escoge palabras turcas que sean comunes y úsalas en oraciones para entender su contexto.</w:t>
      </w:r>
    </w:p>
    <w:p>
      <w:r>
        <w:t>3. **Establece una rutina de estudio.** Reserva un tiempo específico cada día para practicar la lectura y la escritura en turco.</w:t>
      </w:r>
    </w:p>
    <w:p>
      <w:r>
        <w:t>## Acción práctica</w:t>
      </w:r>
    </w:p>
    <w:p>
      <w:r>
        <w:t>### Pasos para consolidar tu aprendizaje del alfabeto turco</w:t>
      </w:r>
    </w:p>
    <w:p>
      <w:r>
        <w:t>1. **Dedica 15 minutos al día a estudiar el alfabeto y practicar la pronunciación de cada letra.** Utiliza recursos en línea para escuchar y repetir.</w:t>
      </w:r>
    </w:p>
    <w:p>
      <w:r>
        <w:t>2. **Crea un listado de palabras en turco que incluyan todas las letras del alfabeto.** Esto te ayudará a ver cómo se utilizan en diferentes contextos.</w:t>
      </w:r>
    </w:p>
    <w:p>
      <w:r>
        <w:t>3. **Realiza un ejercicio de escritura diario.** Escribe oraciones simples usando las palabras que has aprendido, para aplicar lo que has estudiado.</w:t>
      </w:r>
    </w:p>
    <w:p>
      <w:r>
        <w:t>Al seguir estos pasos, estarás bien encaminado para dominar el alfabeto turco y sentar las bases de tu aprendizaje del idioma. Recuerda que la práctica constante es la clave para alcanzar la fluidez. ¡Sigue adelante y disfruta del proceso de aprendizaje!</w:t>
      </w:r>
    </w:p>
    <w:p>
      <w:pPr>
        <w:pStyle w:val="Heading1"/>
      </w:pPr>
      <w:r>
        <w:t>Chapter 3: Saludos y Presentaciones</w:t>
      </w:r>
    </w:p>
    <w:p>
      <w:r>
        <w:t># Saludos y Presentaciones</w:t>
      </w:r>
    </w:p>
    <w:p>
      <w:r>
        <w:t>Aprender un nuevo idioma es como abrir una puerta a una nueva cultura, y los saludos y presentaciones son las llaves que te permitirán cruzar ese umbral. En esta sección, exploraremos las formas de saludar y presentarse en turco, herramientas fundamentales para establecer conexiones con hablantes nativos y comenzar conversaciones significativas. Desde los saludos más cotidianos hasta las presentaciones formales, aquí encontrarás ejemplos prácticos y situaciones reales que te ayudarán a sentirte cómodo en tus interacciones.</w:t>
      </w:r>
    </w:p>
    <w:p>
      <w:r>
        <w:t>## Saludos Comunes en Turco</w:t>
      </w:r>
    </w:p>
    <w:p>
      <w:r>
        <w:t>Los saludos son una parte esencial de cualquier idioma, y el turco no es la excepción. A continuación, exploraremos los saludos más comunes que puedes usar en diversas situaciones.</w:t>
      </w:r>
    </w:p>
    <w:p>
      <w:r>
        <w:t>### Saludos Informales</w:t>
      </w:r>
    </w:p>
    <w:p>
      <w:r>
        <w:t>En un entorno informal, como entre amigos o familiares, los turcos suelen utilizar saludos amigables y cálidos. El saludo más común es “Merhaba”, que significa “Hola”. Este saludo es versátil y se puede usar en casi cualquier contexto. También puedes escuchar "Selam", que es un saludo muy informal y se asemeja a "Hey" en inglés. Por otro lado, si quieres ser un poco más cálido, puedes usar “Nasılsın?” que significa “¿Cómo estás?”.</w:t>
      </w:r>
    </w:p>
    <w:p>
      <w:r>
        <w:t>**Ejemplo práctico:**</w:t>
        <w:br/>
        <w:t xml:space="preserve">Imagina que te encuentras con un amigo en un café de Estambul. Al entrar, puedes decir:  </w:t>
        <w:br/>
        <w:t xml:space="preserve">- **Tú:** Merhaba, Nasılsın?  </w:t>
        <w:br/>
        <w:t>- **Amigo:** Merhaba! İyiyim, sen nasılsın? (Hola, estoy bien, ¿y tú?)</w:t>
      </w:r>
    </w:p>
    <w:p>
      <w:r>
        <w:t>### Saludos Formales</w:t>
      </w:r>
    </w:p>
    <w:p>
      <w:r>
        <w:t>Cuando te encuentras en un entorno más formal, es importante utilizar saludos que reflejen respeto. En estos casos, “Merhaba” sigue siendo apropiado, pero puedes agregar títulos para hacer el saludo más formal. Por ejemplo, si hablas con un profesor o un anciano, puedes decir “Sayın” seguido del nombre de la persona, lo que significa “Estimado/a”.</w:t>
      </w:r>
    </w:p>
    <w:p>
      <w:r>
        <w:t>**Ejemplo práctico:**</w:t>
        <w:br/>
        <w:t xml:space="preserve">Si te encuentras con un profesor, podrías decir:  </w:t>
        <w:br/>
        <w:t>- **Tú:** Merhaba Sayın Öztürk, nasılsınız? (Hola, estimado Sr. Öztürk, ¿cómo está?)</w:t>
      </w:r>
    </w:p>
    <w:p>
      <w:r>
        <w:t>### Saludos en Diferentes Momentos del Día</w:t>
      </w:r>
    </w:p>
    <w:p>
      <w:r>
        <w:t>Además de los saludos generales, los turcos también tienen saludos específicos para diferentes momentos del día. Por la mañana, puedes usar “Günaydın”, que significa “Buenos días”. Al mediodía o por la tarde, “Tünaydın” es apropiado, y por la noche, puedes decir “İyi akşamlar” (Buenas noches).</w:t>
      </w:r>
    </w:p>
    <w:p>
      <w:r>
        <w:t>**Ejemplo práctico:**</w:t>
        <w:br/>
        <w:t xml:space="preserve">Si llegas a una reunión por la mañana, sería correcto decir:  </w:t>
        <w:br/>
        <w:t>- **Tú:** Günaydın, herkese! (¡Buenos días a todos!)</w:t>
      </w:r>
    </w:p>
    <w:p>
      <w:r>
        <w:t>## Presentaciones en Turco</w:t>
      </w:r>
    </w:p>
    <w:p>
      <w:r>
        <w:t>Una vez que has saludado a alguien, es natural presentarte y conocer a la otra persona. Las presentaciones son una oportunidad para establecer una conexión personal y, en el contexto turco, suelen ser bastante formales.</w:t>
      </w:r>
    </w:p>
    <w:p>
      <w:r>
        <w:t>### Cómo Presentarte</w:t>
      </w:r>
    </w:p>
    <w:p>
      <w:r>
        <w:t xml:space="preserve">Cuando te presentes, puedes seguir esta estructura básica:  </w:t>
        <w:br/>
        <w:t xml:space="preserve">1. Empieza con un saludo.  </w:t>
        <w:br/>
        <w:t xml:space="preserve">2. Di tu nombre.  </w:t>
        <w:br/>
        <w:t>3. Opcionalmente, menciona tu ocupación o de dónde eres.</w:t>
      </w:r>
    </w:p>
    <w:p>
      <w:r>
        <w:t xml:space="preserve">Por ejemplo, podrías decir:  </w:t>
        <w:br/>
        <w:t xml:space="preserve">- **Tú:** Merhaba, benim adım Juan. (Hola, mi nombre es Juan.)  </w:t>
        <w:br/>
        <w:t>- **Tú:** Ben İspanyolca öğretmeniyim. (Soy profesor de español.)</w:t>
      </w:r>
    </w:p>
    <w:p>
      <w:r>
        <w:t>Es importante recordar que en la cultura turca, a menudo se espera un nivel de formalidad, especialmente al hablar con personas mayores o en situaciones de trabajo.</w:t>
      </w:r>
    </w:p>
    <w:p>
      <w:r>
        <w:t>### Preguntando y Respondiendo</w:t>
      </w:r>
    </w:p>
    <w:p>
      <w:r>
        <w:t xml:space="preserve">Después de presentarte, es habitual preguntar el nombre de la otra persona. Puedes usar: “Sizin adınız ne?” que significa “¿Cuál es su nombre?”. La otra persona podría responder:  </w:t>
        <w:br/>
        <w:t xml:space="preserve">- **Ellos:** Benim adım Ahmet. (Mi nombre es Ahmet.)  </w:t>
        <w:br/>
        <w:t xml:space="preserve">Y tú podrías continuar con:  </w:t>
        <w:br/>
        <w:t>- **Tú:** Tanıştığımıza memnun oldum. (Encantado de conocerte.)</w:t>
      </w:r>
    </w:p>
    <w:p>
      <w:r>
        <w:t>### Ejemplo Real: La Feria del Libro en Estambul</w:t>
      </w:r>
    </w:p>
    <w:p>
      <w:r>
        <w:t xml:space="preserve">Imagina que asistes a la Feria del Libro de Estambul, un evento muy popular donde se reúnen autores, editores y amantes de la lectura. Te encuentras con un autor turco y decides presentarte. Podrías seguir los pasos ya mencionados.  </w:t>
        <w:br/>
        <w:t xml:space="preserve">- **Tú:** Merhaba, benim adım Clara. Ben İspanyolca öğretmeniyim ve kitaplar hakkında konuşmayı çok seviyorum. Sizin adınız ne?  </w:t>
        <w:br/>
        <w:t>- **Autor:** Merhaba Clara, benim adım Mehmet. Memnun oldum. (Hola Clara, mi nombre es Mehmet. Encantado de conocerte.)</w:t>
      </w:r>
    </w:p>
    <w:p>
      <w:r>
        <w:t>Este tipo de interacción no solo te ayuda a practicar el idioma, sino que también te permite sumergirte en la cultura y hacer conexiones valiosas.</w:t>
      </w:r>
    </w:p>
    <w:p>
      <w:r>
        <w:t>## La Importancia del Lenguaje Corporal</w:t>
      </w:r>
    </w:p>
    <w:p>
      <w:r>
        <w:t>Además de las palabras, el lenguaje corporal juega un papel crucial en cómo nos comunicamos en cualquier idioma. En Turquía, los gestos y la forma en que te presentas pueden influir en cómo te perciben.</w:t>
      </w:r>
    </w:p>
    <w:p>
      <w:r>
        <w:t>### Contacto Visual y Sonrisa</w:t>
      </w:r>
    </w:p>
    <w:p>
      <w:r>
        <w:t>Al saludar o presentarte, es fundamental mantener un contacto visual adecuado y sonreír. Esto demuestra confianza y apertura. Al mirar a la otra persona a los ojos mientras te presentas, estableces una conexión más profunda.</w:t>
      </w:r>
    </w:p>
    <w:p>
      <w:r>
        <w:t>### Apretón de Manos</w:t>
      </w:r>
    </w:p>
    <w:p>
      <w:r>
        <w:t>El apretón de manos es un gesto común cuando alguien se presenta por primera vez. En un contexto masculino, es habitual un apretón de manos firme. En el caso de las mujeres, el apretón de manos también es común, aunque algunas pueden optar por un saludo más tradicional, como un beso en la mejilla.</w:t>
      </w:r>
    </w:p>
    <w:p>
      <w:r>
        <w:t>**Ejemplo práctico:**</w:t>
        <w:br/>
        <w:t xml:space="preserve">Al conocer a alguien en un entorno profesional, podrías decir:  </w:t>
        <w:br/>
        <w:t xml:space="preserve">- **Tú:** Merhaba, benim adım Esteban. (Hola, mi nombre es Esteban.)  </w:t>
        <w:br/>
        <w:t>Mientras le das la mano, mantén una expresión amigable.</w:t>
      </w:r>
    </w:p>
    <w:p>
      <w:r>
        <w:t>### Espacio Personal</w:t>
      </w:r>
    </w:p>
    <w:p>
      <w:r>
        <w:t>En la cultura turca, las personas suelen estar un poco más cerca durante las conversaciones que en algunas culturas occidentales. Sin embargo, es importante observar cómo la otra persona reacciona y ajustar tu distancia personal en consecuencia. Si notas que se alejan, es una señal de que necesitas respetar su espacio.</w:t>
      </w:r>
    </w:p>
    <w:p>
      <w:r>
        <w:t>## Checklist de Acciones Concretas</w:t>
      </w:r>
    </w:p>
    <w:p>
      <w:r>
        <w:t>Para ayudarte a practicar los saludos y las presentaciones en turco, aquí tienes un checklist de acciones concretas que puedes llevar a cabo:</w:t>
      </w:r>
    </w:p>
    <w:p>
      <w:r>
        <w:t>1. **Practica los saludos todos los días.** Dedica unos minutos a practicar los diferentes saludos en voz alta, tanto formales como informales. Puedes hacerlo frente a un espejo para mejorar tu confianza y pronunciación.</w:t>
        <w:br/>
        <w:t xml:space="preserve">  </w:t>
        <w:br/>
        <w:t>2. **Haz un ejercicio de presentación.** Escribe un pequeño párrafo sobre ti mismo en turco. Incluye tu nombre, ocupación y algo que te apasione. Practica presentarlo ante un amigo o familiar.</w:t>
      </w:r>
    </w:p>
    <w:p>
      <w:r>
        <w:t>3. **Simula interacciones.** Encuentra un compañero de estudio o un amigo que también esté aprendiendo turco y hagan simulaciones de saludos y presentaciones. Esto te ayudará a sentirte más cómodo en situaciones reales.</w:t>
      </w:r>
    </w:p>
    <w:p>
      <w:r>
        <w:t>Al seguir este checklist, estarás bien preparado para saludar y presentarte en turco, lo que te permitirá abrir numerosas puertas en tus interacciones cotidianas.</w:t>
      </w:r>
    </w:p>
    <w:p>
      <w:r>
        <w:t>## Acción Práctica</w:t>
      </w:r>
    </w:p>
    <w:p>
      <w:r>
        <w:t>### Pasos para Practicar Saludos y Presentaciones</w:t>
      </w:r>
    </w:p>
    <w:p>
      <w:r>
        <w:t>1. **Dedica unos minutos cada día a practicar saludos y presentaciones en turco.** Usa grabaciones de hablantes nativos para mejorar tu pronunciación y entonación.</w:t>
      </w:r>
    </w:p>
    <w:p>
      <w:r>
        <w:t>2. **Practica con un compañero de estudio.** Realiza simulaciones donde ambos se saluden y se presenten, utilizando diferentes contextos (informal y formal).</w:t>
      </w:r>
    </w:p>
    <w:p>
      <w:r>
        <w:t>3. **Intenta usar los saludos y presentaciones en situaciones reales.** Cuando tengas la oportunidad de interactuar con hablantes de turco, aplica lo que has aprendido.</w:t>
      </w:r>
    </w:p>
    <w:p>
      <w:r>
        <w:t>Con estos pasos y la práctica constante, estarás bien encaminado para dominar los saludos y presentaciones en turco, facilitando tus interacciones y aumentando tu confianza en el idioma. ¡Adelante, y disfruta del proceso de aprendizaje!</w:t>
      </w:r>
    </w:p>
    <w:p>
      <w:pPr>
        <w:pStyle w:val="Heading1"/>
      </w:pPr>
      <w:r>
        <w:t>Chapter 4: Números y Fechas</w:t>
      </w:r>
    </w:p>
    <w:p>
      <w:r>
        <w:t># Números y Fechas</w:t>
      </w:r>
    </w:p>
    <w:p>
      <w:r>
        <w:t>Aprender a manejar los números y las fechas es esencial para cualquier persona que desee comunicarse eficazmente en turco. Desde realizar compras en un mercado hasta programar una cita, los números y las fechas son herramientas fundamentales en nuestras interacciones diarias. En este capítulo, exploraremos cómo se utilizan los números y las fechas en turco, proporcionando ejemplos claros y situaciones reales que te ayudarán a comprender y aplicar estos conceptos con facilidad.</w:t>
      </w:r>
    </w:p>
    <w:p>
      <w:r>
        <w:t>## Números del 1 al 20</w:t>
      </w:r>
    </w:p>
    <w:p>
      <w:r>
        <w:t>Comencemos con los números más básicos, que son la base de todo el sistema numérico. En turco, los números del 1 al 20 tienen sus propias palabras, que son esenciales para la comunicación cotidiana.</w:t>
      </w:r>
    </w:p>
    <w:p>
      <w:r>
        <w:t>1. **Números básicos**: Aquí tienes la lista de los números del 1 al 20 en turco:</w:t>
      </w:r>
    </w:p>
    <w:p>
      <w:r>
        <w:t>- 1 - bir</w:t>
        <w:br/>
        <w:t xml:space="preserve">   - 2 - iki</w:t>
        <w:br/>
        <w:t xml:space="preserve">   - 3 - üç</w:t>
        <w:br/>
        <w:t xml:space="preserve">   - 4 - dört</w:t>
        <w:br/>
        <w:t xml:space="preserve">   - 5 - beş</w:t>
        <w:br/>
        <w:t xml:space="preserve">   - 6 - altı</w:t>
        <w:br/>
        <w:t xml:space="preserve">   - 7 - yedi</w:t>
        <w:br/>
        <w:t xml:space="preserve">   - 8 - sekiz</w:t>
        <w:br/>
        <w:t xml:space="preserve">   - 9 - dokuz</w:t>
        <w:br/>
        <w:t xml:space="preserve">   - 10 - on</w:t>
        <w:br/>
        <w:t xml:space="preserve">   - 11 - on bir</w:t>
        <w:br/>
        <w:t xml:space="preserve">   - 12 - on iki</w:t>
        <w:br/>
        <w:t xml:space="preserve">   - 13 - on üç</w:t>
        <w:br/>
        <w:t xml:space="preserve">   - 14 - on dört</w:t>
        <w:br/>
        <w:t xml:space="preserve">   - 15 - on beş</w:t>
        <w:br/>
        <w:t xml:space="preserve">   - 16 - on altı</w:t>
        <w:br/>
        <w:t xml:space="preserve">   - 17 - on yedi</w:t>
        <w:br/>
        <w:t xml:space="preserve">   - 18 - on sekiz</w:t>
        <w:br/>
        <w:t xml:space="preserve">   - 19 - on dokuz</w:t>
        <w:br/>
        <w:t xml:space="preserve">   - 20 - yirmi</w:t>
      </w:r>
    </w:p>
    <w:p>
      <w:r>
        <w:t>2. **Ejemplo local**: Imagina que estás en un mercado de Estambul, y quieres comprar algunos productos frescos. Podrías decir: “Bir kilo domates lütfen” (Un kilo de tomates, por favor). Este tipo de interacción te muestra cómo los números son fundamentales para las compras.</w:t>
      </w:r>
    </w:p>
    <w:p>
      <w:r>
        <w:t>Para familiarizarte con estos números, te recomiendo repetirlos en voz alta y hacer ejercicios de asociación, como contar objetos a tu alrededor. Esto no solo te ayudará a recordarlos, sino que también te permitirá usarlos en contexto.</w:t>
      </w:r>
    </w:p>
    <w:p>
      <w:r>
        <w:t>## Números del 21 al 100</w:t>
      </w:r>
    </w:p>
    <w:p>
      <w:r>
        <w:t>Una vez que domines los números básicos, es hora de avanzar al siguiente nivel. Los números del 21 al 100 se forman combinando los números del 1 al 10 con las decenas.</w:t>
      </w:r>
    </w:p>
    <w:p>
      <w:r>
        <w:t>1. **Formación de números**: Por ejemplo, 21 se dice "yirmi bir" (veinte y uno), y 35 se dice "otuz beş" (treinta y cinco). La estructura es bastante lógica:</w:t>
      </w:r>
    </w:p>
    <w:p>
      <w:r>
        <w:t>- 30 - otuz</w:t>
        <w:br/>
        <w:t xml:space="preserve">   - 40 - kırk</w:t>
        <w:br/>
        <w:t xml:space="preserve">   - 50 - elli</w:t>
        <w:br/>
        <w:t xml:space="preserve">   - 60 - altmış</w:t>
        <w:br/>
        <w:t xml:space="preserve">   - 70 - yetmiş</w:t>
        <w:br/>
        <w:t xml:space="preserve">   - 80 - seksen</w:t>
        <w:br/>
        <w:t xml:space="preserve">   - 90 - doksan</w:t>
        <w:br/>
        <w:t xml:space="preserve">   - 100 - yüz</w:t>
      </w:r>
    </w:p>
    <w:p>
      <w:r>
        <w:t>2. **Ejercicio práctico**: Practica formando números. Por ejemplo, intenta decir 47 en turco. La respuesta correcta sería "kırk yedi". Puedes hacer esto con un compañero de estudio o incluso grabarte y escuchar la pronunciación.</w:t>
      </w:r>
    </w:p>
    <w:p>
      <w:r>
        <w:t>La práctica regular con estos números te ayudará a utilizarlos con confianza en situaciones cotidianas, como dar tu edad, pedir comidas o hacer citas.</w:t>
      </w:r>
    </w:p>
    <w:p>
      <w:r>
        <w:t>## Las Fechas: Días, Meses y Años</w:t>
      </w:r>
    </w:p>
    <w:p>
      <w:r>
        <w:t>Entender cómo funcionan las fechas en turco es crucial para planificar eventos y actividades. Vamos a desglosar cómo se forman y utilizan las fechas.</w:t>
      </w:r>
    </w:p>
    <w:p>
      <w:r>
        <w:t>1. **Días de la semana**: En turco, los días de la semana son:</w:t>
      </w:r>
    </w:p>
    <w:p>
      <w:r>
        <w:t>- Lunes - Pazartesi</w:t>
        <w:br/>
        <w:t xml:space="preserve">   - Martes - Salı</w:t>
        <w:br/>
        <w:t xml:space="preserve">   - Miércoles - Çarşamba</w:t>
        <w:br/>
        <w:t xml:space="preserve">   - Jueves - Perşembe</w:t>
        <w:br/>
        <w:t xml:space="preserve">   - Viernes - Cuma</w:t>
        <w:br/>
        <w:t xml:space="preserve">   - Sábado - Cumartesi</w:t>
        <w:br/>
        <w:t xml:space="preserve">   - Domingo - Pazar</w:t>
      </w:r>
    </w:p>
    <w:p>
      <w:r>
        <w:t>2. **Meses del año**: Los meses también tienen nombres específicos:</w:t>
      </w:r>
    </w:p>
    <w:p>
      <w:r>
        <w:t>- Enero - Ocak</w:t>
        <w:br/>
        <w:t xml:space="preserve">   - Febrero - Şubat</w:t>
        <w:br/>
        <w:t xml:space="preserve">   - Marzo - Mart</w:t>
        <w:br/>
        <w:t xml:space="preserve">   - Abril - Nisan</w:t>
        <w:br/>
        <w:t xml:space="preserve">   - Mayo - Mayıs</w:t>
        <w:br/>
        <w:t xml:space="preserve">   - Junio - Haziran</w:t>
        <w:br/>
        <w:t xml:space="preserve">   - Julio - Temmuz</w:t>
        <w:br/>
        <w:t xml:space="preserve">   - Agosto - Ağustos</w:t>
        <w:br/>
        <w:t xml:space="preserve">   - Septiembre - Eylül</w:t>
        <w:br/>
        <w:t xml:space="preserve">   - Octubre - Ekim</w:t>
        <w:br/>
        <w:t xml:space="preserve">   - Noviembre - Kasım</w:t>
        <w:br/>
        <w:t xml:space="preserve">   - Diciembre - Aralık</w:t>
      </w:r>
    </w:p>
    <w:p>
      <w:r>
        <w:t>3. **Ejemplo en uso**: Supongamos que quieres preguntar sobre un evento en una conversación con un amigo turco. Podrías decir: “Bugün hangi gün?” (¿Qué día es hoy?). Esto no solo te ayuda a practicar la estructura de la pregunta, sino que también es útil para conocer la fecha.</w:t>
      </w:r>
    </w:p>
    <w:p>
      <w:r>
        <w:t>Las fechas se expresan en el formato "día/mes/año". Por ejemplo, el 5 de octubre de 2023 se diría "5 Ekim 2023". Recuerda que en turco, el mes siempre sigue al día.</w:t>
      </w:r>
    </w:p>
    <w:p>
      <w:r>
        <w:t>## Practicando Fechas y Números en Contextos Reales</w:t>
      </w:r>
    </w:p>
    <w:p>
      <w:r>
        <w:t>Ahora que tienes un conocimiento básico de los números y las fechas, es hora de ponerlo en práctica. Aquí hay algunas situaciones cotidianas donde puedes aplicar este conocimiento.</w:t>
      </w:r>
    </w:p>
    <w:p>
      <w:r>
        <w:t>1. **Hacer una reserva**: Si deseas hacer una reserva en un restaurante, puedes decir: “Bugün akşam yedide bir masa rezervasyonu yapmak istiyorum” (Quiero hacer una reserva para una mesa a las siete de la tarde hoy).</w:t>
      </w:r>
    </w:p>
    <w:p>
      <w:r>
        <w:t>2. **Planificar una cita**: Al organizar un encuentro con un amigo, podrías usar: “Cumartesi günü saat üçte buluşalım” (Nos encontramos el sábado a las tres).</w:t>
      </w:r>
    </w:p>
    <w:p>
      <w:r>
        <w:t>3. **Compra en el supermercado**: Al comprar productos, asegúrate de usar los números. Por ejemplo, “İki elma ve üç muz alacağım” (Voy a comprar dos manzanas y tres plátanos).</w:t>
      </w:r>
    </w:p>
    <w:p>
      <w:r>
        <w:t>Estas situaciones te ayudarán a ver cómo los números y las fechas son herramientas esenciales para interactuar en turco.</w:t>
      </w:r>
    </w:p>
    <w:p>
      <w:r>
        <w:t>## Checklist de Acción</w:t>
      </w:r>
    </w:p>
    <w:p>
      <w:r>
        <w:t>Para asegurarte de que estás practicando y consolidando lo que has aprendido, aquí tienes una lista de acciones concretas que puedes seguir:</w:t>
      </w:r>
    </w:p>
    <w:p>
      <w:r>
        <w:t>1. **Practica los números**: Dedica unos minutos cada día a contar objetos en tu casa en turco, utilizando los números del 1 al 100.</w:t>
        <w:br/>
        <w:t xml:space="preserve">   </w:t>
        <w:br/>
        <w:t>2. **Usa las fechas en conversaciones**: Intenta preguntar la fecha actual y el día de la semana a un amigo o familiar en turco. Practicar la estructura de la pregunta te ayudará a sentirte más seguro.</w:t>
      </w:r>
    </w:p>
    <w:p>
      <w:r>
        <w:t>3. **Integra en situaciones reales**: Al hacer compras o planificar actividades, intenta usar los números y las fechas en turco. No temas cometer errores; la práctica es clave.</w:t>
      </w:r>
    </w:p>
    <w:p>
      <w:r>
        <w:t>Con estos pasos, estarás bien equipado para utilizar números y fechas en tus interacciones en turco, facilitando la comunicación en situaciones de la vida diaria.</w:t>
      </w:r>
    </w:p>
    <w:p>
      <w:r>
        <w:t>### Acción Práctica</w:t>
      </w:r>
    </w:p>
    <w:p>
      <w:r>
        <w:t>#### Pasos para Practicar Números y Fechas</w:t>
      </w:r>
    </w:p>
    <w:p>
      <w:r>
        <w:t>1. **Repite en voz alta los números y días de la semana cada día durante cinco minutos**. Esto te ayudará a familiarizarte con la pronunciación y la estructura.</w:t>
      </w:r>
    </w:p>
    <w:p>
      <w:r>
        <w:t>2. **Crea un calendario en turco**. Escribe las fechas importantes y los días de la semana en turco. Esto te recordará cómo se utilizan en contextos reales.</w:t>
      </w:r>
    </w:p>
    <w:p>
      <w:r>
        <w:t>3. **Realiza ejercicios de compras simuladas**. Imagina que estás en un mercado y practica cómo pedir diferentes cantidades de productos usando los números que has aprendido.</w:t>
      </w:r>
    </w:p>
    <w:p>
      <w:r>
        <w:t>Siguiendo estos pasos, te acercarás cada vez más a la fluidez en el uso de números y fechas en turco, lo que enriquecerá tus interacciones y experiencias en el idioma. ¡Buena suerte!</w:t>
      </w:r>
    </w:p>
    <w:p>
      <w:pPr>
        <w:pStyle w:val="Heading1"/>
      </w:pPr>
      <w:r>
        <w:t>Chapter 5: Vocabulario Básico</w:t>
      </w:r>
    </w:p>
    <w:p>
      <w:r>
        <w:t>## Vocabulario Básico</w:t>
      </w:r>
    </w:p>
    <w:p>
      <w:r>
        <w:t>Aprender un nuevo idioma puede ser un desafío emocionante y enriquecedor. El turco, con su estructura única y su rica historia, ofrece un sinfín de oportunidades para quienes se aventuran a dominarlo. En esta sección, nos enfocaremos en el vocabulario básico que es fundamental para comenzar a comunicarte eficazmente. Desde saludos cotidianos hasta palabras y frases que utilizarás en situaciones reales, este capítulo está diseñado para proporcionarte las herramientas necesarias para interactuar con confianza en el idioma turco.</w:t>
      </w:r>
    </w:p>
    <w:p>
      <w:r>
        <w:t>### Saludos y Presentaciones</w:t>
      </w:r>
    </w:p>
    <w:p>
      <w:r>
        <w:t>Los saludos son la primera forma de comunicación que tendrás en cualquier idioma. En turco, hay varias maneras de saludar a alguien, dependiendo del momento del día y el contexto de la conversación. A continuación, te presentamos algunos de los saludos más comunes:</w:t>
      </w:r>
    </w:p>
    <w:p>
      <w:r>
        <w:t>- **Merhaba**: Hola. Este es el saludo más utilizado y puede emplearse en casi cualquier situación.</w:t>
        <w:br/>
        <w:t>- **Günaydın**: Buenos días. Se utiliza por la mañana hasta aproximadamente las 12 del mediodía.</w:t>
        <w:br/>
        <w:t>- **İyi akşamlar**: Buenas tardes/noches. Este saludo es adecuado para la tarde y noche.</w:t>
      </w:r>
    </w:p>
    <w:p>
      <w:r>
        <w:t>Además de saludar, es importante saber cómo presentarte. Una forma sencilla de hacerlo es:</w:t>
      </w:r>
    </w:p>
    <w:p>
      <w:r>
        <w:t>- **Benim adım [tu nombre]**: Mi nombre es [tu nombre]. Por ejemplo, si tu nombre es Juan, dirías: "Benim adım Juan."</w:t>
        <w:br/>
        <w:t>- **Tanıştığımıza memnun oldum**: Encantado de conocerte. Esta frase es una forma educada de continuar la conversación después de la presentación.</w:t>
      </w:r>
    </w:p>
    <w:p>
      <w:r>
        <w:t>**Ejemplo Localizado**: Imagina que estás en un café en Estambul. Te acercas a la barra y le dices al barista: "Merhaba, benim adım Ana. Kahve lütfen." (Hola, mi nombre es Ana. Un café, por favor). Este tipo de interacción te ayudará a sentirte más cómodo con los saludos y las presentaciones.</w:t>
      </w:r>
    </w:p>
    <w:p>
      <w:r>
        <w:t>### Palabras y Frases Comunes</w:t>
      </w:r>
    </w:p>
    <w:p>
      <w:r>
        <w:t>Una vez que domines los saludos básicos, es crucial ampliar tu vocabulario con palabras y frases que se utilizan en la vida diaria. Aquí tienes algunas de las más útiles:</w:t>
      </w:r>
    </w:p>
    <w:p>
      <w:r>
        <w:t>- **Lütfen**: Por favor. Esta es una palabra clave para ser educado en tus interacciones.</w:t>
        <w:br/>
        <w:t>- **Teşekkür ederim**: Gracias. Expresar gratitud es fundamental en cualquier cultura.</w:t>
        <w:br/>
        <w:t>- **Evet/Hayır**: Sí/No. Estas palabras simples son esenciales para responder preguntas y participar en conversaciones.</w:t>
      </w:r>
    </w:p>
    <w:p>
      <w:r>
        <w:t>Otras frases que pueden resultar útiles incluyen:</w:t>
      </w:r>
    </w:p>
    <w:p>
      <w:r>
        <w:t>- **Nasılsınız?**: ¿Cómo está usted? (formal) / **Nasılsın?**: ¿Cómo estás? (informal).</w:t>
        <w:br/>
        <w:t>- **Ne yapıyorsun?**: ¿Qué estás haciendo? Esta pregunta es común entre amigos.</w:t>
      </w:r>
    </w:p>
    <w:p>
      <w:r>
        <w:t>**Case Study Localizado**: Imagina que estás en una reunión de trabajo en Ankara. Al conocer a un colega, le preguntas: "Nasılsın?" y él responde: "İyiyim, teşekkür ederim." (Estoy bien, gracias). Estas interacciones ayudan a construir relaciones y te permiten practicar el idioma en un entorno profesional.</w:t>
      </w:r>
    </w:p>
    <w:p>
      <w:r>
        <w:t>### Números y Cantidades</w:t>
      </w:r>
    </w:p>
    <w:p>
      <w:r>
        <w:t>Los números son una parte esencial del vocabulario básico. Son útiles para hacer compras, pedir comida y comunicarse sobre fechas y horarios. Aquí tienes los números del 1 al 10 en turco:</w:t>
      </w:r>
    </w:p>
    <w:p>
      <w:r>
        <w:t>1. Bir</w:t>
        <w:br/>
        <w:t>2. İki</w:t>
        <w:br/>
        <w:t>3. Üç</w:t>
        <w:br/>
        <w:t>4. Dört</w:t>
        <w:br/>
        <w:t>5. Beş</w:t>
        <w:br/>
        <w:t>6. Altı</w:t>
        <w:br/>
        <w:t>7. Yedi</w:t>
        <w:br/>
        <w:t>8. Sekiz</w:t>
        <w:br/>
        <w:t>9. Dokuz</w:t>
        <w:br/>
        <w:t>10. On</w:t>
      </w:r>
    </w:p>
    <w:p>
      <w:r>
        <w:t>Para formar números más grandes, es importante aprender las decenas y centenas. Por ejemplo, "yirmi" significa 20, "otuz" es 30, y así sucesivamente. Practicar cómo pedir cantidades es fundamental. Por ejemplo:</w:t>
      </w:r>
    </w:p>
    <w:p>
      <w:r>
        <w:t>- **Bir elma alabilir miyim?**: ¿Puedo tener una manzana?</w:t>
        <w:br/>
        <w:t>- **Üç kahve lütfen**: Tres cafés, por favor.</w:t>
      </w:r>
    </w:p>
    <w:p>
      <w:r>
        <w:t>**Ejemplo Localizado**: Supón que estás en un mercado en Izmir y quieres comprar frutas. Podrías decir: "İki kilo domates istiyorum." (Quiero dos kilos de tomates). Aquí, utilizas tanto los números como el vocabulario relacionado con la comida, lo que hace que la conversación sea más rica y significativa.</w:t>
      </w:r>
    </w:p>
    <w:p>
      <w:r>
        <w:t>### Días de la Semana y Meses</w:t>
      </w:r>
    </w:p>
    <w:p>
      <w:r>
        <w:t>Conocer los días de la semana y los meses del año es crucial para organizar tu vida diaria en turco. Aquí te presentamos los días de la semana:</w:t>
      </w:r>
    </w:p>
    <w:p>
      <w:r>
        <w:t>- **Pazartesi**: Lunes</w:t>
        <w:br/>
        <w:t>- **Salı**: Martes</w:t>
        <w:br/>
        <w:t>- **Çarşamba**: Miércoles</w:t>
        <w:br/>
        <w:t>- **Perşembe**: Jueves</w:t>
        <w:br/>
        <w:t>- **Cuma**: Viernes</w:t>
        <w:br/>
        <w:t>- **Cumartesi**: Sábado</w:t>
        <w:br/>
        <w:t>- **Pazar**: Domingo</w:t>
      </w:r>
    </w:p>
    <w:p>
      <w:r>
        <w:t>Y los meses:</w:t>
      </w:r>
    </w:p>
    <w:p>
      <w:r>
        <w:t>- **Ocak**: Enero</w:t>
        <w:br/>
        <w:t>- **Şubat**: Febrero</w:t>
        <w:br/>
        <w:t>- **Mart**: Marzo</w:t>
        <w:br/>
        <w:t>- **Nisan**: Abril</w:t>
        <w:br/>
        <w:t>- **Mayıs**: Mayo</w:t>
        <w:br/>
        <w:t>- **Haziran**: Junio</w:t>
        <w:br/>
        <w:t>- **Temmuz**: Julio</w:t>
        <w:br/>
        <w:t>- **Ağustos**: Agosto</w:t>
        <w:br/>
        <w:t>- **Eylül**: Septiembre</w:t>
        <w:br/>
        <w:t>- **Ekim**: Octubre</w:t>
        <w:br/>
        <w:t>- **Kasım**: Noviembre</w:t>
        <w:br/>
        <w:t>- **Aralık**: Diciembre</w:t>
      </w:r>
    </w:p>
    <w:p>
      <w:r>
        <w:t>**Ejemplo Localizado**: Si estás organizando una cita para cenar con un amigo, podrías decir: "Cumartesi günü buluşalım." (Reunámonos el sábado). Esta frase no solo te ayuda a practicar los días de la semana, sino que también te permite planificar actividades sociales en turco.</w:t>
      </w:r>
    </w:p>
    <w:p>
      <w:r>
        <w:t>### Checklist de Acciones Concretas</w:t>
      </w:r>
    </w:p>
    <w:p>
      <w:r>
        <w:t>A continuación, te presentamos una lista de acciones concretas que puedes realizar para potenciar tu aprendizaje del vocabulario básico en turco:</w:t>
      </w:r>
    </w:p>
    <w:p>
      <w:r>
        <w:t>1. **Practica los saludos y presentaciones todos los días**: Dedica al menos cinco minutos a practicar los saludos y cómo presentarte en diferentes contextos.</w:t>
        <w:br/>
        <w:t xml:space="preserve">  </w:t>
        <w:br/>
        <w:t>2. **Crea tarjetas de vocabulario**: Escribe palabras y frases en turco en una cara y su traducción en español en la otra. Repásalas diariamente.</w:t>
      </w:r>
    </w:p>
    <w:p>
      <w:r>
        <w:t>3. **Usa aplicaciones de aprendizaje de idiomas**: Descarga aplicaciones que te ayuden a practicar el vocabulario básico y realiza ejercicios interactivos para reforzar lo aprendido.</w:t>
      </w:r>
    </w:p>
    <w:p>
      <w:r>
        <w:t>### Acción Práctica</w:t>
      </w:r>
    </w:p>
    <w:p>
      <w:r>
        <w:t>#### Pasos para Implementar el Vocabulario Básico</w:t>
      </w:r>
    </w:p>
    <w:p>
      <w:r>
        <w:t>1. **Dedica 10 minutos diarios a practicar saludos y frases comunes**. Usa un espejo o graba tu voz para mejorar tu pronunciación.</w:t>
        <w:br/>
        <w:t xml:space="preserve">  </w:t>
        <w:br/>
        <w:t>2. **Haz un diario en turco**. Escribe al menos una frase o un párrafo pequeño al día utilizando el vocabulario básico que has aprendido.</w:t>
      </w:r>
    </w:p>
    <w:p>
      <w:r>
        <w:t>3. **Involúcrate en conversaciones reales**: Busca grupos de intercambio de idiomas en tu área o en línea y practica el vocabulario en situaciones auténticas.</w:t>
      </w:r>
    </w:p>
    <w:p>
      <w:r>
        <w:t>Al seguir estos pasos, estarás construyendo una base sólida en el vocabulario turco que te permitirá comunicarte de manera efectiva en diversas situaciones. Recuerda que la práctica constante es clave para dominar un nuevo idioma. ¡Buena suerte en tu viaje para aprender turco!</w:t>
      </w:r>
    </w:p>
    <w:p>
      <w:pPr>
        <w:pStyle w:val="Heading1"/>
      </w:pPr>
      <w:r>
        <w:t>Chapter 6: Gramática Fundamental</w:t>
      </w:r>
    </w:p>
    <w:p>
      <w:r>
        <w:t># Gramática Fundamental</w:t>
      </w:r>
    </w:p>
    <w:p>
      <w:r>
        <w:t>Aprender un nuevo idioma no es solo cuestión de vocabulario; la gramática juega un papel crucial en la construcción de oraciones coherentes y en la transmisión clara de ideas. En esta sección, vamos a explorar los fundamentos de la gramática turca, enfocándonos en sus características más importantes. Nos adentraremos en las estructuras de las oraciones, la conjugación de verbos y la formación de plurales, todo ello acompañado de ejemplos claros y situaciones reales que te ayudarán a asimilar los conceptos presentados.</w:t>
      </w:r>
    </w:p>
    <w:p>
      <w:r>
        <w:t>## Estructura de las Oraciones</w:t>
      </w:r>
    </w:p>
    <w:p>
      <w:r>
        <w:t>La estructura básica de las oraciones en turco es diferente a la del español. En turco, el orden de las palabras suele ser Sujeto + Objeto + Verbo (SOV). Esto significa que, a menudo, el verbo se coloca al final de la oración. Por ejemplo, en español diríamos "Yo como manzanas", mientras que en turco se diría "Ben elma yerim" (literalmente: "Yo manzanas como"). Este cambio puede resultar confuso al principio, pero con práctica se vuelve más natural.</w:t>
      </w:r>
    </w:p>
    <w:p>
      <w:r>
        <w:t>### Ejemplo Práctico</w:t>
      </w:r>
    </w:p>
    <w:p>
      <w:r>
        <w:t>Imagina que estás en un mercado en Estambul y quieres decir que estás comprando tomates. En español dirías "Yo compro tomates". En turco, esto sería "Ben domates alıyorum". Aquí, “ben” es el sujeto que significa “yo”, “domates” es el objeto que significa “tomates”, y “alıyorum” es el verbo que significa “compro”. Practicar este tipo de oraciones te ayudará a familiarizarte con la estructura gramatical del turco.</w:t>
      </w:r>
    </w:p>
    <w:p>
      <w:r>
        <w:t>Al crear oraciones en turco, es útil recordar que el contexto puede cambiar el significado. Por ejemplo, si en vez de “Ben domates alıyorum” quisieras decir “Tú compras tomates”, cambiarías el sujeto a “Sen”, resultando en “Sen domates alıyorsun”. Este cambio de sujeto es una de las primeras cosas que debes dominar.</w:t>
      </w:r>
    </w:p>
    <w:p>
      <w:r>
        <w:t>## Conjugación de Verbos</w:t>
      </w:r>
    </w:p>
    <w:p>
      <w:r>
        <w:t>La conjugación de verbos en turco es fundamental para comunicar adecuadamente el tiempo y la persona que realiza la acción. A diferencia del español, donde los verbos se conjugan de varias maneras dependiendo del tiempo y el sujeto, en turco se utilizan sufijos para indicar el tiempo verbal y la persona.</w:t>
      </w:r>
    </w:p>
    <w:p>
      <w:r>
        <w:t>### Tiempos Verbales</w:t>
      </w:r>
    </w:p>
    <w:p>
      <w:r>
        <w:t>Empecemos con los tiempos verbales. En turco, el presente simple se forma añadiendo el sufijo correspondiente al verbo raíz. Por ejemplo, el verbo “yemek” (comer) en primera persona del singular se conjuga como “yiyorum” (yo como). Para la segunda persona del singular, se convierte en “yiyorsun” (tú comes). A continuación, una lista de ejemplos de conjugación en presente simple de algunos verbos comunes:</w:t>
      </w:r>
    </w:p>
    <w:p>
      <w:r>
        <w:t>1. **Yemek (comer)**</w:t>
        <w:br/>
        <w:t xml:space="preserve">   - Ben yiyorum (Yo como)</w:t>
        <w:br/>
        <w:t xml:space="preserve">   - Sen yiyorsun (Tú comes)</w:t>
        <w:br/>
        <w:t xml:space="preserve">   - O yiyor (Él/Ella come)</w:t>
      </w:r>
    </w:p>
    <w:p>
      <w:r>
        <w:t>2. **İçmek (beber)**</w:t>
        <w:br/>
        <w:t xml:space="preserve">   - Ben içiyorum (Yo bebo)</w:t>
        <w:br/>
        <w:t xml:space="preserve">   - Sen içiyorsun (Tú bebes)</w:t>
        <w:br/>
        <w:t xml:space="preserve">   - O içiyor (Él/Ella bebe)</w:t>
      </w:r>
    </w:p>
    <w:p>
      <w:r>
        <w:t>3. **Gitmek (ir)**</w:t>
        <w:br/>
        <w:t xml:space="preserve">   - Ben gidiyorum (Yo voy)</w:t>
        <w:br/>
        <w:t xml:space="preserve">   - Sen gidiyorsun (Tú vas)</w:t>
        <w:br/>
        <w:t xml:space="preserve">   - O gidiyor (Él/Ella va)</w:t>
      </w:r>
    </w:p>
    <w:p>
      <w:r>
        <w:t>Como puedes ver, la adición de sufijos a la raíz del verbo permite que se entienda quién está realizando la acción. Practicar esta conjugación es esencial para lograr una comunicación efectiva.</w:t>
      </w:r>
    </w:p>
    <w:p>
      <w:r>
        <w:t>## Formación de Plurales</w:t>
      </w:r>
    </w:p>
    <w:p>
      <w:r>
        <w:t>La formación de plurales en turco también sigue reglas específicas. Para formar el plural de un sustantivo, se añade el sufijo “-ler” o “-lar” dependiendo de la última vocal de la palabra. Si la última vocal es “a” o “ı”, se usa “-lar”; si es “e” o “i”, se usa “-ler”.</w:t>
      </w:r>
    </w:p>
    <w:p>
      <w:r>
        <w:t>### Ejemplo Localizado</w:t>
      </w:r>
    </w:p>
    <w:p>
      <w:r>
        <w:t>Imagina que estás en una clase de turco y el profesor te pregunta cuántos libros tienes. En español, dirías "Tengo dos libros". En turco, dirías "İki kitap var" (literalmente: "Dos libros hay"). Aquí, “kitap” significa “libro” y al añadir el sufijo “-lar”, se convierte en “kitaplar”, que significa “libros”.</w:t>
      </w:r>
    </w:p>
    <w:p>
      <w:r>
        <w:t>Aquí tienes un listado de algunos sustantivos en singular y plurales:</w:t>
      </w:r>
    </w:p>
    <w:p>
      <w:r>
        <w:t>1. **Kitap (libro)**</w:t>
        <w:br/>
        <w:t xml:space="preserve">   - Singular: kitap</w:t>
        <w:br/>
        <w:t xml:space="preserve">   - Plural: kitaplar</w:t>
      </w:r>
    </w:p>
    <w:p>
      <w:r>
        <w:t>2. **Masa (mesa)**</w:t>
        <w:br/>
        <w:t xml:space="preserve">   - Singular: masa</w:t>
        <w:br/>
        <w:t xml:space="preserve">   - Plural: masalar</w:t>
      </w:r>
    </w:p>
    <w:p>
      <w:r>
        <w:t>3. **Kalem (lápiz)**</w:t>
        <w:br/>
        <w:t xml:space="preserve">   - Singular: kalem</w:t>
        <w:br/>
        <w:t xml:space="preserve">   - Plural: kalemler</w:t>
      </w:r>
    </w:p>
    <w:p>
      <w:r>
        <w:t>Recuerda que la práctica constante con estos ejemplos te ayudará a interiorizar las reglas de formación de plurales.</w:t>
      </w:r>
    </w:p>
    <w:p>
      <w:r>
        <w:t>## Pronombres Personales</w:t>
      </w:r>
    </w:p>
    <w:p>
      <w:r>
        <w:t>Los pronombres personales son esenciales para la comunicación efectiva. En turco, los pronombres son más simples que en español, ya que a menudo se omiten cuando el contexto deja claro de quién se habla. Sin embargo, es importante conocerlos para poder usarlos correctamente.</w:t>
      </w:r>
    </w:p>
    <w:p>
      <w:r>
        <w:t>### Pronombres en Turco</w:t>
      </w:r>
    </w:p>
    <w:p>
      <w:r>
        <w:t>Aquí tienes una lista de los pronombres personales en turco:</w:t>
      </w:r>
    </w:p>
    <w:p>
      <w:r>
        <w:t>- **Ben** (Yo)</w:t>
        <w:br/>
        <w:t>- **Sen** (Tú)</w:t>
        <w:br/>
        <w:t>- **O** (Él/Ella)</w:t>
        <w:br/>
        <w:t>- **Biz** (Nosotros)</w:t>
        <w:br/>
        <w:t>- **Siz** (Ustedes/Vosotros)</w:t>
        <w:br/>
        <w:t>- **Onlar** (Ellos/Ellas)</w:t>
      </w:r>
    </w:p>
    <w:p>
      <w:r>
        <w:t>Al igual que en español, los pronombres se utilizan para referirse a las personas que realizan las acciones. En una conversación, podrías usar “Ben gidiyorum” (Yo voy) para expresar que estás yendo a algún lugar. Sin embargo, a menudo puedes omitir "Ben" y simplemente decir "gidiyorum", ya que se entiende que se refiere a ti mismo.</w:t>
      </w:r>
    </w:p>
    <w:p>
      <w:r>
        <w:t>## Checklist de Acción</w:t>
      </w:r>
    </w:p>
    <w:p>
      <w:r>
        <w:t>A continuación, te presento un checklist con tres acciones concretas que puedes llevar a cabo para fortalecer tu comprensión de la gramática turca:</w:t>
      </w:r>
    </w:p>
    <w:p>
      <w:r>
        <w:t>1. **Práctica de Estructura de Oraciones**: Dedica tiempo cada día para formar oraciones en turco utilizando la estructura Sujeto + Objeto + Verbo. Comienza con frases simples y ve aumentando la complejidad a medida que te sientas más cómodo.</w:t>
      </w:r>
    </w:p>
    <w:p>
      <w:r>
        <w:t>2. **Conjugación de Verbos**: Escoge cinco verbos comunes y practica su conjugación en presente simple. Escribe las formas para las tres personas del singular y plural, y trata de usarlas en oraciones.</w:t>
      </w:r>
    </w:p>
    <w:p>
      <w:r>
        <w:t>3. **Ejercicio de Plurales**: Escoge diez sustantivos y practica su forma plural. Crea oraciones que incluyan estos sustantivos en singular y plural para familiarizarte con su uso en contextos diferentes.</w:t>
      </w:r>
    </w:p>
    <w:p>
      <w:r>
        <w:t>Al seguir estos pasos, no solo mejorarás tu comprensión gramatical, sino que también ganarás confianza al hablar turco en situaciones cotidianas.</w:t>
      </w:r>
    </w:p>
    <w:p>
      <w:r>
        <w:t>### Acción Práctica</w:t>
      </w:r>
    </w:p>
    <w:p>
      <w:r>
        <w:t>#### Pasos para Consolidar la Gramática Fundamental</w:t>
      </w:r>
    </w:p>
    <w:p>
      <w:r>
        <w:t>1. **Forma oraciones diarias**: Dedica 10 minutos a escribir oraciones en turco siguiendo la estructura SOV. Usa un diario o una aplicación de notas para registrar tu progreso.</w:t>
      </w:r>
    </w:p>
    <w:p>
      <w:r>
        <w:t>2. **Practica la conjugación de verbos**: Escoge un verbo nuevo cada día y escribe sus conjugaciones en presente simple. Intenta usarlos en conversaciones o diálogos simulados.</w:t>
      </w:r>
    </w:p>
    <w:p>
      <w:r>
        <w:t>3. **Crea un juego de pluralidad**: Juega con amigos o compañeros de aprendizaje creando frases en singular y plural. Esto no solo hará que el aprendizaje sea más divertido, sino que también te ayudará a recordar las reglas de formación de plurales.</w:t>
      </w:r>
    </w:p>
    <w:p>
      <w:r>
        <w:t>Con estos consejos y ejercicios, estarás bien equipado para avanzar en tu aprendizaje del turco. La gramática puede parecer un desafío al principio, pero con dedicación y práctica, se convertirá en una parte natural de tu comunicación en este idioma fascinante. ¡Sigue adelante y disfruta del proceso!</w:t>
      </w:r>
    </w:p>
    <w:p>
      <w:pPr>
        <w:pStyle w:val="Heading1"/>
      </w:pPr>
      <w:r>
        <w:t>Chapter 7: Verbos Comunes y Su Uso</w:t>
      </w:r>
    </w:p>
    <w:p>
      <w:r>
        <w:t># Verbos Comunes y Su Uso</w:t>
      </w:r>
    </w:p>
    <w:p>
      <w:r>
        <w:t>Los verbos son el corazón de cualquier idioma. Sin ellos, nuestras oraciones carecerían de acción y significado. En esta sección, nos centraremos en algunos de los verbos más comunes en turco, explorando su conjugación y uso en contextos cotidianos. Aprenderemos a cómo y cuándo utilizarlos, lo que te permitirá comunicarte de manera efectiva y natural. A medida que avancemos, también incluiré ejemplos locales y una breve checklist de acciones concretas que puedes llevar a cabo para reforzar tu aprendizaje.</w:t>
      </w:r>
    </w:p>
    <w:p>
      <w:r>
        <w:t>## Verbos en Presente Simple</w:t>
      </w:r>
    </w:p>
    <w:p>
      <w:r>
        <w:t>El presente simple es uno de los tiempos verbales más utilizados en el día a día. En turco, este tiempo se forma de manera bastante directa, haciendo que sea más accesible para los principiantes. Veamos algunos verbos comunes y cómo se conjugan en este tiempo.</w:t>
      </w:r>
    </w:p>
    <w:p>
      <w:r>
        <w:t>### Conjugación de Verbos Comunes</w:t>
      </w:r>
    </w:p>
    <w:p>
      <w:r>
        <w:t>Tomemos como ejemplo el verbo "yemek" (comer). La conjugación en presente simple es la siguiente:</w:t>
      </w:r>
    </w:p>
    <w:p>
      <w:r>
        <w:t>- Ben yerim (yo como)</w:t>
        <w:br/>
        <w:t>- Sen yersin (tú comes)</w:t>
        <w:br/>
        <w:t>- O yer (él/ella come)</w:t>
        <w:br/>
        <w:t>- Biz yeriz (nosotros comemos)</w:t>
        <w:br/>
        <w:t>- Siz yersiniz (vosotros coméis / ustedes comen)</w:t>
        <w:br/>
        <w:t>- Onlar yerler (ellos/ellas comen)</w:t>
      </w:r>
    </w:p>
    <w:p>
      <w:r>
        <w:t>Es importante notar que la terminación de cada forma cambia según la persona. Esta regularidad facilita la memorización y el uso en la conversación.</w:t>
      </w:r>
    </w:p>
    <w:p>
      <w:r>
        <w:t>### Ejemplo en Contexto</w:t>
      </w:r>
    </w:p>
    <w:p>
      <w:r>
        <w:t>Imagina que estás en un restaurante en Estambul. Quieres pedir comida y el camarero te pregunta qué deseas. Podrías responder: "Ben kebap yerim" (Yo como kebab) o "Biz pide kebap" (Nosotros pedimos kebab). En este contexto, el uso del verbo "yemek" se vuelve esencial, ya que no solo estás comunicando una acción, sino también tus preferencias culinarias.</w:t>
      </w:r>
    </w:p>
    <w:p>
      <w:r>
        <w:t>## Verbos de Movimiento</w:t>
      </w:r>
    </w:p>
    <w:p>
      <w:r>
        <w:t>Los verbos de movimiento son fundamentales para describir acciones que implican desplazamiento. En turco, algunos de los más comunes son "gitmek" (ir) y "gelmek" (venir). Conocer estos verbos te ayudará a dar direcciones, planificar encuentros y hablar de viajes.</w:t>
      </w:r>
    </w:p>
    <w:p>
      <w:r>
        <w:t>### Conjugación de "Gitmek" y "Gelmek"</w:t>
      </w:r>
    </w:p>
    <w:p>
      <w:r>
        <w:t>- **Gitmek (ir)**:</w:t>
        <w:br/>
        <w:t xml:space="preserve">  - Ben giderim (yo voy)</w:t>
        <w:br/>
        <w:t xml:space="preserve">  - Sen gidersin (tú vas)</w:t>
        <w:br/>
        <w:t xml:space="preserve">  - O gider (él/ella va)</w:t>
        <w:br/>
        <w:t xml:space="preserve">  - Biz gideriz (nosotros vamos)</w:t>
        <w:br/>
        <w:t xml:space="preserve">  - Siz gidersiniz (vosotros vais / ustedes van)</w:t>
        <w:br/>
        <w:t xml:space="preserve">  - Onlar giderler (ellos/ellas van)</w:t>
      </w:r>
    </w:p>
    <w:p>
      <w:r>
        <w:t>- **Gelmek (venir)**:</w:t>
        <w:br/>
        <w:t xml:space="preserve">  - Ben gelirim (yo vengo)</w:t>
        <w:br/>
        <w:t xml:space="preserve">  - Sen gelirsin (tú vienes)</w:t>
        <w:br/>
        <w:t xml:space="preserve">  - O gelir (él/ella viene)</w:t>
        <w:br/>
        <w:t xml:space="preserve">  - Biz geliriz (nosotros venimos)</w:t>
        <w:br/>
        <w:t xml:space="preserve">  - Siz gelirsiniz (vosotros venís / ustedes vienen)</w:t>
        <w:br/>
        <w:t xml:space="preserve">  - Onlar gelirler (ellos/ellas vienen)</w:t>
      </w:r>
    </w:p>
    <w:p>
      <w:r>
        <w:t>### Situación Práctica</w:t>
      </w:r>
    </w:p>
    <w:p>
      <w:r>
        <w:t>Supongamos que tienes un amigo que vive en Ankara y planeas visitarlo. Podrías decir: "Ben Ankara'ya gidiyorum" (Voy a Ankara) o "Sen geliyor musun?" (¿Vienes tú?). Estos verbos son cruciales para expresar tus planes y coordinar encuentros.</w:t>
      </w:r>
    </w:p>
    <w:p>
      <w:r>
        <w:t>## Verbos de Estado y Sentimiento</w:t>
      </w:r>
    </w:p>
    <w:p>
      <w:r>
        <w:t>La expresión de emociones y estados es otra área donde los verbos juegan un papel vital. Verbos como "sevmek" (amar), "hissetmek" (sentir) y "bilmek" (saber) son esenciales para compartir tus pensamientos y sentimientos.</w:t>
      </w:r>
    </w:p>
    <w:p>
      <w:r>
        <w:t>### Conjugación de Verbos de Sentimiento</w:t>
      </w:r>
    </w:p>
    <w:p>
      <w:r>
        <w:t>Tomemos "sevmek" como ejemplo:</w:t>
      </w:r>
    </w:p>
    <w:p>
      <w:r>
        <w:t>- Ben severim (yo amo)</w:t>
        <w:br/>
        <w:t>- Sen seversin (tú amas)</w:t>
        <w:br/>
        <w:t>- O sever (él/ella ama)</w:t>
        <w:br/>
        <w:t>- Biz severiz (nosotros amamos)</w:t>
        <w:br/>
        <w:t>- Siz seversiniz (vosotros amáis / ustedes aman)</w:t>
        <w:br/>
        <w:t>- Onlar severler (ellos/ellas aman)</w:t>
      </w:r>
    </w:p>
    <w:p>
      <w:r>
        <w:t>### Expresión en Conversaciones</w:t>
      </w:r>
    </w:p>
    <w:p>
      <w:r>
        <w:t>Imagina que estás hablando con un amigo sobre tus pasiones. Podrías decir: "Ben müziği severim" (Amo la música) o "Onlar futbolu severler" (Ellos aman el fútbol). Estas expresiones no solo enriquecen tu vocabulario, sino que también te permiten conectar emocionalmente con otros.</w:t>
      </w:r>
    </w:p>
    <w:p>
      <w:r>
        <w:t>## Ejemplos Localizados</w:t>
      </w:r>
    </w:p>
    <w:p>
      <w:r>
        <w:t>Para ilustrar cómo estos verbos se utilizan en situaciones reales, consideremos un caso práctico en una clase de turco en una universidad en Estambul. Los estudiantes están aprendiendo a describir su rutina diaria utilizando verbos comunes.</w:t>
      </w:r>
    </w:p>
    <w:p>
      <w:r>
        <w:t>Un estudiante podría decir: "Her sabah kahvaltı yaparım" (Hago el desayuno cada mañana) y "Okula giderim" (Voy a la escuela). En este contexto, la práctica de estos verbos en situaciones cotidianas les permite a los estudiantes sentirse más cómodos y seguros al hablar.</w:t>
      </w:r>
    </w:p>
    <w:p>
      <w:r>
        <w:t>## Checklist de Acciones Concretas</w:t>
      </w:r>
    </w:p>
    <w:p>
      <w:r>
        <w:t>Para solidificar tu comprensión de los verbos comunes en turco, aquí tienes una checklist de acciones que puedes realizar:</w:t>
      </w:r>
    </w:p>
    <w:p>
      <w:r>
        <w:t>1. **Crea oraciones con verbos comunes**: Escoge cinco verbos que hayas aprendido y forma oraciones en presente simple. Intenta describir tu rutina diaria o tus actividades favoritas.</w:t>
        <w:br/>
        <w:t xml:space="preserve">  </w:t>
        <w:br/>
        <w:t>2. **Practica en pareja**: Busca un compañero de aprendizaje y practica diálogos utilizando los verbos que has aprendido. Esto te ayudará a escuchar y corregir la pronunciación y la conjugación.</w:t>
        <w:br/>
        <w:t xml:space="preserve">  </w:t>
        <w:br/>
        <w:t>3. **Graba tu voz**: Graba breves descripciones de tus actividades diarias en turco. Escucharte a ti mismo te permitirá identificar áreas de mejora en tu pronunciación y fluidez.</w:t>
      </w:r>
    </w:p>
    <w:p>
      <w:r>
        <w:t>## Acción Práctica</w:t>
      </w:r>
    </w:p>
    <w:p>
      <w:r>
        <w:t>### Pasos para Reforzar el Uso de Verbos Comunes</w:t>
      </w:r>
    </w:p>
    <w:p>
      <w:r>
        <w:t>1. **Dedica tiempo diario**: Reserva al menos 15 minutos al día para practicar la conjugación y el uso de verbos. Esto puede ser a través de la escritura o conversación.</w:t>
      </w:r>
    </w:p>
    <w:p>
      <w:r>
        <w:t>2. **Usa aplicaciones de idiomas**: Descarga aplicaciones que te permitan practicar verbos en contextos diferentes. Algunas ofrecen ejercicios interactivos que son muy útiles.</w:t>
      </w:r>
    </w:p>
    <w:p>
      <w:r>
        <w:t>3. **Ve programas en turco**: Mira series o películas en turco y presta atención a cómo se utilizan los verbos en diferentes situaciones. Esto te ayudará a escuchar y aprender el uso natural del idioma.</w:t>
      </w:r>
    </w:p>
    <w:p>
      <w:r>
        <w:t>Al seguir estos pasos y practicar regularmente, no solo mejorarás tu comprensión de los verbos comunes en turco, sino que también te sentirás más seguro al usarlos en conversaciones diarias. ¡Continúa tu viaje de aprendizaje y disfruta de cada paso que das!</w:t>
      </w:r>
    </w:p>
    <w:p>
      <w:pPr>
        <w:pStyle w:val="Heading1"/>
      </w:pPr>
      <w:r>
        <w:t>Chapter 8: Situaciones Cotidianas</w:t>
      </w:r>
    </w:p>
    <w:p>
      <w:r>
        <w:t># Situaciones Cotidianas</w:t>
      </w:r>
    </w:p>
    <w:p>
      <w:r>
        <w:t>Aprender un idioma implica más que memorizar palabras y reglas gramaticales; se trata de poder utilizar lo que has aprendido en situaciones reales y cotidianas. En esta sección, exploraremos diversas situaciones en las que podrías encontrar la necesidad de utilizar el turco en tu vida diaria. Desde hacer compras hasta pedir comida en un restaurante, estos ejemplos te ayudarán a practicar y aplicar tus conocimientos de una manera práctica y efectiva.</w:t>
      </w:r>
    </w:p>
    <w:p>
      <w:r>
        <w:t>## Hacer Compras en el Mercado</w:t>
      </w:r>
    </w:p>
    <w:p>
      <w:r>
        <w:t>Uno de los lugares más comunes donde se habla turco es en los mercados locales. Imagina que decides visitar el Gran Bazar en Estambul, uno de los mercados cubiertos más grandes y antiguos del mundo. Aquí, tendrás la oportunidad de practicar tu turco mientras interactúas con los vendedores y haces compras.</w:t>
      </w:r>
    </w:p>
    <w:p>
      <w:r>
        <w:t>**Ejemplo de Diálogo:**</w:t>
      </w:r>
    </w:p>
    <w:p>
      <w:r>
        <w:t>*Vendedor*: Merhaba! Ne arıyorsunuz? (¡Hola! ¿Qué estás buscando?)</w:t>
      </w:r>
    </w:p>
    <w:p>
      <w:r>
        <w:t>*Cliente*: Merhaba! Elmalar ne kadar? (¡Hola! ¿Cuánto cuestan las manzanas?)</w:t>
      </w:r>
    </w:p>
    <w:p>
      <w:r>
        <w:t>*Vendedor*: Elmalar 5 lira kilo. (Las manzanas cuestan 5 liras el kilo.)</w:t>
      </w:r>
    </w:p>
    <w:p>
      <w:r>
        <w:t>*Cliente*: Tamam, bir kilo alayım. (Está bien, compraré un kilo.)</w:t>
      </w:r>
    </w:p>
    <w:p>
      <w:r>
        <w:t>Además de preguntar por precios, es importante aprender a negociar, una práctica común en muchos mercados turcos. Aquí tienes algunas frases útiles que puedes usar:</w:t>
      </w:r>
    </w:p>
    <w:p>
      <w:r>
        <w:t>- **Fiyatı düşürebilir misiniz?** (¿Puede bajar el precio?)</w:t>
        <w:br/>
        <w:t>- **Başka bir seçenek var mı?** (¿Hay otra opción?)</w:t>
      </w:r>
    </w:p>
    <w:p>
      <w:r>
        <w:t>Recuerda que en la cultura turca, la negociación es parte del proceso de compra, así que no temas pedir un mejor precio.</w:t>
      </w:r>
    </w:p>
    <w:p>
      <w:r>
        <w:t>## Comiendo en un Restaurante</w:t>
      </w:r>
    </w:p>
    <w:p>
      <w:r>
        <w:t>Otro escenario cotidiano donde el turco es fundamental es en los restaurantes. Ya sea que estés en un pequeño café o en un lujoso restaurante, saber cómo ordenar comida es esencial. Aquí te presento un ejemplo de cómo podría desarrollarse una conversación en un restaurante.</w:t>
      </w:r>
    </w:p>
    <w:p>
      <w:r>
        <w:t>**Ejemplo de Diálogo:**</w:t>
      </w:r>
    </w:p>
    <w:p>
      <w:r>
        <w:t>*Mesero*: Hoş geldiniz! Ne sipariş etmek istersiniz? (¡Bienvenido! ¿Qué le gustaría ordenar?)</w:t>
      </w:r>
    </w:p>
    <w:p>
      <w:r>
        <w:t>*Cliente*: Merhaba! Menüde neler var? (¡Hola! ¿Qué hay en el menú?)</w:t>
      </w:r>
    </w:p>
    <w:p>
      <w:r>
        <w:t>*Mesero*: Tavuk, balık ve vejetaryen seçeneklerimiz var. (Tenemos pollo, pescado y opciones vegetarianas.)</w:t>
      </w:r>
    </w:p>
    <w:p>
      <w:r>
        <w:t>*Cliente*: Tavuk salatası alacağım. (Voy a tomar la ensalada de pollo.)</w:t>
      </w:r>
    </w:p>
    <w:p>
      <w:r>
        <w:t>En este contexto, es útil recordar algunas palabras clave relacionadas con la comida, como:</w:t>
      </w:r>
    </w:p>
    <w:p>
      <w:r>
        <w:t>- **Su** (agua)</w:t>
        <w:br/>
        <w:t>- **İçecek** (bebida)</w:t>
        <w:br/>
        <w:t>- **Tatlı** (postre)</w:t>
      </w:r>
    </w:p>
    <w:p>
      <w:r>
        <w:t>Asegúrate de preguntar también por recomendaciones del mesero, ya que esto puede enriquecer tu experiencia gastronómica.</w:t>
      </w:r>
    </w:p>
    <w:p>
      <w:r>
        <w:t>## Transportes Públicos</w:t>
      </w:r>
    </w:p>
    <w:p>
      <w:r>
        <w:t>Utilizar el transporte público en Turquía es otra situación en la que necesitarás el turco. Ya sea en un autobús, tranvía o metro, saber cómo preguntar por direcciones o comprar boletos es vital. Aquí tienes un ejemplo de cómo podría ser esa interacción.</w:t>
      </w:r>
    </w:p>
    <w:p>
      <w:r>
        <w:t>**Ejemplo de Diálogo:**</w:t>
      </w:r>
    </w:p>
    <w:p>
      <w:r>
        <w:t>*Yolcu*: Merhaba! Bu otobüs nereye gidiyor? (¡Hola! ¿A dónde va este autobús?)</w:t>
      </w:r>
    </w:p>
    <w:p>
      <w:r>
        <w:t>*Şoför*: Bu otobüs Taksim’e gidiyor. (Este autobús va a Taksim.)</w:t>
      </w:r>
    </w:p>
    <w:p>
      <w:r>
        <w:t>*Yolcu*: Bilet nereden alabilirim? (¿Dónde puedo comprar un boleto?)</w:t>
      </w:r>
    </w:p>
    <w:p>
      <w:r>
        <w:t>*Şoför*: Bilet makinesi burada. (La máquina de boletos está aquí.)</w:t>
      </w:r>
    </w:p>
    <w:p>
      <w:r>
        <w:t>Cuando utilices el transporte público, es importante familiarizarse con algunas frases útiles:</w:t>
      </w:r>
    </w:p>
    <w:p>
      <w:r>
        <w:t>- **Nerede inebilirim?** (¿Dónde puedo bajar?)</w:t>
        <w:br/>
        <w:t>- **Bilet almak istiyorum.** (Quiero comprar un boleto.)</w:t>
      </w:r>
    </w:p>
    <w:p>
      <w:r>
        <w:t>Además, aprender el nombre de las paradas y las líneas de transporte será de gran ayuda para moverte con confianza.</w:t>
      </w:r>
    </w:p>
    <w:p>
      <w:r>
        <w:t>## Interacciones Sociales</w:t>
      </w:r>
    </w:p>
    <w:p>
      <w:r>
        <w:t>Las interacciones sociales son una parte esencial de cualquier cultura y, por supuesto, de la cultura turca. Ya sea que estés conociendo a nuevos amigos o participando en una reunión familiar, saber cómo iniciar y mantener una conversación es clave. Aquí tienes un ejemplo de cómo podrías presentarte en una situación social.</w:t>
      </w:r>
    </w:p>
    <w:p>
      <w:r>
        <w:t>**Ejemplo de Diálogo:**</w:t>
      </w:r>
    </w:p>
    <w:p>
      <w:r>
        <w:t>*Arkadaş*: Merhaba! Adın ne? (¡Hola! ¿Cuál es tu nombre?)</w:t>
      </w:r>
    </w:p>
    <w:p>
      <w:r>
        <w:t>*Sen*: Merhaba! Benim adım [tu nombre]. Senin adın ne? (¡Hola! Mi nombre es [tu nombre]. ¿Cuál es tu nombre?)</w:t>
      </w:r>
    </w:p>
    <w:p>
      <w:r>
        <w:t>*Arkadaş*: Benim adım Ahmet. Nerelisin? (Mi nombre es Ahmet. ¿De dónde eres?)</w:t>
      </w:r>
    </w:p>
    <w:p>
      <w:r>
        <w:t>*Sen*: Ben [tu país]’dan geliyorum. (Soy de [tu país].)</w:t>
      </w:r>
    </w:p>
    <w:p>
      <w:r>
        <w:t>El uso de frases simples para conocerse es una excelente manera de romper el hielo. No olvides incluir preguntas sobre los intereses de la otra persona, como:</w:t>
      </w:r>
    </w:p>
    <w:p>
      <w:r>
        <w:t>- **Hangi hobilerin var?** (¿Cuáles son tus pasatiempos?)</w:t>
        <w:br/>
        <w:t>- **Seyahat etmeyi sever misin?** (¿Te gusta viajar?)</w:t>
      </w:r>
    </w:p>
    <w:p>
      <w:r>
        <w:t>Con estas interacciones, podrás practicar tu turco de manera efectiva y hacer amigos en el proceso.</w:t>
      </w:r>
    </w:p>
    <w:p>
      <w:r>
        <w:t>## Checklist de Acciones Concretas</w:t>
      </w:r>
    </w:p>
    <w:p>
      <w:r>
        <w:t>Para consolidar lo que has aprendido en esta sección, aquí tienes un checklist con tres acciones concretas que puedes llevar a cabo:</w:t>
      </w:r>
    </w:p>
    <w:p>
      <w:r>
        <w:t>1. **Visita un Mercado Local**: Busca un mercado en tu área donde se hable turco. Intenta practicar las frases que has aprendido y compra algo usando el idioma.</w:t>
        <w:br/>
        <w:t xml:space="preserve">   </w:t>
        <w:br/>
        <w:t>2. **Crea un Menú**: Imagina que estás en un restaurante y crea un menú ficticio en turco. Incluye al menos diez platos y practica cómo pedir cada uno.</w:t>
      </w:r>
    </w:p>
    <w:p>
      <w:r>
        <w:t>3. **Usa el Transporte Público**: Planea un viaje en transporte público y practica cómo preguntar por direcciones y comprar un boleto en turco.</w:t>
      </w:r>
    </w:p>
    <w:p>
      <w:r>
        <w:t>Con estas acciones, no solo practicarás el idioma, sino que también te sentirás más cómodo al usarlo en situaciones reales.</w:t>
      </w:r>
    </w:p>
    <w:p>
      <w:r>
        <w:t>### Acción Práctica</w:t>
      </w:r>
    </w:p>
    <w:p>
      <w:r>
        <w:t>**Pasos para Practicar Situaciones Cotidianas en Turco**</w:t>
      </w:r>
    </w:p>
    <w:p>
      <w:r>
        <w:t>1. **Sumérgete en la Cultura Local**: Visita lugares donde se hable turco y practica con hablantes nativos.</w:t>
      </w:r>
    </w:p>
    <w:p>
      <w:r>
        <w:t>2. **Realiza Diálogos en Situaciones Reales**: Actúa situaciones cotidianas con un compañero de aprendizaje, como ir de compras o pedir comida.</w:t>
      </w:r>
    </w:p>
    <w:p>
      <w:r>
        <w:t>3. **Graba tus Experiencias**: Graba breves diálogos o interacciones que hayas tenido en turco. Escúchalos para identificar áreas de mejora en tu pronunciación y fluidez.</w:t>
      </w:r>
    </w:p>
    <w:p>
      <w:r>
        <w:t>Al seguir estos pasos, estarás un paso más cerca de convertirte en un hablante confiado del turco, capaz de manejar diversas situaciones cotidianas con facilidad. ¡Continúa practicando y disfrutando del proceso de aprendizaje!</w:t>
      </w:r>
    </w:p>
    <w:p>
      <w:pPr>
        <w:pStyle w:val="Heading1"/>
      </w:pPr>
      <w:r>
        <w:t>Conclusion</w:t>
      </w:r>
    </w:p>
    <w:p>
      <w:r>
        <w:t>### Conclusión</w:t>
      </w:r>
    </w:p>
    <w:p>
      <w:r>
        <w:t>Al llegar al final de "Turco Fácil 1: Aprende desde cero con ejemplos claros y situaciones reales", es hora de reflexionar sobre lo que has aprendido y cómo puedes aplicar este conocimiento en tu vida diaria. Aprender un nuevo idioma es un viaje lleno de desafíos y recompensas, y el turco no es la excepción. A través de este libro, hemos explorado no solo la gramática y el vocabulario básico, sino también situaciones prácticas que te permitirán interactuar con hablantes nativos y sumergirte en la cultura turca.</w:t>
      </w:r>
    </w:p>
    <w:p>
      <w:r>
        <w:t>Ahora que has adquirido las herramientas necesarias para comenzar a comunicarte, es fundamental que continúes practicando y aplicando lo que has aprendido en contextos reales. En esta conclusión, te ofreceré algunas estrategias para que puedas seguir avanzando en tu aprendizaje del turco y aprovechar al máximo tu nueva habilidad.</w:t>
      </w:r>
    </w:p>
    <w:p>
      <w:r>
        <w:t>### La Importancia de la Práctica Continua</w:t>
      </w:r>
    </w:p>
    <w:p>
      <w:r>
        <w:t>El aprendizaje de un idioma no se detiene una vez que has cerrado el libro. La práctica continua es clave para afianzar lo aprendido. Esto implica no solo repasar vocabulario y gramática, sino también interactuar con hablantes nativos siempre que sea posible. Por ejemplo, si vives en una ciudad donde hay una comunidad turca, considera unirte a actividades culturales, como festivales o clases de cocina. Estas experiencias te brindan la oportunidad de practicar el idioma en un entorno auténtico, mejorando tu confianza y fluidez.</w:t>
      </w:r>
    </w:p>
    <w:p>
      <w:r>
        <w:t>Imagina que en tu ciudad hay un mercado semanal donde se venden productos turcos. Asistir a este mercado no solo te permitirá comprar alimentos típicos, sino que también podrás conversar con los vendedores, practicar tus habilidades de escucha y hablar en un contexto real. Esta inmersión es invaluable y te ayudará a superar la barrera del miedo al hablar.</w:t>
      </w:r>
    </w:p>
    <w:p>
      <w:r>
        <w:t>### Crear Conexiones Culturales</w:t>
      </w:r>
    </w:p>
    <w:p>
      <w:r>
        <w:t>Además de practicar el idioma, es fundamental que desarrolles una conexión con la cultura turca. Esto no solo hará que tu aprendizaje sea más interesante, sino que también te ayudará a comprender mejor las sutilezas del idioma. Considera leer libros, ver películas o escuchar música en turco. Cada una de estas actividades te permitirá familiarizarte con la pronunciación, el ritmo y las expresiones coloquiales que son típicas del lenguaje hablado.</w:t>
      </w:r>
    </w:p>
    <w:p>
      <w:r>
        <w:t>Un caso concreto es el de Ana, una estudiante de idiomas que decidió organizar noches de cine turco con amigos. Cada semana, seleccionaba una película en turco con subtítulos en español, lo que les permitía disfrutar de la historia mientras practicaban el idioma. Esta actividad no solo mejoró su comprensión auditiva, sino que también fomentó un ambiente de aprendizaje divertido y colaborativo.</w:t>
      </w:r>
    </w:p>
    <w:p>
      <w:r>
        <w:t>### Checklist de Acciones Concretas</w:t>
      </w:r>
    </w:p>
    <w:p>
      <w:r>
        <w:t>Para ayudarte a mantener el impulso en tu aprendizaje del turco, aquí tienes una lista de acciones concretas que puedes implementar:</w:t>
      </w:r>
    </w:p>
    <w:p>
      <w:r>
        <w:t>1. **Únete a un grupo de intercambio de idiomas**: Busca plataformas o comunidades en línea donde puedas practicar turco con hablantes nativos. Esto te dará la oportunidad de mejorar tus habilidades conversacionales.</w:t>
        <w:br/>
        <w:t xml:space="preserve">   </w:t>
        <w:br/>
        <w:t>2. **Establece metas semanales**: Define qué aspectos del idioma deseas mejorar cada semana. Puede ser practicar vocabulario nuevo, realizar diálogos o leer un artículo en turco. Tener un objetivo claro te mantendrá motivado.</w:t>
      </w:r>
    </w:p>
    <w:p>
      <w:r>
        <w:t>3. **Documenta tus progresos**: Lleva un diario donde registres tus experiencias de aprendizaje, las nuevas palabras que has aprendido y tus interacciones en turco. Esto no solo te ayudará a reflexionar sobre tu progreso, sino que también te motivará a seguir adelante.</w:t>
      </w:r>
    </w:p>
    <w:p>
      <w:r>
        <w:t>### Acción Práctica</w:t>
      </w:r>
    </w:p>
    <w:p>
      <w:r>
        <w:t>Al final de este viaje de aprendizaje, recuerda que cada pequeño paso cuenta. Aquí tienes tres pasos prácticos para que sigas practicando el turco en situaciones cotidianas:</w:t>
      </w:r>
    </w:p>
    <w:p>
      <w:r>
        <w:t>1. **Practica con hablantes nativos**: Busca oportunidades para conversar con hablantes de turco en tu comunidad o en línea. Cada interacción cuenta y te ayudará a ganar confianza.</w:t>
      </w:r>
    </w:p>
    <w:p>
      <w:r>
        <w:t>2. **Incorpora el turco en tu vida diaria**: Cambia el idioma de tus dispositivos electrónicos a turco. Esto te permitirá familiarizarte con el vocabulario que utilizas a diario.</w:t>
      </w:r>
    </w:p>
    <w:p>
      <w:r>
        <w:t>3. **Crea un espacio de aprendizaje**: Dedica un área en tu hogar para estudiar turco. Asegúrate de que esté equipada con materiales útiles, como libros, diccionarios y recursos en línea, para que puedas acceder a ellos fácilmente.</w:t>
      </w:r>
    </w:p>
    <w:p>
      <w:r>
        <w:t>En conclusión, aprender turco es un viaje que requiere dedicación y práctica constante. Cada palabra que aprendas y cada conversación que mantengas te acercarán un paso más a la fluidez. ¡No te rindas y sigue disfrutando del maravilloso proceso de aprender un nuevo idioma!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