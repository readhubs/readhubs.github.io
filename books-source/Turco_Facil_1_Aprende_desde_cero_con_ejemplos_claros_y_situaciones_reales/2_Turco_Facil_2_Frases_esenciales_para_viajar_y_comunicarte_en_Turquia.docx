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2: Frases esenciales para viajar y comunicarte en Turquía</w:t>
      </w:r>
    </w:p>
    <w:p>
      <w:r>
        <w:t>By MICKY</w:t>
        <w:br/>
      </w:r>
    </w:p>
    <w:p>
      <w:r>
        <w:br w:type="page"/>
      </w:r>
    </w:p>
    <w:p>
      <w:pPr>
        <w:pStyle w:val="Heading1"/>
      </w:pPr>
      <w:r>
        <w:t>Table of Contents</w:t>
      </w:r>
    </w:p>
    <w:p>
      <w:r>
        <w:t>Introduction</w:t>
      </w:r>
    </w:p>
    <w:p>
      <w:r>
        <w:t>1. **Introducción a la Cultura Turca**</w:t>
      </w:r>
    </w:p>
    <w:p>
      <w:r>
        <w:t>2. **Frases Básicas para el Viajero**</w:t>
      </w:r>
    </w:p>
    <w:p>
      <w:r>
        <w:t>3. **Saludo y Presentaciones**</w:t>
      </w:r>
    </w:p>
    <w:p>
      <w:r>
        <w:t>4. **Direcciones y Transporte**</w:t>
      </w:r>
    </w:p>
    <w:p>
      <w:r>
        <w:t>5. **Comida y Bebida**</w:t>
      </w:r>
    </w:p>
    <w:p>
      <w:r>
        <w:t>6. **Compras y Regateo**</w:t>
      </w:r>
    </w:p>
    <w:p>
      <w:r>
        <w:t>7. **Alojamiento y Servicios**</w:t>
      </w:r>
    </w:p>
    <w:p>
      <w:r>
        <w:t>8. **Emergencias y Salud**</w:t>
      </w:r>
    </w:p>
    <w:p>
      <w:r>
        <w:t>Conclusion</w:t>
      </w:r>
    </w:p>
    <w:p>
      <w:r>
        <w:br w:type="page"/>
      </w:r>
    </w:p>
    <w:p>
      <w:pPr>
        <w:pStyle w:val="Heading1"/>
      </w:pPr>
      <w:r>
        <w:t>Introduction</w:t>
      </w:r>
    </w:p>
    <w:p>
      <w:r>
        <w:t># Introducción</w:t>
      </w:r>
    </w:p>
    <w:p>
      <w:r>
        <w:t>Viajar a un nuevo país es una experiencia emocionante, llena de descubrimientos y aprendizajes. Sin embargo, una de las barreras más grandes que enfrentan los viajeros es la comunicación. En este sentido, Turquía, con su rica cultura y su diversidad lingüística, puede ser un desafío para aquellos que no hablan turco. Pero no te preocupes, este libro está diseñado para hacer que tu experiencia en Turquía sea más accesible y agradable. En "Turco Fácil 2: Frases esenciales para viajar y comunicarte en Turquía", te proporcionaremos las herramientas necesarias para que puedas interactuar con locales, entender su cultura y disfrutar plenamente de tu viaje.</w:t>
      </w:r>
    </w:p>
    <w:p>
      <w:r>
        <w:t>## La importancia de aprender frases esenciales</w:t>
      </w:r>
    </w:p>
    <w:p>
      <w:r>
        <w:t>Cuando viajas a un país extranjero, las frases básicas en el idioma local pueden marcar la diferencia entre una interacción memorable y una frustrante. Aprender algunas palabras y frases en turco no solo facilitará tu comunicación, sino que también demostrará tu respeto hacia la cultura y la gente del país. Los turcos son conocidos por su hospitalidad, y hacer un esfuerzo por hablar su idioma a menudo lleva a sonrisas y una mayor disposición por ayudar.</w:t>
      </w:r>
    </w:p>
    <w:p>
      <w:r>
        <w:t>Imagina que llegas a Estambul, una de las ciudades más vibrantes del mundo. Al entrar en un pequeño café en el barrio de Sultanahmet, decides saludar al dueño con un simple "Merhaba" (Hola). Su rostro se ilumina y, a partir de allí, te ofrece un té turco de cortesía mientras te cuenta sobre su vida en la ciudad. Un simple saludo puede abrir puertas y crear conexiones inesperadas.</w:t>
      </w:r>
    </w:p>
    <w:p>
      <w:r>
        <w:t>## Frases útiles para el viajero</w:t>
      </w:r>
    </w:p>
    <w:p>
      <w:r>
        <w:t>En este libro, hemos recopilado una variedad de frases esenciales que te serán útiles durante tu estancia en Turquía. Desde saludos y presentaciones hasta expresiones de cortesía y preguntas básicas, cada frase ha sido seleccionada para facilitar situaciones cotidianas, como hacer compras, pedir comida o pedir direcciones.</w:t>
      </w:r>
    </w:p>
    <w:p>
      <w:r>
        <w:t>Por ejemplo, aprender a decir "Lütfen" (Por favor) y "Teşekkür ederim" (Gracias) no solo es una cuestión de cortesía, sino que también muestra a los locales que valoras su idioma y su cultura. Estas pequeñas palabras pueden transformar tu experiencia de viaje y hacer que te sientas más integrado en el entorno.</w:t>
      </w:r>
    </w:p>
    <w:p>
      <w:r>
        <w:t>Además, hemos incluido expresiones coloquiales que te ayudarán a relacionarte mejor con los turcos. Frases como "Nasılsın?" (¿Cómo estás?) o "Ne yapıyorsun?" (¿Qué haces?) son ejemplos de cómo puedes empezar una conversación y sumergirte en la vida cotidiana de los habitantes.</w:t>
      </w:r>
    </w:p>
    <w:p>
      <w:r>
        <w:t>## Consejos prácticos para la comunicación</w:t>
      </w:r>
    </w:p>
    <w:p>
      <w:r>
        <w:t>Aprender un nuevo idioma puede ser abrumador, pero con algunas estrategias simples, puedes hacer que el proceso sea más manejable y efectivo. Aquí te presento tres consejos prácticos para mejorar tu comunicación en turco:</w:t>
      </w:r>
    </w:p>
    <w:p>
      <w:r>
        <w:t>1. **Practica con un hablante nativo**: Si tienes la oportunidad, intenta hablar con un hablante nativo antes de tu viaje. Esto te ayudará a familiarizarte con la pronunciación y las expresiones idiomáticas.</w:t>
      </w:r>
    </w:p>
    <w:p>
      <w:r>
        <w:t>2. **Usa aplicaciones de aprendizaje de idiomas**: Hay muchas aplicaciones y recursos en línea que pueden ayudarte a practicar el turco en tu tiempo libre. Dedica al menos 15 minutos al día a estudiar nuevas palabras y frases.</w:t>
      </w:r>
    </w:p>
    <w:p>
      <w:r>
        <w:t>3. **Escucha música y ve películas en turco**: Sumergirte en la cultura a través de la música y el cine puede ser una manera divertida de aprender. Intenta ver una película turca o escuchar canciones, prestando atención a las letras y los diálogos.</w:t>
      </w:r>
    </w:p>
    <w:p>
      <w:r>
        <w:t>## Un caso práctico: la experiencia de un viajero</w:t>
      </w:r>
    </w:p>
    <w:p>
      <w:r>
        <w:t>Para ilustrar el impacto que puede tener aprender frases en turco, permíteme compartir la historia de María, una viajera española que decidió explorar Turquía por primera vez. Antes de su viaje, María se tomó el tiempo para aprender algunas frases útiles en turco. Cuando llegó a Capadocia, se encontró en un mercado local y decidió poner en práctica lo que había aprendido.</w:t>
      </w:r>
    </w:p>
    <w:p>
      <w:r>
        <w:t>Al intentar comprar un par de alfombras, se presentó diciendo: "Ben Maria. Türküm değil ama merhaba!" (Soy María. No soy turca, pero ¡hola!). La vendedora, sorprendida y encantada, comenzó a explicarle la historia de las alfombras y la invitó a un té. Gracias a su esfuerzo por hablar en turco, María logró una conexión auténtica y disfrutó de una experiencia que nunca olvidará.</w:t>
      </w:r>
    </w:p>
    <w:p>
      <w:r>
        <w:t>Esta historia nos recuerda que el aprendizaje de un idioma no es solo sobre palabras; se trata de construir puentes y crear recuerdos duraderos.</w:t>
      </w:r>
    </w:p>
    <w:p>
      <w:r>
        <w:t>### Checklist de acciones concretas</w:t>
      </w:r>
    </w:p>
    <w:p>
      <w:r>
        <w:t>Para prepararte mejor para tu viaje a Turquía, aquí tienes una lista de tres acciones concretas que puedes llevar a cabo:</w:t>
      </w:r>
    </w:p>
    <w:p>
      <w:r>
        <w:t>1. **Dedica una semana a aprender 10 frases esenciales en turco**: Elige frases que consideres más útiles y repítelas diariamente.</w:t>
        <w:br/>
        <w:t>2. **Practica la pronunciación**: Utiliza aplicaciones de idiomas o videos para escuchar la correcta pronunciación de las frases que has aprendido.</w:t>
        <w:br/>
        <w:t>3. **Haz un plan para usar el turco en tu viaje**: Identifica al menos tres situaciones durante tu viaje en las que planeas usar las frases que has aprendido, como en restaurantes, tiendas o al pedir direcciones.</w:t>
      </w:r>
    </w:p>
    <w:p>
      <w:r>
        <w:t>## Acción práctica</w:t>
      </w:r>
    </w:p>
    <w:p>
      <w:r>
        <w:t>**Pasos para comunicarte en turco durante tu viaje:**</w:t>
      </w:r>
    </w:p>
    <w:p>
      <w:r>
        <w:t>1. **Aprende las frases básicas**: Comienza con saludos y frases de cortesía.</w:t>
        <w:br/>
        <w:t>2. **Practica a diario**: Dedica tiempo cada día a revisar y practicar lo que has aprendido.</w:t>
        <w:br/>
        <w:t>3. **Aplica lo aprendido en el viaje**: No dudes en usar las frases en situaciones reales durante tu estancia en Turquía.</w:t>
      </w:r>
    </w:p>
    <w:p>
      <w:r>
        <w:t>Con este libro, esperamos que encuentres la confianza necesaria para explorar Turquía y sus maravillas, no solo desde el punto de vista turístico, sino también a través de la riqueza de su idioma y su gente. ¡Buen viaje y feliz aprendizaje!</w:t>
      </w:r>
    </w:p>
    <w:p>
      <w:pPr>
        <w:pStyle w:val="Heading1"/>
      </w:pPr>
      <w:r>
        <w:t>Chapter 1: **Introducción a la Cultura Turca**</w:t>
      </w:r>
    </w:p>
    <w:p>
      <w:r>
        <w:t># Introducción a la Cultura Turca</w:t>
      </w:r>
    </w:p>
    <w:p>
      <w:r>
        <w:t>Turquía es un país que se sitúa en la encrucijada de Europa y Asia, lo que le otorga una rica y diversa herencia cultural. Desde sus antiguas civilizaciones hasta su vibrante vida contemporánea, la cultura turca es un mosaico de tradiciones, costumbres y valores que han sido moldeados a lo largo de milenios. Para aquellos que desean explorar este fascinante país, es fundamental comprender no solo su historia, sino también las costumbres diarias que hacen que la vida turca sea única. En este capítulo, abordaremos algunos de los aspectos más destacados de la cultura turca, desde la hospitalidad hasta la gastronomía y la importancia del arte y la música.</w:t>
      </w:r>
    </w:p>
    <w:p>
      <w:r>
        <w:t>## La Hospitalidad Turca</w:t>
      </w:r>
    </w:p>
    <w:p>
      <w:r>
        <w:t>Uno de los rasgos más distintivos de la cultura turca es su hospitalidad. Los turcos son conocidos por recibir a sus invitados con los brazos abiertos, y esto se refleja en su lema cultural: "Mis casa es su casa". Cuando llegues a una casa turca, es común que te ofrezcan té o café, y a menudo también algunos aperitivos. Este gesto no solo es una muestra de amistad, sino que también es una forma de honrar al visitante.</w:t>
      </w:r>
    </w:p>
    <w:p>
      <w:r>
        <w:t>Un ejemplo notable de esta hospitalidad se puede observar en la región de Capadocia. Allí, los viajeros a menudo son recibidos en casas cueva tradicionales, donde los anfitriones ofrecen comidas exquisitas y un ambiente acogedor. Durante una visita a una de estas casas, un grupo de turistas fue sorprendido por la amabilidad de la familia que los hospedaba; no solo compartieron una cena abundante, sino que también contaron historias sobre la historia de la región y sus tradiciones. Esta experiencia no solo les permitió disfrutar de la comida típica, sino también conectar con las raíces culturales de Turquía.</w:t>
      </w:r>
    </w:p>
    <w:p>
      <w:r>
        <w:t>### Costumbres y Etiqueta</w:t>
      </w:r>
    </w:p>
    <w:p>
      <w:r>
        <w:t>Comprender las costumbres y la etiqueta es esencial para interactuar de manera efectiva con los turcos. Por ejemplo, es importante saludar y despedirse con un apretón de manos, aunque en ocasiones, especialmente entre amigos, los abrazos son comunes. Además, al entrar en una casa, es habitual quitarse los zapatos; esto se considera un signo de respeto. En situaciones formales, es recomendable dirigirse a las personas mayores utilizando términos de respeto, como "efendi" para hombres y "hanım" para mujeres.</w:t>
      </w:r>
    </w:p>
    <w:p>
      <w:r>
        <w:t>En las comidas, nunca debes comenzar a comer antes de que el anfitrión lo haga. A menudo, los turcos comparten la comida en platos grandes, lo que fomenta un sentido de comunidad y unión. Además, es una buena práctica ofrecer siempre un poco de tu comida a los demás como muestra de generosidad. Estas pequeñas costumbres son fundamentales para construir relaciones sólidas y respetuosas.</w:t>
      </w:r>
    </w:p>
    <w:p>
      <w:r>
        <w:t>## La Gastronomía Turca</w:t>
      </w:r>
    </w:p>
    <w:p>
      <w:r>
        <w:t>La gastronomía turca es un reflejo de su historia rica y diversa. Influenciada por la cocina mediterránea, árabe y persa, la comida turca es un festín de sabores, colores y aromas. Desde los famosos kebabs hasta los dulces baklavas, hay una variedad interminable de platos que vale la pena explorar.</w:t>
      </w:r>
    </w:p>
    <w:p>
      <w:r>
        <w:t>Uno de los platos más icónicos es el "kebap", que se presenta en muchas formas diferentes en todo el país. Por ejemplo, en Gaziantep, se puede degustar el "kebap de pistacho", que incorpora nueces locales en su receta, creando un sabor único. Además, no se puede pasar por alto el "meze", una selección de aperitivos que pueden incluir ensaladas, aceitunas, y hummus, ideal para compartir en una comida en grupo.</w:t>
      </w:r>
    </w:p>
    <w:p>
      <w:r>
        <w:t>La comida en Turquía no es solo una cuestión de nutrición, sino también un arte de socialización. Las familias suelen reunirse para compartir largas comidas en la mesa. Explorar la gastronomía turca es, por lo tanto, una excelente manera de conocer la cultura y establecer conexiones con la gente local.</w:t>
      </w:r>
    </w:p>
    <w:p>
      <w:r>
        <w:t>### Platos Típicos y Bebidas</w:t>
      </w:r>
    </w:p>
    <w:p>
      <w:r>
        <w:t>Además de los kebabs y mezes, Turquía es famosa por su variedad de platos tradicionales, como el "dolma" (hojas de parra rellenas) y el "mantı" (ravioles turcos). También es importante mencionar el "pide", una especie de pizza turca que se puede encontrar en casi cualquier rincón del país.</w:t>
      </w:r>
    </w:p>
    <w:p>
      <w:r>
        <w:t>En cuanto a las bebidas, el té es la bebida nacional de Turquía y se sirve en pequeños vasos de forma de reloj de arena. También es común el "çay", que acompaña las charlas informales y es un símbolo de hospitalidad. Otra bebida popular es el "ayran", un yogur diluido que acompaña perfectamente las comidas.</w:t>
      </w:r>
    </w:p>
    <w:p>
      <w:r>
        <w:t>Para aquellos que deseen experimentar la comida turca, una visita al bazar de Estambul es obligatoria. Allí, los visitantes pueden deleitarse con una variedad de sabores y aromas, desde dulces hasta especias, y aprender más sobre el arte culinario en Turquía.</w:t>
      </w:r>
    </w:p>
    <w:p>
      <w:r>
        <w:t>## La Importancia del Arte y la Música</w:t>
      </w:r>
    </w:p>
    <w:p>
      <w:r>
        <w:t>La cultura turca también se manifiesta a través de su arte y música. Desde la cerámica de Iznik hasta las alfombras de Anatolia, el arte turco es un reflejo de su historia y tradiciones. Los patrones intrincados y los colores vibrantes son características distintivas de la artesanía turca, y muchos artesanos aún utilizan técnicas ancestrales que se han transmitido de generación en generación.</w:t>
      </w:r>
    </w:p>
    <w:p>
      <w:r>
        <w:t>La música turca también juega un papel fundamental en la vida cultural del país. El "müzik" abarca una amplia variedad de estilos, desde la música clásica turca hasta la música folclórica. Cada región tiene sus propias tradiciones musicales. Por ejemplo, en la región del Mar Negro, se pueden escuchar los sonidos animados de la "horon", una danza tradicional acompañada por instrumentos como la "kemençe".</w:t>
      </w:r>
    </w:p>
    <w:p>
      <w:r>
        <w:t>### Festivales Culturales</w:t>
      </w:r>
    </w:p>
    <w:p>
      <w:r>
        <w:t>Los festivales culturales son una excelente manera de experimentar la música y el arte turcos en su forma más auténtica. Uno de los festivales más conocidos es el Festival Internacional de Música de Estambul, que reúne a artistas de todo el mundo y ofrece una plataforma para la música clásica y contemporánea. Durante este evento, los visitantes pueden disfrutar de conciertos, talleres y exposiciones que celebran la diversidad musical de Turquía.</w:t>
      </w:r>
    </w:p>
    <w:p>
      <w:r>
        <w:t>Otro festival destacado es el Festival de la Cultura y las Artes de Eskisehir, que se celebra anualmente y presenta una variedad de actividades, desde teatro hasta exhibiciones de arte. Estos festivales son una oportunidad perfecta para sumergirse en la cultura turca y conocer a los artistas locales.</w:t>
      </w:r>
    </w:p>
    <w:p>
      <w:r>
        <w:t>## Checklist: Acciones para Conocer la Cultura Turca</w:t>
      </w:r>
    </w:p>
    <w:p>
      <w:r>
        <w:t>1. **Participa en un evento cultural local**: Investiga si hay festivales o eventos culturales en la región que estás visitando. Esto te permitirá experimentar la cultura de primera mano y conocer a los lugareños.</w:t>
        <w:br/>
        <w:t xml:space="preserve">   </w:t>
        <w:br/>
        <w:t>2. **Aprende algunas frases en turco**: Aunque muchas personas en Turquía hablan inglés, hacer un esfuerzo por aprender algunas frases básicas en turco puede abrirte muchas puertas y hacer que tus interacciones sean más significativas.</w:t>
        <w:br/>
        <w:t xml:space="preserve">   </w:t>
        <w:br/>
        <w:t>3. **Prueba la gastronomía local**: No te limites a los restaurantes turísticos; busca lugares donde comen los locales. Pregunta a la gente de la zona sobre sus platos favoritos y prueba algo nuevo.</w:t>
      </w:r>
    </w:p>
    <w:p>
      <w:r>
        <w:t>## Acción Práctica</w:t>
      </w:r>
    </w:p>
    <w:p>
      <w:r>
        <w:t>- **Investiga sobre la gastronomía turca**: Antes de tu viaje, investiga sobre los platos típicos de las regiones que planeas visitar y haz una lista de aquellos que deseas probar.</w:t>
      </w:r>
    </w:p>
    <w:p>
      <w:r>
        <w:t>- **Aprende frases básicas**: Dedica un tiempo a aprender algunas frases en turco como "merhaba" (hola), "teşekkür ederim" (gracias) y "lütfen" (por favor). Esto te ayudará a conectarte mejor con la gente.</w:t>
      </w:r>
    </w:p>
    <w:p>
      <w:r>
        <w:t>- **Explora un mercado local**: Una vez en Turquía, visita un mercado local o bazar. No solo podrás probar comidas deliciosas, sino que también tendrás la oportunidad de interactuar con los vendedores y aprender sobre su cultura.</w:t>
      </w:r>
    </w:p>
    <w:p>
      <w:r>
        <w:t>Al seguir estos pasos, no solo enriquecerás tu experiencia en Turquía, sino que también podrás sumergirte en la fascinante cultura del país. La hospitalidad, la gastronomía y el arte son solo algunas de las maravillas que te esperan en este hermoso lugar.</w:t>
      </w:r>
    </w:p>
    <w:p>
      <w:pPr>
        <w:pStyle w:val="Heading1"/>
      </w:pPr>
      <w:r>
        <w:t>Chapter 2: **Frases Básicas para el Viajero**</w:t>
      </w:r>
    </w:p>
    <w:p>
      <w:r>
        <w:t># Frases Básicas para el Viajero</w:t>
      </w:r>
    </w:p>
    <w:p>
      <w:r>
        <w:t>Viajar a Turquía es una experiencia enriquecedora que va más allá de simplemente visitar sus impresionantes paisajes y monumentos. La comunicación es una parte esencial de cualquier viaje y aprender algunas frases básicas en turco puede abrirte muchas puertas. En esta sección, nos centraremos en frases que te ayudarán a interactuar con los lugareños, a orientarte y a disfrutar de tu experiencia de manera más profunda. A continuación, exploraremos diferentes contextos en los que estas frases pueden ser útiles y cómo utilizarlas efectivamente.</w:t>
      </w:r>
    </w:p>
    <w:p>
      <w:r>
        <w:t>## Saludos y Presentaciones</w:t>
      </w:r>
    </w:p>
    <w:p>
      <w:r>
        <w:t>Los saludos son una parte fundamental de cualquier interacción social. En Turquía, un simple "merhaba" (hola) puede marcar la diferencia en cómo te perciben los demás. Esta palabra es la forma más común de saludar a alguien, y usarla te permitirá iniciar una conversación de manera amigable. Sin embargo, hay otras formas de saludo que pueden ser útiles dependiendo de la hora del día. Por la mañana, puedes decir "günaydın" (buenos días), mientras que por la tarde puedes optar por "iyi akşamlar" (buenas tardes/noches).</w:t>
      </w:r>
    </w:p>
    <w:p>
      <w:r>
        <w:t>Cuando te encuentres con alguien y desees presentarte, puedes usar la frase "Benim adım [tu nombre]" que significa "Me llamo [tu nombre]". Esta es una manera simple pero efectiva de iniciar una conversación. Por ejemplo, si conoces a alguien en un café en Estambul y quieres hacerte conocer, podrías decir: "Merhaba, benim adım Juan. Senin adın ne?" ("Hola, me llamo Juan. ¿Cuál es tu nombre?"). Con estas frases, no solo te presentarás, sino que también abrirás la puerta a una conversación más profunda.</w:t>
      </w:r>
    </w:p>
    <w:p>
      <w:r>
        <w:t>### Ejemplo Local</w:t>
      </w:r>
    </w:p>
    <w:p>
      <w:r>
        <w:t>Imagina que estás en un mercado local en el barrio de Kadıköy. Te acercas a un vendedor de especias y decides iniciar una conversación. Podrías decir: "Merhaba, benim adım Carlos. Bu baharatlardan birini denemek istiyorum." ("Hola, me llamo Carlos. Quiero probar una de estas especias."). Esta simple interacción no solo te permitirá conocer más sobre los productos que ofrece, sino que también será una excelente oportunidad para aprender sobre la cultura local a través de la conversación.</w:t>
      </w:r>
    </w:p>
    <w:p>
      <w:r>
        <w:t>## Preguntas Comunes</w:t>
      </w:r>
    </w:p>
    <w:p>
      <w:r>
        <w:t>Una vez que hayas establecido una conversación, es probable que necesites hacer preguntas. Aprender algunas frases clave puede ayudarte a obtener la información que necesitas. Por ejemplo, si quieres preguntar por direcciones, la frase "Nerede?" que significa "¿Dónde?" es esencial. Puedes usarla en combinación con otras palabras, como "Tuvalet nerede?" ("¿Dónde está el baño?") o "Bu restoran nerede?" ("¿Dónde está este restaurante?").</w:t>
      </w:r>
    </w:p>
    <w:p>
      <w:r>
        <w:t>Otra pregunta común que puede ser útil es "Ne kadar?" que significa "¿Cuánto cuesta?". Esto es especialmente importante cuando te encuentras en un mercado o bazar y deseas conocer el precio de un artículo. Por ejemplo, si ves una alfombra que te gusta, puedes preguntar: "Bu halı ne kadar?" ("¿Cuánto cuesta esta alfombra?"). Los turcos son generalmente amigables y estarán encantados de ayudarte.</w:t>
      </w:r>
    </w:p>
    <w:p>
      <w:r>
        <w:t>### Consejos Prácticos</w:t>
      </w:r>
    </w:p>
    <w:p>
      <w:r>
        <w:t>Recuerda que la entonación y la cortesía son muy valoradas en la cultura turca. Siempre que hagas una pregunta, acompáñala con un "lütfen" (por favor) y una vez que obtengas la respuesta, no olvides decir "teşekkür ederim" (gracias). Estas pequeñas formalidades pueden hacer una gran diferencia en cómo te perciben y en la calidad de la interacción.</w:t>
      </w:r>
    </w:p>
    <w:p>
      <w:r>
        <w:t>## Comidas y Bebidas</w:t>
      </w:r>
    </w:p>
    <w:p>
      <w:r>
        <w:t>La gastronomía turca es una de las más ricas y variadas del mundo, y poder comunicar tus preferencias alimenticias puede mejorar considerablemente tu experiencia culinaria. Al visitar un restaurante, una de las frases más útiles es "Menü lütfen" (el menú, por favor). Esto te permitirá ver las opciones disponibles. Si tienes alguna restricción alimentaria o preferencia, es útil saber cómo expresarla. Por ejemplo, si eres vegetariano, puedes decir "Ben vejetaryenim" ("Soy vegetariano").</w:t>
      </w:r>
    </w:p>
    <w:p>
      <w:r>
        <w:t>No dudes en preguntar sobre los platos locales recomendados. Una frase útil podría ser "Hangi yemeği önerirsiniz?" ("¿Qué plato recomendarías?"). Esto no solo te ayudará a descubrir delicias locales, sino que también te permitirá interactuar más con el personal del restaurante.</w:t>
      </w:r>
    </w:p>
    <w:p>
      <w:r>
        <w:t>### Caso de Estudio</w:t>
      </w:r>
    </w:p>
    <w:p>
      <w:r>
        <w:t>Imagina que estás en un restaurante en Capadocia, y decides seguir el consejo de un amigo que te recomendó probar el "testi kebabı", un plato típico de la región. Cuando el camarero se acerca, le preguntas: "Bu yemek nasıl yapılır?" ("¿Cómo se prepara este plato?"). Esto no solo demostrará tu interés en la comida local, sino que también puede llevar a una conversación fascinante sobre la tradición culinaria de la región.</w:t>
      </w:r>
    </w:p>
    <w:p>
      <w:r>
        <w:t>## Compras y Regateo</w:t>
      </w:r>
    </w:p>
    <w:p>
      <w:r>
        <w:t>Si hay algo que caracteriza a los mercados turcos, es el arte del regateo. Aprender algunas frases clave puede ayudarte a obtener mejores precios y a disfrutar de la experiencia de compra. Al entrar en un bazar, puedes comenzar con un saludo y luego preguntar: "Bu ne kadar?" ("¿Cuánto cuesta esto?"). Si el precio te parece un poco alto, no dudes en negociar. Una frase que puedes usar es "Daha ucuza alabilir miyim?" ("¿Puedo conseguirlo más barato?").</w:t>
      </w:r>
    </w:p>
    <w:p>
      <w:r>
        <w:t>Recuerda que el regateo es parte de la cultura de compras en Turquía y no se considera ofensivo. Los vendedores suelen esperar que los compradores negocien y pueden ofrecerte un precio más bajo si ven que estás interesado.</w:t>
      </w:r>
    </w:p>
    <w:p>
      <w:r>
        <w:t>### Estrategias de Regateo</w:t>
      </w:r>
    </w:p>
    <w:p>
      <w:r>
        <w:t>Una estrategia efectiva es mostrar interés en varios artículos antes de tomar una decisión. Al preguntar sobre varios productos, puedes usar la frase "Bu da ne kadar?" ("¿Cuánto cuesta esto también?"). Esto no solo te ayudará a comparar precios, sino que también puede hacer que el vendedor esté más dispuesto a ofrecerte un descuento si te sientes seguro en la negociación.</w:t>
      </w:r>
    </w:p>
    <w:p>
      <w:r>
        <w:t>## Checklist de Acciones Concretas</w:t>
      </w:r>
    </w:p>
    <w:p>
      <w:r>
        <w:t>Para que tu experiencia en Turquía sea aún más enriquecedora, aquí tienes un pequeño checklist de acciones concretas que puedes llevar a cabo:</w:t>
      </w:r>
    </w:p>
    <w:p>
      <w:r>
        <w:t>1. **Practica las frases básicas**: Dedica un tiempo cada día a practicar frases como "merhaba", "teşekkür ederim" y "lütfen". Puedes usar aplicaciones de idiomas o simplemente practicar frente al espejo.</w:t>
        <w:br/>
        <w:t xml:space="preserve">   </w:t>
        <w:br/>
        <w:t>2. **Haz un esfuerzo por interactuar**: En tu próximo viaje, intenta interactuar al menos con tres lugareños por día usando las frases que has aprendido. Esto no solo mejorará tu confianza, sino que también enriquecerá tu experiencia.</w:t>
      </w:r>
    </w:p>
    <w:p>
      <w:r>
        <w:t>3. **Explora los mercados locales**: Haz un recorrido por al menos un mercado local y practica el regateo. Pregunta por los precios y no dudes en negociar. La experiencia será tanto divertida como educativa.</w:t>
      </w:r>
    </w:p>
    <w:p>
      <w:r>
        <w:t>## Acción Práctica</w:t>
      </w:r>
    </w:p>
    <w:p>
      <w:r>
        <w:t>Aquí tienes tres pasos concretos para poner en práctica lo que has aprendido:</w:t>
      </w:r>
    </w:p>
    <w:p>
      <w:r>
        <w:t>1. **Aprende y practica**: Dedica al menos 15 minutos al día para aprender nuevas frases en turco y practicar tu pronunciación. Usa tarjetas de memoria o aplicaciones educativas.</w:t>
      </w:r>
    </w:p>
    <w:p>
      <w:r>
        <w:t>2. **Inmersión cultural**: Al llegar a Turquía, busca oportunidades para hablar con los locales. Puedes unirte a un tour de comida o visitar un café donde los lugareños se reúnen.</w:t>
      </w:r>
    </w:p>
    <w:p>
      <w:r>
        <w:t>3. **Documenta tu experiencia**: Lleva un diario de viaje donde anotes las frases que usaste y las interacciones que tuviste. Esto te ayudará a recordar lo que aprendiste y a reflexionar sobre tu experiencia.</w:t>
      </w:r>
    </w:p>
    <w:p>
      <w:r>
        <w:t>Al final del día, recuerda que el idioma es una herramienta poderosa que te permitirá conectar con la cultura y las personas de Turquía. Con un poco de esfuerzo y las frases adecuadas, tus interacciones serán más significativas y memorables. ¡Buena suerte en tu aventura!</w:t>
      </w:r>
    </w:p>
    <w:p>
      <w:pPr>
        <w:pStyle w:val="Heading1"/>
      </w:pPr>
      <w:r>
        <w:t>Chapter 3: **Saludo y Presentaciones**</w:t>
      </w:r>
    </w:p>
    <w:p>
      <w:r>
        <w:t># Saludo y Presentaciones</w:t>
      </w:r>
    </w:p>
    <w:p>
      <w:r>
        <w:t>Cuando viajamos a un país nuevo, uno de los aspectos más emocionantes y desafiantes es la comunicación. En Turquía, un país rico en historia y diversidad cultural, saber cómo saludar y presentarse puede abrir muchas puertas y facilitar el establecimiento de conexiones significativas. En este capítulo, exploraremos frases esenciales y consejos prácticos para que puedas interactuar con los turcos de manera efectiva, comenzando con los saludos y las presentaciones.</w:t>
      </w:r>
    </w:p>
    <w:p>
      <w:r>
        <w:t>## La Importancia de un Buen Saludo</w:t>
      </w:r>
    </w:p>
    <w:p>
      <w:r>
        <w:t>Un saludo apropiado es fundamental en la cultura turca, ya que refleja respeto y cortesía. Los turcos son conocidos por su hospitalidad, y un saludo cálido puede establecer un tono amigable en cualquier interacción. Al llegar a Turquía, es importante que aprendas algunas frases básicas para saludar, ya que esto no solo te permitirá comunicarte mejor, sino que también te ayudará a mostrar interés por la cultura local.</w:t>
      </w:r>
    </w:p>
    <w:p>
      <w:r>
        <w:t>En Turquía, el saludo más común es "Merhaba" (Hola). Sin embargo, hay otros saludos que puedes usar dependiendo del momento del día o del contexto. Por ejemplo, por la mañana, es común decir "Günaydın" (Buenos días), mientras que por la tarde, puedes usar "İyi akşamlar" (Buenas tardes). Estos pequeños matices pueden hacer una gran diferencia en cómo te perciben los locales.</w:t>
      </w:r>
    </w:p>
    <w:p>
      <w:r>
        <w:t>**Ejemplo Local:**</w:t>
      </w:r>
    </w:p>
    <w:p>
      <w:r>
        <w:t>Imagina que te encuentras en un café en Estambul. Al entrar, el dueño del local te recibe con una sonrisa y un "Merhaba". En ese momento, puedes responder de la misma manera, mostrando tu disposición a interactuar. Después, podrías continuar con "Nasılsınız?" (¿Cómo está usted?), lo cual te ayudará a iniciar una conversación amistosa. Los turcos aprecian el esfuerzo que haces por hablar su idioma, y esto puede resultar en una experiencia más enriquecedora.</w:t>
      </w:r>
    </w:p>
    <w:p>
      <w:r>
        <w:t>## Presentaciones: Cómo Decirte a Ti Mismo</w:t>
      </w:r>
    </w:p>
    <w:p>
      <w:r>
        <w:t>Una vez que hayas saludado, el siguiente paso es presentarte. Saber cómo decir tu nombre y de dónde eres es esencial para establecer una conexión inicial. En turco, puedes utilizar la frase "Benim adım [tu nombre]" (Mi nombre es [tu nombre]). Esta estructura es simple y directa, lo que facilita que los locales comprendan quién eres.</w:t>
      </w:r>
    </w:p>
    <w:p>
      <w:r>
        <w:t>Por ejemplo, si tu nombre es María, dirías "Benim adım María". Si deseas añadir de dónde eres, puedes decir "Ben [tu país]’dan geliyorum" (Vengo de [tu país]). Por ejemplo, "Ben İspanya’dan geliyorum" (Vengo de España). Esta información no solo es útil para las presentaciones, sino que también puede ser un excelente punto de partida para conversaciones más profundas sobre tu país y su cultura.</w:t>
      </w:r>
    </w:p>
    <w:p>
      <w:r>
        <w:t>**Consejo Práctico:**</w:t>
      </w:r>
    </w:p>
    <w:p>
      <w:r>
        <w:t>Practica decir tu nombre y tu país de origen en voz alta. Esto te ayudará a memorizar las frases y a ganar confianza al presentarte a los demás. Puedes practicar frente a un espejo o grabarte para escuchar cómo suena tu pronunciación.</w:t>
      </w:r>
    </w:p>
    <w:p>
      <w:r>
        <w:t>## Frases Esenciales para las Conversaciones</w:t>
      </w:r>
    </w:p>
    <w:p>
      <w:r>
        <w:t>Aparte de los saludos y las presentaciones, hay otras frases esenciales que pueden ayudarte a mantener una conversación. Aprender algunas expresiones comunes puede facilitar tus interacciones diarias. Aquí hay algunas frases útiles:</w:t>
      </w:r>
    </w:p>
    <w:p>
      <w:r>
        <w:t>1. **¿Nasılsınız?** (¿Cómo está usted?) - Una manera cortés de preguntar por el estado de alguien.</w:t>
        <w:br/>
        <w:t>2. **Teşekkür ederim** (Gracias) - Una expresión de gratitud que es siempre apreciada.</w:t>
        <w:br/>
        <w:t>3. **Lütfen** (Por favor) - Utiliza esta palabra para ser más educado al hacer una solicitud.</w:t>
        <w:br/>
        <w:t>4. **Anlamıyorum** (No entiendo) - Es bueno saber cómo expresar que no comprendes algo.</w:t>
        <w:br/>
        <w:t>5. **Şehir hakkında bilgi alabilir miyim?** (¿Puedo obtener información sobre la ciudad?) - Ideal para cuando necesites orientación.</w:t>
      </w:r>
    </w:p>
    <w:p>
      <w:r>
        <w:t>Incorporar estas frases en tus interacciones diarias no solo mejorará tu habilidad para comunicarte, sino que también te ayudará a construir relaciones más significativas. Los turcos suelen ser muy amables y estarán encantados de ayudarte si demuestras interés en su idioma y cultura.</w:t>
      </w:r>
    </w:p>
    <w:p>
      <w:r>
        <w:t>## Práctica en Situaciones Reales</w:t>
      </w:r>
    </w:p>
    <w:p>
      <w:r>
        <w:t>La mejor manera de aprender a saludar y presentarte en turco es practicando en situaciones reales. Aquí tienes algunas sugerencias sobre cómo puedes hacerlo:</w:t>
      </w:r>
    </w:p>
    <w:p>
      <w:r>
        <w:t>1. **Participa en grupos locales**: Busca grupos de intercambio de idiomas o clubs culturales donde puedas practicar tus habilidades lingüísticas con hablantes nativos. Esto te permitirá no solo aprender frases, sino también entender mejor el contexto cultural en el que se utilizan.</w:t>
      </w:r>
    </w:p>
    <w:p>
      <w:r>
        <w:t>2. **Visita mercados o cafés**: Los mercados y cafés son lugares ideales para interactuar con los lugareños. Puedes empezar con un simple saludo y, a partir de ahí, presentarte y hacer preguntas sobre los productos o el menú. Esto te dará la oportunidad de poner en práctica lo que has aprendido en un ambiente relajado y amistoso.</w:t>
      </w:r>
    </w:p>
    <w:p>
      <w:r>
        <w:t>3. **Haz uso de aplicaciones de intercambio de idiomas**: Existen varias aplicaciones donde puedes conectarte con hablantes nativos. Puedes chatear o incluso hacer videollamadas, lo que te permitirá practicar tus habilidades antes de tu viaje y ganar confianza.</w:t>
      </w:r>
    </w:p>
    <w:p>
      <w:r>
        <w:t>**Caso de Estudio Local:**</w:t>
      </w:r>
    </w:p>
    <w:p>
      <w:r>
        <w:t>Un viajero español llamado Javier decidió que quería mejorar su turco antes de su viaje a Estambul. Se unió a un grupo de intercambio de idiomas en su ciudad, donde conoció a varios hablantes nativos. A través de conversaciones regulares, aprendió no solo frases clave, sino también aspectos culturales que le ayudaron a entender mejor la mentalidad turca. Cuando llegó a Estambul, se sintió mucho más cómodo saludando y presentándose, lo que le permitió hacer amigos locales y disfrutar de su viaje al máximo.</w:t>
      </w:r>
    </w:p>
    <w:p>
      <w:r>
        <w:t>## Checklist de Acciones Concretas</w:t>
      </w:r>
    </w:p>
    <w:p>
      <w:r>
        <w:t>Para facilitar tu aprendizaje y práctica, aquí tienes un checklist de 3 acciones concretas que puedes poner en práctica:</w:t>
      </w:r>
    </w:p>
    <w:p>
      <w:r>
        <w:t>1. **Aprende y practica 5 frases clave**: Dedica un tiempo cada día a memorizar y practicar las frases esenciales que hemos discutido. Usa tarjetas de memoria o aplicaciones de idiomas para ayudarte en este proceso.</w:t>
      </w:r>
    </w:p>
    <w:p>
      <w:r>
        <w:t>2. **Interactúa con hablantes nativos**: Busca oportunidades para conversar con turcos, ya sea en persona o a través de plataformas de intercambio de idiomas en línea.</w:t>
      </w:r>
    </w:p>
    <w:p>
      <w:r>
        <w:t>3. **Asiste a eventos culturales**: Participar en eventos relacionados con la cultura turca en tu área te permitirá conocer a personas interesadas en compartir su idioma y cultura contigo.</w:t>
      </w:r>
    </w:p>
    <w:p>
      <w:r>
        <w:t>## Acción Práctica</w:t>
      </w:r>
    </w:p>
    <w:p>
      <w:r>
        <w:t>Para consolidar lo que has aprendido en este capítulo, aquí tienes tres pasos concretos:</w:t>
      </w:r>
    </w:p>
    <w:p>
      <w:r>
        <w:t>1. **Practica tus saludos y presentaciones diariamente**: Dedica 10 minutos cada día a practicar cómo saludar y presentarte en turco. Puedes hacerlo en casa o practicar con un amigo.</w:t>
      </w:r>
    </w:p>
    <w:p>
      <w:r>
        <w:t>2. **Visita un café o mercado local**: Al llegar a Turquía, dirígete a un café o un mercado, y pon en práctica tus frases. Intenta iniciar una conversación con un vendedor o un local.</w:t>
      </w:r>
    </w:p>
    <w:p>
      <w:r>
        <w:t>3. **Escribe un pequeño diario**: Registra tus experiencias y las frases que usaste durante tus interacciones. Esto te ayudará a recordar y reflexionar sobre lo que aprendiste.</w:t>
      </w:r>
    </w:p>
    <w:p>
      <w:r>
        <w:t>Al final de este capítulo, es esencial recordar que el idioma es una herramienta que puede transformar tu experiencia de viaje. Con un poco de esfuerzo y práctica, podrás comunicarte de manera efectiva y disfrutar de la rica cultura turca. ¡Buena suerte en tus interacciones y en tu viaje!</w:t>
      </w:r>
    </w:p>
    <w:p>
      <w:pPr>
        <w:pStyle w:val="Heading1"/>
      </w:pPr>
      <w:r>
        <w:t>Chapter 4: **Direcciones y Transporte**</w:t>
      </w:r>
    </w:p>
    <w:p>
      <w:r>
        <w:t># Direcciones y Transporte</w:t>
      </w:r>
    </w:p>
    <w:p>
      <w:r>
        <w:t>Cuando llegas a un nuevo país, uno de los primeros retos que enfrentas es cómo moverte por las calles y utilizar el transporte público. En Turquía, como en cualquier lugar, conocer algunas frases esenciales para pedir direcciones y entender cómo funciona el sistema de transporte puede hacer una gran diferencia en tu experiencia de viaje. Este capítulo está diseñado para equiparte con el vocabulario y las frases necesarias para que te sientas seguro al explorar nuevas ciudades y localidades.</w:t>
      </w:r>
    </w:p>
    <w:p>
      <w:r>
        <w:t>## Conociendo el Transporte Público</w:t>
      </w:r>
    </w:p>
    <w:p>
      <w:r>
        <w:t>Turquía cuenta con un extenso sistema de transporte público que incluye autobuses, tranvías, metro y ferris, especialmente en ciudades grandes como Estambul y Ankara. Familiarizarte con las diferentes opciones te ayudará a elegir la más conveniente para ti.</w:t>
      </w:r>
    </w:p>
    <w:p>
      <w:r>
        <w:t>Los autobuses son una de las formas más comunes de transporte en Turquía. Son económicos y tienen rutas que cubren prácticamente toda la ciudad. Sin embargo, pueden estar bastante concurridos, especialmente durante las horas pico. El metro es otra opción muy utilizada, ya que es rápido y eficiente. En Estambul, por ejemplo, el metro conecta varias áreas importantes, lo que facilita el desplazamiento sin lidiar con el tráfico.</w:t>
      </w:r>
    </w:p>
    <w:p>
      <w:r>
        <w:t>Los ferris son una experiencia única, especialmente en Estambul, donde cruzar el Bósforo en ferry no solo es práctico, sino también una manera espectacular de ver la ciudad desde el agua. Recuerda que, para usar el transporte público, necesitarás comprar una tarjeta İstanbulkart en Estambul o su equivalente en otras ciudades.</w:t>
      </w:r>
    </w:p>
    <w:p>
      <w:r>
        <w:t>### Frases Esenciales para el Transporte Público</w:t>
      </w:r>
    </w:p>
    <w:p>
      <w:r>
        <w:t>A continuación, te presentamos algunas frases clave que serán útiles para navegar por el sistema de transporte público turco:</w:t>
      </w:r>
    </w:p>
    <w:p>
      <w:r>
        <w:t xml:space="preserve">1. **“¿Dónde está la parada de bus?”** – Esta pregunta te ayudará a encontrar el lugar donde debes esperar el autobús. </w:t>
        <w:br/>
        <w:t xml:space="preserve">   </w:t>
        <w:br/>
        <w:t>2. **“¿Qué línea necesito tomar para ir a [lugar]?”** – Este es un formato útil para preguntar específicamente por el destino que deseas alcanzar. Solo debes sustituir “[lugar]” por el nombre de tu destino.</w:t>
      </w:r>
    </w:p>
    <w:p>
      <w:r>
        <w:t>3. **“¿Cuánto cuesta el billete?”** – Saber el costo del billete es esencial, ya que los precios pueden variar según el tipo de transporte que elijas.</w:t>
      </w:r>
    </w:p>
    <w:p>
      <w:r>
        <w:t>4. **“¿A qué hora sale el próximo tren/autobús?”** – Conocer los horarios te permitirá planificar mejor tu itinerario.</w:t>
      </w:r>
    </w:p>
    <w:p>
      <w:r>
        <w:t>5. **“Estoy perdido/a”** – Si en algún momento no sabes dónde estás, esta frase te ayudará a obtener ayuda rápidamente.</w:t>
      </w:r>
    </w:p>
    <w:p>
      <w:r>
        <w:t>### Pidiendo Direcciones</w:t>
      </w:r>
    </w:p>
    <w:p>
      <w:r>
        <w:t>Pedir direcciones puede ser una de las situaciones más comunes y útiles durante tu viaje. Al hacerlo, es importante ser claro y específico. Aquí hay algunas preguntas que podrías utilizar:</w:t>
      </w:r>
    </w:p>
    <w:p>
      <w:r>
        <w:t>- **“¿Cómo llego a [lugar]?”** – Simple y directo. Solo cambia “[lugar]” por tu destino.</w:t>
        <w:br/>
        <w:t>- **“¿Está lejos de aquí?”** – Esto te permitirá saber si necesitas caminar mucho o si puedes ir en transporte.</w:t>
        <w:br/>
        <w:t>- **“¿Puede mostrarme en el mapa?”** – Si tienes un mapa en tu teléfono o en papel, esta frase puede facilitar la comunicación.</w:t>
      </w:r>
    </w:p>
    <w:p>
      <w:r>
        <w:t>**Ejemplo Localizado**: Supongamos que te encuentras en el barrio de Sultanahmet, famoso por su rica historia y sus monumentos icónicos. Si deseas visitar la Mezquita Azul, podrías acercarte a un local y preguntar: "¿Cómo llego a la Mezquita Azul?" Un amable turco podría decirte que está a solo unos minutos a pie y, si tienes suerte, podría ofrecerse a acompañarte. Este tipo de interacción no solo te ayudará a encontrar el camino, sino que también te permitirá conocer mejor la cultura local.</w:t>
      </w:r>
    </w:p>
    <w:p>
      <w:r>
        <w:t>### Usando Mapas y Aplicaciones</w:t>
      </w:r>
    </w:p>
    <w:p>
      <w:r>
        <w:t>En la era digital, tener acceso a aplicaciones de mapas puede hacer que moverte por una ciudad desconocida sea mucho más fácil. Aplicaciones como Google Maps o Citymapper son muy útiles y, en muchas ocasiones, ofrecen información en tiempo real sobre el transporte público. Sin embargo, es bueno tener en cuenta que en algunas zonas de Turquía la señal de internet puede ser inestable, así que siempre es recomendable tener un mapa impreso como respaldo.</w:t>
      </w:r>
    </w:p>
    <w:p>
      <w:r>
        <w:t>Además, aprender a usar frases básicas en turco al interactuar con las aplicaciones puede ser beneficioso. Por ejemplo, en Google Maps, puedes buscar "en turco" escribiendo “otobüs durağı” para encontrar la parada de autobús más cercana. Si bien no es necesario ser un experto en el idioma, mostrar un esfuerzo por comunicarte en turco puede ser bien recibido por los locales.</w:t>
      </w:r>
    </w:p>
    <w:p>
      <w:r>
        <w:t>### Consejos para el Transporte en Turquía</w:t>
      </w:r>
    </w:p>
    <w:p>
      <w:r>
        <w:t>Aquí hay algunos consejos prácticos para que tu experiencia de transporte en Turquía sea más fluida:</w:t>
      </w:r>
    </w:p>
    <w:p>
      <w:r>
        <w:t>1. **Ten tu dinero listo**: Muchos conductores de autobús no aceptan tarjetas, así que es útil llevar algo de efectivo en liras turcas.</w:t>
      </w:r>
    </w:p>
    <w:p>
      <w:r>
        <w:t>2. **Viaja en horarios menos concurridos**: Si es posible, evita viajar en horas pico (normalmente de 7 a 9 a.m. y de 5 a 7 p.m.). Esto te permitirá disfrutar de un viaje más cómodo.</w:t>
      </w:r>
    </w:p>
    <w:p>
      <w:r>
        <w:t>3. **Sé paciente y educado**: La amabilidad va un largo camino. Si te encuentras con un inconveniente, como un retraso, mantén una actitud positiva y sé paciente con los demás pasajeros y el personal.</w:t>
      </w:r>
    </w:p>
    <w:p>
      <w:r>
        <w:t>## Checklist de Acciones Concretas</w:t>
      </w:r>
    </w:p>
    <w:p>
      <w:r>
        <w:t>Para que tu experiencia de transporte en Turquía sea más fácil y agradable, aquí tienes una lista de tres acciones concretas que puedes llevar a cabo:</w:t>
      </w:r>
    </w:p>
    <w:p>
      <w:r>
        <w:t>1. **Descarga aplicaciones de mapas**: Antes de tu viaje, asegúrate de tener instaladas aplicaciones como Google Maps y Citymapper en tu teléfono. Familiarízate con su uso y considera descargar mapas offline.</w:t>
      </w:r>
    </w:p>
    <w:p>
      <w:r>
        <w:t>2. **Aprende frases clave**: Dedica tiempo a memorizar las frases esenciales presentadas en este capítulo. Practica en voz alta para que te sientas más seguro al usarlas.</w:t>
      </w:r>
    </w:p>
    <w:p>
      <w:r>
        <w:t>3. **Haz un recorrido exploratorio**: Una vez que llegues a tu destino, realiza un recorrido a pie por los alrededores y practica tus habilidades de orientación y comunicación. Esto te permitirá familiarizarte con la zona y conocer lugares interesantes.</w:t>
      </w:r>
    </w:p>
    <w:p>
      <w:r>
        <w:t>## Acción Práctica</w:t>
      </w:r>
    </w:p>
    <w:p>
      <w:r>
        <w:t>Para poner en práctica lo que has aprendido en este capítulo, aquí tienes tres pasos que puedes seguir:</w:t>
      </w:r>
    </w:p>
    <w:p>
      <w:r>
        <w:t>1. **Practica las frases de transporte**: Dedica al menos 15 minutos al día a repetir y practicar las frases que has aprendido. Puedes hacerlo frente a un espejo o con un amigo.</w:t>
      </w:r>
    </w:p>
    <w:p>
      <w:r>
        <w:t>2. **Visita un centro de transporte**: Al llegar a Turquía, dirígete a una estación de autobuses o metro y practica pidiendo información sobre las rutas y horarios.</w:t>
      </w:r>
    </w:p>
    <w:p>
      <w:r>
        <w:t>3. **Haz un diario de viaje**: Registra tus experiencias relacionadas con el transporte. Anota las frases que utilizaste y cualquier consejo útil que hayas recibido de los locales.</w:t>
      </w:r>
    </w:p>
    <w:p>
      <w:r>
        <w:t>Al final de este capítulo, recuerda que el transporte es una parte vital de tu experiencia de viaje. Con un poco de preparación y práctica, podrás moverte con confianza y disfrutar de todo lo que Turquía tiene para ofrecer. ¡Buena suerte en tu aventura!</w:t>
      </w:r>
    </w:p>
    <w:p>
      <w:pPr>
        <w:pStyle w:val="Heading1"/>
      </w:pPr>
      <w:r>
        <w:t>Chapter 5: **Comida y Bebida**</w:t>
      </w:r>
    </w:p>
    <w:p>
      <w:r>
        <w:t>## Comida y Bebida</w:t>
      </w:r>
    </w:p>
    <w:p>
      <w:r>
        <w:t>La gastronomía turca es un viaje sensorial que revela la rica herencia cultural y las tradiciones del país. Desde su famosa cocina mediterránea hasta los sabores únicos de las regiones interiores, Turquía es un paraíso para los amantes de la comida. En este capítulo, exploraremos las frases esenciales que necesitas para disfrutar de la comida y la bebida en Turquía, así como consejos prácticos para hacer de tus experiencias culinarias algo memorable.</w:t>
      </w:r>
    </w:p>
    <w:p>
      <w:r>
        <w:t>### Platos Típicos Turcos</w:t>
      </w:r>
    </w:p>
    <w:p>
      <w:r>
        <w:t>Uno de los aspectos más destacados de un viaje a Turquía es sin duda la comida. La cocina turca es una mezcla de sabores, técnicas y tradiciones que han evolucionado a lo largo de siglos. Algunos de los platos más emblemáticos que deberías probar incluyen el kebab, el meze y el baklava.</w:t>
      </w:r>
    </w:p>
    <w:p>
      <w:r>
        <w:t>**Kebab**: Este término abarca una variedad de platos que incluyen carne asada, ya sea de cordero, pollo o ternera. Cada región tiene su propia versión, y es común encontrarlos en kebab locales o restaurantes especializados. No olvides preguntar por el tipo de kebab que ofrecen, ya que cada uno tiene su propio toque especial. Una frase útil aquí sería: "Bir kebap alabilir miyim?" (¿Puedo tener un kebab?).</w:t>
      </w:r>
    </w:p>
    <w:p>
      <w:r>
        <w:t>**Meze**: Estos son aperitivos que se sirven antes del plato principal. Pueden incluir una variedad de opciones como hummus, baba ganoush y ensaladas de yogur. Los meze son perfectos para compartir y acompañar con un buen raki, la bebida nacional de Turquía. Al ordenar meze, una forma de hacerlo sería: "Mezeleri paylaşabilir miyiz?" (¿Podemos compartir los meze?).</w:t>
      </w:r>
    </w:p>
    <w:p>
      <w:r>
        <w:t>**Baklava**: Este postre es un must en cualquier visita a Turquía. Hecho de capas de masa filo rellenas de nueces y bañadas en jarabe de miel, el baklava es un deleite para el paladar. Al pedirlo, podrías decir: "Bir dilim baklava lütfen" (Una pieza de baklava, por favor).</w:t>
      </w:r>
    </w:p>
    <w:p>
      <w:r>
        <w:t>### Bebidas Turcas</w:t>
      </w:r>
    </w:p>
    <w:p>
      <w:r>
        <w:t>Además de la comida, Turquía ofrece una variedad de bebidas que complementan su gastronomía. Entre ellas, el té y el café turco son esenciales en la vida diaria de los turcos.</w:t>
      </w:r>
    </w:p>
    <w:p>
      <w:r>
        <w:t>**Té Turco**: El té es la bebida más consumida en Turquía y se sirve en pequeños vasos de forma de tulipán. Es un símbolo de hospitalidad, y es común que te ofrezcan té cuando visitas a alguien. Puedes preguntar: "Bir çay alabilir miyim?" (¿Puedo tener un té?).</w:t>
      </w:r>
    </w:p>
    <w:p>
      <w:r>
        <w:t>**Café Turco**: El café es otra bebida icónica, conocido por su sabor fuerte y su preparación única. Se sirve en pequeñas tazas y a menudo se acompaña de un dulce. Para pedir café, puedes decir: "Bir Türk kahvesi lütfen" (Un café turco, por favor). No olvides preguntar si lo prefieren con o sin azúcar: "Şekerli mi, şekersiz mi?" (¿Con azúcar o sin azúcar?).</w:t>
      </w:r>
    </w:p>
    <w:p>
      <w:r>
        <w:t>### Frases Útiles para el Restaurante</w:t>
      </w:r>
    </w:p>
    <w:p>
      <w:r>
        <w:t>Cuando te encuentres en un restaurante, es útil tener algunas frases a mano que te ayudarán a comunicarte con el personal. Aquí te presentamos algunas frases clave:</w:t>
      </w:r>
    </w:p>
    <w:p>
      <w:r>
        <w:t>1. **"Menüyü görebilir miyim?"** (¿Puedo ver el menú?)</w:t>
        <w:br/>
        <w:t>2. **"Bu yemek ne kadar?"** (¿Cuánto cuesta este plato?)</w:t>
        <w:br/>
        <w:t>3. **"Hesabı alabilir miyim?"** (¿Puedo tener la cuenta?)</w:t>
      </w:r>
    </w:p>
    <w:p>
      <w:r>
        <w:t>Estas frases no solo te ayudarán a navegar por el menú, sino que también te permitirán interactuar con los camareros de manera más fluida. Recuerda que los turcos son muy amables y estarán dispuestos a ayudarte, así que no dudes en hacer preguntas.</w:t>
      </w:r>
    </w:p>
    <w:p>
      <w:r>
        <w:t>### Un Ejemplo Local: La Experiencia del Mercado de Comida</w:t>
      </w:r>
    </w:p>
    <w:p>
      <w:r>
        <w:t>Una de las mejores maneras de sumergirte en la cultura culinaria turca es visitar un mercado local. Por ejemplo, el Mercado de Kadıköy en Estambul es un lugar vibrante lleno de colores, aromas y sabores. Aquí puedes encontrar desde frutas y verduras frescas hasta quesos, aceitunas y especias.</w:t>
      </w:r>
    </w:p>
    <w:p>
      <w:r>
        <w:t>Mientras paseas por el mercado, puedes practicar tus habilidades lingüísticas. Al ver un tipo de fruta que no conoces, podrías preguntar: "Bu nedir?" (¿Qué es esto?). Los vendedores suelen estar encantados de compartir sus conocimientos sobre los productos locales, y esta interacción puede enriquecer tu experiencia.</w:t>
      </w:r>
    </w:p>
    <w:p>
      <w:r>
        <w:t>Además, en el Mercado de Kadıköy, puedes disfrutar de una variedad de puestos de comida donde puedes probar platos típicos como simit (un tipo de pan) y köfte (albóndigas). Al pedir comida, puedes usar frases como "Bir simit lütfen" (Un simit, por favor) o "Köfte istiyorum" (Quiero köfte).</w:t>
      </w:r>
    </w:p>
    <w:p>
      <w:r>
        <w:t>### Checklist de Acciones Concretas</w:t>
      </w:r>
    </w:p>
    <w:p>
      <w:r>
        <w:t>1. **Practica las frases de comida y bebida**: Dedica al menos 10 minutos al día a memorizar y practicar las frases relacionadas con la comida y bebida. Puedes escribirlas en tarjetas y revisarlas mientras esperas en la fila o tomas un café.</w:t>
        <w:br/>
        <w:t xml:space="preserve">   </w:t>
        <w:br/>
        <w:t>2. **Visita un mercado local**: Una vez que llegues a Turquía, busca un mercado local y sumérgete en la experiencia. No dudes en hacer preguntas a los vendedores sobre los productos y platos que ofrecen.</w:t>
      </w:r>
    </w:p>
    <w:p>
      <w:r>
        <w:t>3. **Prueba al menos un plato nuevo cada día**: Durante tu viaje, establece un objetivo de probar un nuevo plato típico cada día. Esto no solo enriquecerá tu experiencia gastronómica, sino que también te permitirá practicar tus habilidades lingüísticas al ordenar comida.</w:t>
      </w:r>
    </w:p>
    <w:p>
      <w:r>
        <w:t>## Acción Práctica</w:t>
      </w:r>
    </w:p>
    <w:p>
      <w:r>
        <w:t>Para asegurarte de que aprovechas al máximo la experiencia culinaria en Turquía, aquí tienes tres pasos a seguir:</w:t>
      </w:r>
    </w:p>
    <w:p>
      <w:r>
        <w:t>1. **Haz una lista de platos que quieres probar**: Antes de tu viaje, investiga sobre los platos típicos turcos y haz una lista para que no te pierdas de probar los más destacados.</w:t>
        <w:br/>
        <w:t xml:space="preserve">   </w:t>
        <w:br/>
        <w:t>2. **Practica frases en un contexto real**: Cuando llegues a un restaurante o mercado, utiliza las frases que has aprendido. Cuanto más practiques, más confianza ganarás.</w:t>
      </w:r>
    </w:p>
    <w:p>
      <w:r>
        <w:t>3. **Comparte tu experiencia**: Al final de cada día, escribe en un diario sobre los platos que probaste y las frases que usaste. Esto te ayudará a recordar y mejorar tus habilidades lingüísticas para el futuro.</w:t>
      </w:r>
    </w:p>
    <w:p>
      <w:r>
        <w:t>Disfrutar de la comida y bebida en Turquía es una de las experiencias más gratificantes de tu viaje. Con un poco de preparación y las frases adecuadas, estarás listo para explorar cada rincón gastronómico que este hermoso país tiene para ofrecer. ¡Buen provecho!</w:t>
      </w:r>
    </w:p>
    <w:p>
      <w:pPr>
        <w:pStyle w:val="Heading1"/>
      </w:pPr>
      <w:r>
        <w:t>Chapter 6: **Compras y Regateo**</w:t>
      </w:r>
    </w:p>
    <w:p>
      <w:r>
        <w:t># Compras y Regateo</w:t>
      </w:r>
    </w:p>
    <w:p>
      <w:r>
        <w:t>Cuando se trata de viajar a Turquía, los mercados y bazares son una de las experiencias más coloridas y cautivadoras que puedes vivir. No solo encontrarás una variedad impresionante de productos, desde especias y alfombras hasta cerámicas y joyería, sino que también tendrás la oportunidad de practicar el arte del regateo, una tradición profundamente arraigada en la cultura turca. En esta sección, te daremos las herramientas lingüísticas y culturales necesarias para navegar el mundo de las compras en Turquía, asegurándote de que cada transacción sea tan enriquecedora como gratificante.</w:t>
      </w:r>
    </w:p>
    <w:p>
      <w:r>
        <w:t>## La experiencia del bazar turco</w:t>
      </w:r>
    </w:p>
    <w:p>
      <w:r>
        <w:t>Visitar un bazar en Turquía es como adentrarse en un mundo de colores, olores y sonidos vibrantes. Los bazares más famosos, como el Gran Bazar de Estambul y el Bazar de las Especias, son laberintos donde puedes encontrar casi de todo. En estos lugares, los vendedores son amables y, a menudo, te invitarán a entrar en sus tiendas con una sonrisa y una taza de té. Es importante recordar que, en muchos casos, los precios no están fijos. Aquí es donde entra en juego el regateo.</w:t>
      </w:r>
    </w:p>
    <w:p>
      <w:r>
        <w:t>El regateo no es solo una forma de obtener un mejor precio; es una interacción social que forma parte de la cultura local. Los turcos consideran que el regateo es un arte, y una parte de este arte es disfrutar del proceso. Por lo tanto, no te sorprendas si el vendedor comienza a ofrecerte un precio mucho más alto del que está dispuesto a aceptar. Esto es parte del juego. Con un poco de práctica y las frases adecuadas, podrás navegar esta experiencia con confianza y disfrutar de la calidez de la cultura turca.</w:t>
      </w:r>
    </w:p>
    <w:p>
      <w:r>
        <w:t>## Frases esenciales para el regateo</w:t>
      </w:r>
    </w:p>
    <w:p>
      <w:r>
        <w:t>Para tener éxito en tus compras, es fundamental dominar algunas frases básicas que te ayudarán a comunicarte con los vendedores. Aquí te dejamos algunas que te serán muy útiles:</w:t>
      </w:r>
    </w:p>
    <w:p>
      <w:r>
        <w:t>1. **"¿Cuánto cuesta?"** (Ne kadar?) – Esta es la frase más esencial que deberás conocer. Pregunta el precio y escucha atentamente la respuesta.</w:t>
        <w:br/>
        <w:t xml:space="preserve">   </w:t>
        <w:br/>
        <w:t>2. **"Es demasiado caro."** (Çok pahalı.) – Si sientes que el precio es excesivo, no dudes en expresarlo. Esto puede abrir la puerta a una negociación.</w:t>
      </w:r>
    </w:p>
    <w:p>
      <w:r>
        <w:t>3. **"¿Me puedes hacer un descuento?"** (İndirim yapar mısın?) – Pedir un descuento es una práctica común y puede ayudarte a obtener un mejor precio.</w:t>
      </w:r>
    </w:p>
    <w:p>
      <w:r>
        <w:t>4. **"Voy a pensarlo."** (Düşüneceğim.) – Si no estás seguro del precio o del producto, esta frase puede ser útil para salir de la conversación sin presión.</w:t>
      </w:r>
    </w:p>
    <w:p>
      <w:r>
        <w:t>5. **"Puedo pagar [tu precio]."** (Ben [tu precio] verebilirim.) – Al ofrecer un precio, asegúrate de hacerlo de manera firme pero amistosa.</w:t>
      </w:r>
    </w:p>
    <w:p>
      <w:r>
        <w:t>Practicar estas frases antes de tu viaje te permitirá sentirte más cómodo y seguro al momento de negociar. Puedes ensayar con amigos o incluso en un espejo. Recuerda que la actitud es clave; un enfoque amigable y una sonrisa pueden hacer maravillas.</w:t>
      </w:r>
    </w:p>
    <w:p>
      <w:r>
        <w:t>## Estrategias de regateo</w:t>
      </w:r>
    </w:p>
    <w:p>
      <w:r>
        <w:t>El regateo en Turquía puede ser un proceso divertido si entiendes algunas estrategias clave. Aquí te ofrecemos algunos consejos que te ayudarán a tener éxito:</w:t>
      </w:r>
    </w:p>
    <w:p>
      <w:r>
        <w:t>### 1. Establece un precio objetivo</w:t>
      </w:r>
    </w:p>
    <w:p>
      <w:r>
        <w:t>Antes de comenzar a negociar, es recomendable que tengas en mente un precio que estés dispuesto a pagar. Investiga un poco sobre el producto que deseas comprar y ten claro cuál es el rango de precios en el que quieres moverte. Esto te dará confianza al momento de hacer una oferta.</w:t>
      </w:r>
    </w:p>
    <w:p>
      <w:r>
        <w:t>### 2. No muestres demasiado interés</w:t>
      </w:r>
    </w:p>
    <w:p>
      <w:r>
        <w:t>Un truco del regateo es no mostrar demasiado interés en el producto. Si un vendedor siente que realmente quieres un artículo, es probable que no esté dispuesto a bajar mucho el precio. Mantén una actitud relajada y abierta, y si el precio no se ajusta a tu presupuesto, no dudes en decir que continuarás buscando.</w:t>
      </w:r>
    </w:p>
    <w:p>
      <w:r>
        <w:t>### 3. Usa el humor y la simpatía</w:t>
      </w:r>
    </w:p>
    <w:p>
      <w:r>
        <w:t>El humor es una excelente herramienta para suavizar el ambiente y hacer que el vendedor sea más receptivo. Una broma amistosa puede abrir un diálogo más ameno y, a menudo, los vendedores responden positivamente a una actitud amistosa. Recuerda, el regateo es, en parte, un acto social.</w:t>
      </w:r>
    </w:p>
    <w:p>
      <w:r>
        <w:t>### 4. Sé paciente y persistente</w:t>
      </w:r>
    </w:p>
    <w:p>
      <w:r>
        <w:t>El regateo puede requerir tiempo y paciencia. Si no estás satisfecho con la oferta inicial, no te desanimes. A veces, el vendedor puede ofrecerte un mejor precio si siente que estás dispuesto a marcharte. Si el vendedor ve que no estás presionado por comprar, podría reconsiderar su oferta.</w:t>
      </w:r>
    </w:p>
    <w:p>
      <w:r>
        <w:t>Un ejemplo de esta dinámica se puede observar en el Gran Bazar de Estambul. Un turista, al ver un hermoso tapiz, pregunta el precio y el vendedor le ofrece un precio alto. El turista, recordando las frases aprendidas, responde: "Çok pahalı." El vendedor, al notar la reacción, comienza a ofrecer un descuento. A través de un diálogo amable y con un par de sonrisas, el turista logra negociar el precio a un punto que se ajusta a su presupuesto, haciendo que la compra no solo sea una transacción, sino una experiencia cultural.</w:t>
      </w:r>
    </w:p>
    <w:p>
      <w:r>
        <w:t>## Cómo cerrar un trato</w:t>
      </w:r>
    </w:p>
    <w:p>
      <w:r>
        <w:t>Una vez que hayas llegado a un acuerdo, es fundamental saber cómo cerrar la transacción de manera efectiva y amistosa. Aquí hay algunos consejos para asegurarte de que todo fluya sin problemas:</w:t>
      </w:r>
    </w:p>
    <w:p>
      <w:r>
        <w:t>### 1. Confirma el precio final</w:t>
      </w:r>
    </w:p>
    <w:p>
      <w:r>
        <w:t>Antes de realizar el pago, asegúrate de confirmar el precio final. Puedes decir: **"¿Entonces, el precio es [tu precio]?"** (Yani, fiyat [tu precio] mi?). Esto evitará confusiones y malentendidos.</w:t>
      </w:r>
    </w:p>
    <w:p>
      <w:r>
        <w:t>### 2. Agradece al vendedor</w:t>
      </w:r>
    </w:p>
    <w:p>
      <w:r>
        <w:t>Independientemente del resultado, siempre agradece al vendedor por su tiempo y esfuerzo. Un simple **"Teşekkür ederim"** (Gracias) puede dejar una buena impresión y hacer que la interacción sea más positiva.</w:t>
      </w:r>
    </w:p>
    <w:p>
      <w:r>
        <w:t>### 3. No olvides pedir la factura</w:t>
      </w:r>
    </w:p>
    <w:p>
      <w:r>
        <w:t>Si haces una compra significativa, especialmente en artículos como alfombras o cerámicas, es una buena práctica pedir una factura. Esto no solo te servirá como comprobante, sino que también puede ser útil si decides hacer un reclamo en el futuro.</w:t>
      </w:r>
    </w:p>
    <w:p>
      <w:r>
        <w:t>Finalmente, recuerda que más allá del precio y el producto, lo que realmente cuenta en el proceso de compra es la experiencia y el aprendizaje cultural que obtienes al interactuar con los locales. Cada compra se convierte en una historia que contar.</w:t>
      </w:r>
    </w:p>
    <w:p>
      <w:r>
        <w:t>## Checklist: Acciones concretas para el regateo</w:t>
      </w:r>
    </w:p>
    <w:p>
      <w:r>
        <w:t>1. **Investiga previamente**: Antes de tu viaje, investiga sobre los productos que te interesan y sus precios aproximados para tener un punto de partida al momento de regatear.</w:t>
      </w:r>
    </w:p>
    <w:p>
      <w:r>
        <w:t>2. **Practica tus frases**: Dedica tiempo a practicar las frases de regateo que hemos mencionado. Esto te dará más confianza y fluidez al momento de negociar.</w:t>
      </w:r>
    </w:p>
    <w:p>
      <w:r>
        <w:t>3. **Visita varios puestos**: No compres en el primer lugar que veas. Visitar varios puestos te dará una mejor idea de los precios y te permitirá comparar.</w:t>
      </w:r>
    </w:p>
    <w:p>
      <w:r>
        <w:t>## Acción Práctica</w:t>
      </w:r>
    </w:p>
    <w:p>
      <w:r>
        <w:t>**Pasos a seguir para un regateo exitoso en Turquía:**</w:t>
      </w:r>
    </w:p>
    <w:p>
      <w:r>
        <w:t>1. **Practica las frases de regateo**: Familiarízate con las frases y repítelas en voz alta para ganar confianza.</w:t>
      </w:r>
    </w:p>
    <w:p>
      <w:r>
        <w:t>2. **Establece un precio objetivo**: Antes de salir de compras, decide cuánto estás dispuesto a gastar en los productos que deseas.</w:t>
      </w:r>
    </w:p>
    <w:p>
      <w:r>
        <w:t>3. **Disfruta del proceso**: Recuerda que el regateo es parte de la cultura turca. Abórdalo con una actitud positiva y abierta, y disfruta de la interacción con los vendedores.</w:t>
      </w:r>
    </w:p>
    <w:p>
      <w:r>
        <w:t>Al final del día, las compras y el regateo en Turquía no solo te ofrecen la oportunidad de adquirir recuerdos únicos, sino también de sumergirte en la rica cultura local. Con las herramientas adecuadas y la mentalidad correcta, estarás listo para disfrutar de una experiencia de compra inolvidable. ¡Buena suerte en tus aventuras de compra en Turquía!</w:t>
      </w:r>
    </w:p>
    <w:p>
      <w:pPr>
        <w:pStyle w:val="Heading1"/>
      </w:pPr>
      <w:r>
        <w:t>Chapter 7: **Alojamiento y Servicios**</w:t>
      </w:r>
    </w:p>
    <w:p>
      <w:r>
        <w:t># Alojamiento y Servicios</w:t>
      </w:r>
    </w:p>
    <w:p>
      <w:r>
        <w:t>Cuando pensamos en viajar a Turquía, uno de los aspectos más importantes a considerar es dónde nos quedaremos y qué servicios necesitaremos durante nuestra estadía. Desde hoteles de lujo hasta acogedoras casas de huéspedes, el país ofrece una amplia gama de opciones de alojamiento que se adaptan a diferentes presupuestos y preferencias. En este capítulo, exploraremos las diversas alternativas de hospedaje y cómo podemos comunicar nuestras necesidades y deseos de manera efectiva.</w:t>
      </w:r>
    </w:p>
    <w:p>
      <w:r>
        <w:t>## Opciones de Alojamiento</w:t>
      </w:r>
    </w:p>
    <w:p>
      <w:r>
        <w:t>### Hoteles y Resorts</w:t>
      </w:r>
    </w:p>
    <w:p>
      <w:r>
        <w:t>Turquía es hogar de una vasta selección de hoteles y resorts, muchos de los cuales ofrecen servicios de alta calidad. Ciudades como Estambul, Antalya y Capadocia están repletas de opciones que van desde lujosos resorts frente al mar hasta pequeños hoteles boutique que reflejan la cultura local. Por ejemplo, en Estambul, el famoso Hotel Sultanahmet ofrece habitaciones con vistas a la Mezquita Azul, lo que proporciona una experiencia única y memorable.</w:t>
      </w:r>
    </w:p>
    <w:p>
      <w:r>
        <w:t>Cuando elijas un hotel, considera la ubicación y los servicios que ofrece. Pregunta si incluyen desayuno, servicio de limpieza diario o si tienen transporte al aeropuerto. También es útil conocer las políticas de cancelación y los horarios de entrada y salida. No dudes en utilizar las siguientes frases para obtener información adicional:</w:t>
      </w:r>
    </w:p>
    <w:p>
      <w:r>
        <w:t>- **¿Tienen habitaciones disponibles?** (Do you have available rooms?)</w:t>
        <w:br/>
        <w:t>- **¿Está incluido el desayuno en el precio?** (Is breakfast included in the price?)</w:t>
        <w:br/>
        <w:t>- **¿Cuál es la política de cancelación?** (What is the cancellation policy?)</w:t>
      </w:r>
    </w:p>
    <w:p>
      <w:r>
        <w:t>### Hostales y Casas de Huéspedes</w:t>
      </w:r>
    </w:p>
    <w:p>
      <w:r>
        <w:t>Si buscas una opción más económica, los hostales y casas de huéspedes son una alternativa perfecta. A menudo, estos lugares permiten conocer a otros viajeros y compartir experiencias. Además, muchos de ellos están ubicados en barrios encantadores donde puedes sumergirte en la vida diaria de los turcos.</w:t>
      </w:r>
    </w:p>
    <w:p>
      <w:r>
        <w:t>Por ejemplo, en el barrio de Kadıköy en Estambul, puedes encontrar varias casas de huéspedes familiares que ofrecen un ambiente acogedor y auténtico. Aquí, puedes disfrutar de un desayuno tradicional y charlar con los propietarios sobre la cultura local. Al reservar en un hostal, puedes usar frases como:</w:t>
      </w:r>
    </w:p>
    <w:p>
      <w:r>
        <w:t>- **¿Cuánto cuesta por noche?** (How much is it per night?)</w:t>
        <w:br/>
        <w:t>- **¿Hay conexión Wi-Fi disponible?** (Is Wi-Fi available?)</w:t>
        <w:br/>
        <w:t>- **¿Tienen cocina compartida?** (Do you have a shared kitchen?)</w:t>
      </w:r>
    </w:p>
    <w:p>
      <w:r>
        <w:t>### Alquiler de Apartamentos</w:t>
      </w:r>
    </w:p>
    <w:p>
      <w:r>
        <w:t>Otra opción popular en Turquía es el alquiler de apartamentos a corto plazo, especialmente en ciudades como Estambul y Bodrum. Plataformas como Airbnb ofrecen una variedad de opciones, desde estudios en el centro hasta villas en la playa. Al alquilar un apartamento, tienes la libertad de cocinar tus propias comidas y disfrutar de una experiencia más local.</w:t>
      </w:r>
    </w:p>
    <w:p>
      <w:r>
        <w:t>Es importante verificar las opiniones de otros huéspedes y confirmar los servicios incluidos, como la limpieza y el acceso a la cocina. Puedes preguntar:</w:t>
      </w:r>
    </w:p>
    <w:p>
      <w:r>
        <w:t>- **¿Está el apartamento bien equipado?** (Is the apartment well equipped?)</w:t>
        <w:br/>
        <w:t>- **¿Hay transporte público cercano?** (Is there public transportation nearby?)</w:t>
        <w:br/>
        <w:t>- **¿Cuál es el horario de entrada y salida?** (What are the check-in and check-out times?)</w:t>
      </w:r>
    </w:p>
    <w:p>
      <w:r>
        <w:t>## Servicios Esenciales</w:t>
      </w:r>
    </w:p>
    <w:p>
      <w:r>
        <w:t>### Transporte</w:t>
      </w:r>
    </w:p>
    <w:p>
      <w:r>
        <w:t>Una vez que hayas elegido tu alojamiento, el siguiente paso es planificar cómo te moverás por la ciudad. En Turquía, existen varias opciones de transporte, desde taxis hasta transporte público. Las grandes ciudades cuentan con sistemas de metro y autobuses que son económicos y eficientes.</w:t>
      </w:r>
    </w:p>
    <w:p>
      <w:r>
        <w:t>Si decides utilizar un taxi, asegúrate de que el taxista use el taxímetro. Si no lo hace, puedes preguntar:</w:t>
      </w:r>
    </w:p>
    <w:p>
      <w:r>
        <w:t>- **¿Puede usar el taxímetro, por favor?** (Can you use the meter, please?)</w:t>
        <w:br/>
        <w:t>- **¿Cuánto costará aproximadamente hasta [destino]?** (How much will it cost approximately to [destination]?)</w:t>
      </w:r>
    </w:p>
    <w:p>
      <w:r>
        <w:t>Si prefieres el transporte público, infórmate sobre las tarjetas de viaje, que permiten un uso ilimitado de autobuses y metro durante un período determinado. Pregunta en tu alojamiento:</w:t>
      </w:r>
    </w:p>
    <w:p>
      <w:r>
        <w:t>- **¿Dónde puedo comprar una tarjeta de transporte?** (Where can I buy a transport card?)</w:t>
        <w:br/>
        <w:t>- **¿Cuál es la ruta para llegar a [lugar]?** (What is the route to get to [place]?)</w:t>
      </w:r>
    </w:p>
    <w:p>
      <w:r>
        <w:t>### Conectividad</w:t>
      </w:r>
    </w:p>
    <w:p>
      <w:r>
        <w:t>Mantenerse conectado durante tu viaje es esencial. La mayoría de los hoteles y restaurantes ofrecen Wi-Fi gratuito, pero si necesitas acceso constante, considera comprar una tarjeta SIM local. Las principales compañías de telefonía móvil en Turquía ofrecen planes específicos para turistas que son bastante accesibles.</w:t>
      </w:r>
    </w:p>
    <w:p>
      <w:r>
        <w:t>Al comprar una tarjeta SIM, asegúrate de preguntar:</w:t>
      </w:r>
    </w:p>
    <w:p>
      <w:r>
        <w:t>- **¿Qué planes tienen para turistas?** (What plans do you have for tourists?)</w:t>
        <w:br/>
        <w:t>- **¿Está activa esta tarjeta SIM inmediatamente?** (Is this SIM card activated immediately?)</w:t>
        <w:br/>
        <w:t>- **¿Hay cobertura en [localidad]?** (Is there coverage in [location]?)</w:t>
      </w:r>
    </w:p>
    <w:p>
      <w:r>
        <w:t>## Consejos Prácticos para Reservar</w:t>
      </w:r>
    </w:p>
    <w:p>
      <w:r>
        <w:t>### Planifica con Anticipación</w:t>
      </w:r>
    </w:p>
    <w:p>
      <w:r>
        <w:t>Una de las claves para asegurarte de que tu alojamiento y servicios se adapten a tus necesidades es planificar con anticipación. Investiga las opciones disponibles y lee las reseñas de otros viajeros. Utiliza comparadores de precios para asegurarte de obtener la mejor oferta. Además, reservar con antelación te dará más opciones y te permitirá elegir el lugar que realmente deseas.</w:t>
      </w:r>
    </w:p>
    <w:p>
      <w:r>
        <w:t>### Comunica tus Necesidades</w:t>
      </w:r>
    </w:p>
    <w:p>
      <w:r>
        <w:t>No dudes en ser claro acerca de tus necesidades y preferencias al comunicarte con el personal del alojamiento. Si tienes alguna restricción alimentaria o necesitas un lugar tranquilo para descansar, indícalo al momento de hacer la reserva. La mayoría de los hoteles están dispuestos a ayudar y acomodar a sus huéspedes.</w:t>
      </w:r>
    </w:p>
    <w:p>
      <w:r>
        <w:t>### Verifica las Opiniones</w:t>
      </w:r>
    </w:p>
    <w:p>
      <w:r>
        <w:t>Antes de confirmar tu reserva, asegúrate de leer las opiniones de otros huéspedes. Esto te dará una idea clara de lo que puedes esperar en cuanto a limpieza, comodidad y servicio. Las plataformas de reseñas son un recurso valioso para obtener información actualizada sobre tu elección de alojamiento.</w:t>
      </w:r>
    </w:p>
    <w:p>
      <w:r>
        <w:t>## Ejemplo Local: La Casa de Huéspedes de Ayse</w:t>
      </w:r>
    </w:p>
    <w:p>
      <w:r>
        <w:t>Imagina que llegas a Estambul y decides quedarte en la Casa de Huéspedes de Ayse, un lugar acogedor y familiar. Al entrar, el aroma de la comida casera te envuelve en un ambiente cálido. Ayse, la anfitriona, te recibe con una sonrisa y un té turco. Durante tu estadía, te das cuenta de que ella siempre está dispuesta a ayudarte con cualquier consulta.</w:t>
      </w:r>
    </w:p>
    <w:p>
      <w:r>
        <w:t>Un día, decides explorar la ciudad y le preguntas a Ayse sobre las mejores rutas en transporte público. Ella te explica cómo utilizar la tarjeta de transporte y te da un mapa con las paradas de autobús más cercanas. Gracias a su ayuda, disfrutas de un día increíble visitando los mercados locales y probando deliciosos platos turcos.</w:t>
      </w:r>
    </w:p>
    <w:p>
      <w:r>
        <w:t>## Acción Práctica</w:t>
      </w:r>
    </w:p>
    <w:p>
      <w:r>
        <w:t>A continuación, te presentamos tres pasos concretos que puedes seguir para asegurar un viaje exitoso en términos de alojamiento y servicios en Turquía:</w:t>
      </w:r>
    </w:p>
    <w:p>
      <w:r>
        <w:t>1. **Investiga y compara opciones de alojamiento**: Utiliza plataformas de búsqueda y lectura de reseñas para elegir el lugar que mejor se adapte a tus necesidades.</w:t>
        <w:br/>
        <w:t>2. **Comunica tus necesidades específicas al realizar la reserva**: Esto garantizará que tu experiencia sea lo más agradable posible.</w:t>
        <w:br/>
        <w:t>3. **Infórmate sobre las opciones de transporte y conectividad**: Así podrás moverte con facilidad y mantenerte conectado durante tu viaje.</w:t>
      </w:r>
    </w:p>
    <w:p>
      <w:r>
        <w:t>### Acción Práctica</w:t>
      </w:r>
    </w:p>
    <w:p>
      <w:r>
        <w:t>**Pasos a seguir para un alojamiento y servicios exitosos en Turquía:**</w:t>
      </w:r>
    </w:p>
    <w:p>
      <w:r>
        <w:t>1. **Planifica tu alojamiento con antelación**: Investiga y reserva el lugar que mejor se adapte a tus necesidades.</w:t>
        <w:br/>
        <w:t>2. **Consulta y verifica las opiniones de otros huéspedes**: Asegúrate de que el lugar cumpla con tus expectativas.</w:t>
        <w:br/>
        <w:t>3. **Comunica tus necesidades al personal del alojamiento**: Asegúrate de que puedan acomodar tus requisitos específicos para que tu estancia sea placentera.</w:t>
      </w:r>
    </w:p>
    <w:p>
      <w:r>
        <w:t>Con esta guía en la mano, estarás bien preparado para enfrentar el mundo del alojamiento y los servicios en Turquía. Recuerda que la clave está en la comunicación y en estar abierto a las experiencias que este hermoso país tiene para ofrecerte. ¡Feliz viaje!</w:t>
      </w:r>
    </w:p>
    <w:p>
      <w:pPr>
        <w:pStyle w:val="Heading1"/>
      </w:pPr>
      <w:r>
        <w:t>Chapter 8: **Emergencias y Salud**</w:t>
      </w:r>
    </w:p>
    <w:p>
      <w:r>
        <w:t># Emergencias y Salud</w:t>
      </w:r>
    </w:p>
    <w:p>
      <w:r>
        <w:t>Viajar a un nuevo país siempre implica una serie de preparativos, y uno de los aspectos más importantes es estar preparado para cualquier emergencia relacionada con la salud. En Turquía, al igual que en cualquier otro destino, es fundamental conocer cómo actuar en caso de imprevistos. En este capítulo, abordaremos todo lo que necesitas saber sobre emergencias y salud en Turquía, incluyendo frases útiles que te ayudarán a comunicarte, y consejos prácticos para que tu experiencia sea lo más segura y placentera posible.</w:t>
      </w:r>
    </w:p>
    <w:p>
      <w:r>
        <w:t>## Frases Clave para Emergencias Médicas</w:t>
      </w:r>
    </w:p>
    <w:p>
      <w:r>
        <w:t>Conocer algunas frases esenciales en turco puede marcar la diferencia en una situación de emergencia. Aquí tienes algunas frases que podrían serte útiles:</w:t>
      </w:r>
    </w:p>
    <w:p>
      <w:r>
        <w:t>1. **“¡Ayuda!”** - **Yardım!**</w:t>
        <w:br/>
        <w:t xml:space="preserve">   - Esta palabra es fundamental y puede ayudarte a llamar la atención de alguien en caso de que necesites asistencia inmediata.</w:t>
      </w:r>
    </w:p>
    <w:p>
      <w:r>
        <w:t>2. **“Necesito un médico.”** - **Bir doktora ihtiyacım var.**</w:t>
        <w:br/>
        <w:t xml:space="preserve">   - Si te encuentras en una situación que requiere atención médica, esta frase te será muy útil.</w:t>
      </w:r>
    </w:p>
    <w:p>
      <w:r>
        <w:t>3. **“¿Dónde está el hospital más cercano?”** - **En yakın hastane nerede?**</w:t>
        <w:br/>
        <w:t xml:space="preserve">   - Saber cómo preguntar por la ubicación del hospital más cercano puede ser crucial.</w:t>
      </w:r>
    </w:p>
    <w:p>
      <w:r>
        <w:t>4. **“Tengo una alergia.”** - **Alerjim var.**</w:t>
        <w:br/>
        <w:t xml:space="preserve">   - Es importante informar a los médicos sobre cualquier alergia que tengas, especialmente si estás en un lugar donde no hablan tu idioma.</w:t>
      </w:r>
    </w:p>
    <w:p>
      <w:r>
        <w:t>5. **“¿Hablas inglés?”** - **İngilizce biliyor musunuz?**</w:t>
        <w:br/>
        <w:t xml:space="preserve">   - Esta pregunta es práctica para asegurarte de que puedes comunicarte con el personal médico o de emergencia.</w:t>
      </w:r>
    </w:p>
    <w:p>
      <w:r>
        <w:t>### Caso de Estudio: La Experiencia de Juan en Estambul</w:t>
      </w:r>
    </w:p>
    <w:p>
      <w:r>
        <w:t>Para ilustrar la importancia de estas frases, contemos la historia de Juan, un viajero español que visitó Estambul. Mientras disfrutaba de una deliciosa comida local en un restaurante, Juan comenzó a experimentar una reacción alérgica a un ingrediente que no había reconocido. Gracias a su conocimiento previo del idioma, pudo comunicarle al personal del restaurante que tenía una alergia. Usó la frase “Alerjim var” y, aunque el personal no hablaba español, pudieron llamar a un médico de inmediato.</w:t>
      </w:r>
    </w:p>
    <w:p>
      <w:r>
        <w:t>Cuando el médico llegó, Juan utilizó frases clave como “Necesito un médico” y “¿Dónde está el hospital más cercano?” para asegurarse de recibir la atención adecuada. Al final, Juan pudo recibir tratamiento a tiempo y, a pesar de la situación estresante, se sintió aliviado de haber podido comunicarse efectivamente.</w:t>
      </w:r>
    </w:p>
    <w:p>
      <w:r>
        <w:t>## Sistemas de Salud en Turquía</w:t>
      </w:r>
    </w:p>
    <w:p>
      <w:r>
        <w:t>Turquía cuenta con un sistema de salud que, en muchas áreas, está en constante mejora. Las principales ciudades como Estambul, Ankara y Esmirna tienen hospitales bien equipados que brindan atención médica de calidad. Sin embargo, es importante tener en cuenta que la calidad de los servicios de salud puede variar en áreas rurales o menos desarrolladas.</w:t>
      </w:r>
    </w:p>
    <w:p>
      <w:r>
        <w:t>### Tipos de Atención Médica</w:t>
      </w:r>
    </w:p>
    <w:p>
      <w:r>
        <w:t>En Turquía, puedes acceder a diferentes tipos de atención médica:</w:t>
      </w:r>
    </w:p>
    <w:p>
      <w:r>
        <w:t>1. **Hospitales Públicos:**</w:t>
        <w:br/>
        <w:t xml:space="preserve">   - Ofrecen atención médica gratuita o a bajo costo, pero pueden estar saturados. La calidad puede variar, por lo que es recomendable informarte sobre los hospitales en la zona que visitas.</w:t>
      </w:r>
    </w:p>
    <w:p>
      <w:r>
        <w:t>2. **Hospitales Privados:**</w:t>
        <w:br/>
        <w:t xml:space="preserve">   - Estos suelen tener mejores instalaciones y tiempos de espera más cortos, pero los costos son más altos. A menudo, estos hospitales cuentan con personal que habla inglés.</w:t>
      </w:r>
    </w:p>
    <w:p>
      <w:r>
        <w:t>3. **Clínicas y Centros de Salud:**</w:t>
        <w:br/>
        <w:t xml:space="preserve">   - En áreas urbanas, encontrarás clínicas que ofrecen atención básica. Son una buena opción para problemas menores y suelen ser más accesibles.</w:t>
      </w:r>
    </w:p>
    <w:p>
      <w:r>
        <w:t>### Recomendaciones para Mantenerse Saludable</w:t>
      </w:r>
    </w:p>
    <w:p>
      <w:r>
        <w:t>Además de estar preparado para emergencias, hay algunos consejos prácticos que puedes seguir para mantenerte saludable durante tu viaje a Turquía:</w:t>
      </w:r>
    </w:p>
    <w:p>
      <w:r>
        <w:t>- **Lleva un botiquín básico:** Incluye medicamentos que uses regularmente, así como analgésicos, vendas y desinfectante.</w:t>
        <w:br/>
        <w:t>- **Bebe agua embotellada:** Aunque el agua del grifo es segura en muchas ciudades, es mejor optar por agua embotellada para evitar problemas estomacales.</w:t>
        <w:br/>
        <w:t>- **Mantente al día con tus vacunas:** Consulta con tu médico antes de viajar para asegurarte de que tienes todas las vacunas necesarias.</w:t>
      </w:r>
    </w:p>
    <w:p>
      <w:r>
        <w:t>## Acceso a Medicamentos</w:t>
      </w:r>
    </w:p>
    <w:p>
      <w:r>
        <w:t>Si necesitas medicamentos específicos mientras estás en Turquía, es importante saber que la mayoría de los medicamentos comunes están disponibles en farmacias. Sin embargo, algunos medicamentos recetados pueden no estar disponibles o requerir una receta local.</w:t>
      </w:r>
    </w:p>
    <w:p>
      <w:r>
        <w:t>### Cómo Encontrar una Farmacia</w:t>
      </w:r>
    </w:p>
    <w:p>
      <w:r>
        <w:t>Las farmacias en Turquía son fácilmente reconocibles por la cruz verde que tienen en sus letreros. A continuación, algunos consejos para encontrar y utilizar farmacias:</w:t>
      </w:r>
    </w:p>
    <w:p>
      <w:r>
        <w:t>1. **Busca farmacias 24 horas:** En las ciudades grandes, hay farmacias que están abiertas las 24 horas. Son especialmente útiles en caso de emergencias.</w:t>
      </w:r>
    </w:p>
    <w:p>
      <w:r>
        <w:t>2. **Pregunta por un farmacéutico que hable inglés:** No todas las farmacias tendrán personal que hable inglés, pero muchas en áreas turísticas sí. Usa la frase “¿Hablas inglés?” para facilitar la comunicación.</w:t>
      </w:r>
    </w:p>
    <w:p>
      <w:r>
        <w:t>3. **Lleva tus recetas y documentos:** Si necesitas un medicamento específico, lleva contigo la receta y, si es posible, el nombre del medicamento en inglés y en español.</w:t>
      </w:r>
    </w:p>
    <w:p>
      <w:r>
        <w:t>## Checklist de Acciones a Tomar</w:t>
      </w:r>
    </w:p>
    <w:p>
      <w:r>
        <w:t>Para asegurarte de estar bien preparado para cualquier situación de emergencia relacionada con la salud, aquí tienes un checklist de acciones concretas que puedes seguir:</w:t>
      </w:r>
    </w:p>
    <w:p>
      <w:r>
        <w:t>1. **Aprende frases clave en turco:** Familiarízate con las frases esenciales para emergencias médicas y situaciones de salud.</w:t>
      </w:r>
    </w:p>
    <w:p>
      <w:r>
        <w:t>2. **Investiga sobre los hospitales y farmacias en tu destino:** Antes de viajar, infórmate sobre los hospitales y farmacias cercanas a tu alojamiento.</w:t>
      </w:r>
    </w:p>
    <w:p>
      <w:r>
        <w:t>3. **Lleva un botiquín básico y documentos médicos:** Asegúrate de contar con un botiquín básico y cualquier documentación médica necesaria para tu viaje.</w:t>
      </w:r>
    </w:p>
    <w:p>
      <w:r>
        <w:t>### Acción Práctica</w:t>
      </w:r>
    </w:p>
    <w:p>
      <w:r>
        <w:t>**Pasos a seguir para manejar emergencias y salud en Turquía:**</w:t>
      </w:r>
    </w:p>
    <w:p>
      <w:r>
        <w:t>1. **Aprende frases clave en turco** que te ayudarán a comunicarte en situaciones de emergencia.</w:t>
        <w:br/>
        <w:t>2. **Investiga los centros de salud y farmacias** cercanas a tu lugar de alojamiento para saber dónde acudir si es necesario.</w:t>
        <w:br/>
        <w:t>3. **Prepara un botiquín básico** y lleva contigo tus recetas médicas, así como cualquier medicamento que puedas necesitar durante tu viaje.</w:t>
      </w:r>
    </w:p>
    <w:p>
      <w:r>
        <w:t>Con estos consejos y herramientas a tu disposición, estarás mejor preparado para disfrutar de tu viaje a Turquía, minimizando riesgos y asegurando tu bienestar. Recuerda que la prevención y la preparación son claves para tener una experiencia inolvidable en este hermoso país. ¡Feliz viaje!</w:t>
      </w:r>
    </w:p>
    <w:p>
      <w:pPr>
        <w:pStyle w:val="Heading1"/>
      </w:pPr>
      <w:r>
        <w:t>Conclusion</w:t>
      </w:r>
    </w:p>
    <w:p>
      <w:r>
        <w:t>### Conclusión</w:t>
      </w:r>
    </w:p>
    <w:p>
      <w:r>
        <w:t>Al concluir este viaje por el fascinante mundo del turco y su lengua, es fundamental reflexionar sobre cómo estas herramientas pueden transformar tu experiencia en Turquía. Aprender algunas frases esenciales no solo te permitirá comunicarte de manera efectiva, sino que también te abrirá las puertas a la cultura, la historia y las tradiciones del país. Este libro ha sido una guía práctica orientada a brindarte la confianza necesaria para interactuar con los locales, disfrutar de la gastronomía turca y explorar los rincones más hermosos de esta nación.</w:t>
      </w:r>
    </w:p>
    <w:p>
      <w:r>
        <w:t>### La Importancia de la Comunicación</w:t>
      </w:r>
    </w:p>
    <w:p>
      <w:r>
        <w:t>La comunicación es la clave para conectar con las personas, y en un país como Turquía, donde la hospitalidad es un valor fundamental, hacer el esfuerzo de hablar en turco puede ser profundamente gratificante. Desde el momento en que llegas y saludas con un “Merhaba” (hola), sientes cómo se derriban las barreras. Por ejemplo, en un pequeño café en Estambul, al pedir un “çay” (té) en turco, seguramente recibirás una sonrisa y una conversación más cálida que si simplemente pidieras en inglés. Este tipo de interacción puede enriquecer tu viaje y proporcionarte recuerdos valiosos que van más allá de lo meramente turístico.</w:t>
      </w:r>
    </w:p>
    <w:p>
      <w:r>
        <w:t>Además, al usar el idioma, demuestras respeto por la cultura local, lo que puede resultar en interacciones más significativas. Las frases que has aprendido te servirán no solo para solicitar direcciones o hacer compras, sino también para participar en conversaciones más profundas que te conecten con la historia y la vida cotidiana de los turcos.</w:t>
      </w:r>
    </w:p>
    <w:p>
      <w:r>
        <w:t>### Preparación y Adaptabilidad</w:t>
      </w:r>
    </w:p>
    <w:p>
      <w:r>
        <w:t>Viajar implica estar preparado para lo inesperado, y la lengua es un componente esencial de esa preparación. A medida que te adentras en Turquía, es probable que te enfrentes a situaciones que requieran más que solo un conocimiento básico del idioma. Desde negociar precios en un bazar hasta resolver problemas logísticos, la capacidad de comunicarte de manera efectiva puede marcar la diferencia.</w:t>
      </w:r>
    </w:p>
    <w:p>
      <w:r>
        <w:t>Imagina que te encuentras en la histórica ciudad de Capadocia, donde deseas hacer una excursión en globo aerostático. Si puedes preguntar sobre los horarios y precios en turco, no solo facilitarás el proceso, sino que también podrás establecer una relación más cercana con el operador turístico, quien podría ofrecerte un mejor trato o información adicional sobre el lugar.</w:t>
      </w:r>
    </w:p>
    <w:p>
      <w:r>
        <w:t>### Consejos para una Experiencia Enriquecedora</w:t>
      </w:r>
    </w:p>
    <w:p>
      <w:r>
        <w:t>Para que tu viaje a Turquía sea realmente inolvidable, aquí tienes un checklist de acciones concretas que puedes seguir:</w:t>
      </w:r>
    </w:p>
    <w:p>
      <w:r>
        <w:t>1. **Practica frases clave en turco**: Familiarízate con las frases que más utilizarás, como “Nasılsınız?” (¿Cómo está?) o “Bunu ne kadar?” (¿Cuánto cuesta esto?). Esto te ayudará a sentirte más seguro y a disfrutar más de las interacciones diarias.</w:t>
      </w:r>
    </w:p>
    <w:p>
      <w:r>
        <w:t>2. **Investiga sobre la cultura local**: Aprende sobre las costumbres y tradiciones turcas. Por ejemplo, saber que es habitual ofrecer té en un encuentro puede prepararte para aceptar o rechazar amablemente una invitación.</w:t>
      </w:r>
    </w:p>
    <w:p>
      <w:r>
        <w:t>3. **Involúcrate en actividades locales**: Participa en talleres de cocina, clases de danza o actividades comunitarias. No solo aprenderás más sobre la cultura, sino que también te permitirá practicar el idioma en un ambiente amigable.</w:t>
      </w:r>
    </w:p>
    <w:p>
      <w:r>
        <w:t>### Acción Práctica</w:t>
      </w:r>
    </w:p>
    <w:p>
      <w:r>
        <w:t>**Pasos a seguir para maximizar tu experiencia en Turquía:**</w:t>
      </w:r>
    </w:p>
    <w:p>
      <w:r>
        <w:t>1. **Crea una lista de frases útiles en turco** que puedes llevar contigo durante tu viaje.</w:t>
        <w:br/>
        <w:t xml:space="preserve">   </w:t>
        <w:br/>
        <w:t>2. **Dedica tiempo a aprender sobre las costumbres locales** para interactuar con los turcos de manera respetuosa y auténtica.</w:t>
      </w:r>
    </w:p>
    <w:p>
      <w:r>
        <w:t>3. **Busca oportunidades para usar el idioma**, ya sea en mercados, restaurantes o al hacer nuevas amistades.</w:t>
      </w:r>
    </w:p>
    <w:p>
      <w:r>
        <w:t>En resumen, este libro ha sido solo el primer paso en tu aventura hacia el aprendizaje del turco y la inmersión en la rica cultura de Turquía. Recuerda que cada frase aprendida es un puente que te conecta con la historia, las tradiciones y las personas de este hermoso país. Con un poco de esfuerzo y dedicación, ¡estás listo para embarcarte en una experiencia única e inolvidable! ¡Feliz viaje y que tu aventura sea llena de descubrimientos y amistades!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