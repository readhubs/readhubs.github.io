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Turco Fácil 3: Gramática básica paso a paso sin complicaciones</w:t>
      </w:r>
    </w:p>
    <w:p>
      <w:r>
        <w:t>By MICKY</w:t>
        <w:br/>
      </w:r>
    </w:p>
    <w:p>
      <w:r>
        <w:br w:type="page"/>
      </w:r>
    </w:p>
    <w:p>
      <w:pPr>
        <w:pStyle w:val="Heading1"/>
      </w:pPr>
      <w:r>
        <w:t>Table of Contents</w:t>
      </w:r>
    </w:p>
    <w:p>
      <w:r>
        <w:t>Introduction</w:t>
      </w:r>
    </w:p>
    <w:p>
      <w:r>
        <w:t>1. **Introducción al Turco**</w:t>
      </w:r>
    </w:p>
    <w:p>
      <w:r>
        <w:t>2. **El Alfabeto Turco**</w:t>
      </w:r>
    </w:p>
    <w:p>
      <w:r>
        <w:t>3. **Pronombres Personales**</w:t>
      </w:r>
    </w:p>
    <w:p>
      <w:r>
        <w:t>4. **Artículos y Sustantivos**</w:t>
      </w:r>
    </w:p>
    <w:p>
      <w:r>
        <w:t>5. **Adjetivos y Su Concordancia**</w:t>
      </w:r>
    </w:p>
    <w:p>
      <w:r>
        <w:t>6. **Verbos en Presente**</w:t>
      </w:r>
    </w:p>
    <w:p>
      <w:r>
        <w:t>7. **Estructura de la Oración**</w:t>
      </w:r>
    </w:p>
    <w:p>
      <w:r>
        <w:t>8. **Preguntas y Negaciones**</w:t>
      </w:r>
    </w:p>
    <w:p>
      <w:r>
        <w:t>Conclusion</w:t>
      </w:r>
    </w:p>
    <w:p>
      <w:r>
        <w:br w:type="page"/>
      </w:r>
    </w:p>
    <w:p>
      <w:pPr>
        <w:pStyle w:val="Heading1"/>
      </w:pPr>
      <w:r>
        <w:t>Introduction</w:t>
      </w:r>
    </w:p>
    <w:p>
      <w:r>
        <w:t>## Introducción</w:t>
      </w:r>
    </w:p>
    <w:p>
      <w:r>
        <w:t>Aprender un nuevo idioma puede parecer un desafío monumental, especialmente cuando se trata de la gramática. Sin embargo, la gramática no tiene que ser un laberinto complicado. En "Turco Fácil 3: Gramática básica paso a paso sin complicaciones", nos proponemos desmitificar el proceso de aprendizaje del turco, haciéndolo accesible y, sobre todo, divertido. A lo largo de este libro, te guiaré a través de los fundamentos gramaticales del turco, utilizando un enfoque práctico y directo que te permitirá comunicarte con confianza en este fascinante idioma.</w:t>
      </w:r>
    </w:p>
    <w:p>
      <w:r>
        <w:t>### La importancia de la gramática en el aprendizaje de un idioma</w:t>
      </w:r>
    </w:p>
    <w:p>
      <w:r>
        <w:t>La gramática es el esqueleto de cualquier idioma; proporciona estructura y claridad a la comunicación. En el caso del turco, su gramática presenta características únicas que pueden resultar desconcertantes para los hablantes de lenguas romances o germánicas. Sin embargo, entender estas estructuras básicas es crucial para lograr una comunicación efectiva. En este libro, exploraremos las particularidades del turco de manera sencilla, ayudándote a construir una base sólida para tu aprendizaje.</w:t>
      </w:r>
    </w:p>
    <w:p>
      <w:r>
        <w:t>Por ejemplo, el turco es una lengua aglutinante, lo que significa que se forman palabras al unir morfemas. Esto puede ser un cambio radical para quienes provienen de idiomas que utilizan más la flexión. Una simple palabra como "ev" (casa) puede transformarse en "evlerimizde" (en nuestras casas) al añadir sufijos. Este enfoque puede parecer complicado al principio, pero una vez que comprendas los patrones, verás que es más lógico y organizado de lo que parece.</w:t>
      </w:r>
    </w:p>
    <w:p>
      <w:r>
        <w:t>### Un enfoque paso a paso</w:t>
      </w:r>
    </w:p>
    <w:p>
      <w:r>
        <w:t>Este libro está diseñado para guiarte a través de la gramática turca de manera gradual. Cada capítulo se centrará en un aspecto específico de la gramática, desde los pronombres y verbos hasta la conjugación de tiempos y la estructura de las oraciones. La metodología que utilizamos es práctica; cada nuevo concepto se introduce con ejemplos claros y ejercicios que te permitirán aplicar lo que has aprendido.</w:t>
      </w:r>
    </w:p>
    <w:p>
      <w:r>
        <w:t>A medida que avances, notarás que cada lección se construye sobre la anterior, creando una progresión natural que refuerza tu comprensión. En lugar de abrumarte con información, nuestro objetivo es que cada paso te acerque más a la fluidez. Este enfoque facilitará el aprendizaje y te permitirá captar la esencia del idioma sin sentir que estás perdiendo el rumbo.</w:t>
      </w:r>
    </w:p>
    <w:p>
      <w:r>
        <w:t>### Ejemplos prácticos y casos de estudio</w:t>
      </w:r>
    </w:p>
    <w:p>
      <w:r>
        <w:t>A lo largo del libro, encontrarás numerosos ejemplos prácticos que ilustran cómo se aplica la gramática en situaciones cotidianas. Por ejemplo, supongamos que estás en un mercado en Estambul, y deseas preguntar el precio de un producto. Usarás la estructura "Bu ne kadar?" (¿Cuánto cuesta esto?). Esta frase simple no solo es útil, sino que también te introduce a la estructura básica de oraciones en turco: sujeto + verbo + objeto.</w:t>
      </w:r>
    </w:p>
    <w:p>
      <w:r>
        <w:t>Además, incluiremos casos de estudio que demostrarán cómo hablantes no nativos han superado dificultades gramaticales específicas. Por ejemplo, consideremos el caso de Clara, una estudiante de español que decidió aprender turco por su interés en la cultura. Al principio, le resultó difícil entender la concordancia entre el sujeto y el verbo. Sin embargo, tras practicar con ejercicios y ejemplos del libro, logró dominar este aspecto y ahora puede hablar con mayor fluidez y confianza.</w:t>
      </w:r>
    </w:p>
    <w:p>
      <w:r>
        <w:t>### Herramientas para el aprendizaje efectivo</w:t>
      </w:r>
    </w:p>
    <w:p>
      <w:r>
        <w:t>Para que tu aprendizaje sea aún más efectivo, hemos incluido un checklist de acciones concretas que puedes llevar a cabo. Estas acciones no solo te ayudarán a asimilar lo que aprendes, sino que también te motivarán a seguir avanzando. Aquí tienes un simple checklist:</w:t>
      </w:r>
    </w:p>
    <w:p>
      <w:r>
        <w:t>1. **Dedica 15 minutos diarios a la práctica**: Establecer una rutina de estudio te ayudará a mantener el contenido fresco en tu mente.</w:t>
        <w:br/>
        <w:t>2. **Utiliza aplicaciones de conversación**: Intenta hablar con hablantes nativos a través de plataformas de intercambio de idiomas. Esto te dará la oportunidad de aplicar lo aprendido en situaciones reales.</w:t>
        <w:br/>
        <w:t>3. **Escribe un diario en turco**: Anota tus pensamientos o actividades diarias en turco. Esto reforzará tu comprensión gramatical y te permitirá practicar la escritura.</w:t>
      </w:r>
    </w:p>
    <w:p>
      <w:r>
        <w:t>### La comunidad de aprendices</w:t>
      </w:r>
    </w:p>
    <w:p>
      <w:r>
        <w:t>Finalmente, recuerda que no estás solo en este viaje. Unirte a comunidades de aprendices de turco puede proporcionarte apoyo, motivación y recursos adicionales. Existen grupos en redes sociales y foros en línea donde puedes intercambiar experiencias, hacer preguntas y compartir logros. La interacción con otros estudiantes te enriquecerá y hará que el proceso de aprendizaje sea más dinámico y divertido.</w:t>
      </w:r>
    </w:p>
    <w:p>
      <w:r>
        <w:t>### Acción práctica</w:t>
      </w:r>
    </w:p>
    <w:p>
      <w:r>
        <w:t>Para que tu camino hacia el dominio del turco sea aún más efectivo, aquí tienes un resumen de los pasos prácticos que puedes seguir:</w:t>
      </w:r>
    </w:p>
    <w:p>
      <w:r>
        <w:t>1. **Establece una rutina de estudio**: Define un horario y un lugar específico para estudiar.</w:t>
        <w:br/>
        <w:t>2. **Practica con hablantes nativos**: Busca oportunidades para conversar en turco, ya sea en persona o a través de plataformas digitales.</w:t>
        <w:br/>
        <w:t>3. **Revisa y aplica lo aprendido**: Cada vez que termines un capítulo, repasa los conceptos y practica con ejercicios.</w:t>
      </w:r>
    </w:p>
    <w:p>
      <w:r>
        <w:t>Con "Turco Fácil 3", estás a punto de embarcarte en una aventura que no solo te enseñará un nuevo idioma, sino que también te abrirá puertas a una cultura rica y vibrante. ¡Comencemos juntos este viaje emocionante hacia el aprendizaje del turco!</w:t>
      </w:r>
    </w:p>
    <w:p>
      <w:pPr>
        <w:pStyle w:val="Heading1"/>
      </w:pPr>
      <w:r>
        <w:t>Chapter 1: **Introducción al Turco**</w:t>
      </w:r>
    </w:p>
    <w:p>
      <w:r>
        <w:t># Introducción al Turco</w:t>
      </w:r>
    </w:p>
    <w:p>
      <w:r>
        <w:t>El turco es un idioma fascinante que abre las puertas a una cultura rica y diversa. A lo largo de la historia, ha sido un puente entre Oriente y Occidente, y su estructura y gramática ofrecen un desafío interesante para quienes desean aprenderlo. En esta introducción, exploraremos la historia del idioma turco, su relación con otras lenguas, y algunos aspectos básicos que te ayudarán a dar tus primeros pasos en este nuevo viaje lingüístico.</w:t>
      </w:r>
    </w:p>
    <w:p>
      <w:r>
        <w:t>## Historia del idioma turco</w:t>
      </w:r>
    </w:p>
    <w:p>
      <w:r>
        <w:t>El turco pertenece a la familia de lenguas altaicas, que incluye también al mongol y al tungús. Sin embargo, su clasificación ha sido objeto de debate entre los lingüistas. Se habla principalmente en Turquía y en diversas comunidades turcas que se encuentran en Europa y Asia. A lo largo de los siglos, el turco ha evolucionado significativamente, pasando por varias etapas que reflejan la historia de su pueblo.</w:t>
      </w:r>
    </w:p>
    <w:p>
      <w:r>
        <w:t>El turco antiguo se hablaba en las estepas de Asia Central, mientras que el turco moderno, que es el que aprenderás, se ha desarrollado a partir de la reforma lingüística de Mustafa Kemal Atatürk en el siglo XX. Esta reforma tenía como objetivo simplificar la lengua y eliminar las influencias persas y árabes, que eran predominantes en el turco otomano. Como resultado, el turco moderno es más accesible para los nuevos hablantes, lo que facilita su aprendizaje.</w:t>
      </w:r>
    </w:p>
    <w:p>
      <w:r>
        <w:t>### Influencias y similitudes con otras lenguas</w:t>
      </w:r>
    </w:p>
    <w:p>
      <w:r>
        <w:t>Una de las características más interesantes del turco es su capacidad para adaptarse y absorber elementos de otros idiomas. A lo largo de su historia, ha incorporado palabras del árabe, persa, francés, italiano y, más recientemente, del inglés. Esto se debe en parte a la rica historia cultural y comercial de Turquía, que ha estado en contacto con diversas civilizaciones.</w:t>
      </w:r>
    </w:p>
    <w:p>
      <w:r>
        <w:t>Por ejemplo, la palabra "kitap" (libro) tiene su origen en el árabe "kitāb". Sin embargo, en el turco moderno, el uso de palabras de origen árabe ha disminuido gracias a la reforma lingüística, lo que ha permitido que el idioma tenga una mayor coherencia y simplicidad.</w:t>
      </w:r>
    </w:p>
    <w:p>
      <w:r>
        <w:t>## Estructura básica del turco</w:t>
      </w:r>
    </w:p>
    <w:p>
      <w:r>
        <w:t>El turco es un idioma aglutinante, lo que significa que se forman palabras y se expresan significados mediante la adición de sufijos a las raíces de las palabras. Esta característica puede resultar extraña al principio, pero, a medida que avances en tu aprendizaje, verás que es un sistema lógico y ordenado.</w:t>
      </w:r>
    </w:p>
    <w:p>
      <w:r>
        <w:t>### Raíces y sufijos</w:t>
      </w:r>
    </w:p>
    <w:p>
      <w:r>
        <w:t>En el turco, la raíz de una palabra puede ser modificada para crear diferentes significados. Por ejemplo, la raíz "yaz" significa "escribir". Al añadir diferentes sufijos, se pueden formar palabras como "yazar" (escritor), "yazı" (escritura) o "yazmak" (escribir). Este sistema de formación de palabras permite una gran flexibilidad y creatividad en el uso del idioma.</w:t>
      </w:r>
    </w:p>
    <w:p>
      <w:r>
        <w:t>Además, los sufijos también se utilizan para indicar cosas como el tiempo verbal, la negación y la pluralidad. Por ejemplo, para formar el pasado de un verbo, se puede añadir el sufijo "-di" a la raíz del verbo. Así, "gelmek" (venir) se convierte en "geldi" (vino). Esta estructura te permitirá construir oraciones de manera rápida y eficiente, una vez que te familiarices con los sufijos más comunes.</w:t>
      </w:r>
    </w:p>
    <w:p>
      <w:r>
        <w:t>### Orden de las palabras</w:t>
      </w:r>
    </w:p>
    <w:p>
      <w:r>
        <w:t>Otra característica distintiva del turco es el orden de las palabras en las oraciones. A diferencia del español, donde la estructura suele ser sujeto-verbo-objeto (SVO), en turco es más común el orden sujeto-objeto-verbo (SOV). Por ejemplo, en lugar de decir "Yo como manzanas", en turco se diría "Ben elmalarını yerim", que se traduce literalmente como "Yo manzanas como".</w:t>
      </w:r>
    </w:p>
    <w:p>
      <w:r>
        <w:t>Este cambio en el orden puede parecer confuso al principio, pero a medida que practiques, te acostumbrarás y comenzarás a pensar en turco. La clave es no tener miedo de cometer errores; cada error es una oportunidad de aprendizaje.</w:t>
      </w:r>
    </w:p>
    <w:p>
      <w:r>
        <w:t>## Pronunciación y fonética del turco</w:t>
      </w:r>
    </w:p>
    <w:p>
      <w:r>
        <w:t>La pronunciación del turco es bastante regular en comparación con otros idiomas. Cada letra tiene un sonido específico, y una vez que aprendas el alfabeto turco, podrás leer casi cualquier palabra sin problemas. El alfabeto turco se basa en el alfabeto latino y contiene 29 letras, algunas de las cuales tienen sonidos que pueden ser nuevos para los hablantes de español.</w:t>
      </w:r>
    </w:p>
    <w:p>
      <w:r>
        <w:t>### Vocales y consonantes</w:t>
      </w:r>
    </w:p>
    <w:p>
      <w:r>
        <w:t>El turco cuenta con ocho vocales y 21 consonantes. Las vocales son: a, e, ı, i, o, ö, u, ü. Es importante prestar atención a la pronunciación de estas vocales, ya que pueden cambiar el significado de las palabras. Por ejemplo, "kapı" significa "puerta", mientras que "kıpı" no tiene sentido en turco.</w:t>
      </w:r>
    </w:p>
    <w:p>
      <w:r>
        <w:t>Además, el turco utiliza una serie de consonantes que pueden resultar inusuales para los hablantes de español, como "ç", "ğ", "ş" y "ı". Cada una de estas consonantes tiene su propio sonido distintivo que es crucial para la correcta pronunciación de las palabras. Un buen ejercicio es escuchar música turca o ver películas en este idioma para familiarizarte con estos sonidos.</w:t>
      </w:r>
    </w:p>
    <w:p>
      <w:r>
        <w:t>### Práctica de la pronunciación</w:t>
      </w:r>
    </w:p>
    <w:p>
      <w:r>
        <w:t>Una forma efectiva de mejorar tu pronunciación es practicar en voz alta todos los días. Puedes utilizar aplicaciones de aprendizaje de idiomas o videos en línea que te proporcionen ejemplos de pronunciación. Repetir frases y palabras en voz alta te ayudará a acostumbrarte a los sonidos únicos del turco y a mejorar tu acento con el tiempo.</w:t>
      </w:r>
    </w:p>
    <w:p>
      <w:r>
        <w:t>## Vocabulario básico para empezar</w:t>
      </w:r>
    </w:p>
    <w:p>
      <w:r>
        <w:t>Aprender vocabulario básico es esencial para empezar a comunicarte en turco. A continuación, te presento algunas palabras y frases que pueden ser útiles en tu día a día.</w:t>
      </w:r>
    </w:p>
    <w:p>
      <w:r>
        <w:t>### Saludos y expresiones comunes</w:t>
      </w:r>
    </w:p>
    <w:p>
      <w:r>
        <w:t>Los saludos son una parte fundamental de cualquier idioma. A continuación, te comparto algunos saludos básicos en turco:</w:t>
      </w:r>
    </w:p>
    <w:p>
      <w:r>
        <w:t>- **Merhaba**: Hola</w:t>
        <w:br/>
        <w:t>- **Günaydın**: Buenos días</w:t>
        <w:br/>
        <w:t>- **İyi akşamlar**: Buenas tardes/noches</w:t>
        <w:br/>
        <w:t>- **Hoşça kal**: Adiós (cuando te despides de alguien)</w:t>
      </w:r>
    </w:p>
    <w:p>
      <w:r>
        <w:t>Además, es útil conocer algunas expresiones comunes para facilitar la comunicación. Por ejemplo, "Teşekkür ederim" significa "Gracias", y "Lütfen" significa "Por favor". Estas pequeñas frases pueden hacer que tus interacciones sean más amables y fluidas.</w:t>
      </w:r>
    </w:p>
    <w:p>
      <w:r>
        <w:t>### Números y días de la semana</w:t>
      </w:r>
    </w:p>
    <w:p>
      <w:r>
        <w:t>Los números y los días de la semana son otros aspectos importantes del vocabulario básico. Aquí tienes los números del 1 al 10 en turco:</w:t>
      </w:r>
    </w:p>
    <w:p>
      <w:r>
        <w:t>1. Bir</w:t>
        <w:br/>
        <w:t>2. İki</w:t>
        <w:br/>
        <w:t>3. Üç</w:t>
        <w:br/>
        <w:t>4. Dört</w:t>
        <w:br/>
        <w:t>5. Beş</w:t>
        <w:br/>
        <w:t>6. Altı</w:t>
        <w:br/>
        <w:t>7. Yedi</w:t>
        <w:br/>
        <w:t>8. Sekiz</w:t>
        <w:br/>
        <w:t>9. Dokuz</w:t>
        <w:br/>
        <w:t>10. On</w:t>
      </w:r>
    </w:p>
    <w:p>
      <w:r>
        <w:t>Y los días de la semana:</w:t>
      </w:r>
    </w:p>
    <w:p>
      <w:r>
        <w:t>- **Pazartesi**: Lunes</w:t>
        <w:br/>
        <w:t>- **Salı**: Martes</w:t>
        <w:br/>
        <w:t>- **Çarşamba**: Miércoles</w:t>
        <w:br/>
        <w:t>- **Perşembe**: Jueves</w:t>
        <w:br/>
        <w:t>- **Cuma**: Viernes</w:t>
        <w:br/>
        <w:t>- **Cumartesi**: Sábado</w:t>
        <w:br/>
        <w:t>- **Pazar**: Domingo</w:t>
      </w:r>
    </w:p>
    <w:p>
      <w:r>
        <w:t>Familiarizarte con estos términos te permitirá empezar a construir oraciones simples y a interactuar con hablantes nativos.</w:t>
      </w:r>
    </w:p>
    <w:p>
      <w:r>
        <w:t>## Checklist de acciones concretas</w:t>
      </w:r>
    </w:p>
    <w:p>
      <w:r>
        <w:t>Para aprovechar al máximo esta introducción al turco, aquí tienes tres acciones concretas que puedes llevar a cabo:</w:t>
      </w:r>
    </w:p>
    <w:p>
      <w:r>
        <w:t>1. **Practica la pronunciación**: Dedica al menos 10 minutos al día a repetir palabras y frases en turco. Utiliza recursos en línea para escuchar cómo suenan y repite en voz alta.</w:t>
        <w:br/>
        <w:t xml:space="preserve">  </w:t>
        <w:br/>
        <w:t>2. **Aprende vocabulario básico**: Escoge 5 palabras o frases nuevas cada día y crea tarjetas de memoria. Revisa estas tarjetas diariamente hasta que te sientas cómodo utilizándolas en conversaciones.</w:t>
      </w:r>
    </w:p>
    <w:p>
      <w:r>
        <w:t>3. **Inmersión cultural**: Escucha música turca, mira series o películas en turco con subtítulos en español o inglés. Esto te ayudará a familiarizarte con el idioma y su pronunciación, además de hacer el aprendizaje más divertido.</w:t>
      </w:r>
    </w:p>
    <w:p>
      <w:r>
        <w:t>## Acción práctica</w:t>
      </w:r>
    </w:p>
    <w:p>
      <w:r>
        <w:t>### Pasos para comenzar tu aprendizaje del turco</w:t>
      </w:r>
    </w:p>
    <w:p>
      <w:r>
        <w:t>1. **Establece una rutina diaria**: Dedica un tiempo específico cada día para estudiar turco. Puede ser solo 15-30 minutos, pero la constancia es clave.</w:t>
      </w:r>
    </w:p>
    <w:p>
      <w:r>
        <w:t>2. **Utiliza aplicaciones de idiomas**: Descarga aplicaciones como Duolingo, Babbel o Memrise que ofrecen lecciones de turco. Estas herramientas son interactivas y te permitirán aprender de manera efectiva.</w:t>
      </w:r>
    </w:p>
    <w:p>
      <w:r>
        <w:t>3. **Únete a grupos de conversación**: Busca grupos de intercambio de idiomas en tu área o en línea. Practicar con hablantes nativos te ayudará a ganar confianza y fluidez en el idioma.</w:t>
      </w:r>
    </w:p>
    <w:p>
      <w:r>
        <w:t>El turco es un idioma que, aunque presenta desafíos, ofrece una rica experiencia cultural y lingüística. Con dedicación y práctica, pronto te sentirás cómodo comunicándote y explorando más sobre esta fascinante lengua y su gente. ¡Adelante con tu aprendizaje!</w:t>
      </w:r>
    </w:p>
    <w:p>
      <w:pPr>
        <w:pStyle w:val="Heading1"/>
      </w:pPr>
      <w:r>
        <w:t>Chapter 2: **El Alfabeto Turco**</w:t>
      </w:r>
    </w:p>
    <w:p>
      <w:r>
        <w:t>## El Alfabeto Turco</w:t>
      </w:r>
    </w:p>
    <w:p>
      <w:r>
        <w:t>El alfabeto es la base de cualquier idioma, y el turco no es la excepción. Comprender el alfabeto turco es fundamental para comenzar tu viaje en este idioma. En esta sección, exploraremos las letras del alfabeto turco, su pronunciación y algunas peculiaridades que lo distinguen del español. Aprender el alfabeto no solo te ayudará a leer y escribir, sino que también te permitirá entender mejor la pronunciación de las palabras turcas.</w:t>
      </w:r>
    </w:p>
    <w:p>
      <w:r>
        <w:t>### El Alfabeto Turco: Letras y Sonidos</w:t>
      </w:r>
    </w:p>
    <w:p>
      <w:r>
        <w:t>El alfabeto turco consta de 29 letras, y es un alfabeto latino modificado. A diferencia del español, que tiene 27 letras, el turco incluye algunas letras adicionales: Ç, Ş, Ğ, İ, Ö, y Ü. Estas letras tienen sonidos específicos que son cruciales para la correcta pronunciación de las palabras.</w:t>
      </w:r>
    </w:p>
    <w:p>
      <w:r>
        <w:t>Por ejemplo, la letra "Ç" se pronuncia como "ch" en "chico", mientras que "Ş" se pronuncia como "sh" en "shampoo". Las vocales "Ö" y "Ü" son especialmente importantes, ya que no tienen un equivalente exacto en español. La pronunciación de "Ö" es similar a la de "eu" en francés, mientras que "Ü" se asemeja a la "u" en "tú", pero con los labios más redondeados. A continuación, se presenta una tabla con el alfabeto turco y su correspondiente pronunciación:</w:t>
      </w:r>
    </w:p>
    <w:p>
      <w:r>
        <w:t>| Letra | Pronunciación | Ejemplo |</w:t>
        <w:br/>
        <w:t>|-------|---------------|---------|</w:t>
        <w:br/>
        <w:t>| A     | a             | araba (coche) |</w:t>
        <w:br/>
        <w:t>| B     | b             | baba (padre) |</w:t>
        <w:br/>
        <w:t>| C     | dʒ            | cam (cama) |</w:t>
        <w:br/>
        <w:t>| Ç     | tʃ            | çay (té) |</w:t>
        <w:br/>
        <w:t>| D     | d             | dolma (relleno) |</w:t>
        <w:br/>
        <w:t>| E     | e             | elma (manzana) |</w:t>
        <w:br/>
        <w:t>| F     | f             | fare (rata) |</w:t>
        <w:br/>
        <w:t>| G     | ɡ             | göz (ojo) |</w:t>
        <w:br/>
        <w:t>| Ğ     | ʁ             | dağ (montaña) |</w:t>
        <w:br/>
        <w:t>| H     | h             | hayvan (animal) |</w:t>
        <w:br/>
        <w:t>| I     | ɯ             | ıslak (húmedo) |</w:t>
        <w:br/>
        <w:t>| İ     | i             | isim (nombre) |</w:t>
        <w:br/>
        <w:t>| J     | ʒ             | jandarma (gendarmería) |</w:t>
        <w:br/>
        <w:t>| K     | k             | kitap (libro) |</w:t>
        <w:br/>
        <w:t>| L     | l             | lamba (lámpara) |</w:t>
        <w:br/>
        <w:t>| M     | m             | masa (mesa) |</w:t>
        <w:br/>
        <w:t>| N     | n             | nokta (punto) |</w:t>
        <w:br/>
        <w:t>| O     | o             | otomobil (automóvil) |</w:t>
        <w:br/>
        <w:t>| Ö     | œ             | köy (pueblo) |</w:t>
        <w:br/>
        <w:t>| P     | p             | palto (abrigo) |</w:t>
        <w:br/>
        <w:t>| R     | r             | rüzgar (viento) |</w:t>
        <w:br/>
        <w:t>| S     | s             | su (agua) |</w:t>
        <w:br/>
        <w:t>| Ş     | ʃ             | şehir (ciudad) |</w:t>
        <w:br/>
        <w:t>| T     | t             | tatlı (dulce) |</w:t>
        <w:br/>
        <w:t>| U     | u             | uyku (sueño) |</w:t>
        <w:br/>
        <w:t>| Ü     | y             | tütün (tabaco) |</w:t>
        <w:br/>
        <w:t>| V     | v             | vida (vida) |</w:t>
        <w:br/>
        <w:t>| Y     | j             | yağ (aceite) |</w:t>
        <w:br/>
        <w:t>| Z     | z             | zeytin (aceituna) |</w:t>
      </w:r>
    </w:p>
    <w:p>
      <w:r>
        <w:t>Con esta tabla, podrás familiarizarte con la pronunciación de cada letra. Recuerda que practicar la pronunciación te ayudará a sonar más natural al hablar turco.</w:t>
      </w:r>
    </w:p>
    <w:p>
      <w:r>
        <w:t>### Diferencias con el Español</w:t>
      </w:r>
    </w:p>
    <w:p>
      <w:r>
        <w:t>Aunque el alfabeto turco utiliza caracteres latinos, hay diferencias notables en la pronunciación que es importante tener en cuenta. Por ejemplo, la letra "I" en turco se pronuncia como una "i" cerrada, similar a la "u" en "tú", pero sin el sonido de la "u". Esto puede resultar confuso para los hablantes de español, ya que en nuestro idioma la "I" tiene un sonido más abierto.</w:t>
      </w:r>
    </w:p>
    <w:p>
      <w:r>
        <w:t>Además, el turco no tiene distinción entre vocales acentuadas y no acentuadas como en español. Todas las vocales se pronuncian de manera clara y precisa. Esto significa que no existe un equivalente a la "é" o "á" tónicas en español. Por lo tanto, es crucial practicar la pronunciación de cada letra y vocal por separado para evitar malentendidos al hablar o escuchar.</w:t>
      </w:r>
    </w:p>
    <w:p>
      <w:r>
        <w:t>### Ejemplo Localizado: El Alfabeto en la Vida Diaria</w:t>
      </w:r>
    </w:p>
    <w:p>
      <w:r>
        <w:t>Imagina que estás en un mercado en Estambul, rodeado de coloridos puestos de frutas y verduras. Al mirar una señal que dice "Meyve", que significa "fruta", podrás ver cómo se utiliza el alfabeto turco en un contexto cotidiano. La combinación de letras en “Meyve” incluye la “e” y la “y”, que se pronuncian de manera diferente a como lo harías en español. Este tipo de ejemplos te ayudarán a conectar los sonidos con las letras y a entender cómo se forman las palabras en turco.</w:t>
      </w:r>
    </w:p>
    <w:p>
      <w:r>
        <w:t>Otro ejemplo práctico puede ser encontrar un menú en un restaurante. Al leer la palabra "Kebap", que significa "kebab", puedes notar cómo la "K" y la "B" se pronuncian de manera clara, y la "A" se articula como una vocal abierta. Aprender a leer y pronunciar palabras como esta te hará sentir más cómodo y seguro en tus interacciones diarias.</w:t>
      </w:r>
    </w:p>
    <w:p>
      <w:r>
        <w:t>### Checklist para Dominar el Alfabeto Turco</w:t>
      </w:r>
    </w:p>
    <w:p>
      <w:r>
        <w:t>1. **Practica las letras y su pronunciación**: Dedica tiempo cada día a pronunciar las letras del alfabeto. Puedes hacerlo frente a un espejo para observar la posición de tu boca y labios.</w:t>
      </w:r>
    </w:p>
    <w:p>
      <w:r>
        <w:t>2. **Haz tarjetas de memoria**: Crea tarjetas con letras en un lado y sus sonidos en el otro. Esto te ayudará a reforzar tu memorización y comprensión de cada letra.</w:t>
      </w:r>
    </w:p>
    <w:p>
      <w:r>
        <w:t>3. **Lee en voz alta**: Encuentra textos en turco, como artículos o diálogos simples, y léelos en voz alta. Esto no solo te ayudará con la pronunciación, sino que también te familiarizará con la estructura del idioma.</w:t>
      </w:r>
    </w:p>
    <w:p>
      <w:r>
        <w:t>### Acción práctica</w:t>
      </w:r>
    </w:p>
    <w:p>
      <w:r>
        <w:t>Para empezar a dominar el alfabeto turco, sigue estos pasos:</w:t>
      </w:r>
    </w:p>
    <w:p>
      <w:r>
        <w:t>1. **Escoge un tiempo específico cada día** para practicar la pronunciación del alfabeto. Dedica al menos 15 minutos.</w:t>
        <w:br/>
        <w:t xml:space="preserve">   </w:t>
        <w:br/>
        <w:t>2. **Utiliza recursos en línea**, como videos o aplicaciones, que te enseñen la pronunciación correcta de cada letra.</w:t>
      </w:r>
    </w:p>
    <w:p>
      <w:r>
        <w:t>3. **Practica con un compañero de aprendizaje** o un hablante nativo que te pueda corregir y guiar en la pronunciación.</w:t>
      </w:r>
    </w:p>
    <w:p>
      <w:r>
        <w:t>El alfabeto turco es un primer paso emocionante en tu viaje de aprendizaje del idioma. Con paciencia y práctica, pronto te sentirás cómodo leyendo y pronunciando palabras turcas. ¡Adelante, el mundo del turco te espera!</w:t>
      </w:r>
    </w:p>
    <w:p>
      <w:pPr>
        <w:pStyle w:val="Heading1"/>
      </w:pPr>
      <w:r>
        <w:t>Chapter 3: **Pronombres Personales**</w:t>
      </w:r>
    </w:p>
    <w:p>
      <w:r>
        <w:t>## Pronombres Personales</w:t>
      </w:r>
    </w:p>
    <w:p>
      <w:r>
        <w:t>El estudio de los pronombres personales es fundamental para cualquier persona que quiera dominar el turco. Estos pequeños pero importantes componentes del lenguaje nos permiten referirnos a nosotros mismos y a otros de manera clara y concisa. En esta sección, exploraremos los pronombres personales en turco, su uso y cómo se conjugan en diferentes contextos. Aprenderemos no solo su forma, sino también su función dentro de las oraciones.</w:t>
      </w:r>
    </w:p>
    <w:p>
      <w:r>
        <w:t>### ¿Qué son los pronombres personales?</w:t>
      </w:r>
    </w:p>
    <w:p>
      <w:r>
        <w:t>Los pronombres personales son palabras que utilizamos para sustituir nombres y hacer referencia a las personas en una conversación. En turco, al igual que en español, los pronombres personales se dividen en singular y plural, y se diferencian según la persona gramatical: primera, segunda y tercera.</w:t>
      </w:r>
    </w:p>
    <w:p>
      <w:r>
        <w:t>En turco, los pronombres personales son los siguientes:</w:t>
      </w:r>
    </w:p>
    <w:p>
      <w:r>
        <w:t>- **Yo**: ben</w:t>
        <w:br/>
        <w:t>- **Tú**: sen</w:t>
        <w:br/>
        <w:t>- **Él / Ella / Eso**: o</w:t>
        <w:br/>
        <w:t>- **Nosotros / Nosotras**: biz</w:t>
        <w:br/>
        <w:t>- **Ustedes / Ellos / Ellas**: siz / onlar</w:t>
      </w:r>
    </w:p>
    <w:p>
      <w:r>
        <w:t>Cada pronombre tiene un papel específico en la construcción de las oraciones. Por ejemplo, "ben" se utiliza para referirse a uno mismo, mientras que "sen" indica que estamos hablando directamente con otra persona. Esta diferenciación es crucial para que la comunicación sea efectiva.</w:t>
      </w:r>
    </w:p>
    <w:p>
      <w:r>
        <w:t>### Uso de los pronombres personales</w:t>
      </w:r>
    </w:p>
    <w:p>
      <w:r>
        <w:t>Los pronombres personales en turco son esenciales para la construcción de oraciones simples. A diferencia del español, donde a menudo omitimos el pronombre sujeto, en turco es más común incluirlo al inicio de la oración. Esto ayuda a clarificar quién está realizando la acción. Por ejemplo:</w:t>
      </w:r>
    </w:p>
    <w:p>
      <w:r>
        <w:t>- **Ben kitap okuyorum.** (Yo estoy leyendo un libro.)</w:t>
        <w:br/>
        <w:t>- **Sen futbol oynuyorsun.** (Tú estás jugando al fútbol.)</w:t>
      </w:r>
    </w:p>
    <w:p>
      <w:r>
        <w:t>En estos ejemplos, podemos observar cómo el pronombre personal proporciona claridad sobre quién está realizando la acción. Sin embargo, en ciertas ocasiones, especialmente en conversaciones informales o contextos donde el sujeto es evidente, se puede omitir el pronombre de la oración. Por ejemplo:</w:t>
      </w:r>
    </w:p>
    <w:p>
      <w:r>
        <w:t>- **Okuyorum.** (Estoy leyendo.)</w:t>
      </w:r>
    </w:p>
    <w:p>
      <w:r>
        <w:t>Aquí, el pronombre "ben" se ha eliminado porque el contexto ya deja claro quién está leyendo.</w:t>
      </w:r>
    </w:p>
    <w:p>
      <w:r>
        <w:t>### Pronombres en plural</w:t>
      </w:r>
    </w:p>
    <w:p>
      <w:r>
        <w:t>Cuando hablamos en plural, la forma de los pronombres cambia. En turco, usamos "biz" para "nosotros" y "siz" para "ustedes". Al igual que en singular, estos pronombres también son importantes para mantener la claridad en la conversación. Por ejemplo:</w:t>
      </w:r>
    </w:p>
    <w:p>
      <w:r>
        <w:t>- **Biz sinemaya gidiyoruz.** (Nosotros vamos al cine.)</w:t>
        <w:br/>
        <w:t>- **Siz çok çalışıyorsunuz.** (Ustedes están trabajando mucho.)</w:t>
      </w:r>
    </w:p>
    <w:p>
      <w:r>
        <w:t>La estructura de las oraciones con pronombres en plural es bastante similar a las del singular. Sin embargo, en el caso de "siz", es fundamental recordar que también se utiliza para expresar cortesía, como en el caso de hablar con alguien a quien no conocemos bien o en una situación formal.</w:t>
      </w:r>
    </w:p>
    <w:p>
      <w:r>
        <w:t>### Ejemplo práctico: Conversación cotidiana</w:t>
      </w:r>
    </w:p>
    <w:p>
      <w:r>
        <w:t>Imaginemos una situación cotidiana en un café de Estambul. Dos amigos, Ahmet y Mehmet, están conversando sobre sus planes para el fin de semana. Ahmet dice:</w:t>
      </w:r>
    </w:p>
    <w:p>
      <w:r>
        <w:t>- **Ben bu hafta sonu pikniğe gitmek istiyorum.** (Yo quiero ir de picnic este fin de semana.)</w:t>
        <w:br/>
        <w:t>- **Sen ne yapacaksın?** (¿Qué harás tú?)</w:t>
      </w:r>
    </w:p>
    <w:p>
      <w:r>
        <w:t>Mehmet responde:</w:t>
      </w:r>
    </w:p>
    <w:p>
      <w:r>
        <w:t>- **Ben de seninle gelmek istiyorum.** (Yo también quiero ir contigo.)</w:t>
        <w:br/>
        <w:t>- **Biz orada yemek pişireceğiz.** (Nosotros cocinaremos allí.)</w:t>
      </w:r>
    </w:p>
    <w:p>
      <w:r>
        <w:t>En esta breve conversación, Ahmet y Mehmet utilizan los pronombres personales de manera efectiva para expresar sus intenciones y planes, lo que facilita la comprensión mutua. Este tipo de interacción es típica en la vida diaria y muestra cómo los pronombres personales son esenciales para comunicarse en turco.</w:t>
      </w:r>
    </w:p>
    <w:p>
      <w:r>
        <w:t>### Cómo practicar los pronombres personales</w:t>
      </w:r>
    </w:p>
    <w:p>
      <w:r>
        <w:t>Ahora que hemos explorado los pronombres personales y su uso en el idioma turco, aquí hay un checklist con tres acciones concretas para ayudarte a practicar:</w:t>
      </w:r>
    </w:p>
    <w:p>
      <w:r>
        <w:t>1. **Escribe oraciones utilizando diferentes pronombres personales.** Crea al menos cinco oraciones en las que utilices "ben", "sen", "o", "biz" y "siz". Esto te ayudará a familiarizarte con la estructura de las oraciones en turco.</w:t>
      </w:r>
    </w:p>
    <w:p>
      <w:r>
        <w:t>2. **Escucha diálogos en turco.** Busca podcasts o videos donde se utilicen pronombres personales y presta atención a cómo se emplean en las conversaciones. Toma notas de ejemplos que te parezcan interesantes o útiles.</w:t>
      </w:r>
    </w:p>
    <w:p>
      <w:r>
        <w:t>3. **Practica con un compañero de estudio.** Si tienes un amigo que también está aprendiendo turco, hagan un ejercicio de conversación en el que se enfoquen en usar pronombres personales. Esto no solo te ayudará a practicar, sino que también hará que el aprendizaje sea más divertido.</w:t>
      </w:r>
    </w:p>
    <w:p>
      <w:r>
        <w:t>### Acción práctica</w:t>
      </w:r>
    </w:p>
    <w:p>
      <w:r>
        <w:t>Para llevar tu aprendizaje de los pronombres personales a otro nivel, aquí tienes tres pasos que puedes seguir:</w:t>
      </w:r>
    </w:p>
    <w:p>
      <w:r>
        <w:t>1. **Dedica tiempo diario a escribir oraciones en turco.** Intenta usar una combinación de pronombres personales en diferentes contextos.</w:t>
      </w:r>
    </w:p>
    <w:p>
      <w:r>
        <w:t>2. **Graba tu voz mientras hablas en turco.** Practica formular oraciones con pronombres personales y escucha tus grabaciones para mejorar tu pronunciación y fluidez.</w:t>
      </w:r>
    </w:p>
    <w:p>
      <w:r>
        <w:t>3. **Incorpora los pronombres en tus conversaciones.** Cada vez que tengas la oportunidad de hablar en turco, asegúrate de usar pronombres personales. Esto te ayudará a ganar confianza y a internalizar su uso.</w:t>
      </w:r>
    </w:p>
    <w:p>
      <w:r>
        <w:t>Al dominar los pronombres personales, estarás un paso más cerca de comunicarte efectivamente en turco. Recuerda que la práctica constante es clave para el aprendizaje de cualquier idioma. ¡Sigue adelante y disfruta de tu viaje en el aprendizaje del turco!</w:t>
      </w:r>
    </w:p>
    <w:p>
      <w:pPr>
        <w:pStyle w:val="Heading1"/>
      </w:pPr>
      <w:r>
        <w:t>Chapter 4: **Artículos y Sustantivos**</w:t>
      </w:r>
    </w:p>
    <w:p>
      <w:r>
        <w:t># Artículos y Sustantivos</w:t>
      </w:r>
    </w:p>
    <w:p>
      <w:r>
        <w:t>La gramática turca, aunque puede parecer intimidante al principio, se descompone en elementos básicos que son fáciles de aprender. En este capítulo, nos enfocaremos en los artículos y sustantivos, dos componentes fundamentales del idioma. Los artículos nos ayudan a definir y especificar los sustantivos, que son la base de nuestras oraciones. Aprender a utilizarlos correctamente te permitirá construir frases más claras y comprensibles. A lo largo de este capítulo, exploraremos cómo se utilizan los artículos en turco, las diferencias entre sustantivos contables e incontables, y algunos ejemplos prácticos para hacerte la vida más fácil al aprender.</w:t>
      </w:r>
    </w:p>
    <w:p>
      <w:r>
        <w:t>## 1. Artículos definidos e indefinidos</w:t>
      </w:r>
    </w:p>
    <w:p>
      <w:r>
        <w:t>En turco, al igual que en español, los artículos pueden ser definidos o indefinidos. Los artículos definidos se utilizan para referirse a algo específico, mientras que los indefinidos se utilizan para referirse a algo de manera general. En turco, el artículo definido es "bu" (este/esta) o "o" (ese/esa), dependiendo de la cercanía del objeto al hablante. Por otro lado, el artículo indefinido no tiene una forma específica y se puede entender por el contexto de la oración.</w:t>
      </w:r>
    </w:p>
    <w:p>
      <w:r>
        <w:t>Por ejemplo, si quieres decir "el libro" en turco, dirías "kitap". Pero si te refieres a "un libro", simplemente dirías "bir kitap". Aquí, "bir" es el artículo indefinido. Es interesante notar que en turco, al usar artículos indefinidos, no es necesario repetir el sustantivo si ya ha sido mencionado anteriormente. Por lo tanto, es común escuchar frases como "Bir kitap var. Çok güzel." que significa "Hay un libro. Es muy bonito."</w:t>
      </w:r>
    </w:p>
    <w:p>
      <w:r>
        <w:t>### Ejemplo práctico</w:t>
      </w:r>
    </w:p>
    <w:p>
      <w:r>
        <w:t>Imaginemos que estás en una librería en Estambul. Al ver un libro en particular, podrías decir "Bu kitap çok ilginç" (Este libro es muy interesante). Si en cambio quisieras hablar de cualquier libro, dirías "Bir kitap alacağım" (Voy a comprar un libro). Esto demuestra cómo el uso de los artículos puede cambiar el sentido de la oración.</w:t>
      </w:r>
    </w:p>
    <w:p>
      <w:r>
        <w:t>## 2. Sustantivos contables e incontables</w:t>
      </w:r>
    </w:p>
    <w:p>
      <w:r>
        <w:t>Los sustantivos en turco se dividen en contables e incontables, una distinción que es crucial para el uso correcto de los artículos. Los sustantivos contables son aquellos que se pueden contar y tienen formas plurales. Por ejemplo, "masa" (mesa) es un sustantivo contable, ya que puedes tener una mesa, dos mesas, etc. En turco, "masa" en plural se convierte en "masalar".</w:t>
      </w:r>
    </w:p>
    <w:p>
      <w:r>
        <w:t>Por otro lado, los sustantivos incontables son aquellos que no se pueden contar individualmente, como el agua, el arroz o la leche. En estos casos, no se utiliza el plural y suelen acompañarse de palabras que indican cantidad, como "biraz" (un poco) o "çok" (mucho). Por ejemplo, "su" significa "agua" y no tiene plural. Si quisieras decir "un poco de agua", dirías "biraz su".</w:t>
      </w:r>
    </w:p>
    <w:p>
      <w:r>
        <w:t>### Caso de estudio: la tienda de comestibles</w:t>
      </w:r>
    </w:p>
    <w:p>
      <w:r>
        <w:t>Supongamos que estás en una tienda de comestibles en un barrio de Ankara. Al mirar los productos, verás que puedes pedir "bir elma" (una manzana) o "iki elma" (dos manzanas), porque "elma" es un sustantivo contable. Sin embargo, si te acercas a la sección de líquidos, podrías decir "biraz süt" (un poco de leche), puesto que "süt" es un sustantivo incontable. Este conocimiento no solo es útil para conversar, sino que también te ayuda a hacer compras de manera más efectiva.</w:t>
      </w:r>
    </w:p>
    <w:p>
      <w:r>
        <w:t>## 3. Formación del plural</w:t>
      </w:r>
    </w:p>
    <w:p>
      <w:r>
        <w:t>La formación del plural en turco es bastante regular y lógica, lo que facilita su aprendizaje. Generalmente, para formar el plural de un sustantivo, se agrega el sufijo "-ler" o "-lar", dependiendo de la vocal que termina el sustantivo. Si el sustantivo termina en una vocal posterior (a, ı, o, u), se usa "-lar", y si termina en una vocal anterior (e, i, ö, ü), se utiliza "-ler".</w:t>
      </w:r>
    </w:p>
    <w:p>
      <w:r>
        <w:t>Por ejemplo, "kitap" (libro) en plural se convierte en "kitaplar" (libros), mientras que "kadın" (mujer) se convierte en "kadınlar" (mujeres). Es importante notar que la elección del sufijo también depende de la armonía vocal, un aspecto fundamental en la lengua turca.</w:t>
      </w:r>
    </w:p>
    <w:p>
      <w:r>
        <w:t>### Ejemplo de uso</w:t>
      </w:r>
    </w:p>
    <w:p>
      <w:r>
        <w:t>Imagina que estás en una conversación con amigos sobre tus lecturas recientes. Podrías decir "Ben kitaplar okuyorum" (Estoy leyendo libros). Este simple uso del plural no solo muestra que has entendido cómo se forma el plural, sino que también te ayuda a expresar tus ideas de manera más completa.</w:t>
      </w:r>
    </w:p>
    <w:p>
      <w:r>
        <w:t>## 4. Sustantivos posesivos</w:t>
      </w:r>
    </w:p>
    <w:p>
      <w:r>
        <w:t>En turco, el uso de los sustantivos posesivos es una parte integral de la gramática. Los sustantivos pueden llevar sufijos que indican a quién pertenece el objeto. Por ejemplo, el sufijo "-im" indica que algo pertenece a la primera persona del singular (yo), mientras que "-in" se utiliza para la segunda persona (tú).</w:t>
      </w:r>
    </w:p>
    <w:p>
      <w:r>
        <w:t>Por ejemplo, "kitap" (libro) se convierte en "kitabım" (mi libro) para la primera persona, y "kitabın" (tu libro) para la segunda persona. Esta forma de expresar posesión es muy directa y elimina la necesidad de usar preposiciones como en español.</w:t>
      </w:r>
    </w:p>
    <w:p>
      <w:r>
        <w:t>### Caso de uso</w:t>
      </w:r>
    </w:p>
    <w:p>
      <w:r>
        <w:t>Si estás hablando con un amigo y quieres referirte a tu libro favorito, podrías decir "Bu benim kitabım" (Este es mi libro). Esto no solo es más eficiente, sino que también refleja la estructura directa y simple que caracteriza al idioma turco.</w:t>
      </w:r>
    </w:p>
    <w:p>
      <w:r>
        <w:t>## 5. Checklist de acciones concretas</w:t>
      </w:r>
    </w:p>
    <w:p>
      <w:r>
        <w:t>Para consolidar tu comprensión de los artículos y sustantivos en turco, aquí tienes una lista de acciones que puedes realizar:</w:t>
      </w:r>
    </w:p>
    <w:p>
      <w:r>
        <w:t>1. **Crea un diario de vocabulario:** Escribe una lista de sustantivos contables e incontables que encuentres en tu día a día. Asegúrate de incluir su forma en plural y los artículos que les corresponden.</w:t>
        <w:br/>
        <w:t xml:space="preserve">   </w:t>
        <w:br/>
        <w:t>2. **Practica con un compañero:** Realiza ejercicios de conversación en los que enfaticen el uso de artículos y sustantivos. Puedes elegir un tema específico y turnarse para describir objetos o situaciones usando las estructuras aprendidas.</w:t>
      </w:r>
    </w:p>
    <w:p>
      <w:r>
        <w:t>3. **Haz un juego de roles:** Imagina diferentes situaciones en las que necesitarías usar sustantivos y artículos. Por ejemplo, simula que estás en una tienda, en un restaurante o en una reunión. Practica describiendo productos o haciendo pedidos.</w:t>
      </w:r>
    </w:p>
    <w:p>
      <w:r>
        <w:t>### Acción práctica</w:t>
      </w:r>
    </w:p>
    <w:p>
      <w:r>
        <w:t>Para finalizar, aquí tienes tres pasos prácticos que puedes seguir para aplicar lo aprendido:</w:t>
      </w:r>
    </w:p>
    <w:p>
      <w:r>
        <w:t>1. **Repasa los artículos y sustantivos diariamente:** Dedica al menos 10 minutos al día a repasar los artículos y sustantivos en turco. Puedes usar tarjetas de memoria o aplicaciones móviles para hacer este ejercicio más interactivo.</w:t>
      </w:r>
    </w:p>
    <w:p>
      <w:r>
        <w:t>2. **Escucha y habla:** Busca videos o podcasts en turco y presta atención al uso de artículos y sustantivos. Intenta repetir frases que escuches para practicar tu pronunciación y fluidez.</w:t>
      </w:r>
    </w:p>
    <w:p>
      <w:r>
        <w:t>3. **Utiliza un cuaderno de ejercicios:** Crea o busca ejercicios que te permitan practicar la formación del plural y el uso de los sustantivos posesivos. Esto te ayudará a internalizar las reglas y aplicarlas en tu comunicación diaria.</w:t>
      </w:r>
    </w:p>
    <w:p>
      <w:r>
        <w:t>Con estos consejos y ejercicios, estarás en camino de dominar el uso de artículos y sustantivos en turco. ¡Disfruta del proceso de aprendizaje y no dudes en practicar con hablantes nativos siempre que tengas la oportunidad!</w:t>
      </w:r>
    </w:p>
    <w:p>
      <w:pPr>
        <w:pStyle w:val="Heading1"/>
      </w:pPr>
      <w:r>
        <w:t>Chapter 5: **Adjetivos y Su Concordancia**</w:t>
      </w:r>
    </w:p>
    <w:p>
      <w:r>
        <w:t># Adjetivos y Su Concordancia</w:t>
      </w:r>
    </w:p>
    <w:p>
      <w:r>
        <w:t>La gramática es una de las partes más fascinantes y, a la vez, desafiantes de aprender un nuevo idioma. En esta sección, nos enfocaremos en los adjetivos y su concordancia en turco. Los adjetivos son palabras que describen o califican a los sustantivos, y su correcta utilización es clave para mantener la claridad y precisión en nuestras comunicaciones. A lo largo de este capítulo, exploraremos cómo los adjetivos se usan en turco, cómo deben concordar en género y número con los sustantivos que acompañan, y ofreceremos ejemplos prácticos para facilitar este aprendizaje.</w:t>
      </w:r>
    </w:p>
    <w:p>
      <w:r>
        <w:t>## ¿Qué son los Adjetivos?</w:t>
      </w:r>
    </w:p>
    <w:p>
      <w:r>
        <w:t>Los adjetivos son palabras que nos permiten describir características, cualidades o estados de los sustantivos. En español, decimos "un perro grande" o "una casa hermosa". En turco, los adjetivos también funcionan de manera similar, pero hay algunas diferencias importantes que deben considerarse. Los adjetivos en turco, a menudo, preceden al sustantivo, a diferencia del español donde pueden ir después.</w:t>
      </w:r>
    </w:p>
    <w:p>
      <w:r>
        <w:t>Por ejemplo, en turco diríamos "büyük köpek" (perro grande) en lugar de "perro grande". Esta inversión en el orden de las palabras es fundamental para la correcta construcción de las frases en turco. Además, los adjetivos en turco no cambian de forma según el género como en español, lo que simplifica un poco su uso, aunque la concordancia en número sigue siendo esencial.</w:t>
      </w:r>
    </w:p>
    <w:p>
      <w:r>
        <w:t>## Concordancia de los Adjetivos</w:t>
      </w:r>
    </w:p>
    <w:p>
      <w:r>
        <w:t>La concordancia es la relación que debe existir entre los adjetivos y los sustantivos que modifican en términos de número. En turco, los adjetivos siempre se usarán en su forma singular o plural dependiendo del sustantivo al que acompañan. Esto significa que si el sustantivo es plural, el adjetivo también debe serlo.</w:t>
      </w:r>
    </w:p>
    <w:p>
      <w:r>
        <w:t>Por ejemplo, si tenemos el sustantivo "kitap" (libro) en singular, y queremos decir "libro interesante", diríamos "ilginç kitap". Pero si hablamos de varios libros, es decir, "kitaplar" (libros), entonces el adjetivo también debe concordar en plural: "ilginç kitaplar". Aquí notamos que la forma del adjetivo no cambia, pero la forma del sustantivo sí. Esto es importante para mantener la claridad en la comunicación.</w:t>
      </w:r>
    </w:p>
    <w:p>
      <w:r>
        <w:t>### Ejemplos de Concordancia</w:t>
      </w:r>
    </w:p>
    <w:p>
      <w:r>
        <w:t>Veamos algunos ejemplos para ilustrar mejor este concepto. Supongamos que queremos describir un coche. En singular, diríamos "yeni araba" (nuevo coche). Si queremos referirnos a varios coches, entonces diremos "yeni arabalar" (coches nuevos). En este caso, el adjetivo "yeni" no cambia, pero el sustantivo "araba" se convierte en "arabalar" para marcar el plural.</w:t>
      </w:r>
    </w:p>
    <w:p>
      <w:r>
        <w:t>Otro ejemplo podría ser el de una camiseta. En singular, "şort" (camiseta) sería "mavi şort" (camiseta azul). En plural, se convierte en "şortlar", y diríamos "mavi şortlar" (camisetas azules). Esta consistencia es lo que hace que la comunicación en turco sea clara y directa.</w:t>
      </w:r>
    </w:p>
    <w:p>
      <w:r>
        <w:t>## Adjetivos de Cantidad y Calidad</w:t>
      </w:r>
    </w:p>
    <w:p>
      <w:r>
        <w:t>Los adjetivos también pueden dividirse en diferentes categorías, como los adjetivos de cantidad y los de calidad. Los adjetivos de cantidad indican el número o la cantidad de sustantivos, mientras que los adjetivos de calidad describen la característica o la naturaleza del sustantivo.</w:t>
      </w:r>
    </w:p>
    <w:p>
      <w:r>
        <w:t>Por ejemplo, en la frase "çok kitap" (muchos libros), "çok" es un adjetivo de cantidad que nos indica que hay una gran cantidad de libros. Por otro lado, en "güzel kız" (chica bonita), "güzel" es un adjetivo de calidad que describe a la chica. Es esencial reconocer estas categorías, ya que cada tipo de adjetivo puede influir en cómo se estructura la oración.</w:t>
      </w:r>
    </w:p>
    <w:p>
      <w:r>
        <w:t>### Adjetivos Comparativos y Superlativos</w:t>
      </w:r>
    </w:p>
    <w:p>
      <w:r>
        <w:t>Al igual que en español, en turco también existen los adjetivos comparativos y superlativos. Los comparativos se utilizan para comparar dos o más cosas, mientras que los superlativos se utilizan para destacar la cualidad más alta de un grupo.</w:t>
      </w:r>
    </w:p>
    <w:p>
      <w:r>
        <w:t>Para formar un comparativo en turco, a menudo se añade el sufijo "-den" o "-dan" dependiendo de si el adjetivo termina en una vocal o consonante. Por ejemplo, "büyük" (grande) se convierte en "daha büyük" (más grande) cuando comparamos dos cosas. En el caso de los superlativos, se utiliza el sufijo "-en" al final del adjetivo, como en "en büyük" (el más grande).</w:t>
      </w:r>
    </w:p>
    <w:p>
      <w:r>
        <w:t>Un caso práctico podría ser al describir una ciudad. Si decimos "İstanbul büyük" (Estambul es grande), para comparar con Ankara, podríamos decir "İstanbul, Ankara'dan daha büyük" (Estambul es más grande que Ankara). Y para referirnos a la ciudad más grande de Turquía, diríamos "İstanbul Türkiye'nin en büyük şehri" (Estambul es la ciudad más grande de Turquía).</w:t>
      </w:r>
    </w:p>
    <w:p>
      <w:r>
        <w:t>## Ejercicios Prácticos</w:t>
      </w:r>
    </w:p>
    <w:p>
      <w:r>
        <w:t>Para ayudar a consolidar el conocimiento adquirido sobre los adjetivos y su concordancia, aquí tienes un pequeño ejercicio práctico que puedes realizar. Intenta crear frases usando adjetivos en singular y plural, y asegúrate de que mantengan la concordancia adecuada. Aquí te dejo un checklist de acciones concretas que puedes seguir:</w:t>
      </w:r>
    </w:p>
    <w:p>
      <w:r>
        <w:t>1. **Crea cinco frases con adjetivos en singular**: Elige cinco sustantivos y usa un adjetivo para describir cada uno. Asegúrate de que el adjetivo esté en la forma correcta.</w:t>
      </w:r>
    </w:p>
    <w:p>
      <w:r>
        <w:t>2. **Crea cinco frases con adjetivos en plural**: Repite el ejercicio anterior, pero esta vez usa sustantivos en plural y asegúrate de que los adjetivos mantengan la concordancia.</w:t>
      </w:r>
    </w:p>
    <w:p>
      <w:r>
        <w:t>3. **Compara adjetivos**: Elige dos objetos o personas y escribe tres frases comparativas utilizando adjetivos. Por ejemplo, compara dos coches, dos casas o dos personas.</w:t>
      </w:r>
    </w:p>
    <w:p>
      <w:r>
        <w:t>Estos ejercicios te ayudarán a fortalecer tu comprensión de los adjetivos y su uso en turco, asegurando que estés preparado para aplicarlos en conversaciones cotidianas.</w:t>
      </w:r>
    </w:p>
    <w:p>
      <w:r>
        <w:t>## Acción Práctica</w:t>
      </w:r>
    </w:p>
    <w:p>
      <w:r>
        <w:t>Para finalizar este capítulo, aquí tienes un resumen de tres pasos que puedes seguir para aplicar lo aprendido sobre adjetivos y su concordancia:</w:t>
      </w:r>
    </w:p>
    <w:p>
      <w:r>
        <w:t>1. **Repasa los adjetivos regularmente**: Dedica unos minutos cada día a practicar con adjetivos. Puedes crear listas de adjetivos y sus significados en turco.</w:t>
      </w:r>
    </w:p>
    <w:p>
      <w:r>
        <w:t>2. **Practica con hablantes nativos**: Encuentra oportunidades para hablar con hablantes nativos. Usa adjetivos en tus descripciones para mejorar tu fluidez y confianza.</w:t>
      </w:r>
    </w:p>
    <w:p>
      <w:r>
        <w:t>3. **Escribe descripciones**: Elige objetos cotidianos o personas y escribe descripciones detalladas utilizando adjetivos. Esto te ayudará a internalizar el uso adecuado de los adjetivos en diferentes contextos.</w:t>
      </w:r>
    </w:p>
    <w:p>
      <w:r>
        <w:t>Con estos pasos y ejercicios, te sentirás más cómodo usando adjetivos en turco y podrás enriquecer tus conversaciones. ¡Sigue practicando y disfrutando del aprendizaje!</w:t>
      </w:r>
    </w:p>
    <w:p>
      <w:pPr>
        <w:pStyle w:val="Heading1"/>
      </w:pPr>
      <w:r>
        <w:t>Chapter 6: **Verbos en Presente**</w:t>
      </w:r>
    </w:p>
    <w:p>
      <w:r>
        <w:t># Verbos en Presente</w:t>
      </w:r>
    </w:p>
    <w:p>
      <w:r>
        <w:t>La gramática es el corazón de cualquier idioma, y los verbos son su pulso. En este capítulo, nos centraremos en los verbos en presente, una de las bases más importantes para construir oraciones y expresar acciones de manera efectiva en turco. Aprender a conjugar y utilizar los verbos en tiempo presente te permitirá comunicarte con confianza y claridad. Comenzaremos con una introducción a la conjugación, seguiremos con ejemplos prácticos y finalizaremos con algunos ejercicios útiles.</w:t>
      </w:r>
    </w:p>
    <w:p>
      <w:r>
        <w:t>## Conjugación de los Verbos en Presente</w:t>
      </w:r>
    </w:p>
    <w:p>
      <w:r>
        <w:t>La conjugación de los verbos en presente en turco es relativamente sencilla, pero requiere atención a los patrones. A diferencia de otros idiomas, el turco se basa en un sistema de sufijos que se añaden a la raíz del verbo. Esto significa que, al aprender la raíz de un verbo, junto con los sufijos apropiados, podrás conjugar casi cualquier verbo en presente.</w:t>
      </w:r>
    </w:p>
    <w:p>
      <w:r>
        <w:t>Para entender cómo funciona esto, veamos un ejemplo sencillo. La raíz del verbo "yemek", que significa "comer", se conjuga en presente de la siguiente manera:</w:t>
      </w:r>
    </w:p>
    <w:p>
      <w:r>
        <w:t>- Ben yerim (yo como)</w:t>
        <w:br/>
        <w:t>- Sen yersin (tú comes)</w:t>
        <w:br/>
        <w:t>- O yer (él/ella come)</w:t>
        <w:br/>
        <w:t>- Biz yeriz (nosotros comemos)</w:t>
        <w:br/>
        <w:t>- Siz yersiniz (vosotros coméis / ustedes comen)</w:t>
        <w:br/>
        <w:t>- Onlar yerler (ellos/ellas comen)</w:t>
      </w:r>
    </w:p>
    <w:p>
      <w:r>
        <w:t>Como puedes observar, la raíz "ye-" se mantiene constante, y solo se le añaden diferentes sufijos según la persona. Este patrón se aplica a la mayoría de los verbos regulares en turco.</w:t>
      </w:r>
    </w:p>
    <w:p>
      <w:r>
        <w:t>## Verbos Regulares y Irregulares</w:t>
      </w:r>
    </w:p>
    <w:p>
      <w:r>
        <w:t>En turco, los verbos se dividen en dos categorías: regulares e irregulares. Los verbos regulares siguen el patrón mencionado anteriormente, mientras que los verbos irregulares pueden presentar cambios en la raíz o en la forma de conjugación.</w:t>
      </w:r>
    </w:p>
    <w:p>
      <w:r>
        <w:t>Un ejemplo de verbo irregular es "gelmek", que significa "venir". Este verbo se conjuga de la siguiente manera:</w:t>
      </w:r>
    </w:p>
    <w:p>
      <w:r>
        <w:t>- Ben gelirim (yo vengo)</w:t>
        <w:br/>
        <w:t>- Sen gelirsin (tú vienes)</w:t>
        <w:br/>
        <w:t>- O gelir (él/ella viene)</w:t>
        <w:br/>
        <w:t>- Biz geliriz (nosotros venimos)</w:t>
        <w:br/>
        <w:t>- Siz gelirsiniz (vosotros venís / ustedes vienen)</w:t>
        <w:br/>
        <w:t>- Onlar gelirler (ellos/ellas vienen)</w:t>
      </w:r>
    </w:p>
    <w:p>
      <w:r>
        <w:t>Notarás que en este caso también se aplica el sufijo, pero la raíz "gel-" se mantiene constante. La clave está en memorizar las formas irregulares, ya que no siguen el mismo patrón que los verbos regulares.</w:t>
      </w:r>
    </w:p>
    <w:p>
      <w:r>
        <w:t>### Ejercicios Prácticos</w:t>
      </w:r>
    </w:p>
    <w:p>
      <w:r>
        <w:t>Para asentar lo aprendido, es importante practicar. Aquí tienes algunas frases que puedes completar con la forma correcta del verbo en presente:</w:t>
      </w:r>
    </w:p>
    <w:p>
      <w:r>
        <w:t>1. Ben ______ (yemek) pizza. (yo como pizza)</w:t>
        <w:br/>
        <w:t>2. Sen ______ (gitmek) al mercado. (tú vas al mercado)</w:t>
        <w:br/>
        <w:t>3. O ______ (gülmek) a los chistes. (él/ella se ríe de los chistes)</w:t>
      </w:r>
    </w:p>
    <w:p>
      <w:r>
        <w:t>Recuerda que practicar estos ejercicios te ayudará a internalizar las conjugaciones y la estructura de las oraciones en presente.</w:t>
      </w:r>
    </w:p>
    <w:p>
      <w:r>
        <w:t>## Uso de Verbos en Presente en Conversaciones Cotidianas</w:t>
      </w:r>
    </w:p>
    <w:p>
      <w:r>
        <w:t>Los verbos en presente son esenciales para mantener conversaciones cotidianas en turco. Ya sea que estés hablando sobre tus actividades diarias, tus gustos o tus planes, los verbos en presente te permiten expresar tus ideas de manera clara y directa.</w:t>
      </w:r>
    </w:p>
    <w:p>
      <w:r>
        <w:t>Por ejemplo, si estás en una cafetería y quieres ordenar un café, puedes decir: "Ben kahve içerim" (yo bebo café). O si estás hablando de tus amigos, puedes comentar: "Onlar futbol oynarlar" (ellos juegan al fútbol). Este tipo de frases son comunes y te ayudarán a desenvolverte con confianza en situaciones cotidianas.</w:t>
      </w:r>
    </w:p>
    <w:p>
      <w:r>
        <w:t>Además, es interesante notar cómo el uso de los verbos en presente puede variar en diferentes regiones donde se habla turco. En algunas culturas, por ejemplo, la forma de dirigirse a alguien puede cambiar según la formalidad de la situación. En Turquía, es común utilizar formas más formales con personas mayores o en contextos profesionales.</w:t>
      </w:r>
    </w:p>
    <w:p>
      <w:r>
        <w:t>### Ejemplo Localizado: Conversaciones en Estambul</w:t>
      </w:r>
    </w:p>
    <w:p>
      <w:r>
        <w:t>Imagina que estás en Estambul y decides visitar el famoso Gran Bazar. Al entrar, puedes usar frases como "Ben bakıyorum" (yo estoy mirando) cuando un vendedor te pregunta si necesitas ayuda. Esto no solo te permite practicar el uso del presente, sino que también te ayuda a interactuar con los locales y enriquecer tu experiencia cultural.</w:t>
      </w:r>
    </w:p>
    <w:p>
      <w:r>
        <w:t>Otro ejemplo podría ser al pedir comida en un restaurante. Puedes decir: "Ben kebap isterim" (yo quiero kebab). Esto te permitirá no solo practicar tu turco, sino también disfrutar de la rica gastronomía turca.</w:t>
      </w:r>
    </w:p>
    <w:p>
      <w:r>
        <w:t>## Práctica y Repetición</w:t>
      </w:r>
    </w:p>
    <w:p>
      <w:r>
        <w:t>La mejor manera de dominar los verbos en presente es a través de la práctica constante. Aquí hay un checklist con tres acciones concretas que puedes llevar a cabo:</w:t>
      </w:r>
    </w:p>
    <w:p>
      <w:r>
        <w:t>1. **Crea una lista de verbos comunes**: Elige al menos diez verbos que uses con frecuencia en tu vida diaria y anota sus conjugaciones en presente.</w:t>
        <w:br/>
        <w:t xml:space="preserve">   </w:t>
        <w:br/>
        <w:t>2. **Practica con un compañero**: Encuentra a alguien que esté aprendiendo turco o que ya sea hablante nativo y practica conversaciones utilizando los verbos en presente. Esto te ayudará a ganar confianza y fluidez.</w:t>
      </w:r>
    </w:p>
    <w:p>
      <w:r>
        <w:t>3. **Graba tus propias oraciones**: Usa una grabadora de voz o tu teléfono para grabarte diciendo oraciones en presente. Escuchar tu pronunciación te permitirá corregir errores y mejorar tu acento.</w:t>
      </w:r>
    </w:p>
    <w:p>
      <w:r>
        <w:t>## Acción Práctica</w:t>
      </w:r>
    </w:p>
    <w:p>
      <w:r>
        <w:t>Para finalizar este capítulo, aquí tienes un resumen de tres pasos que puedes seguir para aplicar lo aprendido sobre los verbos en presente:</w:t>
      </w:r>
    </w:p>
    <w:p>
      <w:r>
        <w:t>1. **Repasa la conjugación de verbos**: Dedica tiempo a practicar la conjugación de verbos regulares e irregulares. Utiliza tarjetas de memoria para ayudarte a recordar.</w:t>
      </w:r>
    </w:p>
    <w:p>
      <w:r>
        <w:t>2. **Realiza ejercicios de conversación**: Practica hablar en presente con compañeros de estudio o hablantes nativos. Cuanto más hables, más cómodo te sentirás.</w:t>
      </w:r>
    </w:p>
    <w:p>
      <w:r>
        <w:t>3. **Aplica en situaciones reales**: Intenta usar los verbos en presente en situaciones cotidianas, como al hacer compras, pedir comida o conversar con amigos. La práctica en contexto te hará más competente en el uso del idioma.</w:t>
      </w:r>
    </w:p>
    <w:p>
      <w:r>
        <w:t>Con estos pasos y ejercicios, estarás bien preparado para usar los verbos en presente en turco y enriquecer tus conversaciones. ¡Sigue practicando y disfrutando del aprendizaje!</w:t>
      </w:r>
    </w:p>
    <w:p>
      <w:pPr>
        <w:pStyle w:val="Heading1"/>
      </w:pPr>
      <w:r>
        <w:t>Chapter 7: **Estructura de la Oración**</w:t>
      </w:r>
    </w:p>
    <w:p>
      <w:r>
        <w:t>## Estructura de la Oración</w:t>
      </w:r>
    </w:p>
    <w:p>
      <w:r>
        <w:t>La estructura de la oración es fundamental para comprender y comunicarse en cualquier idioma, y el turco no es una excepción. Aunque pueda parecer complicado al principio, desglosar la estructura de las oraciones turcas en sus componentes básicos te permitirá construir frases coherentes y efectivas. En este capítulo, exploraremos cómo se forma una oración en turco, los elementos clave que la componen y algunas particularidades que hacen que el idioma sea único.</w:t>
      </w:r>
    </w:p>
    <w:p>
      <w:r>
        <w:t>### 1. Elementos Básicos de la Oración</w:t>
      </w:r>
    </w:p>
    <w:p>
      <w:r>
        <w:t>En turco, la estructura básica de una oración es bastante diferente a la del español. Mientras que en español la construcción típica es sujeto-verbo-objeto (SVO), en turco, la ordenación más común es sujeto-objeto-verbo (SOV). Esto significa que, en una oración simple, el verbo suele aparecer al final. Por ejemplo, en la oración "El niño come manzanas", en turco se diría "Çocuk elmalar yiyor", donde "çocuk" es "niño", "elmalar" es "manzanas" y "yiyor" es "come".</w:t>
      </w:r>
    </w:p>
    <w:p>
      <w:r>
        <w:t>La identificación de los elementos que componen una oración es esencial. En turco, los componentes incluyen:</w:t>
      </w:r>
    </w:p>
    <w:p>
      <w:r>
        <w:t>- **Sujeto**: El que realiza la acción. Por ejemplo, "ben" (yo), "sen" (tú), "onlar" (ellos).</w:t>
        <w:br/>
        <w:t>- **Objeto**: Lo que recibe la acción. Por ejemplo, "kitap" (libro), "elma" (manzana).</w:t>
        <w:br/>
        <w:t>- **Verbo**: La acción en sí. Por ejemplo, "okumak" (leer), "yemek" (comer).</w:t>
      </w:r>
    </w:p>
    <w:p>
      <w:r>
        <w:t>La flexibilidad del turco permite que la oración sea comprensible incluso si el sujeto o el objeto están implícitos en el contexto. Esto puede ser una ventaja, ya que simplifica la construcción de oraciones en conversaciones cotidianas.</w:t>
      </w:r>
    </w:p>
    <w:p>
      <w:r>
        <w:t>### 2. Uso de Partículas y Conectores</w:t>
      </w:r>
    </w:p>
    <w:p>
      <w:r>
        <w:t>En turco, las partículas y los conectores juegan un papel crucial en la estructura de la oración. Estas palabras ayudan a conectar ideas y a dar fluidez a las oraciones. Algunos ejemplos incluyen "ve" (y), "ama" (pero), y "çünkü" (porque).</w:t>
      </w:r>
    </w:p>
    <w:p>
      <w:r>
        <w:t>Por ejemplo, la oración "El niño come manzanas y el padre lee un libro" se traduce como "Çocuk elmalar yiyor ve baba bir kitap okuyor". Aquí, "ve" conecta las dos acciones y establece una relación entre ellas. Las partículas son especialmente útiles para enriquecer el discurso y hacer que las oraciones sean más complejas, lo que te permitirá expresar tus pensamientos de manera más precisa.</w:t>
      </w:r>
    </w:p>
    <w:p>
      <w:r>
        <w:t>Otra característica importante es el uso de las partículas de caso, que indican la función de las palabras dentro de la oración. Por ejemplo, el caso acusativo (que denota el objeto directo) se marca generalmente añadiendo un sufijo a la palabra. Así, "el libro" en turco es "kitap", pero en caso acusativo es "kitabı". Esto es esencial para entender quién realiza la acción y quién la recibe.</w:t>
      </w:r>
    </w:p>
    <w:p>
      <w:r>
        <w:t>### 3. Formación de Preguntas</w:t>
      </w:r>
    </w:p>
    <w:p>
      <w:r>
        <w:t>Hacer preguntas en turco puede parecer complicado, pero con un poco de práctica se vuelve intuitivo. La formación de preguntas a menudo implica añadir una partícula interrogativa al final de la oración. La palabra "mi" es una de las partículas interrogativas más comunes y se usa para convertir una declaración en una pregunta.</w:t>
      </w:r>
    </w:p>
    <w:p>
      <w:r>
        <w:t>Por ejemplo, la afirmación "El niño come" ("Çocuk yiyor") se convierte en pregunta al agregar "mi": "Çocuk yiyor mu?" (¿El niño come?). Es importante notar que la entonación también juega un papel en la formulación de preguntas, y en muchos casos, el contexto ayuda a determinar si se trata de una afirmación o una pregunta.</w:t>
      </w:r>
    </w:p>
    <w:p>
      <w:r>
        <w:t>Además, en turco, se puede utilizar "ne" para preguntar "qué", "kim" para "quién", "nerede" para "dónde", y "neden" para "por qué", entre otros. Por ejemplo, "Ne yapıyorsun?" significa "¿Qué estás haciendo?". Estas palabras interrogativas son esenciales para mantener una conversación y obtener información.</w:t>
      </w:r>
    </w:p>
    <w:p>
      <w:r>
        <w:t>### 4. Ejemplo Práctico: Construyendo Oraciones</w:t>
      </w:r>
    </w:p>
    <w:p>
      <w:r>
        <w:t>Imaginemos un escenario cotidiano en el que estás en un café en Estambul y quieres pedir algo para comer. Puedes usar la estructura de la oración que hemos discutido. Supongamos que deseas pedir un sándwich. Podrías decir:</w:t>
      </w:r>
    </w:p>
    <w:p>
      <w:r>
        <w:t>- "Bir sandviç istiyorum" (Quiero un sándwich).</w:t>
      </w:r>
    </w:p>
    <w:p>
      <w:r>
        <w:t>Desglosando esta oración, tenemos:</w:t>
      </w:r>
    </w:p>
    <w:p>
      <w:r>
        <w:t>- "Bir" (un) es un determinante que especifica la cantidad.</w:t>
        <w:br/>
        <w:t>- "Sandviç" es el objeto de la oración.</w:t>
        <w:br/>
        <w:t>- "İstiyorum" es el verbo que significa "quiero".</w:t>
      </w:r>
    </w:p>
    <w:p>
      <w:r>
        <w:t>Si quisieras preguntar si tienen sándwiches, podrías formular la pregunta:</w:t>
      </w:r>
    </w:p>
    <w:p>
      <w:r>
        <w:t>- "Sandviç var mı?" (¿Tienen sándwiches?).</w:t>
      </w:r>
    </w:p>
    <w:p>
      <w:r>
        <w:t>Aquí, "var" es el verbo que significa "hay", y la partícula "mı" convierte la afirmación en una pregunta. Practicar estas estructuras en situaciones reales como pedir comida te ayudará a recordar y utilizar la gramática turca de manera efectiva.</w:t>
      </w:r>
    </w:p>
    <w:p>
      <w:r>
        <w:t>### 5. Checklist de Acciones Concretas</w:t>
      </w:r>
    </w:p>
    <w:p>
      <w:r>
        <w:t>Para aplicar lo aprendido sobre la estructura de la oración en turco, aquí tienes un checklist de tres acciones concretas que puedes realizar:</w:t>
      </w:r>
    </w:p>
    <w:p>
      <w:r>
        <w:t>1. **Identifica y práctica la estructura básica**: Toma un texto en turco y destaca los sujetos, objetos y verbos. Intenta reescribir las oraciones cambiando el orden de los elementos para ver cómo afecta el significado.</w:t>
      </w:r>
    </w:p>
    <w:p>
      <w:r>
        <w:t>2. **Crea preguntas**: Toma afirmaciones simples y transforma cada una en preguntas utilizando las partículas interrogativas. Practica con un compañero o frente a un espejo para mejorar tu fluidez.</w:t>
      </w:r>
    </w:p>
    <w:p>
      <w:r>
        <w:t>3. **Usa ejemplos locales**: Ve a un restaurante turco o un café, y practica pedir diferentes platos utilizando la estructura de la oración que has aprendido. Anota las frases que usaste y repítelas en casa.</w:t>
      </w:r>
    </w:p>
    <w:p>
      <w:r>
        <w:t>### Acción Práctica</w:t>
      </w:r>
    </w:p>
    <w:p>
      <w:r>
        <w:t>Para consolidar lo aprendido en este capítulo sobre la estructura de la oración, aquí tienes tres pasos prácticos:</w:t>
      </w:r>
    </w:p>
    <w:p>
      <w:r>
        <w:t>1. **Practica la estructura SOV**: Dedica un tiempo a escribir oraciones en turco siguiendo el patrón sujeto-objeto-verbo. Comienza con oraciones simples y luego pasa a combinaciones más complejas.</w:t>
      </w:r>
    </w:p>
    <w:p>
      <w:r>
        <w:t>2. **Realiza ejercicios de preguntas**: Crea una lista de afirmaciones y conviértelas en preguntas. Practica con un compañero para reforzar tu comprensión.</w:t>
      </w:r>
    </w:p>
    <w:p>
      <w:r>
        <w:t>3. **Incorpora el uso de partículas**: Al hablar o escribir, intenta usar conectores y partículas de caso para enriquecer tus oraciones. Esto te permitirá comunicarte más eficazmente y expresar ideas más complejas.</w:t>
      </w:r>
    </w:p>
    <w:p>
      <w:r>
        <w:t>Con estos ejercicios y estrategias, estarás mejor preparado para formar oraciones correctas y coherentes en turco. Recuerda que la práctica constante es clave para dominar cualquier idioma. ¡Sigue adelante y disfruta del proceso de aprendizaje!</w:t>
      </w:r>
    </w:p>
    <w:p>
      <w:pPr>
        <w:pStyle w:val="Heading1"/>
      </w:pPr>
      <w:r>
        <w:t>Chapter 8: **Preguntas y Negaciones**</w:t>
      </w:r>
    </w:p>
    <w:p>
      <w:r>
        <w:t># Preguntas y Negaciones</w:t>
      </w:r>
    </w:p>
    <w:p>
      <w:r>
        <w:t>La capacidad de formular preguntas y hacer negaciones es fundamental para la comunicación en cualquier idioma. En turco, como en español, estas estructuras son esenciales para obtener información y expresar desacuerdos o negativas. En este capítulo, exploraremos cómo se forman las preguntas y las negaciones en turco, con ejemplos prácticos que te ayudarán a comprender y aplicar estas estructuras de manera efectiva.</w:t>
      </w:r>
    </w:p>
    <w:p>
      <w:r>
        <w:t>## Formulación de Preguntas</w:t>
      </w:r>
    </w:p>
    <w:p>
      <w:r>
        <w:t>Las preguntas en turco suelen formarse a partir de afirmaciones simples. A diferencia del español, donde usamos la entonación o el cambio de orden de las palabras para convertir una afirmación en pregunta, en turco se utilizan partículas interrogativas. Estas partículas se añaden al final de la oración para indicar que se trata de una pregunta. Por ejemplo, la partícula "mi" se utiliza para hacer preguntas yes/no.</w:t>
      </w:r>
    </w:p>
    <w:p>
      <w:r>
        <w:t>### Ejemplos de Preguntas</w:t>
      </w:r>
    </w:p>
    <w:p>
      <w:r>
        <w:t>Consideremos la afirmación: "Sen geliyorsun." (Tú vienes). Para convertir esta afirmación en una pregunta, simplemente añadimos "mi": "Sen geliyorsun mu?" (¿Tú vienes?).</w:t>
      </w:r>
    </w:p>
    <w:p>
      <w:r>
        <w:t>Otro ejemplo sería: "O kitap okuyor." (Él/ella está leyendo un libro). La pregunta se formularía como: "O kitap okuyor mu?" (¿Él/ella está leyendo un libro?). Aquí, puedes ver cómo la adición de "mi" cambia la afirmación en una pregunta, manteniendo el orden de las palabras igual.</w:t>
      </w:r>
    </w:p>
    <w:p>
      <w:r>
        <w:t>### Partículas Interrogativas</w:t>
      </w:r>
    </w:p>
    <w:p>
      <w:r>
        <w:t>En turco, además de "mi", existen otras partículas que se pueden utilizar dependiendo del contexto. Por ejemplo, "mı", "mu", y "mü" también son variaciones que se utilizan dependiendo de la última vocal de la palabra anterior. Si la palabra tiene una vocal posterior, se utiliza "mu"; si tiene una vocal anterior, se utiliza "mi".</w:t>
      </w:r>
    </w:p>
    <w:p>
      <w:r>
        <w:t>Para practicar, elige algunas oraciones afirmativas y conviértelas en preguntas utilizando las partículas adecuadas. Esto no solo te ayudará a entender la gramática, sino que también mejorará tu fluidez al hablar.</w:t>
      </w:r>
    </w:p>
    <w:p>
      <w:r>
        <w:t>## Negaciones en Turco</w:t>
      </w:r>
    </w:p>
    <w:p>
      <w:r>
        <w:t>Negar una afirmación en turco es un proceso bastante sencillo. La negación se forma generalmente utilizando el sufijo "-me" o "-ma" y se añade al verbo. Es importante recordar que el sufijo debe concordar con la última vocal del verbo, de forma similar a las partículas interrogativas.</w:t>
      </w:r>
    </w:p>
    <w:p>
      <w:r>
        <w:t>### Ejemplos de Negaciones</w:t>
      </w:r>
    </w:p>
    <w:p>
      <w:r>
        <w:t>Tomemos la oración: "Ben geliyorum." (Yo vengo). Para negarla, añadimos el sufijo "-miyorum": "Ben gelmiyorum." (Yo no vengo).</w:t>
      </w:r>
    </w:p>
    <w:p>
      <w:r>
        <w:t>Otro ejemplo sería: "Sen uçuyorsun." (Tú vuelas). La forma negativa sería: "Sen uçmuyorsun." (Tú no vuelas). Como puedes ver, el sufijo de negación se integra en el verbo, alterando el significado de la oración original.</w:t>
      </w:r>
    </w:p>
    <w:p>
      <w:r>
        <w:t>### Uso de Negaciones en Conversación</w:t>
      </w:r>
    </w:p>
    <w:p>
      <w:r>
        <w:t>Las negaciones son particularmente útiles en la conversación diaria. Por ejemplo, si estás en un café y el camarero te pregunta si quieres un café, puedes responder "Hayır, istemiyorum." (No, no lo quiero). Aquí, la negación es clara y te permite comunicar tu decisión de forma efectiva.</w:t>
      </w:r>
    </w:p>
    <w:p>
      <w:r>
        <w:t>## Preguntas y Negaciones en Contexto</w:t>
      </w:r>
    </w:p>
    <w:p>
      <w:r>
        <w:t>Ahora que hemos cubierto cómo formular preguntas y negaciones, es fundamental ver cómo se aplican en situaciones cotidianas. Imagina que estás en un mercado turco, y quieres preguntar si una fruta es orgánica. Podrías usar la estructura: "Bu elma organik mi?" (¿Esta manzana es orgánica?).</w:t>
      </w:r>
    </w:p>
    <w:p>
      <w:r>
        <w:t>Si el vendedor te dice que no lo es, podrías responder: "Hayır, organik değil." (No, no es orgánica). Estas estructuras son clave para interactuar de manera efectiva en un entorno de habla turca.</w:t>
      </w:r>
    </w:p>
    <w:p>
      <w:r>
        <w:t>### Caso Práctico: En un Restaurante</w:t>
      </w:r>
    </w:p>
    <w:p>
      <w:r>
        <w:t>Supongamos que estás en un restaurante turco y quieres hacer preguntas sobre los platos del menú. Puedes decir: "Bu yemek ne?" (¿Qué es este plato?). Si el camarero te dice que es kebab, podrías preguntar: "Kebab mı?" (¿Es kebab?). Si decides que no quieres kebab, puedes decir: "Hayır, kebab istemiyorum." (No, no quiero kebab).</w:t>
      </w:r>
    </w:p>
    <w:p>
      <w:r>
        <w:t>Este tipo de interacciones te ayudará a sentirte más cómodo en situaciones sociales y a mejorar tu habilidad para formular preguntas y negaciones.</w:t>
      </w:r>
    </w:p>
    <w:p>
      <w:r>
        <w:t>## Checklist de Acciones Concretas</w:t>
      </w:r>
    </w:p>
    <w:p>
      <w:r>
        <w:t>Para aplicar lo que has aprendido sobre preguntas y negaciones en turco, aquí tienes una lista de verificación con tres acciones concretas que puedes realizar:</w:t>
      </w:r>
    </w:p>
    <w:p>
      <w:r>
        <w:t>1. **Practica la formulación de preguntas**: Escribe cinco afirmaciones y conviértelas en preguntas usando las partículas interrogativas. Asegúrate de practicar en voz alta para mejorar tu pronunciación.</w:t>
      </w:r>
    </w:p>
    <w:p>
      <w:r>
        <w:t>2. **Crea oraciones negativas**: Toma cinco verbos comunes y crea oraciones afirmativas. Luego, transforma cada una en su forma negativa. Puedes hacerlo en un cuaderno o en una aplicación de notas en tu teléfono.</w:t>
      </w:r>
    </w:p>
    <w:p>
      <w:r>
        <w:t>3. **Interactúa en un entorno real**: Ve a un restaurante turco o a un mercado y practica formulando preguntas y negaciones con los vendedores o el personal. No te preocupes por cometer errores; lo importante es la práctica y la interacción.</w:t>
      </w:r>
    </w:p>
    <w:p>
      <w:r>
        <w:t>## Acción Práctica</w:t>
      </w:r>
    </w:p>
    <w:p>
      <w:r>
        <w:t>Para consolidar lo aprendido en este capítulo, aquí tienes tres pasos prácticos que puedes seguir:</w:t>
      </w:r>
    </w:p>
    <w:p>
      <w:r>
        <w:t>1. **Ejercita preguntas y negaciones**: Dedica 15 minutos diarios a escribir y practicar preguntas y negaciones en turco. Usa frases que se te ocurran o crea diálogos imaginarios.</w:t>
      </w:r>
    </w:p>
    <w:p>
      <w:r>
        <w:t>2. **Role-playing**: Encuentra un compañero de estudio y realicen un ejercicio de role-playing donde uno actúe como cliente y el otro como vendedor. Practiquen preguntas y respuestas en situaciones reales.</w:t>
      </w:r>
    </w:p>
    <w:p>
      <w:r>
        <w:t>3. **Registra tu progreso**: Lleva un diario donde anotes las preguntas y negaciones que practiques, así como las situaciones en las que las utilices. Esto te ayudará a ver tu mejora a lo largo del tiempo.</w:t>
      </w:r>
    </w:p>
    <w:p>
      <w:r>
        <w:t>Con estos ejercicios y estrategias, estarás más preparado para formar preguntas y negaciones correctas en turco. La práctica constante es fundamental para dominar cualquier idioma, así que sigue adelante y disfruta del proceso de aprendizaje. ¡El próximo capítulo te espera con más sorpresas y conocimiento!</w:t>
      </w:r>
    </w:p>
    <w:p>
      <w:pPr>
        <w:pStyle w:val="Heading1"/>
      </w:pPr>
      <w:r>
        <w:t>Conclusion</w:t>
      </w:r>
    </w:p>
    <w:p>
      <w:r>
        <w:t>## Conclusión</w:t>
      </w:r>
    </w:p>
    <w:p>
      <w:r>
        <w:t>Al llegar al final de "Turco Fácil 3: Gramática básica paso a paso sin complicaciones", es importante reflexionar sobre el viaje que hemos realizado juntos a lo largo de este libro. Aprender una nueva lengua, como el turco, es un proceso que puede parecer desafiante al principio, pero con las herramientas adecuadas y la práctica constante, puede convertirse en una experiencia enriquecedora y divertida. Ya hemos cubierto aspectos clave de la gramática y hemos proporcionado estrategias prácticas que puedes aplicar en situaciones reales. Este último capítulo tiene como objetivo consolidar lo aprendido y ofrecerte un camino claro hacia la fluidez en el idioma.</w:t>
      </w:r>
    </w:p>
    <w:p>
      <w:r>
        <w:t>### La Importancia de la Práctica</w:t>
      </w:r>
    </w:p>
    <w:p>
      <w:r>
        <w:t>La práctica es, sin duda, el corazón del aprendizaje de un nuevo idioma. A lo largo de este libro, hemos enfatizado la importancia de interactuar con hablantes nativos y de sumergirse en el idioma en contextos cotidianos. Imagina que estás en un mercado de Estambul, rodeado de los colores vibrantes de las especias y el bullicio de la gente. Puedes practicar lo que has aprendido al preguntar sobre los precios de los productos o al negociar un trato. Por ejemplo, al acercarte a un puesto de frutas, puedes preguntar: "Bu ne kadar?" (¿Cuánto cuesta esto?). Esta interacción no solo te ayudará a poner en práctica tus habilidades lingüísticas, sino que también te brindará la oportunidad de conectar con la cultura y la gente turca de una manera auténtica.</w:t>
      </w:r>
    </w:p>
    <w:p>
      <w:r>
        <w:t>Recuerda que cometer errores es una parte natural del proceso de aprendizaje. Cada error es una oportunidad para crecer y mejorar. Así que no te desanimes si no consigues la frase perfecta de inmediato. La clave es mantener una actitud positiva y seguir practicando. La fluidez no se logra de la noche a la mañana, pero cada pequeño paso que des te acercará más a tu objetivo.</w:t>
      </w:r>
    </w:p>
    <w:p>
      <w:r>
        <w:t>### Estrategias para Consolidar el Aprendizaje</w:t>
      </w:r>
    </w:p>
    <w:p>
      <w:r>
        <w:t>A medida que terminas este libro, es esencial que adoptes algunas estrategias que te ayuden a consolidar lo aprendido. Una de las formas más efectivas es la creación de un entorno de aprendizaje que te motive. Puedes comenzar por diseñar un espacio en tu hogar dedicado al estudio del turco, donde puedas tener a la mano libros, materiales de audio y tus notas. Crea un ambiente acogedor que te invite a practicar y a sumergirte en el idioma.</w:t>
      </w:r>
    </w:p>
    <w:p>
      <w:r>
        <w:t>Otra estrategia útil es el uso de aplicaciones y recursos en línea. Existen numerosas plataformas que ofrecen ejercicios interactivos, videos y foros donde puedes practicar con otros estudiantes. Por ejemplo, aplicaciones como Duolingo o Tandem te permiten practicar de manera divertida y conectarte con hablantes nativos. Dedica al menos unos minutos cada día a estas herramientas para mantener el idioma fresco en tu mente.</w:t>
      </w:r>
    </w:p>
    <w:p>
      <w:r>
        <w:t>Por último, sería beneficioso que consideraras la posibilidad de unirte a grupos de conversación o clases presenciales, si es posible. La interacción regular con otros estudiantes y hablantes nativos te dará la confianza que necesitas para hablar con fluidez y te permitirá aprender de las experiencias de los demás.</w:t>
      </w:r>
    </w:p>
    <w:p>
      <w:r>
        <w:t>### Conexiones Culturales</w:t>
      </w:r>
    </w:p>
    <w:p>
      <w:r>
        <w:t>Aprender turco no es solo aprender un idioma; es una puerta abierta a una rica y diversa cultura. A medida que vayas dominando la gramática y el vocabulario, te invito a explorar más sobre la historia, la literatura y las tradiciones de Turquía. Por ejemplo, la poesía de Nazım Hikmet o la música de Orhan Gencebay pueden ofrecerte una visión profunda del alma turca y te ayudarán a contextualizar lo que has aprendido.</w:t>
      </w:r>
    </w:p>
    <w:p>
      <w:r>
        <w:t>Considera la posibilidad de ver películas turcas o leer libros sencillos en turco. Esto no solo mejorará tu comprensión del idioma, sino que también te proporcionará un contexto cultural que enriquecerá tu aprendizaje. Las conexiones culturales te motivarán a seguir aprendiendo y a apreciar el viaje que has emprendido.</w:t>
      </w:r>
    </w:p>
    <w:p>
      <w:r>
        <w:t>### Acciones Concretas para Continuar</w:t>
      </w:r>
    </w:p>
    <w:p>
      <w:r>
        <w:t>Para ayudarte a avanzar en tu aprendizaje del turco, aquí tienes un checklist de acciones concretas que puedes implementar:</w:t>
      </w:r>
    </w:p>
    <w:p>
      <w:r>
        <w:t>1. **Dedica tiempo diario a la práctica**: Establece un horario regular para practicar tu turco. Ya sea a través de aplicaciones, conversaciones, o escritura, la constancia es clave.</w:t>
        <w:br/>
        <w:t>2. **Immerge en la cultura turca**: Escucha música turca, mira películas o series, y busca libros que te interesen en el idioma. Esto te ayudará a sentirte más conectado con el idioma.</w:t>
        <w:br/>
        <w:t>3. **Busca compañeros de aprendizaje**: Encuentra un grupo de conversación o un compañero de estudio. Practicar con otros puede hacer que el aprendizaje sea más dinámico y motivador.</w:t>
      </w:r>
    </w:p>
    <w:p>
      <w:r>
        <w:t>Recuerda que aprender un idioma es una maratón, no un sprint. Cada paso que das te acerca más a la fluidez y a la comprensión profunda del turco.</w:t>
      </w:r>
    </w:p>
    <w:p>
      <w:r>
        <w:t>### Acción Práctica</w:t>
      </w:r>
    </w:p>
    <w:p>
      <w:r>
        <w:t>**Tres pasos para seguir tu camino en el aprendizaje del turco:**</w:t>
      </w:r>
    </w:p>
    <w:p>
      <w:r>
        <w:t>1. **Establece un horario de estudio**: Decide un momento específico del día para dedicar a la práctica del turco, incluso si son solo 20 minutos.</w:t>
        <w:br/>
        <w:t>2. **Crea una lista de recursos**: Haz una lista de aplicaciones, libros y materiales que planeas utilizar para seguir aprendiendo.</w:t>
        <w:br/>
        <w:t>3. **Conéctate con hablantes nativos**: Utiliza redes sociales o aplicaciones para encontrar hablantes nativos con los que puedas practicar regularmente.</w:t>
      </w:r>
    </w:p>
    <w:p>
      <w:r>
        <w:t>Con este enfoque, no solo estarás ampliando tu vocabulario y mejorando tu gramática, sino que también estarás construyendo puentes hacia nuevas amistades y experiencias en el mundo turco. ¡Buena suerte en tu viaje hacia la fluidez!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