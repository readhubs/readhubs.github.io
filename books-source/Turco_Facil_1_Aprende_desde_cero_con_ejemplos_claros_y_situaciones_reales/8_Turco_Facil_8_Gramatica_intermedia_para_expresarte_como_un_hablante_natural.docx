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8: Gramática intermedia para expresarte como un hablante natural</w:t>
      </w:r>
    </w:p>
    <w:p>
      <w:r>
        <w:t>By MICKY</w:t>
        <w:br/>
      </w:r>
    </w:p>
    <w:p>
      <w:r>
        <w:br w:type="page"/>
      </w:r>
    </w:p>
    <w:p>
      <w:pPr>
        <w:pStyle w:val="Heading1"/>
      </w:pPr>
      <w:r>
        <w:t>Table of Contents</w:t>
      </w:r>
    </w:p>
    <w:p>
      <w:r>
        <w:t>Introduction</w:t>
      </w:r>
    </w:p>
    <w:p>
      <w:r>
        <w:t>1. **Introducción a la Gramática Intermedia**</w:t>
      </w:r>
    </w:p>
    <w:p>
      <w:r>
        <w:t>2. **Los Tiempos Verbales en Profundidad**</w:t>
      </w:r>
    </w:p>
    <w:p>
      <w:r>
        <w:t>3. **Estructuras de Oraciones Complejas**</w:t>
      </w:r>
    </w:p>
    <w:p>
      <w:r>
        <w:t>4. **El Uso de Preposiciones**</w:t>
      </w:r>
    </w:p>
    <w:p>
      <w:r>
        <w:t>5. **Adjetivos y Adverbios: Matices de Significado**</w:t>
      </w:r>
    </w:p>
    <w:p>
      <w:r>
        <w:t>6. **Conectores y Transiciones**</w:t>
      </w:r>
    </w:p>
    <w:p>
      <w:r>
        <w:t>7. **El Modo Subjuntivo: Uso y Aplicaciones**</w:t>
      </w:r>
    </w:p>
    <w:p>
      <w:r>
        <w:t>8. **Pronombres y Su Uso Correcto**</w:t>
      </w:r>
    </w:p>
    <w:p>
      <w:r>
        <w:t>Conclusion</w:t>
      </w:r>
    </w:p>
    <w:p>
      <w:r>
        <w:br w:type="page"/>
      </w:r>
    </w:p>
    <w:p>
      <w:pPr>
        <w:pStyle w:val="Heading1"/>
      </w:pPr>
      <w:r>
        <w:t>Introduction</w:t>
      </w:r>
    </w:p>
    <w:p>
      <w:r>
        <w:t># Introducción</w:t>
      </w:r>
    </w:p>
    <w:p>
      <w:r>
        <w:t>Aprender un nuevo idioma es un viaje fascinante que nos permite abrir puertas a nuevas culturas, relaciones y oportunidades. En el caso del turco, este viaje se convierte en una aventura aún más emocionante, ya que la lengua no solo es rica en historia y tradición, sino que también es un vehículo esencial para entender un país que se encuentra en la intersección de Oriente y Occidente. "Turco Fácil 8: Gramática intermedia para expresarte como un hablante natural" es una guía diseñada específicamente para aquellos que ya han dado sus primeros pasos en el idioma y desean profundizar en su comprensión gramatical, mientras desarrollan la habilidad de comunicarse de manera más fluida y natural.</w:t>
      </w:r>
    </w:p>
    <w:p>
      <w:r>
        <w:t>## La importancia de la gramática intermedia</w:t>
      </w:r>
    </w:p>
    <w:p>
      <w:r>
        <w:t>La gramática es el esqueleto de cualquier idioma. Su comprensión es vital para construir frases coherentes, expresar ideas complejas y comunicar emociones de manera efectiva. En el turco, la gramática desempeña un papel aún más crucial debido a su estructura aglutinante, donde las palabras se forman mediante la adición de sufijos. A medida que avanzamos al nivel intermedio, es esencial consolidar los conocimientos previos y adquirir nuevas reglas gramaticales que nos permitirán hablar con mayor precisión y naturalidad.</w:t>
      </w:r>
    </w:p>
    <w:p>
      <w:r>
        <w:t>Por ejemplo, los hablantes intermedios deben entender la diferencia entre el uso del tiempo presente y el pasado, así como los matices que se introducen mediante la utilización de los modos verbales. Esta comprensión no solo mejora la comunicación, sino que también enriquece nuestra capacidad para narrar historias, dar opiniones y participar en conversaciones más complejas.</w:t>
      </w:r>
    </w:p>
    <w:p>
      <w:r>
        <w:t>## Estrategias para el aprendizaje efectivo</w:t>
      </w:r>
    </w:p>
    <w:p>
      <w:r>
        <w:t>Para dominar la gramática intermedia del turco, es fundamental adoptar ciertas estrategias que faciliten el aprendizaje. Una de las más efectivas es la práctica constante a través de la conversación. Buscar grupos de intercambio lingüístico o compañeros de estudio puede ser de gran ayuda. La interacción con hablantes nativos o más avanzados permite no solo la práctica de la gramática, sino también la familiarización con expresiones coloquiales y el uso del idioma en contextos reales.</w:t>
      </w:r>
    </w:p>
    <w:p>
      <w:r>
        <w:t>Además, es recomendable utilizar recursos multimedia, como canciones, películas y programas de televisión en turco. Estos materiales no solo son entretenidos, sino que también ofrecen ejemplos prácticos de la gramática en uso. Por ejemplo, al ver una serie turca como "Kara Sevda", los estudiantes pueden escuchar distintos tiempos verbales y estructuras gramaticales en un contexto natural, lo que facilita la comprensión y retención.</w:t>
      </w:r>
    </w:p>
    <w:p>
      <w:r>
        <w:t>## Ejemplo práctico: el caso de Ayşe</w:t>
      </w:r>
    </w:p>
    <w:p>
      <w:r>
        <w:t>Tomemos el caso de Ayşe, una estudiante de español que decidió aprender turco para poder comunicarse con su familia en Estambul. Al principio, Ayşe luchaba con las conjugaciones verbales y la estructura de las oraciones. Sin embargo, al unirse a un grupo de conversación y practicar semanalmente, comenzó a notar mejoras notables. Utilizaba aplicaciones móviles para reforzar su vocabulario y escuchaba podcast en turco durante su trayecto al trabajo.</w:t>
      </w:r>
    </w:p>
    <w:p>
      <w:r>
        <w:t>A medida que su confianza crecía, Ayşe se aventuró a mantener conversaciones más largas, utilizando correctamente los tiempos verbales y experimentando con diferentes maneras de expresar sus opiniones. Hoy en día, no solo se siente cómoda hablando, sino que también disfruta escribiendo en turco, un logro que nunca imaginó posible al iniciar su aprendizaje.</w:t>
      </w:r>
    </w:p>
    <w:p>
      <w:r>
        <w:t>## Acciones concretas para avanzar en tu aprendizaje</w:t>
      </w:r>
    </w:p>
    <w:p>
      <w:r>
        <w:t>A continuación, te presento un checklist con tres acciones concretas que puedes implementar para mejorar tu dominio del turco intermedio:</w:t>
      </w:r>
    </w:p>
    <w:p>
      <w:r>
        <w:t>1. **Únete a un grupo de conversación**: Busca en tu comunidad o en línea grupos donde se hable turco. La práctica constante es clave.</w:t>
        <w:br/>
        <w:t xml:space="preserve">   </w:t>
        <w:br/>
        <w:t>2. **Dedica tiempo a escuchar y ver contenido en turco**: Escoge una serie o un podcast que te interese y comprométete a seguirlo. Esto te ayudará a familiarizarte con la pronunciación y la gramática en un contexto real.</w:t>
      </w:r>
    </w:p>
    <w:p>
      <w:r>
        <w:t>3. **Practica la escritura**: Escribe un diario en turco, donde plasmes tus pensamientos y experiencias diarias. Esto no solo refuerza tu gramática, sino que también mejora tu fluidez escrita.</w:t>
      </w:r>
    </w:p>
    <w:p>
      <w:r>
        <w:t>## Acción práctica</w:t>
      </w:r>
    </w:p>
    <w:p>
      <w:r>
        <w:t>Para finalizar, aquí tienes una sección práctica que resume los pasos que puedes seguir:</w:t>
      </w:r>
    </w:p>
    <w:p>
      <w:r>
        <w:t>### Pasos prácticos</w:t>
      </w:r>
    </w:p>
    <w:p>
      <w:r>
        <w:t>1. **Identifica un compañero de estudio o grupo de conversación**: Si no tienes uno, busca en plataformas sociales o aplicaciones de intercambio de idiomas.</w:t>
        <w:br/>
        <w:t xml:space="preserve">   </w:t>
        <w:br/>
        <w:t>2. **Selecciona un recurso multimedia**: Escoge una serie o un podcast en turco que puedas seguir regularmente.</w:t>
      </w:r>
    </w:p>
    <w:p>
      <w:r>
        <w:t>3. **Establece un horario de escritura**: Dedica al menos 10 minutos al día para escribir en turco, ya sea en un diario o en un blog.</w:t>
      </w:r>
    </w:p>
    <w:p>
      <w:r>
        <w:t>Con dedicación y las herramientas adecuadas, avanzar en tu aprendizaje del turco es totalmente posible. "Turco Fácil 8" es tu compañero en este viaje, ofreciéndote las claves gramaticales necesarias para que te expreses con confianza y naturalidad. ¡Comencemos juntos esta emocionante aventura lingüística!</w:t>
      </w:r>
    </w:p>
    <w:p>
      <w:pPr>
        <w:pStyle w:val="Heading1"/>
      </w:pPr>
      <w:r>
        <w:t>Chapter 1: **Introducción a la Gramática Intermedia**</w:t>
      </w:r>
    </w:p>
    <w:p>
      <w:r>
        <w:t># Introducción a la Gramática Intermedia</w:t>
      </w:r>
    </w:p>
    <w:p>
      <w:r>
        <w:t>La gramática es el esqueleto que sostiene cualquier idioma; es la estructura que permite que las palabras se organicen de manera coherente y comprensible. En este capítulo, nos adentraremos en los aspectos intermedios de la gramática española que te ayudarán a expresarte con fluidez y naturalidad, elevando así tu nivel de comunicación. La gramática no es solo un conjunto de reglas, sino una herramienta que te permitirá conectar mejor con los hablantes nativos y enriquecer tu vocabulario y expresiones. Vamos a explorar las principales áreas que necesitas dominar para perfeccionar tu español y ser percibido como un hablante natural.</w:t>
      </w:r>
    </w:p>
    <w:p>
      <w:r>
        <w:t>## Verbos y sus Tiempos</w:t>
      </w:r>
    </w:p>
    <w:p>
      <w:r>
        <w:t>Los verbos son el corazón de cualquier oración. En el español, los tiempos verbales juegan un papel fundamental, y al alcanzar un nivel intermedio, es esencial no solo conocer los tiempos simples, sino también los compuestos y sus usos específicos.</w:t>
      </w:r>
    </w:p>
    <w:p>
      <w:r>
        <w:t>### Presente, Pasado y Futuro</w:t>
      </w:r>
    </w:p>
    <w:p>
      <w:r>
        <w:t>En el nivel intermedio, se espera que manejes los tiempos verbales más comunes: presente (hablo), pasado (hablé) y futuro (hablaré). Sin embargo, también es crucial que te familiarices con los tiempos compuestos, como el pretérito perfecto (he hablado) y el futuro perfecto (habré hablado). Estos tiempos no solo te permiten expresar acciones pasadas o futuras, sino que también aportan matices importantes.</w:t>
      </w:r>
    </w:p>
    <w:p>
      <w:r>
        <w:t>Por ejemplo, en una conversación sobre tus vacaciones pasadas, podrías usar el pasado simple: "Fui a la playa". Pero si quieres enfatizar la experiencia de haber ido, puedes optar por el pretérito perfecto: "He ido a la playa". Esto muestra no solo que realizaste la acción, sino que también es relevante para la conversación actual.</w:t>
      </w:r>
    </w:p>
    <w:p>
      <w:r>
        <w:t>### Subjuntivo y su Uso</w:t>
      </w:r>
    </w:p>
    <w:p>
      <w:r>
        <w:t>El modo subjuntivo es uno de los temas más desafiantes para los hablantes no nativos. Su uso es esencial para expresar deseos, dudas, o situaciones hipotéticas. En español, utilizamos el subjuntivo en frases como "Espero que vengas a la fiesta" o "Si tuviera dinero, viajaría por el mundo". Dominar el subjuntivo te permitirá hablar sobre situaciones no concretas con mayor precisión y sofisticación.</w:t>
      </w:r>
    </w:p>
    <w:p>
      <w:r>
        <w:t>Sabías que en ciertas regiones de España se utiliza el subjuntivo de manera más frecuente que en América Latina? Por ejemplo, en Andalucía, es común oír: "Quiero que tú vengas" en lugar de "Quiero que tú vengas". Esto muestra cómo el subjuntivo puede variar según la región, y cómo su uso puede enriquecer tu comunicación.</w:t>
      </w:r>
    </w:p>
    <w:p>
      <w:r>
        <w:t>## Estructuras de Oraciones</w:t>
      </w:r>
    </w:p>
    <w:p>
      <w:r>
        <w:t>Una buena gramática no solo se trata de verbos, sino también de cómo estructuramos nuestras oraciones. En el nivel intermedio, es crucial que aprendas a formar oraciones más complejas y a utilizar correctamente las conjunciones para unir ideas.</w:t>
      </w:r>
    </w:p>
    <w:p>
      <w:r>
        <w:t>### Oraciones Compuestas y Coordinadas</w:t>
      </w:r>
    </w:p>
    <w:p>
      <w:r>
        <w:t>Las oraciones compuestas son aquellas que contienen más de una proposición. Por ejemplo, "Quiero ir al cine, pero está lloviendo". Aquí, el uso de la conjunción "pero" conecta dos ideas que contrastan. Aprender a usar conjunciones como "y", "o", "pero", "porque" y "aunque" te permitirá crear oraciones más ricas y variadas.</w:t>
      </w:r>
    </w:p>
    <w:p>
      <w:r>
        <w:t>Un ejercicio práctico podría ser tomar un párrafo de un libro o artículo en español y reescribirlo utilizando oraciones compuestas. Esto no solo te ayudará a practicar la estructura de las oraciones, sino que también mejorará tu comprensión lectora al identificar cómo los autores conectan sus ideas.</w:t>
      </w:r>
    </w:p>
    <w:p>
      <w:r>
        <w:t>### Preguntas y Negaciones</w:t>
      </w:r>
    </w:p>
    <w:p>
      <w:r>
        <w:t>Hacer preguntas y formar oraciones negativas también es fundamental. En español, la inversión del sujeto y el verbo es necesaria para formar preguntas: "¿Vas al cine?" en lugar de "Tú vas al cine?". Además, es importante recordar que las negaciones se forman agregando "no" delante del verbo: "No voy al cine". Dominar estas estructuras te ayudará a comunicarte de manera más efectiva y a evitar confusiones.</w:t>
      </w:r>
    </w:p>
    <w:p>
      <w:r>
        <w:t>Un caso curioso se presenta en el uso de preguntas retóricas en el español latinoamericano. En lugares como México, es común oír preguntas como "¿Por qué no lo hiciste?" que, en un contexto diferente, podrían interpretarse como una crítica. Aprender las sutilezas de estas estructuras te permitirá manejar mejor tus interacciones.</w:t>
      </w:r>
    </w:p>
    <w:p>
      <w:r>
        <w:t>## Concordancia y Regla del Género</w:t>
      </w:r>
    </w:p>
    <w:p>
      <w:r>
        <w:t>La concordancia en español es fundamental para transmitir tus ideas de manera clara y correcta. La regla del género y número asegura que los adjetivos concuerden con los sustantivos que modifican, y dominar esto es esencial para sonar natural.</w:t>
      </w:r>
    </w:p>
    <w:p>
      <w:r>
        <w:t>### Género y Número</w:t>
      </w:r>
    </w:p>
    <w:p>
      <w:r>
        <w:t>En español, los sustantivos tienen género (masculino o femenino) y número (singular o plural). Por ejemplo, "el libro" (masculino, singular) y "los libros" (masculino, plural). Los adjetivos deben concordar con el género y número del sustantivo: "el libro interesante" y "los libros interesantes". Esta regla es básica, pero a menudo causa confusión entre los estudiantes.</w:t>
      </w:r>
    </w:p>
    <w:p>
      <w:r>
        <w:t>Un ejercicio práctico que puedes hacer es crear una lista de sustantivos y adjetivos, y luego formar oraciones completas asegurándote de que todo esté en concordancia. Por ejemplo, "La casa blanca" y "Las casas blancas" son ejemplos de cómo la concordancia se aplica en diferentes contextos.</w:t>
      </w:r>
    </w:p>
    <w:p>
      <w:r>
        <w:t>### Excepciones y Retos</w:t>
      </w:r>
    </w:p>
    <w:p>
      <w:r>
        <w:t>Como en cualquier idioma, hay excepciones a las reglas. Palabras como "la mano" (femenino) o "el día" (masculino) pueden causar confusiones. Es recomendable que, al aprender nuevas palabras, también memorices su género. Además, algunos adjetivos cambian de forma dependiendo del género, como "bueno" que se convierte en "buena". El uso incorrecto de estas formas puede llevar a errores que alteren el sentido de tus oraciones.</w:t>
      </w:r>
    </w:p>
    <w:p>
      <w:r>
        <w:t>## Vocabulario y Expresiones Idiomáticas</w:t>
      </w:r>
    </w:p>
    <w:p>
      <w:r>
        <w:t>El vocabulario es otra área clave en la gramática intermedia. Ampliar tu vocabulario y aprender expresiones idiomáticas te permitirá comunicarte con mayor fluidez y naturalidad.</w:t>
      </w:r>
    </w:p>
    <w:p>
      <w:r>
        <w:t>### Expresiones Comunes</w:t>
      </w:r>
    </w:p>
    <w:p>
      <w:r>
        <w:t>En español, existen numerosas expresiones idiomáticas que no se traducen literalmente, pero que son fundamentales para hablar como un nativo. Por ejemplo, la expresión "estar en las nubes" significa que alguien está distraído o no está prestando atención. Usar estas expresiones en tus conversaciones no solo te ayudará a sonar más natural, sino que también te permitirá entender mejor a los hablantes nativos.</w:t>
      </w:r>
    </w:p>
    <w:p>
      <w:r>
        <w:t>Un ejercicio útil es crear un diario en el que anotes nuevas expresiones que aprendas. Luego, intenta usarlas en oraciones o diálogos. Esto te ayudará a internalizar su significado y uso.</w:t>
      </w:r>
    </w:p>
    <w:p>
      <w:r>
        <w:t>### Ampliando tu Vocabulario</w:t>
      </w:r>
    </w:p>
    <w:p>
      <w:r>
        <w:t>Además de aprender expresiones idiomáticas, es importante que trabajes en tu vocabulario general. Lee libros, ve películas y escucha música en español. Cada vez que encuentres una palabra nueva, anótala y busca su significado. Intenta usarla en oraciones para practicar. Por ejemplo, si aprendes la palabra "sorpresa", podrías crear oraciones como "Me dio una sorpresa en mi cumpleaños".</w:t>
      </w:r>
    </w:p>
    <w:p>
      <w:r>
        <w:t>## Acciones concretas para mejorar tu gramática</w:t>
      </w:r>
    </w:p>
    <w:p>
      <w:r>
        <w:t>1. **Practica con ejercicios**: Dedica tiempo a ejercicios de gramática que se enfoquen en los tiempos verbales, las estructuras de oraciones y la concordancia. Puedes encontrar muchos recursos en línea.</w:t>
        <w:br/>
        <w:t xml:space="preserve">   </w:t>
        <w:br/>
        <w:t>2. **Conversaciones con nativos**: Busca oportunidades para hablar con hablantes nativos. Esto no solo te ayudará a practicar, sino también a familiarizarte con expresiones idiomáticas y vocabulario en contexto.</w:t>
      </w:r>
    </w:p>
    <w:p>
      <w:r>
        <w:t>3. **Diario de gramática**: Crea un diario donde registres tus errores gramaticales y las lecciones aprendidas. Reflexiona sobre cómo puedes mejorar en esas áreas.</w:t>
      </w:r>
    </w:p>
    <w:p>
      <w:r>
        <w:t>---</w:t>
      </w:r>
    </w:p>
    <w:p>
      <w:r>
        <w:t>### Acción práctica</w:t>
      </w:r>
    </w:p>
    <w:p>
      <w:r>
        <w:t>1. **Identifica tus debilidades**: Haz una lista de las áreas gramaticales en las que sientes que necesitas más práctica.</w:t>
      </w:r>
    </w:p>
    <w:p>
      <w:r>
        <w:t>2. **Crea un plan de estudio**: Dedica tiempo cada semana para trabajar en esas áreas, usando diferentes recursos como libros, aplicaciones y videos.</w:t>
      </w:r>
    </w:p>
    <w:p>
      <w:r>
        <w:t>3. **Evalúa tu progreso**: Cada mes, revisa lo que has aprendido y ajusta tu plan según sea necesario. Esto te permitirá seguir avanzando en tu manejo del español.</w:t>
      </w:r>
    </w:p>
    <w:p>
      <w:r>
        <w:t>La gramática intermedia es un paso crucial hacia la fluidez en español. A medida que avances, recuerda que la práctica y la exposición al idioma son clave. No temas cometer errores; son parte del proceso de aprendizaje. Con dedicación y esfuerzo, pronto podrás expresarte como un hablante natural.</w:t>
      </w:r>
    </w:p>
    <w:p>
      <w:pPr>
        <w:pStyle w:val="Heading1"/>
      </w:pPr>
      <w:r>
        <w:t>Chapter 2: **Los Tiempos Verbales en Profundidad**</w:t>
      </w:r>
    </w:p>
    <w:p>
      <w:r>
        <w:t># Los Tiempos Verbales en Profundidad</w:t>
      </w:r>
    </w:p>
    <w:p>
      <w:r>
        <w:t>La gramática española es un universo fascinante y complejo, donde los tiempos verbales juegan un papel crucial en la construcción de significados y matices en nuestras conversaciones. En este capítulo, exploraremos en profundidad los diferentes tiempos verbales, su uso y cómo pueden ayudarte a expresarte de manera más natural y efectiva en español. Aprender a utilizar correctamente los tiempos verbales no solo enriquecerá tu vocabulario, sino que también te permitirá comunicarte de manera más precisa y auténtica.</w:t>
      </w:r>
    </w:p>
    <w:p>
      <w:r>
        <w:t>## 1. Tiempos Verbales Simples y Compuestos</w:t>
      </w:r>
    </w:p>
    <w:p>
      <w:r>
        <w:t>Los tiempos verbales en español se dividen en simples y compuestos. Los simples son aquellos que se forman con un solo verbo, mientras que los compuestos requieren un verbo auxiliar, generalmente "haber", junto con el participio pasado del verbo principal. Esta distinción es fundamental para entender cómo expresar diferentes aspectos temporales.</w:t>
      </w:r>
    </w:p>
    <w:p>
      <w:r>
        <w:t>### 1.1 Tiempos Simples</w:t>
      </w:r>
    </w:p>
    <w:p>
      <w:r>
        <w:t>Los tiempos simples incluyen el presente, el pretérito, el imperfecto, el futuro y el condicional. Cada uno de estos tiempos tiene su propio uso específico. Por ejemplo, el presente se utiliza para hablar de acciones que ocurren en el momento actual o de hábitos, mientras que el pretérito se usa para acciones que se completaron en el pasado. El imperfecto, por otro lado, describe acciones habituales en el pasado o situaciones que estaban en curso.</w:t>
      </w:r>
    </w:p>
    <w:p>
      <w:r>
        <w:t>**Ejemplo práctico:** Imagina que estás contando una anécdota sobre tus vacaciones. Podrías usar el pretérito para narrar lo que hiciste: "Fui a la playa y nadé en el mar". Sin embargo, si deseas dar un contexto sobre cómo eran esas vacaciones, usarías el imperfecto: "Cuando era niño, iba a la playa todos los veranos".</w:t>
      </w:r>
    </w:p>
    <w:p>
      <w:r>
        <w:t>### 1.2 Tiempos Compuestos</w:t>
      </w:r>
    </w:p>
    <w:p>
      <w:r>
        <w:t>Los tiempos compuestos, como el pretérito perfecto, el pluscuamperfecto, el futuro perfecto y el condicional perfecto, añaden una capa de profundidad a la comunicación. Por ejemplo, el pretérito perfecto se utiliza para expresar acciones que han ocurrido en un pasado reciente y tienen relevancia en el presente. "He estudiado para el examen" implica que el estudio es relevante para el momento actual.</w:t>
      </w:r>
    </w:p>
    <w:p>
      <w:r>
        <w:t>Por otro lado, el pluscuamperfecto se utiliza para hablar de una acción que ocurrió antes de otra acción pasada. Por ejemplo: "Cuando llegué, ya había salido". Este tipo de estructura permite aclarar la secuencia temporal de los eventos, lo cual es esencial para que tus oyentes comprendan la historia que estás contando.</w:t>
      </w:r>
    </w:p>
    <w:p>
      <w:r>
        <w:t>## 2. Aspecto y Tiempo: Una Relación Clave</w:t>
      </w:r>
    </w:p>
    <w:p>
      <w:r>
        <w:t>El aspecto de un verbo se refiere a cómo se presenta la acción en términos de su duración y finalización, mientras que el tiempo se refiere al momento en el que ocurre la acción. Comprender esta distinción te ayudará a elegir el tiempo verbal correcto en diferentes contextos.</w:t>
      </w:r>
    </w:p>
    <w:p>
      <w:r>
        <w:t>### 2.1 Aspecto Perfecto vs. Imperfecto</w:t>
      </w:r>
    </w:p>
    <w:p>
      <w:r>
        <w:t>Los aspectos perfectos indican que una acción está completa, mientras que los aspectos imperfectos sugieren que la acción está en curso o es habitual. Por ejemplo, "He comido" (perfecto) implica que la acción de comer se ha completado, mientras que "Comía" (imperfecto) sugiere que la acción de comer estaba ocurriendo en un tiempo específico o que era una costumbre.</w:t>
      </w:r>
    </w:p>
    <w:p>
      <w:r>
        <w:t>Esta distinción es esencial para narrar historias de manera efectiva. Si deseas contar sobre una experiencia de viaje, podrías decir: "Cada verano, viajábamos a la montaña" (imperfecto, para expresar un hábito) y luego cambiar a un tiempo perfecto para dar un giro a la narrativa: "Este año, hemos decidido ir a la playa" (perfecto, para una acción reciente y finalizada).</w:t>
      </w:r>
    </w:p>
    <w:p>
      <w:r>
        <w:t>### 2.2 La Importancia de la Concordancia</w:t>
      </w:r>
    </w:p>
    <w:p>
      <w:r>
        <w:t>Al usar diferentes tiempos verbales, es crucial mantener la concordancia entre ellos. Esto significa que si comienzas una narración en un tiempo, debes seguir en esa línea a menos que cambies intencionalmente el tiempo por una razón específica. Por ejemplo, si inicias en pasado, es recomendable seguir en pasado: "Cuando llegué a la fiesta, mis amigos ya habían llegado". Cambiar de tiempo sin una razón clara puede confundir a tu oyente.</w:t>
      </w:r>
    </w:p>
    <w:p>
      <w:r>
        <w:t>## 3. Usos y Contextos de los Tiempos Verbales</w:t>
      </w:r>
    </w:p>
    <w:p>
      <w:r>
        <w:t>Cada tiempo verbal tiene contextos específicos en los que es más adecuado usarlo. Conocer estos contextos te permitirá comunicarte con mayor precisión y naturalidad.</w:t>
      </w:r>
    </w:p>
    <w:p>
      <w:r>
        <w:t>### 3.1 El Presente: Más Que Solo el Ahora</w:t>
      </w:r>
    </w:p>
    <w:p>
      <w:r>
        <w:t>El presente no solo se utiliza para acciones que ocurren en este momento; también se usa para expresar verdades generales, hábitos y acciones futuras programadas. Por ejemplo, "El sol sale por el este" es una verdad general, mientras que "Mañana tengo clase" indica una acción futura.</w:t>
      </w:r>
    </w:p>
    <w:p>
      <w:r>
        <w:t>**Ejemplo local:** En muchas comunidades hispanohablantes, es común escuchar a las personas decir "Voy a la tienda" cuando se refieren a un futuro cercano. Este uso del presente para expresar futuro es una característica del español que refleja la inmediatez de la acción.</w:t>
      </w:r>
    </w:p>
    <w:p>
      <w:r>
        <w:t>### 3.2 El Pasado: Contando Historias</w:t>
      </w:r>
    </w:p>
    <w:p>
      <w:r>
        <w:t>El uso de los tiempos pasados es fundamental para narrar historias. El pretérito se utiliza para acciones completadas, mientras que el imperfecto describe el contexto o las circunstancias. Por ejemplo: "Era un día soleado cuando decidimos salir" (imperfecto para establecer el contexto) y "Salimos a pasear" (pretérito para la acción completada).</w:t>
      </w:r>
    </w:p>
    <w:p>
      <w:r>
        <w:t>### 3.3 El Futuro: Proyecciones y Suposiciones</w:t>
      </w:r>
    </w:p>
    <w:p>
      <w:r>
        <w:t>El futuro se utiliza no solo para hablar de acciones que ocurrirán, sino también para hacer suposiciones sobre el presente. Por ejemplo, "No está en casa, debe estar trabajando" utiliza el futuro para expresar una conjetura. Esta capacidad de usar el futuro en diferentes contextos enriquece la forma en que nos comunicamos.</w:t>
      </w:r>
    </w:p>
    <w:p>
      <w:r>
        <w:t>## 4. Ejercicio Práctico: Usando Tiempos Verbales en Conversación</w:t>
      </w:r>
    </w:p>
    <w:p>
      <w:r>
        <w:t>La mejor manera de dominar los tiempos verbales es practicando. Aquí te presento un ejercicio que puedes realizar para mejorar tu comprensión:</w:t>
      </w:r>
    </w:p>
    <w:p>
      <w:r>
        <w:t>### 4.1 Conversaciones Simuladas</w:t>
      </w:r>
    </w:p>
    <w:p>
      <w:r>
        <w:t>Encuentra un compañero de estudio o un hablante nativo y crea diálogos en los que utilices diferentes tiempos verbales. Por ejemplo, uno podría narrar un evento en pasado mientras el otro hace preguntas en presente. Esto no solo refuerza tu comprensión, sino que también te ayuda a escuchar y responder en tiempo real.</w:t>
      </w:r>
    </w:p>
    <w:p>
      <w:r>
        <w:t>### 4.2 Narración de Historias</w:t>
      </w:r>
    </w:p>
    <w:p>
      <w:r>
        <w:t>Toma un evento de tu vida y cuéntalo a alguien usando todos los tiempos verbales que has aprendido. Empieza con el contexto en imperfecto, narra la acción en pretérito y concluye en presente o futuro. Este ejercicio te ayudará a ver cómo los tiempos verbales se entrelazan en la narración.</w:t>
      </w:r>
    </w:p>
    <w:p>
      <w:r>
        <w:t>### 4.3 Revisión de Textos</w:t>
      </w:r>
    </w:p>
    <w:p>
      <w:r>
        <w:t>Lee textos en español y subraya los diferentes tiempos verbales que encuentres. Analiza por qué el autor eligió un tiempo en particular y cómo eso afecta el significado del texto. Este ejercicio te dará una mayor comprensión de cómo se utilizan los tiempos verbales en la escritura.</w:t>
      </w:r>
    </w:p>
    <w:p>
      <w:r>
        <w:t>## 5. Checklist: Acciones Concretas para Mejorar tu Uso de Tiempos Verbales</w:t>
      </w:r>
    </w:p>
    <w:p>
      <w:r>
        <w:t>1. **Identifica Ejemplos:** Busca ejemplos de cada tiempo verbal en textos que leas (artículos, cuentos, etc.) y anota cómo se utilizan.</w:t>
        <w:br/>
        <w:t>2. **Practica con un Compañero:** Organiza sesiones de conversación donde cada uno se comprometa a usar un tiempo verbal específico durante un tiempo determinado.</w:t>
        <w:br/>
        <w:t>3. **Graba tus Narraciones:** Graba una narración corta sobre un evento reciente y escucha cómo utilizas los tiempos verbales. Reflexiona sobre posibles mejoras.</w:t>
      </w:r>
    </w:p>
    <w:p>
      <w:r>
        <w:t>---</w:t>
      </w:r>
    </w:p>
    <w:p>
      <w:r>
        <w:t>### Acción Práctica</w:t>
      </w:r>
    </w:p>
    <w:p>
      <w:r>
        <w:t xml:space="preserve">1. **Sumérgete en el Español:** Escucha podcasts o mira películas en español, prestando especial atención a los tiempos verbales utilizados. </w:t>
        <w:br/>
        <w:t>2. **Escribe Diariamente:** Dedica unos minutos cada día a escribir un párrafo usando diferentes tiempos verbales, variando el contexto y el tema.</w:t>
        <w:br/>
        <w:t>3. **Solicita Retroalimentación:** Comparte tus escritos o grabaciones con hablantes nativos y pídeles que te den su opinión sobre tu uso de los tiempos verbales.</w:t>
      </w:r>
    </w:p>
    <w:p>
      <w:r>
        <w:t>Con estos pasos y prácticas, estarás bien encaminado para dominar los tiempos verbales en español y, en consecuencia, mejorar tu capacidad para expresarte de manera natural y fluida. Recuerda que la práctica constante y la exposición al idioma son tus mejores aliados en este viaje hacia la fluidez. ¡Sigue adelante!</w:t>
      </w:r>
    </w:p>
    <w:p>
      <w:pPr>
        <w:pStyle w:val="Heading1"/>
      </w:pPr>
      <w:r>
        <w:t>Chapter 3: **Estructuras de Oraciones Complejas**</w:t>
      </w:r>
    </w:p>
    <w:p>
      <w:r>
        <w:t>## Estructuras de Oraciones Complejas</w:t>
      </w:r>
    </w:p>
    <w:p>
      <w:r>
        <w:t>La riqueza del español radica en su capacidad para articular pensamientos complejos y matizados a través de oraciones elaboradas. Las oraciones complejas son aquellas que contienen más de una proposición, es decir, pueden incluir oraciones subordinadas o coordinadas que enriquecen el mensaje. En esta sección, exploraremos las diferentes estructuras de oraciones complejas, su uso y cómo pueden ayudarte a expresarte como un hablante natural en español.</w:t>
      </w:r>
    </w:p>
    <w:p>
      <w:r>
        <w:t>### 1. Oraciones Compuestas y Coordinadas</w:t>
      </w:r>
    </w:p>
    <w:p>
      <w:r>
        <w:t>Las oraciones compuestas son aquellas que combinan dos o más oraciones independientes a través de conjunciones. Existen diferentes tipos de conjunciones que se utilizan para coordinar ideas, como "y", "o", "pero", "sin embargo", entre otras. Este tipo de estructura permite conectar pensamientos y añadir matices a las afirmaciones.</w:t>
      </w:r>
    </w:p>
    <w:p>
      <w:r>
        <w:t>Por ejemplo, en la oración "Me gusta el cine, pero prefiero leer libros", estamos uniendo dos ideas que contrastan entre sí. La conjunción "pero" introduce un giro en el pensamiento, ofreciendo una visión más completa de las preferencias de la persona. Este tipo de oraciones es muy común en la conversación cotidiana y te ayudará a sonar más natural.</w:t>
      </w:r>
    </w:p>
    <w:p>
      <w:r>
        <w:t>Además, es importante recordar que las oraciones compuestas pueden ser extensas. Por ejemplo, "Ayer fui al mercado, compré frutas y verduras, y después fui a casa para preparar la cena". Aquí, el uso de "y" permite la acumulación de acciones, haciendo la narración más dinámica.</w:t>
      </w:r>
    </w:p>
    <w:p>
      <w:r>
        <w:t>### 2. Oraciones Subordinadas: Introduciendo Complejidad</w:t>
      </w:r>
    </w:p>
    <w:p>
      <w:r>
        <w:t>Las oraciones subordinadas son aquellas que dependen de una oración principal para tener sentido. Estas oraciones añaden detalles, explicaciones o condiciones que enriquecen la idea principal. Las subordinadas se pueden clasificar en diferentes tipos según su función: sustantivas, adjetivas y adverbiales.</w:t>
      </w:r>
    </w:p>
    <w:p>
      <w:r>
        <w:t>Las oraciones subordinadas sustantivas actúan como un sustantivo dentro de la oración. Por ejemplo: "Es importante que estudies para el examen". Aquí, "que estudies para el examen" es la proposición subordinada que funciona como el complemento del adjetivo "importante".</w:t>
      </w:r>
    </w:p>
    <w:p>
      <w:r>
        <w:t>Las oraciones subordinadas adjetivas, por su parte, describen un sustantivo en la oración principal. Por ejemplo: "El libro que compré ayer es muy interesante". En este caso, "que compré ayer" ofrece información adicional sobre "el libro", ayudando a especificar de qué libro se habla.</w:t>
      </w:r>
    </w:p>
    <w:p>
      <w:r>
        <w:t>Por último, las oraciones subordinadas adverbiales expresan circunstancias como tiempo, lugar o causa. Por ejemplo, "Iré al cine si termino mis tareas". Aquí, "si termino mis tareas" establece una condición para la acción de "ir al cine". Este uso de las subordinadas adverbiales enriquece el discurso y permite la expresión de ideas más complejas.</w:t>
      </w:r>
    </w:p>
    <w:p>
      <w:r>
        <w:t>### 3. Uso de Conectores para Enlazar Ideas</w:t>
      </w:r>
    </w:p>
    <w:p>
      <w:r>
        <w:t>Los conectores son una herramienta esencial para construir oraciones complejas que fluyan de manera coherente. Estos elementos gramaticales permiten relacionar ideas y guiar al oyente o lector a través del discurso. Algunos conectores comunes son: "por lo tanto", "sin embargo", "además", "en cambio", "aunque", entre otros.</w:t>
      </w:r>
    </w:p>
    <w:p>
      <w:r>
        <w:t>Por ejemplo, si deseas presentar un argumento y luego ofrecer una contraposición, puedes usar "sin embargo": "Quiero salir a caminar, sin embargo, está lloviendo". Este tipo de transición es vital para la claridad y cohesión de tus expresiones.</w:t>
      </w:r>
    </w:p>
    <w:p>
      <w:r>
        <w:t>También es útil para ofrecer ejemplos o aclaraciones. Por ejemplo: "Me gustan los deportes, por ejemplo, el fútbol y el baloncesto". Aquí, "por ejemplo" introduce una aclaración que ayuda a ilustrar la idea principal.</w:t>
      </w:r>
    </w:p>
    <w:p>
      <w:r>
        <w:t>Un caso local que resalta la importancia de los conectores es el de un estudiante que estaba preparando una presentación sobre la cultura española. Utilizó conectores para estructurar su discurso: "La comida española es deliciosa; sin embargo, también es muy diversa, ya que cada región tiene sus especialidades". Esto no solo hizo su presentación más fluida, sino que también mantuvo el interés de su audiencia.</w:t>
      </w:r>
    </w:p>
    <w:p>
      <w:r>
        <w:t>### 4. Ejercicios Prácticos para Dominar las Oraciones Complejas</w:t>
      </w:r>
    </w:p>
    <w:p>
      <w:r>
        <w:t>Para que puedas dominar las oraciones complejas, es esencial que practiques su uso en diferentes contextos. A continuación, te propongo un breve ejercicio que puede ayudarte a mejorar tu habilidad para crear oraciones complejas.</w:t>
      </w:r>
    </w:p>
    <w:p>
      <w:r>
        <w:t>1. **Identifica 5 oraciones complejas** en un artículo o libro que estés leyendo actualmente. Analiza las estructuras y la forma en que se utilizan los conectores y las subordinadas.</w:t>
        <w:br/>
        <w:t xml:space="preserve">   </w:t>
        <w:br/>
        <w:t>2. **Escribe 5 oraciones complejas** sobre un tema que te interese, asegurándote de incluir al menos una oración subordinada y un conector. Por ejemplo, "A pesar de que me encanta la música, no sé tocar ningún instrumento".</w:t>
      </w:r>
    </w:p>
    <w:p>
      <w:r>
        <w:t>3. **Practica con un compañero**. Elijan un tema y conversen utilizando oraciones complejas, tratando de incluir diferentes tipos de subordinadas y conectores.</w:t>
      </w:r>
    </w:p>
    <w:p>
      <w:r>
        <w:t>### Checklist: Acciones Concretas para Mejorar el Uso de Oraciones Complejas</w:t>
      </w:r>
    </w:p>
    <w:p>
      <w:r>
        <w:t>1. **Lee en voz alta** textos que incluyan oraciones complejas. Presta atención a la entonación y la estructura.</w:t>
        <w:br/>
        <w:t xml:space="preserve">   </w:t>
        <w:br/>
        <w:t>2. **Escribe un pequeño relato** utilizando oraciones complejas. Luego, revísalo y busca maneras de enriquecerlo aún más.</w:t>
        <w:br/>
        <w:t xml:space="preserve">   </w:t>
        <w:br/>
        <w:t>3. **Participa en grupos de conversación** en español, donde puedas practicar el uso de oraciones complejas en un entorno natural.</w:t>
      </w:r>
    </w:p>
    <w:p>
      <w:r>
        <w:t>### Acción Práctica</w:t>
      </w:r>
    </w:p>
    <w:p>
      <w:r>
        <w:t>1. **Escoge un tema de interés** y escribe un breve ensayo que incluya al menos cinco oraciones complejas.</w:t>
        <w:br/>
        <w:t xml:space="preserve">   </w:t>
        <w:br/>
        <w:t>2. **Graba tu voz** leyendo el ensayo en voz alta, enfocándote en la fluidez y la claridad de las oraciones complejas.</w:t>
      </w:r>
    </w:p>
    <w:p>
      <w:r>
        <w:t>3. **Solicita retroalimentación** a un hablante nativo sobre la complejidad y la coherencia de tus oraciones.</w:t>
      </w:r>
    </w:p>
    <w:p>
      <w:r>
        <w:t>A medida que practiques el uso de oraciones complejas, notarás una mejora significativa en tu capacidad para expresarte de manera más fluida y natural en español. La clave está en la práctica constante y en la disposición de aprender a través de la lectura y la escritura. ¡Sigue adelante y disfruta del proceso!</w:t>
      </w:r>
    </w:p>
    <w:p>
      <w:pPr>
        <w:pStyle w:val="Heading1"/>
      </w:pPr>
      <w:r>
        <w:t>Chapter 4: **El Uso de Preposiciones**</w:t>
      </w:r>
    </w:p>
    <w:p>
      <w:r>
        <w:t># El Uso de Preposiciones</w:t>
      </w:r>
    </w:p>
    <w:p>
      <w:r>
        <w:t>Las preposiciones son palabras que conectan elementos dentro de una oración, y su correcto uso es fundamental para lograr una comunicación clara y efectiva. En este capítulo, exploraremos las diferentes funciones de las preposiciones en español, su clasificación, y ofreceremos consejos prácticos para dominarlas. Al final, tendrás herramientas para expresarte como un hablante natural, enriqueciendo así tu vocabulario y tu capacidad de argumentación.</w:t>
      </w:r>
    </w:p>
    <w:p>
      <w:r>
        <w:t>## ¿Qué son las preposiciones?</w:t>
      </w:r>
    </w:p>
    <w:p>
      <w:r>
        <w:t>Las preposiciones son nexos que establecen relaciones entre palabras o grupos de palabras. Su función principal es indicar la relación de un sustantivo, pronombre o frase nominal con otra parte de la oración. En español, las preposiciones más comunes son "a", "ante", "bajo", "con", "de", "desde", "en", "entre", "hacia", "para", "por", "sin", "sobre" y "tras".</w:t>
      </w:r>
    </w:p>
    <w:p>
      <w:r>
        <w:t>Por ejemplo, en la oración "El libro está sobre la mesa", la preposición "sobre" establece una relación espacial entre "libro" y "mesa". Sin esta preposición, la oración perdería claridad. Es importante tener en cuenta que el uso de preposiciones puede variar según la región y el contexto, así que es esencial familiarizarse con las particularidades de cada variante del español.</w:t>
      </w:r>
    </w:p>
    <w:p>
      <w:r>
        <w:t>## Clasificación de las preposiciones</w:t>
      </w:r>
    </w:p>
    <w:p>
      <w:r>
        <w:t>Las preposiciones se pueden clasificar en dos grupos: preposiciones simples y preposiciones compuestas.</w:t>
      </w:r>
    </w:p>
    <w:p>
      <w:r>
        <w:t>### Preposiciones simples</w:t>
      </w:r>
    </w:p>
    <w:p>
      <w:r>
        <w:t>Las preposiciones simples son aquellas que se componen de una sola palabra. Como mencionamos anteriormente, ejemplos de preposiciones simples incluyen "a", "de", "en", "por" y "para". Estas palabras son esenciales en el español y se utilizan en la mayoría de las oraciones.</w:t>
      </w:r>
    </w:p>
    <w:p>
      <w:r>
        <w:t>Un caso específico puede ser el uso de "por" y "para", que a menudo confunden a los estudiantes de español. Por ejemplo, "Voy por el pan" indica que la acción de ir tiene un propósito específico: obtener el pan, mientras que "Voy para el pan" podría interpretarse como que el destino final es el lugar donde se encuentra el pan, sin implicar necesariamente la acción de comprarlo.</w:t>
      </w:r>
    </w:p>
    <w:p>
      <w:r>
        <w:t>### Preposiciones compuestas</w:t>
      </w:r>
    </w:p>
    <w:p>
      <w:r>
        <w:t>Las preposiciones compuestas, por otro lado, son combinaciones de más de una palabra que funcionan como una unidad. Ejemplos de estas son "junto a", "cerca de", "en frente de" y "debajo de". Estas preposiciones se utilizan para expresar relaciones más complejas y pueden enriquecer nuestro discurso.</w:t>
      </w:r>
    </w:p>
    <w:p>
      <w:r>
        <w:t>Por ejemplo, en la frase "El perro está debajo de la mesa", la preposición compuesta "debajo de" no solo indica una ubicación, sino que también proporciona una imagen más clara de la relación espacial entre el perro y la mesa. Utilizar preposiciones compuestas puede ayudar a crear descripciones más detalladas y precisas.</w:t>
      </w:r>
    </w:p>
    <w:p>
      <w:r>
        <w:t>## Preposiciones y su contexto</w:t>
      </w:r>
    </w:p>
    <w:p>
      <w:r>
        <w:t>El contexto es clave en el uso de las preposiciones. Las mismas preposiciones pueden tener diferentes significados según la oración en la que se utilicen. Por lo tanto, es crucial entender el contexto para elegir la preposición adecuada.</w:t>
      </w:r>
    </w:p>
    <w:p>
      <w:r>
        <w:t>### Ejemplo local: El uso de "en" y "a" en situaciones cotidianas</w:t>
      </w:r>
    </w:p>
    <w:p>
      <w:r>
        <w:t>Imaginemos un caso cotidiano en una ciudad como Bogotá. Supongamos que un amigo te pregunta si puedes encontrarte con él en su casa o a su casa. Aunque ambas opciones son gramaticalmente correctas, el significado cambia sutilmente.</w:t>
      </w:r>
    </w:p>
    <w:p>
      <w:r>
        <w:t>Si dices "Voy en tu casa", podría interpretarse como que estás dentro de su casa en ese momento, mientras que "Voy a tu casa" indica que estás en camino hacia su hogar. Este tipo de sutilezas es lo que hace que el aprendizaje de las preposiciones sea un desafío, pero también una oportunidad para enriquecer nuestro español.</w:t>
      </w:r>
    </w:p>
    <w:p>
      <w:r>
        <w:t>### Consejos para el uso efectivo de preposiciones</w:t>
      </w:r>
    </w:p>
    <w:p>
      <w:r>
        <w:t>1. **Estudia ejemplos**: Una de las mejores formas de aprender el uso de preposiciones es a través de ejemplos. Lee textos en español y presta atención a cómo se utilizan las preposiciones en distintos contextos. Toma nota de las combinaciones más comunes y trata de usarlas en tus propias oraciones.</w:t>
      </w:r>
    </w:p>
    <w:p>
      <w:r>
        <w:t>2. **Practica con ejercicios**: Realiza ejercicios específicos de preposiciones. Existen muchos recursos en línea y libros que ofrecen prácticas centradas en este tema. Cuanto más practiques, más natural te resultará su uso.</w:t>
      </w:r>
    </w:p>
    <w:p>
      <w:r>
        <w:t>3. **Conversaciones con nativos**: Conversar con hablantes nativos es una excelente manera de afianzar el uso de las preposiciones. Ellos pueden corregirte y ofrecerte ejemplos de uso cotidiano, así como ayudarte a entender las diferencias regionales.</w:t>
      </w:r>
    </w:p>
    <w:p>
      <w:r>
        <w:t>### Checklist: Acciones Concretas para Mejorar el Uso de Preposiciones</w:t>
      </w:r>
    </w:p>
    <w:p>
      <w:r>
        <w:t>1. **Crea oraciones**: Escribe cinco oraciones usando diferentes preposiciones y compártelas con un compañero para recibir retroalimentación.</w:t>
        <w:br/>
        <w:t>2. **Escucha y observa**: Ve películas o series en español y presta atención a cómo se utilizan las preposiciones en los diálogos. Anota ejemplos que te llamen la atención.</w:t>
        <w:br/>
        <w:t>3. **Haz un mapa de preposiciones**: Crea un gráfico en el que incluyas diferentes preposiciones y ejemplos de su uso en oraciones. Esto te ayudará a visualizarlas y recordarlas mejor.</w:t>
      </w:r>
    </w:p>
    <w:p>
      <w:r>
        <w:t>## Errores comunes en el uso de preposiciones</w:t>
      </w:r>
    </w:p>
    <w:p>
      <w:r>
        <w:t>Es natural cometer errores al aprender un nuevo idioma, y el uso de preposiciones no es la excepción. Aquí discutiremos algunos errores comunes y cómo evitarlos.</w:t>
      </w:r>
    </w:p>
    <w:p>
      <w:r>
        <w:t>### Uso incorrecto de "por" y "para"</w:t>
      </w:r>
    </w:p>
    <w:p>
      <w:r>
        <w:t>Uno de los errores más frecuentes es la confusión entre "por" y "para". Estas dos preposiciones tienen significados diferentes y se utilizan en contextos distintos.</w:t>
      </w:r>
    </w:p>
    <w:p>
      <w:r>
        <w:t>- **"Para"** se utiliza para expresar propósito o destino. Por ejemplo: "Este regalo es para ti" o "Salgo para la universidad".</w:t>
        <w:br/>
        <w:t>- **"Por"** se refiere a la causa, el motivo o el lugar a través del cual se realiza una acción. Ejemplo: "Lo hice por ti" o "Caminamos por el parque".</w:t>
      </w:r>
    </w:p>
    <w:p>
      <w:r>
        <w:t>Para evitar confusiones, una buena práctica es recordar que "para" suele señalar un objetivo, mientras que "por" se relaciona más con el proceso o la razón.</w:t>
      </w:r>
    </w:p>
    <w:p>
      <w:r>
        <w:t>### Uso incorrecto de preposiciones en expresiones idiomáticas</w:t>
      </w:r>
    </w:p>
    <w:p>
      <w:r>
        <w:t>Algunas expresiones idiomáticas en español requieren el uso de preposiciones específicas que no siempre coinciden con el inglés u otros idiomas. Por ejemplo, en español decimos "pensar en" algo, no "pensar de".</w:t>
      </w:r>
    </w:p>
    <w:p>
      <w:r>
        <w:t>Es recomendable que te familiarices con estas expresiones y las practiques en tu conversación diaria. Escuchar a nativos y leer textos te ayudará a captar estas sutilezas.</w:t>
      </w:r>
    </w:p>
    <w:p>
      <w:r>
        <w:t>## Integrando preposiciones en el discurso</w:t>
      </w:r>
    </w:p>
    <w:p>
      <w:r>
        <w:t>El dominio de las preposiciones no solo mejora la gramática; también enriquece nuestro discurso. Las preposiciones permiten expresar ideas con mayor precisión y claridad, lo que es fundamental para una comunicación efectiva.</w:t>
      </w:r>
    </w:p>
    <w:p>
      <w:r>
        <w:t>### Ejercicio práctico: Redacción con preposiciones</w:t>
      </w:r>
    </w:p>
    <w:p>
      <w:r>
        <w:t>Para poner en práctica lo aprendido, realiza el siguiente ejercicio:</w:t>
      </w:r>
    </w:p>
    <w:p>
      <w:r>
        <w:t>1. **Escribe un párrafo sobre tu día a día**, asegurándote de incluir al menos diez preposiciones diferentes.</w:t>
        <w:br/>
        <w:t>2. **Lee tu párrafo en voz alta** y observa cómo suenan las preposiciones en contexto. Esto te ayudará a identificar cualquier error y mejorar la fluidez de tu discurso.</w:t>
        <w:br/>
        <w:t>3. **Solicita la opinión de un amigo o compañero** sobre tu uso de las preposiciones. A veces, una segunda opinión puede ofrecerte una perspectiva valiosa.</w:t>
      </w:r>
    </w:p>
    <w:p>
      <w:r>
        <w:t>### Acción Práctica</w:t>
      </w:r>
    </w:p>
    <w:p>
      <w:r>
        <w:t xml:space="preserve">1. **Revisa las preposiciones** que has aprendido y crea una lista con ejemplos y sus usos. </w:t>
        <w:br/>
        <w:t>2. **Practica con ejercicios en línea** que se enfoquen en preposiciones para fortalecer tu comprensión.</w:t>
        <w:br/>
        <w:t>3. **Inicia una conversación** con un hablante nativo y utiliza las preposiciones que has estudiado, prestando atención a su corrección y fluidez.</w:t>
      </w:r>
    </w:p>
    <w:p>
      <w:r>
        <w:t>Con el tiempo y la práctica, dominarás el uso de las preposiciones, lo que te permitirá expresarte de manera más natural y efectiva en español. Recuerda que la clave está en la práctica constante y la disposición para aprender de tus errores. ¡Sigue adelante!</w:t>
      </w:r>
    </w:p>
    <w:p>
      <w:pPr>
        <w:pStyle w:val="Heading1"/>
      </w:pPr>
      <w:r>
        <w:t>Chapter 5: **Adjetivos y Adverbios: Matices de Significado**</w:t>
      </w:r>
    </w:p>
    <w:p>
      <w:r>
        <w:t>### Adjetivos y Adverbios: Matices de Significado</w:t>
      </w:r>
    </w:p>
    <w:p>
      <w:r>
        <w:t>La lengua española es rica en matices y sutilezas que permiten una comunicación más precisa y efectiva. En este capítulo, nos enfocaremos en el uso de adjetivos y adverbios, dos elementos gramaticales que aportan color y detalle a nuestras expresiones. Comprender su uso correcto no solo mejora nuestra gramática, sino que también nos ayuda a expresarnos como hablantes nativos. Nos adentraremos en cómo estos elementos pueden cambiar el significado de nuestras oraciones y cómo seleccionar el término adecuado puede enriquecer nuestra comunicación diaria.</w:t>
      </w:r>
    </w:p>
    <w:p>
      <w:r>
        <w:t>#### La función de los Adjetivos</w:t>
      </w:r>
    </w:p>
    <w:p>
      <w:r>
        <w:t>Los adjetivos son palabras que describen o califican a un sustantivo. Su función principal es aportar información adicional sobre las características, cualidades o estados de los sustantivos. Por ejemplo, en la frase "El coche rojo es rápido", el adjetivo "rojo" describe el color del coche, mientras que "rápido" se refiere a la velocidad. Los adjetivos no solo sirven para añadir información, sino que también pueden modificar el tono de una oración. Un adjetivo puede hacer que la descripción sea más objetiva o subjetiva, dependiendo de cómo se utilice.</w:t>
      </w:r>
    </w:p>
    <w:p>
      <w:r>
        <w:t>Es importante conocer la posición de los adjetivos en la oración. En español, los adjetivos pueden ir antes o después del sustantivo, aunque esto puede alterar el significado. Por ejemplo, "un hombre grande" implica que el hombre tiene un tamaño considerable, mientras que "un gran hombre" sugiere admiración o respeto hacia sus cualidades personales. Este pequeño cambio en la posición puede tener un impacto significativo en la interpretación de la frase.</w:t>
      </w:r>
    </w:p>
    <w:p>
      <w:r>
        <w:t>#### Adjetivos Comparativos y Superlativos</w:t>
      </w:r>
    </w:p>
    <w:p>
      <w:r>
        <w:t>Los adjetivos también pueden ser comparativos y superlativos. Los comparativos se utilizan para hacer comparaciones entre dos o más elementos, mientras que los superlativos indican la cualidad más alta de un grupo. Por ejemplo, al decir "Juan es más alto que Pedro", utilizamos el comparativo "más alto" para comparar la altura de Juan con la de Pedro. En cambio, si decimos "Juan es el más alto de la clase", estamos utilizando el superlativo "el más alto" para indicar que, entre todos, Juan posee la mayor altura.</w:t>
      </w:r>
    </w:p>
    <w:p>
      <w:r>
        <w:t>Los adjetivos en su forma comparativa y superlativa pueden ser particularmente útiles en descripciones. En el contexto de una conversación, si quieres resaltar las ventajas de un producto, puedes decir "Este teléfono es mejor que aquel" o "Este es el mejor teléfono del mercado". Estas estructuras no solo enriquecen la conversación, sino que también permiten a los oyentes comprender más fácilmente tus opiniones y argumentos.</w:t>
      </w:r>
    </w:p>
    <w:p>
      <w:r>
        <w:t>#### La Importancia de los Adverbios</w:t>
      </w:r>
    </w:p>
    <w:p>
      <w:r>
        <w:t>Los adverbios, por otro lado, son palabras que modifican a un verbo, a un adjetivo o incluso a otro adverbio. Su función es aportar información sobre cómo, cuándo, dónde o en qué medida se realiza una acción. Por ejemplo, en la oración "Ella corre rápidamente", el adverbio "rápidamente" describe cómo se lleva a cabo la acción de correr. Al igual que los adjetivos, los adverbios pueden cambiar el significado de una oración y proporcionar matices importantes.</w:t>
      </w:r>
    </w:p>
    <w:p>
      <w:r>
        <w:t>Los adverbios también pueden ser clasificables en diferentes categorías, como adverbios de modo, lugar, tiempo, cantidad, afirmación, negación y duda. Por ejemplo, "Nos encontramos aquí" utiliza el adverbio de lugar "aquí", mientras que "Él siempre llega tarde" incorpora el adverbio de tiempo "siempre". Cada uno de estos adverbios ayuda a construir un contexto más claro y comprensible, lo que es esencial para una comunicación efectiva.</w:t>
      </w:r>
    </w:p>
    <w:p>
      <w:r>
        <w:t>#### El Impacto de la Elección de Adjetivos y Adverbios</w:t>
      </w:r>
    </w:p>
    <w:p>
      <w:r>
        <w:t>La elección adecuada de adjetivos y adverbios no solo mejora la calidad de nuestras oraciones, sino que también puede influir en las emociones y percepciones de quienes nos escuchan. Por ejemplo, al describir un evento, puedes optar por adjetivos como "emocionante" o "aburrido", que evocarán reacciones muy diferentes en tu audiencia. Del mismo modo, al utilizar adverbios como "desafortunadamente" o "afortunadamente", puedes guiar la interpretación emocional de la situación.</w:t>
      </w:r>
    </w:p>
    <w:p>
      <w:r>
        <w:t>En un estudio realizado en una universidad de Buenos Aires, se observó que los estudiantes que prestaban atención a la selección de adjetivos y adverbios en sus ensayos obtenían calificaciones significativamente más altas. Esto demuestra que, en la escritura y en la expresión verbal, la precisión en el uso de estos elementos gramaticales es fundamental para lograr la claridad y el impacto deseado.</w:t>
      </w:r>
    </w:p>
    <w:p>
      <w:r>
        <w:t>#### Ejercicio Práctico: Selección de Adjetivos y Adverbios</w:t>
      </w:r>
    </w:p>
    <w:p>
      <w:r>
        <w:t>Para poner en práctica lo aprendido, aquí te presentamos un ejercicio que puedes realizar. Primero, escribe una breve descripción de una experiencia reciente, como un viaje, una comida o un encuentro con amigos. Luego, revisa tu texto y trata de identificar los adjetivos y adverbios que has utilizado. Pregúntate: ¿Son los más apropiados para la situación? ¿Hay otros que podrían transmitir mejor lo que sientes?</w:t>
      </w:r>
    </w:p>
    <w:p>
      <w:r>
        <w:t>1. **Identifica los adjetivos**: Anota todos los adjetivos que has utilizado y reflexiona sobre su impacto en tu descripción. ¿Hay alguno que podría sustituirse por otro con un significado más preciso?</w:t>
        <w:br/>
        <w:t xml:space="preserve">   </w:t>
        <w:br/>
        <w:t>2. **Revisa los adverbios**: Haz lo mismo con los adverbios. Pregúntate si realmente estás describiendo la acción de la manera más clara posible. ¿Podrías usar un adverbio más fuerte o específico para mejorar la frase?</w:t>
      </w:r>
    </w:p>
    <w:p>
      <w:r>
        <w:t>3. **Comparte tu texto**: Una vez que hayas realizado las modificaciones, comparte tu descripción con un compañero o amigo. Pídele su opinión sobre los adjetivos y adverbios que has elegido. A veces, una perspectiva externa puede ayudarte a descubrir matices que quizás no habías considerado.</w:t>
      </w:r>
    </w:p>
    <w:p>
      <w:r>
        <w:t>### Checklist de Acciones</w:t>
      </w:r>
    </w:p>
    <w:p>
      <w:r>
        <w:t>1. **Practica con una lista de adjetivos y adverbios**: Crea una lista de los adjetivos y adverbios que más utilizas en tu día a día. Intenta añadir sinónimos o términos más precisos para enriquecer tu vocabulario.</w:t>
      </w:r>
    </w:p>
    <w:p>
      <w:r>
        <w:t>2. **Escribe descripciones**: Dedica tiempo a escribir descripciones de objetos, lugares o situaciones usando una variedad de adjetivos y adverbios. Intenta no repetir los mismos términos y busca opciones más específicas.</w:t>
      </w:r>
    </w:p>
    <w:p>
      <w:r>
        <w:t>3. **Participa en discusiones**: Únete a grupos de conversación donde puedas practicar el uso de adjetivos y adverbios. No temas experimentar con diferentes matices y observa cómo responden los demás a tus descripciones.</w:t>
      </w:r>
    </w:p>
    <w:p>
      <w:r>
        <w:t>### Acción Práctica</w:t>
      </w:r>
    </w:p>
    <w:p>
      <w:r>
        <w:t>1. **Elige un tema**: Escoge un tema que te apasione o te interese. Puede ser un libro, una película o una experiencia personal.</w:t>
      </w:r>
    </w:p>
    <w:p>
      <w:r>
        <w:t>2. **Escribe una breve descripción**: Redacta un párrafo sobre ese tema, utilizando al menos cinco adjetivos y cinco adverbios diferentes.</w:t>
      </w:r>
    </w:p>
    <w:p>
      <w:r>
        <w:t>3. **Revisa y mejora**: Lee tu párrafo en voz alta, buscando formas de mejorar la elección de adjetivos y adverbios. Si es posible, pide a alguien que lo lea y te dé su opinión.</w:t>
      </w:r>
    </w:p>
    <w:p>
      <w:r>
        <w:t>Al final del día, la correcta utilización de adjetivos y adverbios es clave para expresar nuestras ideas y emociones de manera clara y efectiva. Con la práctica constante y la atención a los detalles, podrás convertirte en un hablante más natural y fluido del español. ¡Sigue adelante en tu camino hacia la maestría del idioma!</w:t>
      </w:r>
    </w:p>
    <w:p>
      <w:pPr>
        <w:pStyle w:val="Heading1"/>
      </w:pPr>
      <w:r>
        <w:t>Chapter 6: **Conectores y Transiciones**</w:t>
      </w:r>
    </w:p>
    <w:p>
      <w:r>
        <w:t>## Conectores y Transiciones</w:t>
      </w:r>
    </w:p>
    <w:p>
      <w:r>
        <w:t>El uso de conectores y transiciones es esencial para estructurar nuestras ideas y crear un discurso coherente y fluido. En este capítulo, exploraremos cómo estos elementos lingüísticos no solo mejoran la claridad de nuestras expresiones, sino que también hacen que nuestro español suene más natural y auténtico. Aprender a conectar oraciones y párrafos de manera efectiva permitirá que tus pensamientos fluyan de un modo más orgánico, convirtiendo lo que podría ser un monólogo desarticulado en una conversación amena y comprensible.</w:t>
      </w:r>
    </w:p>
    <w:p>
      <w:r>
        <w:t>### La Importancia de los Conectores</w:t>
      </w:r>
    </w:p>
    <w:p>
      <w:r>
        <w:t>Los conectores son palabras o frases que establecen relaciones entre diferentes ideas o partes de un texto. Su función principal es guiar al lector o interlocutor a través de un argumento, facilitando la comprensión y el seguimiento del hilo conductor. Sin conectores, nuestras ideas pueden parecer aisladas y difíciles de seguir. Por ejemplo, en lugar de decir simplemente «El clima está cambiando. Los glaciares se están derritiendo», podemos conectar estas oraciones con un conector adecuado: «El clima está cambiando; por lo tanto, los glaciares se están derritiendo». Aquí, el conector «por lo tanto» establece una relación de causa y efecto que enriquece el mensaje.</w:t>
      </w:r>
    </w:p>
    <w:p>
      <w:r>
        <w:t>También es importante señalar que el uso de conectores puede contribuir a la fluidez de una conversación. Cuando hablamos, los conectores ayudan a que nuestras ideas no se sientan abruptas, sino que transiten de una a otra de manera más natural. Por ejemplo, en una conversación sobre el medio ambiente, podrías decir: «Los problemas de contaminación son evidentes. Sin embargo, también hay soluciones viables». La transición «sin embargo» permite que el oyente entienda que, a pesar de un problema, existe una perspectiva positiva.</w:t>
      </w:r>
    </w:p>
    <w:p>
      <w:r>
        <w:t>### Tipos de Conectores</w:t>
      </w:r>
    </w:p>
    <w:p>
      <w:r>
        <w:t>Existen diferentes tipos de conectores según la relación que establecen entre las ideas. Aquí te presentamos algunos de los más comunes:</w:t>
      </w:r>
    </w:p>
    <w:p>
      <w:r>
        <w:t>1. **Conectores de adición**: Se utilizan para sumar ideas. Ejemplos incluyen «y», «además», «también» y «por otra parte». Por ejemplo: «El reciclaje es importante. Además, fomenta la sostenibilidad».</w:t>
        <w:br/>
        <w:t xml:space="preserve">  </w:t>
        <w:br/>
        <w:t>2. **Conectores de oposición**: Estos conectan ideas que contrastan. Frases como «sin embargo», «por otro lado», «a pesar de» y «no obstante» son útiles. Un ejemplo sería: «Estaba cansado; no obstante, decidí salir a correr».</w:t>
      </w:r>
    </w:p>
    <w:p>
      <w:r>
        <w:t>3. **Conectores de causa y efecto**: Estos conectores explican por qué sucede algo. Frases como «porque», «por lo tanto», «debido a» y «en consecuencia» son comunes. Por ejemplo: «No estudió para el examen; por lo tanto, no obtuvo una buena calificación».</w:t>
      </w:r>
    </w:p>
    <w:p>
      <w:r>
        <w:t>4. **Conectores de tiempo**: Estos indican la relación temporal entre eventos. Usamos conectores como «después», «antes», «mientras» y «luego» para organizarlos. Un ejemplo podría ser: «Mientras caminaba, escuché música».</w:t>
      </w:r>
    </w:p>
    <w:p>
      <w:r>
        <w:t>5. **Conectores de ejemplificación**: Se utilizan para proporcionar ejemplos. Frases como «por ejemplo», «como», «en particular» son muy efectivas. Un uso podría ser: «Hay muchas frutas tropicales; por ejemplo, la piña y el mango».</w:t>
      </w:r>
    </w:p>
    <w:p>
      <w:r>
        <w:t>### Ejemplo Localizado</w:t>
      </w:r>
    </w:p>
    <w:p>
      <w:r>
        <w:t>Veamos cómo se pueden aplicar estos conectores en un contexto más específico. Imaginemos una conversación en un café en Buenos Aires, donde dos amigos discuten sobre la importancia del tango en la cultura argentina. Uno de ellos podría comenzar diciendo: «El tango es más que un baile; además, es una forma de vida en Argentina. Sin embargo, muchos jóvenes no se sienten atraídos por él». Este inicio ya establece una base sólida.</w:t>
      </w:r>
    </w:p>
    <w:p>
      <w:r>
        <w:t>Luego, el segundo amigo podría contestar: «Es cierto, pero hay festivales que promueven el tango entre los jóvenes. Por ejemplo, el Festival Internacional de Tango de Buenos Aires atrae a miles de personas cada año». Aquí, el uso del conector «por ejemplo» permite ilustrar su argumento de manera clara y efectiva.</w:t>
      </w:r>
    </w:p>
    <w:p>
      <w:r>
        <w:t>A medida que la conversación avanza, podrían utilizar conectores de oposición, adición y ejemplificación para desarrollar sus ideas. Este tipo de diálogo se vuelve más rico y atractivo gracias a las transiciones que guían a los oyentes a través de la conversación.</w:t>
      </w:r>
    </w:p>
    <w:p>
      <w:r>
        <w:t>### Estrategias para Usar Conectores</w:t>
      </w:r>
    </w:p>
    <w:p>
      <w:r>
        <w:t>Para mejorar tu uso de conectores en español, considera las siguientes estrategias:</w:t>
      </w:r>
    </w:p>
    <w:p>
      <w:r>
        <w:t>1. **Lee en voz alta**: La lectura en voz alta te ayudará a identificar los lugares donde podrías utilizar conectores. Al escuchar cómo suena tu discurso, podrás percibir las pausas y las conexiones necesarias para que fluya mejor.</w:t>
      </w:r>
    </w:p>
    <w:p>
      <w:r>
        <w:t>2. **Practica con ejemplos**: Crea frases utilizando diferentes tipos de conectores. Por ejemplo, elige un conector de oposición y escribe varias oraciones que lo incluyan. Esto te ayudará a sentirte más cómodo con su uso.</w:t>
      </w:r>
    </w:p>
    <w:p>
      <w:r>
        <w:t>3. **Analiza textos**: Lee artículos, cuentos o ensayos en español y presta atención a los conectores que utilizan. Observa cómo estos elementos estructuran el texto y afectan su claridad. Toma notas sobre los conectores que encuentres y piensa en cómo podrías usarlos en tu propia escritura.</w:t>
      </w:r>
    </w:p>
    <w:p>
      <w:r>
        <w:t>### Checklist de Acciones Concretas</w:t>
      </w:r>
    </w:p>
    <w:p>
      <w:r>
        <w:t>1. **Identifica y anota**: Escoge tres textos en español (de libros, artículos, o conversaciones) y anota todos los conectores que encuentres. Clasifícalos según su tipo (adición, oposición, causa y efecto, etc.).</w:t>
      </w:r>
    </w:p>
    <w:p>
      <w:r>
        <w:t>2. **Escribe un párrafo**: Redacta un párrafo sobre un tema de tu interés, asegurándote de incluir al menos cinco conectores diferentes. Esto te ayudará a practicar su uso en un contexto más amplio.</w:t>
      </w:r>
    </w:p>
    <w:p>
      <w:r>
        <w:t>3. **Practica en conversaciones**: Busca oportunidades para mantener conversaciones en español, ya sea en grupos de intercambio de idiomas o con amigos. Intenta utilizar conscientemente conectores mientras hablas para mejorar tu fluidez.</w:t>
      </w:r>
    </w:p>
    <w:p>
      <w:r>
        <w:t>### Acción Práctica</w:t>
      </w:r>
    </w:p>
    <w:p>
      <w:r>
        <w:t>**Paso 1**: Escoge un texto en español que te interese; puede ser un artículo, una novela o un ensayo.</w:t>
      </w:r>
    </w:p>
    <w:p>
      <w:r>
        <w:t>**Paso 2**: Lee el texto y subraya los conectores que encuentres. Reflexiona sobre cómo contribuyen a la fluidez del texto.</w:t>
      </w:r>
    </w:p>
    <w:p>
      <w:r>
        <w:t>**Paso 3**: Escribe un breve resumen del texto utilizando al menos diez conectores diferentes. Intenta que tu resumen fluya naturalmente.</w:t>
      </w:r>
    </w:p>
    <w:p>
      <w:r>
        <w:t>El uso de conectores y transiciones es una herramienta fundamental para cualquier hablante de español que desee comunicar sus ideas de manera efectiva. Con la práctica, no solo mejorarás tu habilidad para conectar pensamientos, sino que también lograrás sonar más como un hablante nativo. ¡Sigue adelante en tu camino hacia la fluidez y la naturalidad en el idioma!</w:t>
      </w:r>
    </w:p>
    <w:p>
      <w:pPr>
        <w:pStyle w:val="Heading1"/>
      </w:pPr>
      <w:r>
        <w:t>Chapter 7: **El Modo Subjuntivo: Uso y Aplicaciones**</w:t>
      </w:r>
    </w:p>
    <w:p>
      <w:r>
        <w:t># El Modo Subjuntivo: Uso y Aplicaciones</w:t>
      </w:r>
    </w:p>
    <w:p>
      <w:r>
        <w:t>El modo subjuntivo en español es una de las características que puede resultar más compleja para quienes aprenden el idioma. Sin embargo, dominarlo es esencial para expresarse de manera natural y precisa. A lo largo de este capítulo, exploraremos en profundidad el uso del subjuntivo, sus aplicaciones en la vida cotidiana y cómo puedes integrarlo en tu habla y escritura. Aprenderemos a reconocer cuándo y por qué se utiliza este modo verbal, así como las distintas formas que puede adoptar.</w:t>
      </w:r>
    </w:p>
    <w:p>
      <w:r>
        <w:t>## 1. ¿Qué es el Modo Subjuntivo?</w:t>
      </w:r>
    </w:p>
    <w:p>
      <w:r>
        <w:t>El modo subjuntivo es una de las tres modalidades verbales en español, junto con el indicativo y el imperativo. Mientras que el indicativo se usa para expresar hechos concretos y realidades, el subjuntivo se emplea para hablar de deseos, dudas, posibilidades, situaciones hipotéticas y acciones que aún no han ocurrido. Esta distinción es crucial, ya que no solo afecta la forma del verbo, sino también el significado de la oración.</w:t>
      </w:r>
    </w:p>
    <w:p>
      <w:r>
        <w:t>Por ejemplo, al decir "Espero que vengas a la fiesta", estamos expresando un deseo. Aquí, "vengas" está en subjuntivo porque indica que la acción de venir no es un hecho seguro. En cambio, si dijéramos "Sé que vienes a la fiesta", el verbo "vienes" estaría en indicativo, afirmando algo que ya se considera cierto. El subjuntivo, por tanto, permite matizar nuestras intenciones y nuestras expectativas.</w:t>
      </w:r>
    </w:p>
    <w:p>
      <w:r>
        <w:t>### 1.1. Formas del Subjuntivo</w:t>
      </w:r>
    </w:p>
    <w:p>
      <w:r>
        <w:t>El subjuntivo tiene varias formas que varían según el tiempo verbal. Las más comunes son el presente de subjuntivo y el imperfecto de subjuntivo.</w:t>
      </w:r>
    </w:p>
    <w:p>
      <w:r>
        <w:t>- **Presente de subjuntivo**: Se forma a partir de la primera persona del presente de indicativo, eliminando la vocal final y añadiendo las terminaciones correspondientes. Por ejemplo, del verbo "hablar" se forma "hable" y del verbo "comer" se convierte en "coma".</w:t>
        <w:br/>
        <w:t xml:space="preserve">  </w:t>
        <w:br/>
        <w:t>- **Imperfecto de subjuntivo**: Puede formarse de dos maneras: utilizando la raíz del verbo en tercera persona del plural del pretérito (por ejemplo, "hablar" se convierte en "hablara" o "hablase"). Esta forma se usa menos frecuentemente en el habla cotidiana, pero es esencial en la literatura y en situaciones formales.</w:t>
      </w:r>
    </w:p>
    <w:p>
      <w:r>
        <w:t>### 1.2. Contextos de Uso</w:t>
      </w:r>
    </w:p>
    <w:p>
      <w:r>
        <w:t>El subjuntivo se utiliza en diferentes contextos, que podemos clasificar en tres grandes categorías: deseos, dudas y situaciones hipotéticas.</w:t>
      </w:r>
    </w:p>
    <w:p>
      <w:r>
        <w:t>1. **Deseos**: Se utiliza para expresar lo que queremos que ocurra. Ejemplos incluyen frases como "Ojalá que llueva" o "Deseo que seas feliz". Aquí, se trata de anhelos que pueden o no cumplirse.</w:t>
      </w:r>
    </w:p>
    <w:p>
      <w:r>
        <w:t>2. **Dudas o negaciones**: Este modo se usa cuando hay incertidumbre. Por ejemplo, "No creo que él venga" o "Dudo que tengamos clase mañana". En estos casos, la acción es incierta y no se presenta como un hecho.</w:t>
      </w:r>
    </w:p>
    <w:p>
      <w:r>
        <w:t>3. **Situaciones hipotéticas**: También se usa para hablar de situaciones que no son reales o que no han sucedido. Un ejemplo es "Si tuviera dinero, viajaría por el mundo", donde se presenta una condición que no se cumple en la realidad actual.</w:t>
      </w:r>
    </w:p>
    <w:p>
      <w:r>
        <w:t>## 2. Subjuntivo en la Vida Cotidiana</w:t>
      </w:r>
    </w:p>
    <w:p>
      <w:r>
        <w:t>El uso del subjuntivo no se limita a la gramática; está presente en la vida cotidiana y en las interacciones diarias. Aprender a utilizarlo correctamente puede mejorar significativamente tu fluidez y tu capacidad de comunicación en español.</w:t>
      </w:r>
    </w:p>
    <w:p>
      <w:r>
        <w:t>### 2.1. Conversaciones Cotidianas</w:t>
      </w:r>
    </w:p>
    <w:p>
      <w:r>
        <w:t>En conversaciones diarias, el subjuntivo se presenta a menudo en situaciones de deseo o recomendación. Por ejemplo, si estás hablando con un amigo sobre sus decisiones, podrías decir: "Espero que tomes la mejor decisión". Esta forma verbal no solo añade profundidad a lo que estás diciendo, sino que también demuestra un interés genuino por el bienestar de la otra persona.</w:t>
      </w:r>
    </w:p>
    <w:p>
      <w:r>
        <w:t>Además, el subjuntivo aparece frecuentemente en frases que incluyen conjunciones como "que", "para que" o "aunque". Por ejemplo: "Quiero que me llames cuando llegues". En este caso, la acción de llamar es deseada pero no garantizada, lo que justifica el uso del subjuntivo.</w:t>
      </w:r>
    </w:p>
    <w:p>
      <w:r>
        <w:t>### 2.2. Frases Comunes</w:t>
      </w:r>
    </w:p>
    <w:p>
      <w:r>
        <w:t>Existen muchas frases comunes donde el subjuntivo se utiliza de manera natural. Aquí hay algunos ejemplos:</w:t>
      </w:r>
    </w:p>
    <w:p>
      <w:r>
        <w:t>- "Es importante que estudies para el examen".</w:t>
        <w:br/>
        <w:t>- "Me alegra que hayas venido".</w:t>
        <w:br/>
        <w:t>- "Si supieras la verdad, cambiarías de opinión".</w:t>
      </w:r>
    </w:p>
    <w:p>
      <w:r>
        <w:t>Estas expresiones son fundamentales para transmitir emociones y estados de ánimo, y su uso correcto te ayudará a sonar más como un hablante nativo.</w:t>
      </w:r>
    </w:p>
    <w:p>
      <w:r>
        <w:t>## 3. Ejemplos Localizados: El Subjuntivo en la Cultura Hispana</w:t>
      </w:r>
    </w:p>
    <w:p>
      <w:r>
        <w:t>En la cultura hispana, el subjuntivo tiene un papel importante no solo en el lenguaje, sino también en la literatura, la música y las tradiciones. Por ejemplo, en la música tradicional española, muchas letras de canciones utilizan el subjuntivo para expresar emociones intensas o deseos profundos.</w:t>
      </w:r>
    </w:p>
    <w:p>
      <w:r>
        <w:t>Un caso notable es la canción "Ojalá" de Silvio Rodríguez, donde se emplean diversas formas del subjuntivo para transmitir anhelos y esperanzas. La repetición de "ojalá" junto con frases en subjuntivo refuerza la idea de que lo que se desea es incierto y depende de factores fuera del control del hablante.</w:t>
      </w:r>
    </w:p>
    <w:p>
      <w:r>
        <w:t>Además, en el ámbito de la literatura, muchos autores hispanoamericanos han utilizado el subjuntivo para crear una atmósfera de duda o deseo en sus obras. Por ejemplo, Gabriel García Márquez, en "Cien años de soledad", utiliza esta modalidad verbal para dar vida a los anhelos y frustraciones de sus personajes.</w:t>
      </w:r>
    </w:p>
    <w:p>
      <w:r>
        <w:t>### 3.1. El Subjuntivo en el Arte y la Música</w:t>
      </w:r>
    </w:p>
    <w:p>
      <w:r>
        <w:t>La música y la poesía son espacios donde el subjuntivo cobra vida de manera especial. En la poesía, por ejemplo, los poetas utilizan el subjuntivo para expresar emociones complejas. Un verso podría decir: "Quisiera que el sol nunca se ocultara", lo que refleja un deseo y una idealización del tiempo.</w:t>
      </w:r>
    </w:p>
    <w:p>
      <w:r>
        <w:t>En el folclore, muchas canciones tradicionales abordan temas de amor y desamor utilizando el subjuntivo para enfatizar la inseguridad y el deseo. Así, el subjuntivo no solo es una herramienta gramatical, sino también un vehículo de expresión cultural.</w:t>
      </w:r>
    </w:p>
    <w:p>
      <w:r>
        <w:t>## 4. Estrategias para Dominar el Subjuntivo</w:t>
      </w:r>
    </w:p>
    <w:p>
      <w:r>
        <w:t>Dominar el subjuntivo requiere práctica y exposición constante al idioma. Aquí te ofrecemos algunas estrategias concretas para integrar el subjuntivo en tu habla y escritura.</w:t>
      </w:r>
    </w:p>
    <w:p>
      <w:r>
        <w:t>### 4.1. Práctica con Frases Clave</w:t>
      </w:r>
    </w:p>
    <w:p>
      <w:r>
        <w:t>Una buena manera de familiarizarte con el subjuntivo es practicar con frases clave que lo incluyan. Escribe una lista de situaciones en las que quieras expresar deseos, dudas o hipótesis y formula oraciones en subjuntivo.</w:t>
      </w:r>
    </w:p>
    <w:p>
      <w:r>
        <w:t>Por ejemplo, puedes crear oraciones como:</w:t>
      </w:r>
    </w:p>
    <w:p>
      <w:r>
        <w:t>- "Espero que tú (hacer) el proyecto a tiempo".</w:t>
        <w:br/>
        <w:t>- "Dudo que ellos (venir) a la reunión".</w:t>
        <w:br/>
        <w:t xml:space="preserve">  </w:t>
        <w:br/>
        <w:t>### 4.2. Conversaciones Interactivas</w:t>
      </w:r>
    </w:p>
    <w:p>
      <w:r>
        <w:t>Participar en grupos de conversación donde se hable español es una excelente manera de practicar el subjuntivo. Intenta utilizarlo al expresar tus deseos o al hablar de situaciones hipotéticas. Esto no solo mejorará tu comprensión, sino que te permitirá escuchar cómo otros lo utilizan en contexto.</w:t>
      </w:r>
    </w:p>
    <w:p>
      <w:r>
        <w:t>### 4.3. Ejercicios Escritos</w:t>
      </w:r>
    </w:p>
    <w:p>
      <w:r>
        <w:t>Dedica tiempo a escribir pequeños párrafos o diálogos que incluyan el subjuntivo. Puedes usar temas de tu interés, como tus planes futuros o tus deseos. Este ejercicio no solo refuerza tu gramática, sino que también estimula tu creatividad.</w:t>
      </w:r>
    </w:p>
    <w:p>
      <w:r>
        <w:t>## Acciones Concretas para Integrar el Subjuntivo</w:t>
      </w:r>
    </w:p>
    <w:p>
      <w:r>
        <w:t>1. **Practica con frases**: Escribe cinco frases usando el subjuntivo en contextos de deseo, duda o hipótesis.</w:t>
        <w:br/>
        <w:t>2. **Participa en un intercambio de idiomas**: Busca un grupo donde puedas hablar español y practicar el subjuntivo en conversaciones reales.</w:t>
        <w:br/>
        <w:t>3. **Escribe un breve texto**: Redacta un texto corto sobre un tema que te apasione, asegurándote de incluir al menos diez ejemplos de subjuntivo.</w:t>
      </w:r>
    </w:p>
    <w:p>
      <w:r>
        <w:t>### Acción Práctica</w:t>
      </w:r>
    </w:p>
    <w:p>
      <w:r>
        <w:t>**Paso 1**: Escoge un tema que te interese y escribe cinco frases utilizando el subjuntivo.</w:t>
      </w:r>
    </w:p>
    <w:p>
      <w:r>
        <w:t>**Paso 2**: Busca un compañero de conversación en español y practica usando el subjuntivo en un diálogo.</w:t>
      </w:r>
    </w:p>
    <w:p>
      <w:r>
        <w:t>**Paso 3**: Graba tu conversación y escucha cómo utilizas el subjuntivo. Reflexiona sobre cómo puedes mejorar.</w:t>
      </w:r>
    </w:p>
    <w:p>
      <w:r>
        <w:t>El subjuntivo puede parecer desafiante al principio, pero con práctica y dedicación, se convertirá en una herramienta poderosa para expresarte de manera más efectiva y natural en español. ¡Sigue adelante y disfruta del viaje hacia la maestría en el idioma!</w:t>
      </w:r>
    </w:p>
    <w:p>
      <w:pPr>
        <w:pStyle w:val="Heading1"/>
      </w:pPr>
      <w:r>
        <w:t>Chapter 8: **Pronombres y Su Uso Correcto**</w:t>
      </w:r>
    </w:p>
    <w:p>
      <w:r>
        <w:t># Pronombres y Su Uso Correcto</w:t>
      </w:r>
    </w:p>
    <w:p>
      <w:r>
        <w:t>La gramática española, aunque rica y variada, puede presentar algunos obstáculos, especialmente cuando se trata de pronombres. Estos pequeños pero poderosos elementos son fundamentales para la fluidez y la claridad en la comunicación. En este capítulo, profundizaremos en los diferentes tipos de pronombres, su correcto uso y cómo pueden ayudarte a expresarte más como un hablante nativo. Desde los pronombres personales hasta los posesivos y relativos, cada uno tiene su propio lugar y función en el idioma.</w:t>
      </w:r>
    </w:p>
    <w:p>
      <w:r>
        <w:t>## Tipos de Pronombres</w:t>
      </w:r>
    </w:p>
    <w:p>
      <w:r>
        <w:t>Los pronombres se dividen en varias categorías, cada una con funciones específicas. En español, los más comunes son los pronombres personales, posesivos, demostrativos, relativos e indefinidos. Conocer las diferencias y el uso correcto de cada tipo es crucial para evitar confusiones y errores que pueden afectar la comprensión de lo que intentas comunicar.</w:t>
      </w:r>
    </w:p>
    <w:p>
      <w:r>
        <w:t>### Pronombres Personales</w:t>
      </w:r>
    </w:p>
    <w:p>
      <w:r>
        <w:t>Los pronombres personales son aquellos que se utilizan para referirse a personas o cosas. En español, estos pronombres pueden ser sujetos o complementos. Por ejemplo, "yo", "tú", "él", "ella", "nosotros", "vosotros" y "ellos" son pronombres personales en función de sujeto, mientras que "me", "te", "lo", "la", "nos", "os" y "los" se utilizan como pronombres de objeto.</w:t>
      </w:r>
    </w:p>
    <w:p>
      <w:r>
        <w:t>Es importante recordar que en español, el pronombre sujeto a menudo puede omitirse, ya que la conjugación del verbo indica quién realiza la acción. Por ejemplo, en lugar de decir "Yo voy al mercado", simplemente se puede decir "Voy al mercado". Esto no solo hace que la oración suene más natural, sino que también es una característica distintiva del español.</w:t>
      </w:r>
    </w:p>
    <w:p>
      <w:r>
        <w:t>#### Ejemplo Localizado</w:t>
      </w:r>
    </w:p>
    <w:p>
      <w:r>
        <w:t>Consideremos un caso práctico en un mercado local en México. Imagina que un turista está comprando frutas y verduras. En lugar de decir "Yo quiero dos mangos", podría simplemente decir "Quiero dos mangos", haciendo uso del pronombre implícito. Esta omisión es común y natural en la conversación diaria, y los hablantes nativos lo utilizan sin pensarlo dos veces.</w:t>
      </w:r>
    </w:p>
    <w:p>
      <w:r>
        <w:t>### Pronombres Posesivos</w:t>
      </w:r>
    </w:p>
    <w:p>
      <w:r>
        <w:t>Los pronombres posesivos indican a quién pertenece algo. En español, estos pronombres incluyen "mío", "tuyo", "suyo", "nuestro" y "vuestro". Un error común en el uso de los pronombres posesivos es confundir el adjetivo posesivo con el pronombre posesivo. Por ejemplo, "mi libro" es un adjetivo posesivo, mientras que "el libro es mío" es un pronombre posesivo.</w:t>
      </w:r>
    </w:p>
    <w:p>
      <w:r>
        <w:t>Es esencial usar estos pronombres correctamente para evitar ambigüedades. Por ejemplo, si alguien dice "Este coche es mío", se entiende claramente que el coche pertenece a la persona que habla. Sin embargo, si se dice "Este coche es mi", la oración no tiene sentido, ya que falta el sustantivo que debería acompañar al adjetivo posesivo.</w:t>
      </w:r>
    </w:p>
    <w:p>
      <w:r>
        <w:t>### Pronombres Demostrativos</w:t>
      </w:r>
    </w:p>
    <w:p>
      <w:r>
        <w:t>Los pronombres demostrativos se utilizan para señalar o indicar algo específico en relación con el hablante. En español, estos pronombres son "este", "ese" y "aquel", que pueden variar en género y número (este/esta, esos/esas, aquel/aquella). La elección del pronombre depende de la proximidad del objeto al hablante.</w:t>
      </w:r>
    </w:p>
    <w:p>
      <w:r>
        <w:t>Por ejemplo, si estás en una tienda de ropa y ves una camisa que te gusta, podrías decir "Me gusta esta camisa" (cerca de ti), "Me gusta esa camisa" (a una distancia media) o "Me gusta aquella camisa" (lejos de ti). La precisión en el uso de estos pronombres puede enriquecer tus descripciones y hacer que tu comunicación sea mucho más efectiva.</w:t>
      </w:r>
    </w:p>
    <w:p>
      <w:r>
        <w:t>## Pronombres Relativos</w:t>
      </w:r>
    </w:p>
    <w:p>
      <w:r>
        <w:t>Los pronombres relativos son utilizados para conectar cláusulas y proporcionar información adicional sobre un sustantivo. Los más comunes son "que", "cual", "quien" y "cuyo". Por ejemplo, en la oración "El libro que estoy leyendo es interesante", el pronombre "que" conecta la oración principal con la cláusula relativa que proporciona más información sobre "el libro".</w:t>
      </w:r>
    </w:p>
    <w:p>
      <w:r>
        <w:t>Un error común en el uso de pronombres relativos es la ambigüedad. Imagina que dices: "La mujer que vive al lado es doctora". Sin embargo, si no se especifica quién es la mujer, la oración puede resultar confusa. Usar pronombres relativos correctamente no solo mejora la claridad de tu discurso, sino que también muestra un dominio más avanzado del idioma.</w:t>
      </w:r>
    </w:p>
    <w:p>
      <w:r>
        <w:t>### Ejemplos de Uso</w:t>
      </w:r>
    </w:p>
    <w:p>
      <w:r>
        <w:t>Para ilustrar el uso de pronombres relativos, consideremos un ejemplo práctico. Supongamos que estás hablando de un amigo que se llama Juan y su hermana Ana. Podrías decir: "Juan, quien es mi mejor amigo, tiene una hermana que se llama Ana". En esta oración, "quien" y "que" son pronombres relativos que ayudan a conectar y clarificar la relación entre Juan y su hermana.</w:t>
      </w:r>
    </w:p>
    <w:p>
      <w:r>
        <w:t>## Pronombres Indefinidos</w:t>
      </w:r>
    </w:p>
    <w:p>
      <w:r>
        <w:t>Los pronombres indefinidos se utilizan para referirse a personas o cosas de manera no específica. Algunos ejemplos son "alguien", "nadie", "algo", "nada", "todos", "algunos", entre otros. Estos pronombres son útiles cuando no se necesita identificar a la persona o cosa en particular.</w:t>
      </w:r>
    </w:p>
    <w:p>
      <w:r>
        <w:t>Por ejemplo, si dices "Alguien llamó a la puerta", no estás especificando quién fue, lo que puede ser útil en muchas situaciones. Este tipo de pronombres también permite una expresión más flexible y abierta, lo que es especialmente valioso en conversaciones informales.</w:t>
      </w:r>
    </w:p>
    <w:p>
      <w:r>
        <w:t>### Práctica de Pronombres Indefinidos</w:t>
      </w:r>
    </w:p>
    <w:p>
      <w:r>
        <w:t>Un ejercicio práctico que puedes realizar es crear oraciones usando pronombres indefinidos. Por ejemplo, intenta construir frases como "Nadie sabe qué pasó" o "Todos están invitados a la fiesta". Esto te ayudará a familiarizarte con el uso y la función de estos pronombres en el habla cotidiana.</w:t>
      </w:r>
    </w:p>
    <w:p>
      <w:r>
        <w:t>## Checklist de Acciones Concretas</w:t>
      </w:r>
    </w:p>
    <w:p>
      <w:r>
        <w:t>Para ayudarte a integrar los pronombres en tu uso diario del español, aquí tienes un breve checklist de acciones concretas que puedes llevar a cabo:</w:t>
      </w:r>
    </w:p>
    <w:p>
      <w:r>
        <w:t>1. **Ejercicio de oraciones**: Escribe diez oraciones utilizando diferentes tipos de pronombres. Asegúrate de incluir pronombres personales, posesivos, demostrativos, relativos e indefinidos.</w:t>
        <w:br/>
        <w:t xml:space="preserve">   </w:t>
        <w:br/>
        <w:t>2. **Conversación práctica**: Encuentra un compañero de intercambio de idiomas y practica una conversación enfocándote en el uso de pronombres. Pueden elegir un tema específico y tratar de usar la mayor variedad posible de pronombres.</w:t>
        <w:br/>
        <w:t xml:space="preserve">   </w:t>
        <w:br/>
        <w:t>3. **Lectura y análisis**: Lee un artículo o un libro en español y subraya todos los pronombres que encuentres. Luego, reflexiona sobre cómo se utilizan en las oraciones y su impacto en la claridad del texto.</w:t>
      </w:r>
    </w:p>
    <w:p>
      <w:r>
        <w:t>## Acción Práctica</w:t>
      </w:r>
    </w:p>
    <w:p>
      <w:r>
        <w:t>### Paso 1: Redacta oraciones</w:t>
      </w:r>
    </w:p>
    <w:p>
      <w:r>
        <w:t>Dedica tiempo a escribir cinco oraciones usando cada tipo de pronombre discutido en este capítulo. Esto te ayudará a familiarizarte con su uso correcto.</w:t>
      </w:r>
    </w:p>
    <w:p>
      <w:r>
        <w:t>### Paso 2: Practica en voz alta</w:t>
      </w:r>
    </w:p>
    <w:p>
      <w:r>
        <w:t>Encuentra un espacio donde puedas practicar en voz alta usando pronombres en diferentes contextos. Esto te permitirá mejorar tu pronunciación y fluidez.</w:t>
      </w:r>
    </w:p>
    <w:p>
      <w:r>
        <w:t>### Paso 3: Escucha y observa</w:t>
      </w:r>
    </w:p>
    <w:p>
      <w:r>
        <w:t>Busca vídeos o audios en español y presta atención a cómo se utilizan los pronombres. Anota ejemplos que te parezcan interesantes o que no entiendas del todo, y busca aclaraciones.</w:t>
      </w:r>
    </w:p>
    <w:p>
      <w:r>
        <w:t>El dominio de los pronombres es clave para alcanzar un nivel intermedio de fluidez en español. Con práctica y dedicación, podrás usarlos de manera natural y efectiva, acercándote cada vez más a la manera de expresarse de un hablante nativo. ¡Continúa trabajando en tu gramática y disfruta del proceso!</w:t>
      </w:r>
    </w:p>
    <w:p>
      <w:pPr>
        <w:pStyle w:val="Heading1"/>
      </w:pPr>
      <w:r>
        <w:t>Conclusion</w:t>
      </w:r>
    </w:p>
    <w:p>
      <w:r>
        <w:t>## Conclusión</w:t>
      </w:r>
    </w:p>
    <w:p>
      <w:r>
        <w:t>Al llegar al final de "Turco Fácil 8: Gramática intermedia para expresarte como un hablante natural", hemos recorrido un camino significativo hacia la mejora de tus habilidades en el español. Este libro, diseñado especialmente para quienes buscan no solo comprender la gramática, sino también aplicarla de forma efectiva y natural, se ha enfocado en herramientas prácticas y estrategias que te permitirán comunicarte con confianza. La gramática es el esqueleto de cualquier idioma, y sin ella, la comunicación carece de estructura. Ahora es el momento de reflexionar sobre lo aprendido y considerar cómo puedes integrar estas herramientas en tu vida diaria.</w:t>
      </w:r>
    </w:p>
    <w:p>
      <w:r>
        <w:t>### La importancia de la práctica constante</w:t>
      </w:r>
    </w:p>
    <w:p>
      <w:r>
        <w:t>La gramática, aunque fundamental, puede resultar a veces abrumadora. Es común sentir que hay demasiados detalles que recordar. Sin embargo, la clave está en la práctica constante. A medida que uses los pronombres, tiempos verbales y estructuras gramaticales discutidas en este libro, te darás cuenta de que se vuelven parte de tu lenguaje diario. La repetición es el mejor aliado en el aprendizaje de un idioma.</w:t>
      </w:r>
    </w:p>
    <w:p>
      <w:r>
        <w:t>Imagina a Ana, una estudiante que decidió aplicar lo aprendido en su vida cotidiana. Cada mañana, dedicaba 10 minutos a escribir un diario en español, utilizando los pronombres y las estructuras gramaticales que había estudiado. Con el tiempo, su confianza aumentó, y no solo mejoró su escritura, sino también su capacidad para mantener conversaciones en español. Ana es un ejemplo de cómo la práctica continua puede llevarte a dominar un idioma.</w:t>
      </w:r>
    </w:p>
    <w:p>
      <w:r>
        <w:t>### Integrando la gramática en la vida diaria</w:t>
      </w:r>
    </w:p>
    <w:p>
      <w:r>
        <w:t>Para que la gramática se convierta en una segunda naturaleza, es esencial integrarla en tu vida diaria. Esto no solo significa estudiar, sino también buscar oportunidades para comunicarte en español. Ya sea hablando con amigos, participando en grupos de conversación o incluso interactuando en redes sociales, cada pequeño esfuerzo cuenta.</w:t>
      </w:r>
    </w:p>
    <w:p>
      <w:r>
        <w:t>Un caso notable es el de Luis, quien se unió a un grupo de intercambio de idiomas en su ciudad. Al hablar con hablantes nativos y otros estudiantes, pudo poner en práctica lo aprendido en situaciones reales. Luis no solo mejoró su gramática, sino que también hizo nuevos amigos y ganó confianza en sus habilidades lingüísticas. Este tipo de interacción te ayudará a ver la gramática como algo vivo, en vez de una serie de reglas estáticas.</w:t>
      </w:r>
    </w:p>
    <w:p>
      <w:r>
        <w:t>### Estableciendo metas claras</w:t>
      </w:r>
    </w:p>
    <w:p>
      <w:r>
        <w:t>Para avanzar en tu aprendizaje, es crucial establecer metas claras y alcanzables. Pregúntate qué aspectos de la gramática española te gustaría dominar más. ¿Te gustaría mejorar tu uso de los tiempos verbales? ¿O tal vez deseas sentirte más cómodo usando pronombres en una conversación? Definir estos objetivos te dará un enfoque claro y te motivará a seguir practicando.</w:t>
      </w:r>
    </w:p>
    <w:p>
      <w:r>
        <w:t>Un ejemplo práctico es crear un calendario de estudio. Dedica días específicos para trabajar en diferentes áreas de la gramática. Por ejemplo, un día podrías enfocarte en los pronombres, otro en los verbos irregulares, y así sucesivamente. Al final de cada semana, reflexiona sobre tu progreso y ajusta tus metas si es necesario.</w:t>
      </w:r>
    </w:p>
    <w:p>
      <w:r>
        <w:t>### Acciones concretas para el éxito</w:t>
      </w:r>
    </w:p>
    <w:p>
      <w:r>
        <w:t>Para ayudarte a implementar lo aprendido en este libro, aquí tienes una lista de acciones concretas que puedes realizar:</w:t>
      </w:r>
    </w:p>
    <w:p>
      <w:r>
        <w:t>1. **Escribe un diario en español**: Dedica unos minutos cada día para escribir sobre tus experiencias, pensamientos o reflexiones. Intenta usar una variedad de estructuras gramaticales y pronombres.</w:t>
      </w:r>
    </w:p>
    <w:p>
      <w:r>
        <w:t>2. **Únete a un grupo de conversación**: Busca grupos locales o en línea donde puedas practicar el español con hablantes nativos o con otros estudiantes. La interacción es clave para mejorar tu fluidez.</w:t>
      </w:r>
    </w:p>
    <w:p>
      <w:r>
        <w:t>3. **Consume contenido en español**: Escucha música, mira películas o series, y lee libros o artículos en español. Presta atención a cómo se usan los pronombres y otras estructuras gramaticales en contextos reales.</w:t>
      </w:r>
    </w:p>
    <w:p>
      <w:r>
        <w:t>### Acción Práctica</w:t>
      </w:r>
    </w:p>
    <w:p>
      <w:r>
        <w:t>1. **Redacta oraciones**: Escribe cinco oraciones usando cada tipo de pronombre discutido en este capítulo para familiarizarte con su uso.</w:t>
      </w:r>
    </w:p>
    <w:p>
      <w:r>
        <w:t>2. **Practica en voz alta**: Usa un espacio seguro para practicar en voz alta, incorporando pronombres en diferentes contextos para mejorar tu pronunciación.</w:t>
      </w:r>
    </w:p>
    <w:p>
      <w:r>
        <w:t>3. **Escucha y observa**: Busca vídeos o audios en español, anotando ejemplos de pronombres y estructuras que te llamen la atención o que necesiten aclaración.</w:t>
      </w:r>
    </w:p>
    <w:p>
      <w:r>
        <w:t>El dominio de la gramática es un viaje continuo. A medida que sigas practicando, verás cómo tu habilidad para expresarte en español se asemeja cada vez más a la de un hablante nativo. Recuerda que cada paso que tomes en este camino es un paso hacia una mejor comunicación. ¡Sigue adelante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