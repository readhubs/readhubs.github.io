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 tu día como un pro: Productividad real en menos de 2 horas</w:t>
      </w:r>
    </w:p>
    <w:p>
      <w:r>
        <w:t>By MICKY</w:t>
        <w:br/>
      </w:r>
    </w:p>
    <w:p>
      <w:r>
        <w:br w:type="page"/>
      </w:r>
    </w:p>
    <w:p>
      <w:pPr>
        <w:pStyle w:val="Heading1"/>
      </w:pPr>
      <w:r>
        <w:t>Table of Contents</w:t>
      </w:r>
    </w:p>
    <w:p>
      <w:r>
        <w:t>Introduction</w:t>
      </w:r>
    </w:p>
    <w:p>
      <w:r>
        <w:t>1. **Introducción a la Productividad**</w:t>
      </w:r>
    </w:p>
    <w:p>
      <w:r>
        <w:t>2. **Estableciendo Metas Claras**</w:t>
      </w:r>
    </w:p>
    <w:p>
      <w:r>
        <w:t>3. **La Regla de las Dos Horas**</w:t>
      </w:r>
    </w:p>
    <w:p>
      <w:r>
        <w:t>4. **Prioriza tus Tareas**</w:t>
      </w:r>
    </w:p>
    <w:p>
      <w:r>
        <w:t>5. **El Poder de la Planificación**</w:t>
      </w:r>
    </w:p>
    <w:p>
      <w:r>
        <w:t>6. **Eliminando Distracciones**</w:t>
      </w:r>
    </w:p>
    <w:p>
      <w:r>
        <w:t>7. **Técnicas de Enfoque**</w:t>
      </w:r>
    </w:p>
    <w:p>
      <w:r>
        <w:t>8. **La Importancia de los Descansos**</w:t>
      </w:r>
    </w:p>
    <w:p>
      <w:r>
        <w:t>Conclusion</w:t>
      </w:r>
    </w:p>
    <w:p>
      <w:r>
        <w:br w:type="page"/>
      </w:r>
    </w:p>
    <w:p>
      <w:pPr>
        <w:pStyle w:val="Heading1"/>
      </w:pPr>
      <w:r>
        <w:t>Introduction</w:t>
      </w:r>
    </w:p>
    <w:p>
      <w:r>
        <w:t># Introducción</w:t>
      </w:r>
    </w:p>
    <w:p>
      <w:r>
        <w:t>En el mundo acelerado en el que vivimos hoy, la gestión del tiempo se ha convertido en una habilidad esencial. La promesa de "hacer más en menos tiempo" a menudo suena como un cliché, pero en realidad, es una necesidad para muchos de nosotros. ¿Alguna vez te has encontrado con la sensación de que, a pesar de tus esfuerzos, el día no es suficiente para completar tus tareas? Si es así, este libro es para ti. Aquí aprenderás a organizar tu día de manera efectiva, logrando una productividad real en menos de dos horas.</w:t>
      </w:r>
    </w:p>
    <w:p>
      <w:r>
        <w:t>### La importancia de la productividad</w:t>
      </w:r>
    </w:p>
    <w:p>
      <w:r>
        <w:t>La productividad no es simplemente una moda o una tendencia; es un factor determinante en la calidad de nuestra vida personal y profesional. Cuando somos productivos, no solo cumplimos con nuestras obligaciones, sino que también tenemos tiempo para disfrutar de lo que realmente importa: nuestra familia, nuestros amigos, y nuestras pasiones. En este sentido, aprender a gestionar nuestro tiempo de manera efectiva puede ser la clave para alcanzar un equilibrio saludable en nuestras vidas.</w:t>
      </w:r>
    </w:p>
    <w:p>
      <w:r>
        <w:t>Tomemos como ejemplo a María, una madre soltera que trabaja a tiempo completo y también estudia para obtener su título universitario. María solía sentirse abrumada por la cantidad de tareas que debía realizar cada día. Sin embargo, al aplicar algunas de las técnicas que exploraremos en este libro, logró transformar su rutina. Ahora, en lugar de pasar horas tratando de organizar su día, puede completar sus tareas en menos de dos horas, lo que le permite dedicar más tiempo a sus hijos y a sus estudios. La historia de María es un testimonio de que, con las herramientas adecuadas, todos podemos mejorar nuestra productividad y, por ende, nuestra calidad de vida.</w:t>
      </w:r>
    </w:p>
    <w:p>
      <w:r>
        <w:t>### Identificando tus prioridades</w:t>
      </w:r>
    </w:p>
    <w:p>
      <w:r>
        <w:t>Antes de comenzar a organizar tu día, es crucial que identifiques tus prioridades. ¿Qué es lo más importante para ti? ¿Cuáles son tus metas a corto y largo plazo? Hacer una lista de tus prioridades te ayudará a establecer un enfoque claro y a evitar distracciones.</w:t>
      </w:r>
    </w:p>
    <w:p>
      <w:r>
        <w:t>Una técnica efectiva para identificar tus prioridades es la matriz de Eisenhower, que divide tus tareas en cuatro cuadrantes: urgente e importante, importante pero no urgente, urgente pero no importante, y ni urgente ni importante. Al clasificar tus tareas de esta manera, podrás centrarte en lo que realmente cuenta y dejar de lado lo que no.</w:t>
      </w:r>
    </w:p>
    <w:p>
      <w:r>
        <w:t>**Checklist de identificación de prioridades:**</w:t>
      </w:r>
    </w:p>
    <w:p>
      <w:r>
        <w:t>1. Haz una lista de todas tus tareas y responsabilidades.</w:t>
        <w:br/>
        <w:t>2. Clasifica cada tarea según la matriz de Eisenhower.</w:t>
        <w:br/>
        <w:t>3. Selecciona las tres tareas más importantes para el día siguiente.</w:t>
      </w:r>
    </w:p>
    <w:p>
      <w:r>
        <w:t>### Estableciendo un horario efectivo</w:t>
      </w:r>
    </w:p>
    <w:p>
      <w:r>
        <w:t>Una vez que hayas identificado tus prioridades, es hora de establecer un horario que te permita cumplir con ellas de manera efectiva. La clave aquí es ser realista y flexible. A veces, las cosas no salen como las planeamos, y es importante adaptarse a las circunstancias cambiantes.</w:t>
      </w:r>
    </w:p>
    <w:p>
      <w:r>
        <w:t>Te recomiendo que utilices la técnica del "time blocking", que consiste en dividir tu día en bloques de tiempo dedicados a tareas específicas. Esto no solo te ayudará a mantenerte enfocado, sino que también te permitirá reservar tiempo para descansos y momentos de reflexión. Por ejemplo, puedes dedicar las primeras dos horas de tu día a tareas que requieran alta concentración, como escribir un informe o estudiar, y luego reservar bloques de tiempo para reuniones o tareas administrativas.</w:t>
      </w:r>
    </w:p>
    <w:p>
      <w:r>
        <w:t>### Manteniendo la motivación</w:t>
      </w:r>
    </w:p>
    <w:p>
      <w:r>
        <w:t>La motivación es un componente esencial de la productividad. A medida que trabajas en tus tareas, es fácil perder el enfoque o sentir que te has estancado. Para combatir esto, es fundamental encontrar maneras de mantenerte motivado. Una estrategia efectiva es establecer metas pequeñas y alcanzables que te permitan celebrar tus logros a lo largo del día.</w:t>
      </w:r>
    </w:p>
    <w:p>
      <w:r>
        <w:t>Además, rodearte de personas que compartan tus objetivos puede ser una gran fuente de motivación. Participar en grupos de estudio o redes de apoyo profesional puede proporcionarte el impulso necesario para seguir adelante, incluso cuando las circunstancias se vuelven desafiantes. Considera cómo la comunidad puede desempeñar un papel en tu camino hacia una mayor productividad.</w:t>
      </w:r>
    </w:p>
    <w:p>
      <w:r>
        <w:t>### Reflexionando sobre el progreso</w:t>
      </w:r>
    </w:p>
    <w:p>
      <w:r>
        <w:t>Finalmente, es esencial que dediques tiempo a reflexionar sobre tu progreso. Al final de cada semana, toma un momento para evaluar lo que has logrado y lo que podrías mejorar. Esta práctica no solo te ayudará a ajustar tus estrategias de productividad, sino que también te permitirá reconocer tus éxitos y aprender de tus errores.</w:t>
      </w:r>
    </w:p>
    <w:p>
      <w:r>
        <w:t>Crear un diario de productividad puede ser una herramienta valiosa en este proceso. Registra tus logros, tus desafíos y tus reflexiones al final de cada día. Esto no solo te dará una visión clara de tu progreso, sino que también te permitirá celebrar tus logros, por pequeños que sean.</w:t>
      </w:r>
    </w:p>
    <w:p>
      <w:r>
        <w:t>### Acción práctica</w:t>
      </w:r>
    </w:p>
    <w:p>
      <w:r>
        <w:t>1. **Identifica tus prioridades**: Utiliza la matriz de Eisenhower para clasificar tus tareas.</w:t>
        <w:br/>
        <w:t>2. **Establece un horario**: Implementa la técnica del "time blocking" para estructurar tu día.</w:t>
        <w:br/>
        <w:t>3. **Reflexiona sobre tu progreso**: Dedica tiempo cada semana para evaluar y ajustar tu enfoque.</w:t>
      </w:r>
    </w:p>
    <w:p>
      <w:r>
        <w:t>Implementa estas acciones en tu rutina diaria y empieza a notar la diferencia. Recuerda, el camino hacia una mayor productividad es un viaje, no un destino. A lo largo de este libro, te proporcionaré más herramientas y estrategias para que puedas organizar tu día como un verdadero profesional. ¡Comencemos este emocionante viaje hacia una vida más productiva y equilibrada!</w:t>
      </w:r>
    </w:p>
    <w:p>
      <w:pPr>
        <w:pStyle w:val="Heading1"/>
      </w:pPr>
      <w:r>
        <w:t>Chapter 1: **Introducción a la Productividad**</w:t>
      </w:r>
    </w:p>
    <w:p>
      <w:r>
        <w:t># Introducción a la Productividad</w:t>
      </w:r>
    </w:p>
    <w:p>
      <w:r>
        <w:t>La productividad es un concepto que, aunque a menudo se asocia con la vida laboral, trasciende el ámbito profesional y se aplica a todos los aspectos de nuestra vida cotidiana. En un mundo donde las distracciones son constantes y el tiempo parece escaso, aprender a organizar nuestro día de manera eficiente se vuelve esencial. En este capítulo, exploraremos qué significa ser verdaderamente productivo y cómo puedes implementar estrategias efectivas para maximizar tu tiempo y energía en menos de dos horas diarias.</w:t>
      </w:r>
    </w:p>
    <w:p>
      <w:r>
        <w:t>## ¿Qué es la Productividad?</w:t>
      </w:r>
    </w:p>
    <w:p>
      <w:r>
        <w:t>La productividad no es solo cuestión de hacer más cosas, sino de hacer las cosas correctas. Es la capacidad de gestionar tu tiempo y recursos para alcanzar tus objetivos de manera efectiva. Ser productivo significa tener un enfoque claro, establecer prioridades y ejecutar tareas de una manera que te acerque a tus metas, ya sean personales o profesionales.</w:t>
      </w:r>
    </w:p>
    <w:p>
      <w:r>
        <w:t>Para entender la productividad, es útil descomponerla en tres componentes clave: **eficiencia**, **eficacia** y **organización**. La eficiencia se refiere a la cantidad de recursos (tiempo, energía, dinero) que utilizas para completar una tarea. La eficacia, por otro lado, implica hacer las cosas correctas que contribuyen a tus objetivos. Finalmente, la organización es la habilidad para estructurar tu día de tal manera que maximices tu tiempo, evitando distracciones y manteniendo el foco.</w:t>
      </w:r>
    </w:p>
    <w:p>
      <w:r>
        <w:t>Consideremos el caso de Ana, una madre soltera y emprendedora que, al inicio de su carrera, sentía que el día no le alcanzaba. Trabajaba largas horas, pero sus tareas parecían multiplicarse. Tras investigar sobre productividad, decidió implementar un sistema simple de organización que le permitiera equilibrar su tiempo entre el trabajo y la familia. En unas semanas, Ana logró reducir su jornada laboral a menos de seis horas al día, logrando más en menos tiempo.</w:t>
      </w:r>
    </w:p>
    <w:p>
      <w:r>
        <w:t>## Mitos Comunes sobre la Productividad</w:t>
      </w:r>
    </w:p>
    <w:p>
      <w:r>
        <w:t>Es fácil caer en la trampa de los mitos asociados a la productividad. Uno de los más comunes es la idea de que más horas de trabajo siempre significan más productividad. Esta creencia ha llevado a muchas personas a trabajar largas jornadas, creyendo que el tiempo se traduce directamente en resultados. Sin embargo, el agotamiento y la falta de enfoque pueden llevar a una disminución en la calidad del trabajo y a un aumento de errores.</w:t>
      </w:r>
    </w:p>
    <w:p>
      <w:r>
        <w:t>Otro mito es que debes ser una persona "madrugadora" para ser productivo. Si bien algunas personas encuentran su mejor energía por la mañana, otros son más productivos por la tarde o incluso por la noche. La clave está en conocerte a ti mismo y entender cuándo eres más productivo.</w:t>
      </w:r>
    </w:p>
    <w:p>
      <w:r>
        <w:t>Además, la idea de que la multitarea mejora la productividad es un malentendido común. La realidad es que la multitarea puede disminuir la eficiencia, ya que el cerebro humano no está diseñado para realizar múltiples tareas de manera efectiva al mismo tiempo. En lugar de eso, es preferible adoptar un enfoque de "monotarea", concentrándote en una sola tarea a la vez para completarla con éxito.</w:t>
      </w:r>
    </w:p>
    <w:p>
      <w:r>
        <w:t>## Estrategias para Aumentar tu Productividad</w:t>
      </w:r>
    </w:p>
    <w:p>
      <w:r>
        <w:t>Ahora que hemos desmitificado algunas creencias sobre la productividad, es hora de explorar estrategias concretas que puedes implementar. Aquí te presentamos algunas técnicas que han demostrado ser efectivas para mejorar la organización y la gestión del tiempo.</w:t>
      </w:r>
    </w:p>
    <w:p>
      <w:r>
        <w:t>### Técnica Pomodoro</w:t>
      </w:r>
    </w:p>
    <w:p>
      <w:r>
        <w:t>Una de las estrategias más efectivas es la técnica Pomodoro, que consiste en trabajar en bloques de tiempo de 25 minutos, seguidos por un breve descanso de 5 minutos. Después de completar cuatro ciclos de trabajo, puedes tomar un descanso más largo de 15 a 30 minutos. Esta técnica ayuda a mantener la concentración, al tiempo que permite que tu cerebro descanse y se recargue, lo que puede incrementar significativamente tu productividad.</w:t>
      </w:r>
    </w:p>
    <w:p>
      <w:r>
        <w:t>### Establecimiento de Prioridades</w:t>
      </w:r>
    </w:p>
    <w:p>
      <w:r>
        <w:t>Otra estrategia es el establecimiento de prioridades mediante el uso de una lista de tareas. Sin embargo, no se trata solo de anotar todo lo que tienes que hacer. Es necesario clasificar esas tareas según su importancia y urgencia. Puedes utilizar la matriz de Eisenhower, que divide las tareas en cuatro cuadrantes: urgente e importante, importante pero no urgente, urgente pero no importante, y ni urgente ni importante. Priorizar de esta manera te permite centrarte en lo que realmente importa y evitar distracciones.</w:t>
      </w:r>
    </w:p>
    <w:p>
      <w:r>
        <w:t>### Planificación Semanal</w:t>
      </w:r>
    </w:p>
    <w:p>
      <w:r>
        <w:t>Dedicar un tiempo cada semana para planificar tus tareas es fundamental. Al comienzo de cada semana, toma unos minutos para reflexionar sobre lo que necesitas lograr y cómo distribuirás tu tiempo. Esto no solo te proporciona claridad, sino que también te ayuda a anticipar posibles obstáculos y a ser más flexible ante los cambios.</w:t>
      </w:r>
    </w:p>
    <w:p>
      <w:r>
        <w:t>## Ejemplo Localizado: La Experiencia de una Pequeña Empresa</w:t>
      </w:r>
    </w:p>
    <w:p>
      <w:r>
        <w:t>Tomemos el ejemplo de “Café con Letras”, una pequeña cafetería en el corazón de Madrid que también organiza talleres de escritura. Su dueño, Javier, se dio cuenta de que a pesar de su pasión por la literatura y la buena comida, sus días eran caóticos y desorganizados.</w:t>
      </w:r>
    </w:p>
    <w:p>
      <w:r>
        <w:t>Al implementar una planificación semanal, Javier comenzó a establecer días específicos para diferentes actividades: lunes para la administración, martes y miércoles para la atención al cliente, jueves y viernes para la organización de talleres, y fines de semana para la promoción en redes sociales. Esta estructura no solo le permitió ser más productivo, sino que también mejoró la calidad de su servicio, ya que podía dedicar más tiempo a cada aspecto de su negocio.</w:t>
      </w:r>
    </w:p>
    <w:p>
      <w:r>
        <w:t>Además, Javier decidió aplicar la técnica Pomodoro durante sus horas de trabajo, lo que le ayudó a concentrarse en tareas específicas, como la creación de contenido para sus redes sociales, sin distracciones. En cuestión de semanas, su negocio no solo comenzó a prosperar, sino que también encontró un equilibrio entre su vida personal y profesional.</w:t>
      </w:r>
    </w:p>
    <w:p>
      <w:r>
        <w:t>## Checklist de Acciones Concretas</w:t>
      </w:r>
    </w:p>
    <w:p>
      <w:r>
        <w:t>Ahora que hemos explorado la productividad desde diferentes ángulos, aquí tienes un checklist de tres acciones concretas que puedes implementar de inmediato para comenzar a organizar tu día como un pro:</w:t>
      </w:r>
    </w:p>
    <w:p>
      <w:r>
        <w:t>1. **Implementa la Técnica Pomodoro**: Dedica 25 minutos a una tarea específica y luego toma un descanso de 5 minutos. Repite este ciclo y observa cómo mejora tu concentración.</w:t>
        <w:br/>
        <w:t xml:space="preserve">  </w:t>
        <w:br/>
        <w:t>2. **Crea una Lista de Tareas Prioritarias**: Utiliza la matriz de Eisenhower para clasificar tus tareas y enfócate en lo que realmente importa.</w:t>
      </w:r>
    </w:p>
    <w:p>
      <w:r>
        <w:t>3. **Planifica tu Semana**: Cada domingo, tómate un tiempo para planificar tus tareas y actividades de la semana. Esto te dará claridad y te ayudará a anticipar cualquier obstáculo.</w:t>
      </w:r>
    </w:p>
    <w:p>
      <w:r>
        <w:t>## Acción Práctica</w:t>
      </w:r>
    </w:p>
    <w:p>
      <w:r>
        <w:t>### 3 Pasos para Comenzar</w:t>
      </w:r>
    </w:p>
    <w:p>
      <w:r>
        <w:t>1. **Elige un Día para Planificar**: Decide qué día de la semana dedicarás a la planificación de tus tareas y comprométete a hacerlo.</w:t>
      </w:r>
    </w:p>
    <w:p>
      <w:r>
        <w:t>2. **Configura un Temporizador**: Descarga una aplicación de temporizador o utiliza un reloj para implementar la técnica Pomodoro.</w:t>
      </w:r>
    </w:p>
    <w:p>
      <w:r>
        <w:t>3. **Haz tu Lista de Tareas**: Antes de dormir, escribe una lista de las tareas que necesitas realizar al día siguiente, clasificándolas según su importancia.</w:t>
      </w:r>
    </w:p>
    <w:p>
      <w:r>
        <w:t>La productividad real no se trata de trabajar más, sino de trabajar de manera más inteligente. Al implementar estas estrategias, no solo podrás organizar tu día como un profesional, sino que también experimentarás una mayor satisfacción en lo que haces. Prepárate para transformar tu rutina y alcanzar tus metas con eficacia.</w:t>
      </w:r>
    </w:p>
    <w:p>
      <w:pPr>
        <w:pStyle w:val="Heading1"/>
      </w:pPr>
      <w:r>
        <w:t>Chapter 2: **Estableciendo Metas Claras**</w:t>
      </w:r>
    </w:p>
    <w:p>
      <w:r>
        <w:t># Estableciendo Metas Claras</w:t>
      </w:r>
    </w:p>
    <w:p>
      <w:r>
        <w:t>Cuando se trata de ser productivo, uno de los pasos más cruciales es establecer metas claras. Sin una dirección definida, es fácil perderse en un mar de tareas y compromisos, lo que puede llevar a la frustración y a la sensación de estar constantemente ocupado pero sin resultados tangibles. En este capítulo, exploraremos cómo definir y establecer metas efectivas que no solo te guiarán en tu día a día, sino que también te ayudarán a mantenerte motivado y centrado en lo que realmente importa.</w:t>
      </w:r>
    </w:p>
    <w:p>
      <w:r>
        <w:t>## La Importancia de Definir Metas</w:t>
      </w:r>
    </w:p>
    <w:p>
      <w:r>
        <w:t>Definir metas claras es fundamental para cualquier persona que desee maximizar su productividad. Sin metas, es como navegar en un barco sin brújula; puedes tener el mejor motor y la mejor tripulación, pero si no sabes a dónde vas, es probable que te desvíes. Las metas actúan como un mapa que te orienta y te permite medir tu progreso.</w:t>
      </w:r>
    </w:p>
    <w:p>
      <w:r>
        <w:t>Además, tener metas específicas y medibles te permite priorizar tus tareas y decidir en qué áreas deberías concentrarte. Esto es especialmente importante en un mundo donde las distracciones son constantes. Por ejemplo, si tu meta es mejorar tus habilidades en programación, puedes dividir esa meta en tareas más pequeñas y manejables, como completar un curso en línea o dedicar una hora al día a practicar. Esto no solo te llevará a alcanzar tu objetivo final, sino que también te proporcionará un sentido de logro en el camino.</w:t>
      </w:r>
    </w:p>
    <w:p>
      <w:r>
        <w:t>## Cómo Establecer Metas SMART</w:t>
      </w:r>
    </w:p>
    <w:p>
      <w:r>
        <w:t>Un método efectivo para establecer metas es el enfoque SMART, que se centra en que las metas sean Específicas, Medibles, Alcanzables, Relevantes y con un Tiempo definido. Vamos a desglosar cada uno de estos componentes:</w:t>
      </w:r>
    </w:p>
    <w:p>
      <w:r>
        <w:t>1. **Específicas**: Una meta específica es clara y concreta. En lugar de decir "quiero estar en forma", una meta específica sería "quiero correr 5 kilómetros en menos de 30 minutos".</w:t>
      </w:r>
    </w:p>
    <w:p>
      <w:r>
        <w:t>2. **Medibles**: Es crucial poder medir el progreso hacia tu meta. Esto te permite saber si estás avanzando o si necesitas ajustar tu enfoque. Siguiendo el ejemplo anterior, podrías medir tu tiempo actual y seguir registrando tus mejoras.</w:t>
      </w:r>
    </w:p>
    <w:p>
      <w:r>
        <w:t>3. **Alcanzables**: Las metas deben ser desafiantes, pero alcanzables. Si estableces un objetivo que es demasiado ambicioso, es probable que te sientas desanimado. Asegúrate de que tus metas sean realistas. ¿Es posible que, en lugar de correr esa distancia en menos de 30 minutos en un mes, puedas establecer como primer objetivo correrla en 35 minutos?</w:t>
      </w:r>
    </w:p>
    <w:p>
      <w:r>
        <w:t>4. **Relevantes**: Tu meta debe ser relevante para ti y alinearse con tus valores y objetivos más amplios. Pregúntate: ¿por qué es importante para mí alcanzar esta meta? Si no encuentras una respuesta significativa, es posible que necesites reconsiderar tu objetivo.</w:t>
      </w:r>
    </w:p>
    <w:p>
      <w:r>
        <w:t>5. **Tiempo definido**: Establecer un plazo para alcanzar tu meta te proporciona un sentido de urgencia y te ayuda a mantenerte enfocado. En lugar de decir "quiero aprender a programar", puedes decir "quiero completar un curso de programación en tres meses".</w:t>
      </w:r>
    </w:p>
    <w:p>
      <w:r>
        <w:t>## Ejemplo Local: La Historia de Clara</w:t>
      </w:r>
    </w:p>
    <w:p>
      <w:r>
        <w:t>Para ilustrar la importancia de establecer metas claras, consideremos el caso de Clara, una joven profesional de marketing en Madrid. Clara se sentía abrumada por la cantidad de tareas que tenía que realizar en su trabajo diario. A menudo, se encontraba trabajando horas extras y aún así no lograba cumplir con todo.</w:t>
      </w:r>
    </w:p>
    <w:p>
      <w:r>
        <w:t>Un día, decidió que era hora de cambiar su enfoque. Se sentó a reflexionar sobre lo que realmente quería lograr en su carrera. Clara estableció varias metas usando el enfoque SMART. Una de sus metas era "aumentar mis habilidades en análisis de datos para poder contribuir más a los proyectos del equipo". Para lograrlo, se propuso completar un curso en línea en dos meses.</w:t>
      </w:r>
    </w:p>
    <w:p>
      <w:r>
        <w:t>Clara dividió esta meta en tareas más pequeñas: dedicar dos horas a la semana a estudiar y practicar con herramientas de análisis. Además, se comprometió a aplicar lo que aprendía en su trabajo diario. Con el tiempo, Clara no solo logró completar el curso, sino que también recibió elogios de su jefe por su mejora en el análisis de datos. Gracias a establecer metas claras, Clara pudo transformar su carrera y sentirse más realizada en su trabajo.</w:t>
      </w:r>
    </w:p>
    <w:p>
      <w:r>
        <w:t>## Checklist de Acciones Concretas</w:t>
      </w:r>
    </w:p>
    <w:p>
      <w:r>
        <w:t>Para ayudarte a establecer metas claras, aquí tienes un checklist de tres acciones que puedes llevar a cabo:</w:t>
      </w:r>
    </w:p>
    <w:p>
      <w:r>
        <w:t>1. **Escribe tus metas**: Tómate un tiempo para escribir tus metas a corto y largo plazo. Asegúrate de que sean específicas y medibles. No te limites a lo que crees que es posible; sueña en grande.</w:t>
      </w:r>
    </w:p>
    <w:p>
      <w:r>
        <w:t>2. **Descompón tus metas**: Una vez que tengas tus metas escritas, desglósalas en tareas más pequeñas y manejables. Esto hará que el proceso sea menos abrumador y te permitirá avanzar de manera consistente.</w:t>
      </w:r>
    </w:p>
    <w:p>
      <w:r>
        <w:t>3. **Revisa y ajusta**: Establece un momento, al menos una vez al mes, para revisar tus metas y evaluar tu progreso. No tengas miedo de ajustar tus objetivos si es necesario. La flexibilidad es clave para mantener la motivación.</w:t>
      </w:r>
    </w:p>
    <w:p>
      <w:r>
        <w:t>## Manteniendo la Motivación</w:t>
      </w:r>
    </w:p>
    <w:p>
      <w:r>
        <w:t>Establecer metas claras es solo una parte del proceso. La motivación juega un papel crucial en la consecución de tus objetivos. Asegúrate de celebrar tus logros, por pequeños que sean. Esto te ayudará a mantener la energía y la pasión por lo que haces.</w:t>
      </w:r>
    </w:p>
    <w:p>
      <w:r>
        <w:t>Una técnica útil es visualizar tus metas. Puedes crear un tablero de visión donde pegues imágenes, frases o símbolos que representen tus objetivos. Cada vez que mires tu tablero, te recordarás a ti mismo por qué comenzaste y qué deseas lograr.</w:t>
      </w:r>
    </w:p>
    <w:p>
      <w:r>
        <w:t>Además, rodearte de personas que compartan tus ambiciones puede ser increíblemente motivador. Encuentra un grupo de apoyo o una comunidad donde puedas compartir tus metas y progresos. La rendición de cuentas puede ser un poderoso motivador.</w:t>
      </w:r>
    </w:p>
    <w:p>
      <w:r>
        <w:t>## Acción Práctica</w:t>
      </w:r>
    </w:p>
    <w:p>
      <w:r>
        <w:t>### 3 Pasos para Establecer Metas Claras</w:t>
      </w:r>
    </w:p>
    <w:p>
      <w:r>
        <w:t>1. **Define tus metas usando el enfoque SMART**: Escribe al menos tres metas que desees alcanzar en los próximos seis meses siguiendo el método SMART.</w:t>
      </w:r>
    </w:p>
    <w:p>
      <w:r>
        <w:t>2. **Desglosa tus metas en tareas**: Para cada meta, identifica al menos tres tareas específicas que te acerquen a su consecución.</w:t>
      </w:r>
    </w:p>
    <w:p>
      <w:r>
        <w:t>3. **Crea un sistema de revisión**: Establece un día cada mes para revisar tus metas y ajustarlas si es necesario, asegurándote de que sigan siendo relevantes y alcanzables.</w:t>
      </w:r>
    </w:p>
    <w:p>
      <w:r>
        <w:t>Establecer metas claras es fundamental para organizar tu día como un profesional. Te permite tener un sentido de dirección y propósito, lo que se traduce en una mayor productividad y satisfacción personal. Ahora que tienes las herramientas necesarias para establecer tus propias metas, ¡es hora de ponerlas en práctica y llevar tu productividad al siguiente nivel!</w:t>
      </w:r>
    </w:p>
    <w:p>
      <w:pPr>
        <w:pStyle w:val="Heading1"/>
      </w:pPr>
      <w:r>
        <w:t>Chapter 3: **La Regla de las Dos Horas**</w:t>
      </w:r>
    </w:p>
    <w:p>
      <w:r>
        <w:t>## La Regla de las Dos Horas</w:t>
      </w:r>
    </w:p>
    <w:p>
      <w:r>
        <w:t>La vida moderna está llena de distracciones y demandas constantes que pueden dificultar nuestra capacidad para ser verdaderamente productivos. En medio de correos electrónicos, llamadas telefónicas y reuniones interminables, a menudo nos encontramos atrapados en un ciclo de actividad frenética que no conduce a resultados significativos. En este contexto, la "Regla de las Dos Horas" se presenta como una estrategia eficaz para maximizar nuestro tiempo y energía. En este capítulo, exploraremos cómo implementar esta regla puede transformar tu enfoque hacia la productividad y ayudarte a alcanzar tus objetivos con mayor eficiencia.</w:t>
      </w:r>
    </w:p>
    <w:p>
      <w:r>
        <w:t>### ¿Qué es la Regla de las Dos Horas?</w:t>
      </w:r>
    </w:p>
    <w:p>
      <w:r>
        <w:t>La Regla de las Dos Horas es un principio simple pero poderoso: dedicar un total de dos horas al día a actividades que realmente importan, sin distracciones ni interrupciones. La idea es que, en lugar de intentar abarcar todo en un día, puedes concentrarte en las tareas más críticas durante un tiempo limitado, lo que te permite ser más eficiente y efectivo en tu trabajo. Este enfoque se basa en la premisa de que la calidad de tu tiempo es más importante que la cantidad.</w:t>
      </w:r>
    </w:p>
    <w:p>
      <w:r>
        <w:t>Imagina que tienes un proyecto importante que necesita tu atención. En lugar de dejar que las horas se deslicen entre reuniones y correos, decides reservar dos horas al día exclusivamente para trabajar en ese proyecto. Durante ese tiempo, apagas las notificaciones, te alejas de las redes sociales y te sumerges en tu tarea. Al final de la semana, habrás dedicado diez horas a ese proyecto, lo que equivale a un avance significativo.</w:t>
      </w:r>
    </w:p>
    <w:p>
      <w:r>
        <w:t>### La importancia de la concentración</w:t>
      </w:r>
    </w:p>
    <w:p>
      <w:r>
        <w:t>La concentración es clave para la productividad. A menudo subestimamos el impacto que tienen las distracciones en nuestra capacidad para completar tareas. Estudios han demostrado que tardamos más en retomar la concentración después de ser interrumpidos, lo que significa que un pequeño desvío puede costarnos mucho tiempo y esfuerzo.</w:t>
      </w:r>
    </w:p>
    <w:p>
      <w:r>
        <w:t>Al establecer un bloque de dos horas para trabajar en una tarea específica, reduces las posibilidades de distracción. Esto no solo incrementa tu eficiencia, sino que también mejora la calidad de tu trabajo. Cuando te enfocas en una sola tarea, puedes sumergirte en ella, lo que te permite llegar a niveles más profundos de creatividad y análisis. Este enfoque te ayuda a ver problemas desde diferentes ángulos y a encontrar soluciones más efectivas.</w:t>
      </w:r>
    </w:p>
    <w:p>
      <w:r>
        <w:t>Un ejemplo local de esta regla se puede ver en la experiencia de Ana, una diseñadora gráfica en Madrid. Ana tenía la costumbre de responder correos y atender llamadas mientras trabajaba en sus diseños. Esto resultaba en trabajos menos creativos y más tiempo del necesario para completar sus proyectos. Al implementar la Regla de las Dos Horas, Ana decidió dedicar dos horas cada mañana exclusivamente a sus diseños. Al final de la semana, no solo había terminado sus proyectos más rápido, sino que también recibió elogios por la calidad de su trabajo.</w:t>
      </w:r>
    </w:p>
    <w:p>
      <w:r>
        <w:t>### Cómo implementar la Regla de las Dos Horas</w:t>
      </w:r>
    </w:p>
    <w:p>
      <w:r>
        <w:t>Implementar la Regla de las Dos Horas requiere cierta planificación y disciplina. Aquí tienes algunos pasos prácticos para comenzar:</w:t>
      </w:r>
    </w:p>
    <w:p>
      <w:r>
        <w:t>1. **Identifica tus prioridades**: Antes de comenzar, es fundamental que sepas qué tareas son verdaderamente importantes. Haz una lista de tus proyectos y actividades y clasifícalos según su urgencia e importancia. Esto te permitirá enfocar tus dos horas en lo que realmente cuenta.</w:t>
      </w:r>
    </w:p>
    <w:p>
      <w:r>
        <w:t>2. **Crea un entorno propicio**: Para mantener la concentración, es esencial que tu espacio de trabajo esté libre de distracciones. Organiza tu escritorio, apaga las notificaciones del móvil y considera el uso de herramientas que bloqueen el acceso a sitios web que te distraen.</w:t>
      </w:r>
    </w:p>
    <w:p>
      <w:r>
        <w:t>3. **Establece un horario fijo**: Decide cuáles serán tus dos horas de trabajo profundo. Algunas personas prefieren trabajar por la mañana, mientras que otras son más productivas por la tarde. Encuentra el momento del día en el que te sientas más enérgico y comprometido, y reserva ese tiempo para tus tareas más importantes.</w:t>
      </w:r>
    </w:p>
    <w:p>
      <w:r>
        <w:t>4. **Usa técnicas de gestión del tiempo**: Considera utilizar técnicas como la técnica Pomodoro, que consiste en trabajar durante 25 minutos y luego tomar un descanso de 5 minutos. Esto puede ayudarte a mantener un alto nivel de concentración sin sentirte abrumado.</w:t>
      </w:r>
    </w:p>
    <w:p>
      <w:r>
        <w:t>5. **Revisa y ajusta**: Al final de cada semana, evalúa cómo te ha ido. ¿Lograste completar tus objetivos? ¿Te sentiste más productivo? Ajusta tu enfoque según sea necesario para mejorar continuamente.</w:t>
      </w:r>
    </w:p>
    <w:p>
      <w:r>
        <w:t>### Beneficios de la Regla de las Dos Horas</w:t>
      </w:r>
    </w:p>
    <w:p>
      <w:r>
        <w:t>Adoptar esta regla no solo mejora tu productividad, sino que también trae consigo una serie de beneficios adicionales. En primer lugar, al concentrarte en lo importante, reduces el estrés y la ansiedad que proviene de sentirte abrumado por una larga lista de tareas. Al final del día, saber que has dedicado tiempo a lo que realmente importa te brinda una satisfacción personal y profesional.</w:t>
      </w:r>
    </w:p>
    <w:p>
      <w:r>
        <w:t>Además, este enfoque te ayuda a desarrollar una mejor autodisciplina. A medida que te comprometes a dedicar tiempo a tus tareas prioritarias, te vuelves más consciente de cómo utilizas tu tiempo, lo que te permite hacer elecciones más inteligentes sobre cómo pasas tu jornada.</w:t>
      </w:r>
    </w:p>
    <w:p>
      <w:r>
        <w:t>Por último, la Regla de las Dos Horas fomenta un sentido de logro. Cada vez que completes una tarea importante en tu bloque de tiempo, experimentarás un impulso de motivación que te llevará a continuar avanzando hacia tus objetivos. Esta sensación de progreso es fundamental para mantenerte motivado y comprometido.</w:t>
      </w:r>
    </w:p>
    <w:p>
      <w:r>
        <w:t>### Acciones concretas para poner en práctica la regla</w:t>
      </w:r>
    </w:p>
    <w:p>
      <w:r>
        <w:t>Para comenzar a aplicar la Regla de las Dos Horas en tu vida diaria, aquí tienes una lista de acciones concretas que puedes llevar a cabo:</w:t>
      </w:r>
    </w:p>
    <w:p>
      <w:r>
        <w:t>1. **Haz una lista de tus principales tareas diarias**: Antes de comenzar tu día, escribe las tres tareas más importantes que necesitas completar. Asegúrate de que estas tareas estén alineadas con tus metas a largo plazo.</w:t>
      </w:r>
    </w:p>
    <w:p>
      <w:r>
        <w:t>2. **Establece un tiempo específico para tus dos horas**: Bloquea en tu calendario un espacio de dos horas en el que te comprometas a trabajar sin interrupciones. Considera este tiempo como una cita innegociable contigo mismo.</w:t>
      </w:r>
    </w:p>
    <w:p>
      <w:r>
        <w:t>3. **Evalúa tu progreso al final de la semana**: Dedica unos minutos a revisar qué lograste durante tus dos horas. Reflexiona sobre lo que funcionó y lo que podría mejorarse, y ajusta tu enfoque para la próxima semana.</w:t>
      </w:r>
    </w:p>
    <w:p>
      <w:r>
        <w:t>### Ejemplo práctico: Un día en la vida de un profesional</w:t>
      </w:r>
    </w:p>
    <w:p>
      <w:r>
        <w:t>Imagina un profesional llamado Carlos, que trabaja en el sector de ventas. Carlos se siente constantemente abrumado por las llamadas y correos electrónicos, y a menudo se pregunta por qué no puede completar sus objetivos. Después de leer sobre la Regla de las Dos Horas, decide implementarla en su rutina diaria.</w:t>
      </w:r>
    </w:p>
    <w:p>
      <w:r>
        <w:t>Carlos comienza su día de trabajo a las 9 de la mañana. En lugar de lanzarse de inmediato a responder correos, se toma diez minutos para planificar su jornada. Escribe sus tres principales metas: cerrar un trato importante, preparar una presentación para un cliente y revisar el informe de ventas del mes anterior.</w:t>
      </w:r>
    </w:p>
    <w:p>
      <w:r>
        <w:t>A las 9:30, Carlos apaga las notificaciones de su teléfono y cierra su correo electrónico. Se sienta en un espacio tranquilo de su oficina y se dedica a cerrar el trato durante dos horas. Durante este tiempo, no permite que nada lo distraiga. A las 11:30, se siente satisfecho: no solo ha cerrado el trato, sino que también ha logrado avanzar en su presentación.</w:t>
      </w:r>
    </w:p>
    <w:p>
      <w:r>
        <w:t>Al final de la semana, Carlos revisa su progreso y se da cuenta de que ha sido más productivo en esos días que en meses anteriores. Esta nueva rutina no solo ha mejorado su rendimiento, sino que también ha reducido su estrés y aumentado su satisfacción laboral.</w:t>
      </w:r>
    </w:p>
    <w:p>
      <w:r>
        <w:t>### Acción Práctica</w:t>
      </w:r>
    </w:p>
    <w:p>
      <w:r>
        <w:t>La implementación de la Regla de las Dos Horas puede parecer desafiante al principio, pero con un poco de práctica, se convertirá en una parte integral de tu rutina diaria. Aquí tienes tres pasos prácticos para comenzar:</w:t>
      </w:r>
    </w:p>
    <w:p>
      <w:r>
        <w:t>1. **Dedica 10 minutos para planificar tu día**: Antes de comenzar con tus tareas, toma un momento para identificar las tres tareas más importantes que debes completar.</w:t>
      </w:r>
    </w:p>
    <w:p>
      <w:r>
        <w:t>2. **Bloquea dos horas en tu calendario**: Asegúrate de que este tiempo esté reservado solo para ti y tus tareas prioritarias, evitando cualquier interrupción.</w:t>
      </w:r>
    </w:p>
    <w:p>
      <w:r>
        <w:t>3. **Reflexiona sobre tus logros cada semana**: Al final de la semana, dedica tiempo a revisar tus avances y ajustar tus metas según sea necesario.</w:t>
      </w:r>
    </w:p>
    <w:p>
      <w:r>
        <w:t>Al aplicar la Regla de las Dos Horas, no solo mejorarás tu productividad, sino que también te sentirás más capaz de manejar las demandas diarias de tu vida. Con un enfoque claro y una buena gestión del tiempo, puedes alcanzar tus objetivos de manera más eficiente y con menos estrés. ¡Empieza hoy y observa cómo cambia tu experiencia diaria!</w:t>
      </w:r>
    </w:p>
    <w:p>
      <w:pPr>
        <w:pStyle w:val="Heading1"/>
      </w:pPr>
      <w:r>
        <w:t>Chapter 4: **Prioriza tus Tareas**</w:t>
      </w:r>
    </w:p>
    <w:p>
      <w:r>
        <w:t>## Prioriza tus Tareas</w:t>
      </w:r>
    </w:p>
    <w:p>
      <w:r>
        <w:t>La capacidad de priorizar adecuadamente las tareas es una de las habilidades más críticas que puedes desarrollar para maximizar tu productividad. En un mundo donde estamos constantemente bombardeados por información y obligaciones, saber qué hacer primero puede marcar la diferencia entre un día productivo y uno frustrante. Este capítulo se centra en cómo identificar y priorizar tus tareas de manera efectiva durante tu jornada, asegurando que tu tiempo se utilice en lo que realmente importa.</w:t>
      </w:r>
    </w:p>
    <w:p>
      <w:r>
        <w:t>### La Importancia de la Prioridad</w:t>
      </w:r>
    </w:p>
    <w:p>
      <w:r>
        <w:t>Cuando se trata de organización y productividad, la priorización es el primer paso crucial. Sin una clara jerarquía de tareas, es fácil perderse en un mar de actividades que, aunque pueden parecer urgentes, no siempre son importantes. Esto puede llevar a la sensación de estar ocupado, pero no necesariamente productivo. Un estudio realizado por la Universidad de Harvard revela que más del 70% de los empleados sienten que su carga de trabajo supera su capacidad, lo que resulta en estrés y agotamiento.</w:t>
      </w:r>
    </w:p>
    <w:p>
      <w:r>
        <w:t>La técnica de priorización te permite concentrarte en lo que realmente cuenta. Al identificar las tareas más relevantes, puedes asegurarte de que tu energía y tiempo se dirijan a los objetivos que realmente importan. Esto no solo mejora tu rendimiento, sino que también te proporciona una sensación de control y logro.</w:t>
      </w:r>
    </w:p>
    <w:p>
      <w:r>
        <w:t>### Métodos de Priorización Efectiva</w:t>
      </w:r>
    </w:p>
    <w:p>
      <w:r>
        <w:t>Existen varios métodos y herramientas que puedes utilizar para priorizar tus tareas de manera efectiva. Uno de los más populares es la Matriz de Eisenhower, que divide las tareas en cuatro categorías: urgente e importante, importante pero no urgente, urgente pero no importante, y ni urgente ni importante. Este enfoque visual te ayuda a ver claramente qué tareas deben ser atendidas de inmediato y cuáles pueden esperar.</w:t>
      </w:r>
    </w:p>
    <w:p>
      <w:r>
        <w:t>Por ejemplo, si eres un autónomo que gestiona varios clientes, podrías tener una tarea urgente e importante como entregar un proyecto a un cliente que tiene una fecha límite inminente. Sin embargo, al mismo tiempo, podrías tener una tarea importante pero no urgente, como desarrollar tu sitio web personal, que, aunque esencial, no requiere atención inmediata. Utilizando la Matriz de Eisenhower, puedes asignar tu tiempo y esfuerzo de manera efectiva, asegurándote de que las tareas que realmente impulsan tu éxito obtengan la atención que merecen.</w:t>
      </w:r>
    </w:p>
    <w:p>
      <w:r>
        <w:t>### Estableciendo Objetivos SMART</w:t>
      </w:r>
    </w:p>
    <w:p>
      <w:r>
        <w:t>Otro enfoque útil es establecer objetivos SMART (Específicos, Medibles, Alcanzables, Relevantes y con Tiempo definido). Este método no solo te ayuda a definir claramente lo que deseas lograr, sino que también te proporciona un marco para evaluar tus progresos. Por ejemplo, en lugar de establecer un objetivo vago como "mejorar mis habilidades de marketing", podrías definir un objetivo SMART como "completar un curso de marketing digital en línea dentro de los próximos tres meses". Esto te proporciona un objetivo claro y un marco temporal que facilita la priorización de las tareas necesarias para alcanzar ese objetivo.</w:t>
      </w:r>
    </w:p>
    <w:p>
      <w:r>
        <w:t>Al aplicar este método a tu lista de tareas, pregúntate si cada tarea cumple con los criterios SMART. Si no es así, es posible que necesites reconsiderar su importancia y urgencia.</w:t>
      </w:r>
    </w:p>
    <w:p>
      <w:r>
        <w:t>### Ejemplo Práctico: El Caso de Ana</w:t>
      </w:r>
    </w:p>
    <w:p>
      <w:r>
        <w:t>Ana es una diseñadora gráfica que trabaja como freelance y, como muchos, a menudo se siente abrumada por su carga de trabajo. Un día decidió aplicar la técnica de priorización que había aprendido. Comenzó su jornada dedicando 10 minutos a revisar su lista de tareas. Usando la Matriz de Eisenhower, Ana identificó que debía entregar un diseño a un cliente esa misma tarde (urgente e importante), pero también tenía la opción de trabajar en su portafolio (importante pero no urgente) y responder correos electrónicos (urgente pero no importante).</w:t>
      </w:r>
    </w:p>
    <w:p>
      <w:r>
        <w:t>Ana decidió concentrarse primero en el diseño para el cliente. Una vez completado, se dedicó a responder correos, dejando el tiempo para trabajar en su portafolio para el final de la semana. Al final del día, se sintió más productiva y satisfecha, ya que había logrado completar lo más importante y, al mismo tiempo, había hecho progresos en otros aspectos clave de su trabajo.</w:t>
      </w:r>
    </w:p>
    <w:p>
      <w:r>
        <w:t>### Herramientas Digitales para la Priorización</w:t>
      </w:r>
    </w:p>
    <w:p>
      <w:r>
        <w:t>En la era digital, hay numerosas herramientas y aplicaciones que pueden ayudarte a priorizar tus tareas de manera eficiente. Desde aplicaciones como Trello y Todoist hasta funciones en calendarios como Google Calendar, las opciones son variadas y pueden adaptarse a tus necesidades.</w:t>
      </w:r>
    </w:p>
    <w:p>
      <w:r>
        <w:t>Por ejemplo, Trello te permite crear tableros donde puedes clasificar tus tareas según su estado (por hacer, en proceso, completado). Puedes agregar fechas de vencimiento y etiquetas para ayudarte a identificar rápidamente las prioridades. Esto facilita la visualización de lo que necesita atención inmediata y lo que puede esperar, optimizando tu flujo de trabajo.</w:t>
      </w:r>
    </w:p>
    <w:p>
      <w:r>
        <w:t>### Checklist para Priorizar tus Tareas</w:t>
      </w:r>
    </w:p>
    <w:p>
      <w:r>
        <w:t>1. **Haz una lista completa de tus tareas**: Anota todas las tareas que necesitas realizar, sin importar su tamaño o complejidad. Esto te dará una visión general y te permitirá comenzar a organizarte.</w:t>
        <w:br/>
        <w:t xml:space="preserve">   </w:t>
        <w:br/>
        <w:t>2. **Clasifica tus tareas usando la Matriz de Eisenhower**: Divide tus tareas en las cuatro categorías de la matriz para identificar cuáles son urgentes e importantes y cuáles pueden esperar.</w:t>
      </w:r>
    </w:p>
    <w:p>
      <w:r>
        <w:t>3. **Establece objetivos SMART para las tareas clave**: Para las tareas más importantes, asegúrate de que sean específicas, medibles, alcanzables, relevantes y con un plazo definido.</w:t>
      </w:r>
    </w:p>
    <w:p>
      <w:r>
        <w:t>Al seguir estos pasos, podrás centrarte en lo que realmente cuenta, aumentando tu productividad y reduciendo el estrés asociado con una lista de tareas abrumadora.</w:t>
      </w:r>
    </w:p>
    <w:p>
      <w:r>
        <w:t>### Conclusión: La Clave del Éxito</w:t>
      </w:r>
    </w:p>
    <w:p>
      <w:r>
        <w:t>La priorización es un arte que, una vez dominado, puede transformarse en una de tus herramientas más poderosas en la gestión del tiempo y la productividad. Al aprender a identificar las tareas que realmente importan y aplicar técnicas de priorización efectivas, podrás optimizar tu jornada laboral y lograr resultados significativos en menos tiempo.</w:t>
      </w:r>
    </w:p>
    <w:p>
      <w:r>
        <w:t>Recuerda que la clave está en la práctica constante. Cuanto más practiques la priorización, más natural se volverá el proceso. Además, no dudes en ajustar tus métodos y herramientas según lo que mejor funcione para ti. La flexibilidad es esencial en la búsqueda de una productividad real.</w:t>
      </w:r>
    </w:p>
    <w:p>
      <w:r>
        <w:t>### Acción Práctica</w:t>
      </w:r>
    </w:p>
    <w:p>
      <w:r>
        <w:t>1. **Dedica 10 minutos al inicio de tu día para planificar tus tareas**: Utiliza este tiempo para identificar tus prioridades, aplicando la Matriz de Eisenhower.</w:t>
      </w:r>
    </w:p>
    <w:p>
      <w:r>
        <w:t>2. **Establece un objetivo SMART para al menos una tarea cada día**: Esto te ayudará a mantener el enfoque y la motivación.</w:t>
      </w:r>
    </w:p>
    <w:p>
      <w:r>
        <w:t>3. **Revisa tu progreso al final de cada semana**: Evalúa qué tareas lograste completar y cuáles necesitas reorganizar para la próxima semana.</w:t>
      </w:r>
    </w:p>
    <w:p>
      <w:pPr>
        <w:pStyle w:val="Heading1"/>
      </w:pPr>
      <w:r>
        <w:t>Chapter 5: **El Poder de la Planificación**</w:t>
      </w:r>
    </w:p>
    <w:p>
      <w:r>
        <w:t>## El Poder de la Planificación</w:t>
      </w:r>
    </w:p>
    <w:p>
      <w:r>
        <w:t>La planificación es un arte que, cuando se ejecuta correctamente, puede transformar no solo tu jornada laboral, sino también tu vida personal. Muchas veces, la sensación de tener demasiadas cosas que hacer nos lleva a una inercia paralizante, y es aquí donde entra en juego la planificación eficaz. En esta sección, exploraremos cómo una buena planificación puede mejorar tu productividad, reducir el estrés y permitirte alcanzar tus objetivos de manera más efectiva. Te presentaremos herramientas, técnicas y ejemplos prácticos que te ayudarán a implementar la planificación en tu día a día.</w:t>
      </w:r>
    </w:p>
    <w:p>
      <w:r>
        <w:t>### La Importancia de Tener un Plan</w:t>
      </w:r>
    </w:p>
    <w:p>
      <w:r>
        <w:t>Tener un plan claro y bien estructurado es fundamental para alcanzar cualquier meta. Un estudio realizado por la Universidad de Dominican en California reveló que las personas que escriben sus objetivos son un 42% más propensas a alcanzarlos que aquellas que no lo hacen. Este dato resalta la importancia de no solo pensar en lo que queremos, sino también de plasmarlo en un documento o en una lista. Tener un plan no solo te proporciona dirección, sino que también te ofrece una forma tangible de medir tu progreso.</w:t>
      </w:r>
    </w:p>
    <w:p>
      <w:r>
        <w:t>Imagina que decides empezar un negocio. Sin un plan de negocio, es fácil dejarse llevar por la emoción y perderse en los detalles del día a día. Sin embargo, si dedicas tiempo a crear un plan que incluya tus objetivos, estrategias de marketing y proyecciones financieras, te resultará más fácil tomar decisiones informadas y mantenerte enfocado en el camino hacia el éxito.</w:t>
      </w:r>
    </w:p>
    <w:p>
      <w:r>
        <w:t>### Herramientas para la Planificación Eficaz</w:t>
      </w:r>
    </w:p>
    <w:p>
      <w:r>
        <w:t>Existen numerosas herramientas que pueden facilitar la planificación, pero no todas son adecuadas para todos. Aquí te presento algunas de las más efectivas:</w:t>
      </w:r>
    </w:p>
    <w:p>
      <w:r>
        <w:t>1. **Calendarios**: Un calendario, ya sea digital o físico, es esencial. Te permite visualizar tus compromisos y tareas a lo largo del día, semana o mes. Aplicaciones como Google Calendar te permiten establecer recordatorios y programar tareas de forma eficiente.</w:t>
      </w:r>
    </w:p>
    <w:p>
      <w:r>
        <w:t>2. **Listas de Tareas**: Hacer una lista de tareas puede parecer simple, pero su efectividad es innegable. Puedes utilizar herramientas como Todoist o Trello, que te permiten organizar tus tareas por proyectos y prioridades.</w:t>
      </w:r>
    </w:p>
    <w:p>
      <w:r>
        <w:t>3. **Método Bullet Journal**: Este sistema combina la escritura a mano con la organización visual. Te permite personalizar tu planificación de acuerdo a tus necesidades y estilo de vida, facilitando el seguimiento de tus tareas y metas.</w:t>
      </w:r>
    </w:p>
    <w:p>
      <w:r>
        <w:t>### La Planificación Diaria: Un Ritual Transformador</w:t>
      </w:r>
    </w:p>
    <w:p>
      <w:r>
        <w:t>Dedicar unos minutos al inicio de cada día para planificar puede cambiar radicalmente tu productividad. Este ritual, aunque breve, puede tener un impacto duradero en cómo gestionas tu tiempo. Al dedicar tiempo a la planificación, no solo estableces tus prioridades, sino que también te preparas mentalmente para lo que te espera.</w:t>
      </w:r>
    </w:p>
    <w:p>
      <w:r>
        <w:t>Un ejemplo de esto se puede observar en el caso de Laura, una madre trabajadora en Madrid. Antes de implementar un ritual matutino de planificación, Laura se sentía abrumada por las responsabilidades laborales y familiares. Cada mañana, empezaba el día sin un rumbo claro, lo que la llevaba a sentirse estresada y menos productiva. Sin embargo, al dedicar 10 minutos cada mañana para planificar su día utilizando una lista de tareas, pudo identificar sus prioridades y establecer un enfoque claro. Como resultado, Laura no solo fue capaz de completar más tareas, sino que también experimentó una notable reducción del estrés.</w:t>
      </w:r>
    </w:p>
    <w:p>
      <w:r>
        <w:t>### Estrategias para la Planificación a Largo Plazo</w:t>
      </w:r>
    </w:p>
    <w:p>
      <w:r>
        <w:t>La planificación no solo debe limitarse a la gestión diaria. La planificación a largo plazo es igualmente importante para garantizar que estés en el camino correcto hacia tus metas. Aquí hay algunas estrategias que puedes implementar:</w:t>
      </w:r>
    </w:p>
    <w:p>
      <w:r>
        <w:t>1. **Establecimiento de Metas**: Utiliza el método SMART (Específico, Medible, Alcanzable, Relevante y Temporal) para definir tus metas a largo plazo. Esto te ayudará a mantener el enfoque y a evaluar tu progreso de manera efectiva.</w:t>
      </w:r>
    </w:p>
    <w:p>
      <w:r>
        <w:t>2. **Revisiones Periódicas**: Programa revisiones mensuales o trimestrales para evaluar tus avances. Pregúntate si estás en el camino correcto y si tus metas siguen siendo relevantes. Si no es así, ajusta tu plan según sea necesario.</w:t>
      </w:r>
    </w:p>
    <w:p>
      <w:r>
        <w:t>3. **Visualización**: La visualización es una técnica poderosa que puede ayudarte a mantenerte motivado. Dedica un tiempo a imaginar cómo será tu vida cuando hayas alcanzado tus metas. Esto te proporcionará un impulso adicional para seguir trabajando hacia ellas.</w:t>
      </w:r>
    </w:p>
    <w:p>
      <w:r>
        <w:t>### Concretando la Planificación: Acciones a Tomar</w:t>
      </w:r>
    </w:p>
    <w:p>
      <w:r>
        <w:t>Para que la planificación sea efectiva, es crucial traducirla en acciones concretas. A continuación, te presento un sencillo checklist de 3 acciones que puedes implementar de inmediato en tu rutina de planificación:</w:t>
      </w:r>
    </w:p>
    <w:p>
      <w:r>
        <w:t>1. **Dedica 10 minutos al inicio de tu día para planificar tus tareas**: Utiliza este tiempo para identificar tus prioridades utilizando la Matriz de Eisenhower. Pregúntate qué tareas son urgentes e importantes, y concéntrate en ellas.</w:t>
      </w:r>
    </w:p>
    <w:p>
      <w:r>
        <w:t>2. **Establece un objetivo SMART para al menos una tarea cada día**: Este enfoque te ayudará a mantener el enfoque y la motivación, asegurándote de que cada tarea que emprendas esté alineada con tus metas a largo plazo.</w:t>
      </w:r>
    </w:p>
    <w:p>
      <w:r>
        <w:t>3. **Revisa tu progreso al final de cada semana**: Evalúa qué tareas lograste completar y cuáles necesitas reorganizar para la próxima semana. Esta revisión te permitirá ajustar tu plan y mantenerte en el camino correcto.</w:t>
      </w:r>
    </w:p>
    <w:p>
      <w:r>
        <w:t>### Acción Práctica</w:t>
      </w:r>
    </w:p>
    <w:p>
      <w:r>
        <w:t>Implementar la planificación en tu rutina diaria puede parecer un desafío al principio, pero con los siguientes pasos, te será más fácil hacerlo:</w:t>
      </w:r>
    </w:p>
    <w:p>
      <w:r>
        <w:t>1. **Establece un horario fijo** para tu ritual de planificación diario. Encuentra un momento que funcione para ti, ya sea por la mañana, durante el almuerzo o al final del día.</w:t>
      </w:r>
    </w:p>
    <w:p>
      <w:r>
        <w:t>2. **Mantén una libreta o una aplicación** a mano donde puedas escribir tus tareas y metas. Asegúrate de que sea accesible para que puedas consultarla fácilmente.</w:t>
      </w:r>
    </w:p>
    <w:p>
      <w:r>
        <w:t>3. **Sé flexible**. Recuerda que la planificación es una herramienta, no una regla rígida. Si algo no funciona, ajusta tu enfoque y prueba con nuevas estrategias.</w:t>
      </w:r>
    </w:p>
    <w:p>
      <w:r>
        <w:t>Con la práctica constante y la implementación de estas estrategias, te darás cuenta de que la planificación se convierte en un hábito natural que no solo mejora tu productividad, sino que también te proporciona una mayor sensación de control sobre tu vida. ¡Empieza hoy mismo y experimenta el poder transformador de la planificación!</w:t>
      </w:r>
    </w:p>
    <w:p>
      <w:pPr>
        <w:pStyle w:val="Heading1"/>
      </w:pPr>
      <w:r>
        <w:t>Chapter 6: **Eliminando Distracciones**</w:t>
      </w:r>
    </w:p>
    <w:p>
      <w:r>
        <w:t>## Eliminando Distracciones</w:t>
      </w:r>
    </w:p>
    <w:p>
      <w:r>
        <w:t>En un mundo lleno de estímulos constantes, eliminar distracciones se ha convertido en un desafío monumental para quienes buscan optimizar su productividad. Desde las notificaciones de nuestro teléfono hasta las conversaciones ruidosas en la oficina, las distracciones están a la orden del día y pueden robar horas valiosas de nuestro tiempo. Sin embargo, aprender a identificarlas y gestionarlas es clave para poder organizar nuestro día como un profesional. En este capítulo, exploraremos diversas estrategias para eliminar distracciones y crear un entorno que favorezca la concentración y la productividad.</w:t>
      </w:r>
    </w:p>
    <w:p>
      <w:r>
        <w:t>### Comprendiendo las Distracciones</w:t>
      </w:r>
    </w:p>
    <w:p>
      <w:r>
        <w:t>Las distracciones pueden clasificarse en dos categorías principales: internas y externas. Las internas son aquellas que provienen de nuestra propia mente, como las preocupaciones, la ansiedad o la falta de motivación. Por otro lado, las externas son las que provienen del entorno, como el ruido, las interrupciones y, por supuesto, la tecnología.</w:t>
      </w:r>
    </w:p>
    <w:p>
      <w:r>
        <w:t>Es importante primero entender qué tipo de distracción te afecta más. Por ejemplo, si trabajas desde casa, tal vez la tentación de ver televisión o revisar redes sociales se convierta en una trampa que te impide concentrarte. En cambio, si estás en una oficina, podría ser el ruido de otros compañeros o las constantes interrupciones de reuniones. Identificar la fuente de tus distracciones es el primer paso para combatirlas de manera efectiva.</w:t>
      </w:r>
    </w:p>
    <w:p>
      <w:r>
        <w:t>### Estrategias para Eliminar Distracciones Externas</w:t>
      </w:r>
    </w:p>
    <w:p>
      <w:r>
        <w:t>Para combatir las distracciones externas, hay varias estrategias que puedes implementar:</w:t>
      </w:r>
    </w:p>
    <w:p>
      <w:r>
        <w:t>1. **Crea un Espacio de Trabajo Dedicado**: Si trabajas desde casa, designa un área específica para tus tareas laborales. Asegúrate de que este espacio esté libre de elementos que puedan interrumpir tu concentración, como la televisión o la cama. Un ambiente organizado y limpio puede tener un efecto positivo en tu capacidad de concentración.</w:t>
      </w:r>
    </w:p>
    <w:p>
      <w:r>
        <w:t>2. **Establece Límites de Tiempo**: Utiliza técnicas como la técnica Pomodoro, que consiste en trabajar de manera intensa durante 25 minutos y luego tomar un breve descanso de cinco minutos. Durante estos 25 minutos, comprométete a no distraerte. Puedes usar un temporizador para ayudarte a mantenerte en el camino.</w:t>
      </w:r>
    </w:p>
    <w:p>
      <w:r>
        <w:t>3. **Controla el Uso de Tecnología**: Las aplicaciones y redes sociales son algunas de las mayores fuentes de distracción. Considera utilizar aplicaciones que bloqueen el acceso a redes sociales durante tus horas de trabajo. De esta manera, podrás dedicar tu tiempo a las tareas importantes sin la tentación constante de revisar tu teléfono.</w:t>
      </w:r>
    </w:p>
    <w:p>
      <w:r>
        <w:t>#### Caso de Estudio: María y su Espacio de Trabajo</w:t>
      </w:r>
    </w:p>
    <w:p>
      <w:r>
        <w:t>María, una diseñadora gráfica que trabaja desde casa, se dio cuenta de que su productividad se había desplomado debido a las distracciones en su entorno. Después de un análisis, decidió crear un espacio de trabajo específico en su hogar, separado de su zona de descanso. Además, comenzó a aplicar la técnica Pomodoro, lo que le permitió concentrarse en sus proyectos creativos durante periodos cortos, seguidos de descansos revigorizantes. En pocas semanas, su productividad se incrementó notablemente, y su calidad de trabajo mejoró significativamente.</w:t>
      </w:r>
    </w:p>
    <w:p>
      <w:r>
        <w:t>### Gestionando las Distracciones Internas</w:t>
      </w:r>
    </w:p>
    <w:p>
      <w:r>
        <w:t>Mientras que las distracciones externas son más visibles, las internas pueden ser igual de perjudiciales e incluso más difíciles de manejar. Aquí hay algunas estrategias que pueden ayudarte a gestionar tus pensamientos y emociones:</w:t>
      </w:r>
    </w:p>
    <w:p>
      <w:r>
        <w:t>1. **Practica la Atención Plena (Mindfulness)**: La meditación y la atención plena son herramientas poderosas para calmar la mente. Dedica unos minutos al día para practicar la meditación centrada en la respiración. Esto no solo te ayudará a reducir la ansiedad, sino que también te permitirá mejorar tu enfoque.</w:t>
      </w:r>
    </w:p>
    <w:p>
      <w:r>
        <w:t>2. **Escribe un Diario de Tareas**: A menudo, las distracciones internas surgen de una mente sobrecargada. Lleva un diario donde anotes tus pensamientos, preocupaciones o tareas pendientes. Al plasmar tus ideas en papel, podrás liberar espacio mental y concentrarte mejor en lo que tienes que hacer.</w:t>
      </w:r>
    </w:p>
    <w:p>
      <w:r>
        <w:t>3. **Establece Metas Claras y Realistas**: La falta de dirección puede llevar a la distracción. Establece metas claras y alcanzables para cada día. Dividir tus tareas en pasos más pequeños puede hacer que te sientas menos abrumado y más motivado para completar cada una.</w:t>
      </w:r>
    </w:p>
    <w:p>
      <w:r>
        <w:t>#### Ejemplo Localizado: El Grupo de Estudio Universitario</w:t>
      </w:r>
    </w:p>
    <w:p>
      <w:r>
        <w:t>En una universidad de Madrid, un grupo de estudiantes decidió formar un equipo de estudio para preparar sus exámenes finales. Sin embargo, pronto se dieron cuenta de que las conversaciones en grupo a menudo se desviaban del tema, llevando a distracciones. Para solucionarlo, establecieron un enfoque estructurado: cada sesión de estudio comenzaba con una lista de objetivos claros y un temporizador. Después de implementar estas estrategias, los estudiantes notaron un aumento en su rendimiento académico y un ambiente de estudio más productivo.</w:t>
      </w:r>
    </w:p>
    <w:p>
      <w:r>
        <w:t>### El Poder de las Rutinas</w:t>
      </w:r>
    </w:p>
    <w:p>
      <w:r>
        <w:t>Establecer rutinas diarias es una forma efectiva de minimizar las distracciones, tanto internas como externas. Al tener un horario predecible, tu mente se entrenará para saber cuándo es el momento de concentrarse y cuándo es el momento de relajarse.</w:t>
      </w:r>
    </w:p>
    <w:p>
      <w:r>
        <w:t>1. **Define un Ritual Matutino**: Comienza tu día con un ritual que prepare tu mente para la productividad. Esto puede incluir actividades como ejercicio, meditación o simplemente un desayuno nutritivo. Establecer una rutina matutina te ayudará a empezar el día con energía y enfoque.</w:t>
      </w:r>
    </w:p>
    <w:p>
      <w:r>
        <w:t>2. **Planifica tus Tiempos de Descanso**: Asegúrate de incluir pausas en tu rutina. Las pausas no solo son importantes para recargar energías, sino que también te ayudan a mantener la concentración a lo largo del día. Puedes programar momentos específicos para levantarte, estirarte o dar un breve paseo.</w:t>
      </w:r>
    </w:p>
    <w:p>
      <w:r>
        <w:t>3. **Revisa tu Progreso al Final del Día**: Dedica unos minutos cada tarde para reflexionar sobre lo que lograste y lo que no. Esto no solo te ayudará a sentirte realizado, sino que también te permitirá ajustar tu enfoque para el día siguiente.</w:t>
      </w:r>
    </w:p>
    <w:p>
      <w:r>
        <w:t>#### Caso de Éxito: La Historia de David</w:t>
      </w:r>
    </w:p>
    <w:p>
      <w:r>
        <w:t>David es un emprendedor que solía tener problemas para concentrarse en sus proyectos debido a las innumerables distracciones de su entorno. Después de implementar una rutina diaria que incluía un ritual matutino y tiempos de descanso estructurados, descubrió que podía trabajar durante horas sin perder el foco. Esta nueva estructura le permitió lograr más en menos tiempo, lo que se tradujo en un crecimiento significativo de su negocio.</w:t>
      </w:r>
    </w:p>
    <w:p>
      <w:r>
        <w:t>### Checklist de Acciones Concretas</w:t>
      </w:r>
    </w:p>
    <w:p>
      <w:r>
        <w:t>Para ayudarte a eliminar las distracciones de tu día a día, aquí tienes un checklist con tres acciones concretas que puedes implementar de inmediato:</w:t>
      </w:r>
    </w:p>
    <w:p>
      <w:r>
        <w:t>1. **Identifica tus principales distracciones**: Tómate unos minutos para reflexionar sobre qué te distrae más en tu entorno y en tu mente. Haz una lista de esas distracciones y piensa en cómo puedes mitigarlas.</w:t>
      </w:r>
    </w:p>
    <w:p>
      <w:r>
        <w:t>2. **Define un espacio de trabajo y un horario**: Asigna un lugar específico para trabajar y establece horarios fijos para tus tareas. Asegúrate de que este espacio esté libre de elementos que puedan interrumpir tu concentración.</w:t>
      </w:r>
    </w:p>
    <w:p>
      <w:r>
        <w:t>3. **Practica la atención plena durante 5 minutos al día**: Dedica tiempo cada día a practicar la atención plena o la meditación. Esto te ayudará a calmar tu mente y a reducir las distracciones internas.</w:t>
      </w:r>
    </w:p>
    <w:p>
      <w:r>
        <w:t>### Acción Práctica</w:t>
      </w:r>
    </w:p>
    <w:p>
      <w:r>
        <w:t>Para implementar lo aprendido en este capítulo, aquí tienes tres pasos prácticos que puedes seguir:</w:t>
      </w:r>
    </w:p>
    <w:p>
      <w:r>
        <w:t>1. **Elimina distracciones externas**: Crea un espacio de trabajo libre de distracciones y establece límites claros en el uso de la tecnología.</w:t>
      </w:r>
    </w:p>
    <w:p>
      <w:r>
        <w:t>2. **Gestiona tus distracciones internas**: Practica la atención plena y lleva un diario de tareas para liberar tu mente.</w:t>
      </w:r>
    </w:p>
    <w:p>
      <w:r>
        <w:t>3. **Establece y sigue una rutina**: Define un ritual matutino y planifica tus tiempos de descanso para mantener tu energía y concentración a lo largo del día.</w:t>
      </w:r>
    </w:p>
    <w:p>
      <w:r>
        <w:t>Eliminar distracciones no es un proceso que se logra de la noche a la mañana, pero con dedicación y las estrategias adecuadas, podrás transformar tu entorno y tu mentalidad. Al hacerlo, estarás un paso más cerca de organizar tu día como un profesional y alcanzar una productividad real en menos de dos horas. ¡Empieza hoy y observa cómo tu enfoque y eficiencia mejoran notablemente!</w:t>
      </w:r>
    </w:p>
    <w:p>
      <w:pPr>
        <w:pStyle w:val="Heading1"/>
      </w:pPr>
      <w:r>
        <w:t>Chapter 7: **Técnicas de Enfoque**</w:t>
      </w:r>
    </w:p>
    <w:p>
      <w:r>
        <w:t># Técnicas de Enfoque</w:t>
      </w:r>
    </w:p>
    <w:p>
      <w:r>
        <w:t>La productividad no solo se trata de hacer más en menos tiempo, sino de hacer lo correcto. En este capítulo, exploraremos diversas técnicas de enfoque que te ayudarán a concentrarte y a maximizar tu rendimiento en un periodo corto. Aprenderás a controlar tu atención, a gestionar tus distracciones y a estructurar tu tiempo de manera que puedas alcanzar tus metas sin perder la cabeza en el proceso.</w:t>
      </w:r>
    </w:p>
    <w:p>
      <w:r>
        <w:t>## 1. La Técnica Pomodoro</w:t>
      </w:r>
    </w:p>
    <w:p>
      <w:r>
        <w:t>La Técnica Pomodoro es un método que se basa en la idea de trabajar en bloques temporales, intercalados con breves descansos. Este enfoque no solo mejora la productividad, sino que también ayuda a mantener la motivación a lo largo del día. La idea es simple: trabajas durante 25 minutos y luego descansas durante 5. Después de cuatro "pomodoros", es recomendable tomar un descanso más largo, de 15 a 30 minutos.</w:t>
      </w:r>
    </w:p>
    <w:p>
      <w:r>
        <w:t>Imagina que estás trabajando en un informe importante. En lugar de sentarte durante horas frente a la pantalla, configuras un temporizador para 25 minutos. Durante ese tiempo, te concentras únicamente en el informe, sin mirar el teléfono ni abrir redes sociales. Al sonar el temporizador, te permites un descanso breve: puedes caminar, estirarte o simplemente descansar la vista. Este ciclo de trabajo y descanso ayuda a evitar la fatiga mental y a mantener un alto nivel de concentración.</w:t>
      </w:r>
    </w:p>
    <w:p>
      <w:r>
        <w:t>### Caso de éxito: La oficina de diseño "Creativa"</w:t>
      </w:r>
    </w:p>
    <w:p>
      <w:r>
        <w:t>Un pequeño estudio de diseño gráfico en Madrid implementó la Técnica Pomodoro en su rutina diaria. Al principio, los miembros del equipo eran escépticos, ya que estaban acostumbrados a trabajar largas horas sin descanso. Sin embargo, tras unas semanas de uso, notaron un aumento significativo en la calidad de su trabajo y una reducción en el estrés. La clave fue que, al dividir el trabajo en bloques cortos, podían abordar tareas complejas con una nueva perspectiva y energía renovada. Esta técnica transformó no solo su productividad, sino también su ambiente laboral, haciendo que el trabajo se sintiera más ligero y dinámico.</w:t>
      </w:r>
    </w:p>
    <w:p>
      <w:r>
        <w:t>## 2. El Poder de la Visualización</w:t>
      </w:r>
    </w:p>
    <w:p>
      <w:r>
        <w:t>Visualizar tus objetivos y tareas puede ser una herramienta poderosa para mejorar tu enfoque. La visualización no solo te ayuda a definir claramente lo que deseas lograr, sino que también te permite mentalizarte para abordar esas tareas con confianza y determinación. Imagina que tienes un proyecto importante que entregar: antes de comenzar, tómate cinco minutos para imaginar cómo te sentirás al completarlo con éxito. Visualiza cada paso del proceso, desde la investigación inicial hasta la entrega final.</w:t>
      </w:r>
    </w:p>
    <w:p>
      <w:r>
        <w:t>Esto no solo prepara tu mente para el trabajo, sino que también puede aumentar tu motivación. Una práctica común es crear un "tablero de visión" donde puedas colocar imágenes y palabras que representen tus metas y aspiraciones. Tener este tablero a la vista te recordará constantemente lo que estás trabajando y te ayudará a mantener tu enfoque en lo que realmente importa.</w:t>
      </w:r>
    </w:p>
    <w:p>
      <w:r>
        <w:t>### Ejercicio práctico</w:t>
      </w:r>
    </w:p>
    <w:p>
      <w:r>
        <w:t>1. Tómate un tiempo para crear tu tablero de visión. Usa recortes de revistas, dibujos o incluso notas escritas a mano que representen tus metas.</w:t>
        <w:br/>
        <w:t>2. Coloca el tablero en un lugar visible para que lo puedas ver cada día.</w:t>
        <w:br/>
        <w:t>3. Dedica unos minutos cada mañana a visualizar cómo lograrás esos objetivos. Esto no solo te motivará, sino que también te ayudará a centrarte en las tareas que te acercarán a ellos.</w:t>
      </w:r>
    </w:p>
    <w:p>
      <w:r>
        <w:t>## 3. La Regla de los Dos Minutos</w:t>
      </w:r>
    </w:p>
    <w:p>
      <w:r>
        <w:t>La Regla de los Dos Minutos es una técnica sencilla pero efectiva que puede ayudarte a combatir la procrastinación. La idea es simple: si una tarea puede completarse en dos minutos o menos, hazla de inmediato. Esta regla evita que las tareas pequeñas se acumulen y se conviertan en una carga mental.</w:t>
      </w:r>
    </w:p>
    <w:p>
      <w:r>
        <w:t>Imagina que recibes un correo electrónico que requiere una respuesta rápida. En lugar de marcarlo como "no leído" y dejarlo para más tarde, si puedes responderlo en menos de dos minutos, hazlo en ese momento. Esto no solo limpia tu bandeja de entrada, sino que también libera espacio mental para que te concentres en tareas más complejas.</w:t>
      </w:r>
    </w:p>
    <w:p>
      <w:r>
        <w:t>### Estrategia de implementación</w:t>
      </w:r>
    </w:p>
    <w:p>
      <w:r>
        <w:t>1. Al inicio de cada día, haz una lista de tareas que incluyan tareas pequeñas que puedas realizar en dos minutos o menos.</w:t>
        <w:br/>
        <w:t>2. A medida que completes estas tareas, táchalas de la lista. La satisfacción de ver tu lista reducirse puede ser un poderoso motivador.</w:t>
        <w:br/>
        <w:t>3. Asegúrate de revisar y aplicar esta regla a lo largo del día. Cada vez que surja una nueva tarea pequeña, evalúa si puedes completarla rápidamente.</w:t>
      </w:r>
    </w:p>
    <w:p>
      <w:r>
        <w:t>## 4. La Importancia de un Entorno Favorable</w:t>
      </w:r>
    </w:p>
    <w:p>
      <w:r>
        <w:t>Tu entorno de trabajo desempeña un papel crucial en tu capacidad para concentrarte. Un espacio ordenado y diseñado para minimizar las distracciones puede hacer maravillas por tu enfoque y productividad. Dedica tiempo a organizar tu espacio de trabajo: elimina el desorden, ajusta la iluminación y asegúrate de tener todo lo que necesitas al alcance de la mano.</w:t>
      </w:r>
    </w:p>
    <w:p>
      <w:r>
        <w:t>Considera también la posibilidad de utilizar música o sonidos ambientales que te ayuden a concentrarte. Algunas personas encuentran que la música instrumental o los sonidos de la naturaleza son excelentes para ayudarles a entrar en un estado de flujo. Experimenta hasta encontrar lo que mejor te funcione.</w:t>
      </w:r>
    </w:p>
    <w:p>
      <w:r>
        <w:t>### Caso de estudio: La cafetería "Café Enfocado"</w:t>
      </w:r>
    </w:p>
    <w:p>
      <w:r>
        <w:t>Un pequeño café en Valencia decidió crear un espacio de trabajo enfocado para freelancers y estudiantes. A través de una cuidadosa planificación del diseño del espacio, separaron áreas con distintas atmósferas: algunas más animadas para el trabajo en equipo y otras más tranquilas para la concentración profunda. Además, implementaron un sistema de reservas donde los usuarios podían reservar espacios en un ambiente libre de distracciones. Este enfoque atrajo a una gran cantidad de trabajadores que buscaban un lugar propicio para concentrarse, y el café se convirtió en un punto de encuentro popular para aquellos que deseaban mejorar su productividad.</w:t>
      </w:r>
    </w:p>
    <w:p>
      <w:r>
        <w:t>## 5. Mantén un Diario de Progreso</w:t>
      </w:r>
    </w:p>
    <w:p>
      <w:r>
        <w:t>Llevar un diario de progreso puede ser una herramienta increíblemente útil para medir tu enfoque y productividad a lo largo del tiempo. Al final de cada día, dedica unos minutos a reflexionar sobre lo que lograste. Anota las tareas que completaste, los momentos en que te sentiste más concentrado y aquellos en los que te distrajiste.</w:t>
      </w:r>
    </w:p>
    <w:p>
      <w:r>
        <w:t>Este ejercicio te ayudará a identificar patrones en tu comportamiento. Quizás te des cuenta de que eres más productivo por la mañana o que ciertas distracciones son recurrentes. Con esta información, podrás ajustar tus hábitos y técnicas para mejorar tu enfoque en el futuro.</w:t>
      </w:r>
    </w:p>
    <w:p>
      <w:r>
        <w:t>### Ejercicio de reflexión</w:t>
      </w:r>
    </w:p>
    <w:p>
      <w:r>
        <w:t>1. Al final de cada día, reserva 10 minutos para escribir en tu diario. Anota lo que lograste y cómo te sentiste durante el día.</w:t>
        <w:br/>
        <w:t>2. Revisa tu diario semanalmente para identificar patrones o áreas de mejora.</w:t>
        <w:br/>
        <w:t>3. Ajusta tu enfoque y tus técnicas según lo que descubras en tu reflexión.</w:t>
      </w:r>
    </w:p>
    <w:p>
      <w:r>
        <w:t>## Checklist de acciones concretas</w:t>
      </w:r>
    </w:p>
    <w:p>
      <w:r>
        <w:t>1. **Implementa la Técnica Pomodoro**: Establece bloques de 25 minutos de trabajo seguidos de 5 minutos de descanso.</w:t>
        <w:br/>
        <w:t>2. **Crea un tablero de visión**: Visualiza tus metas y colócalo en un lugar visible.</w:t>
        <w:br/>
        <w:t>3. **Aplica la Regla de los Dos Minutos**: Si una tarea puede hacerse en menos de dos minutos, hazla de inmediato.</w:t>
      </w:r>
    </w:p>
    <w:p>
      <w:r>
        <w:t>### Acción Práctica</w:t>
      </w:r>
    </w:p>
    <w:p>
      <w:r>
        <w:t>Para implementar lo aprendido en este capítulo, aquí tienes tres pasos prácticos que puedes seguir:</w:t>
      </w:r>
    </w:p>
    <w:p>
      <w:r>
        <w:t>1. **Establece un espacio de trabajo enfocado**: Organiza tu entorno libre de distracciones y diseñarlo para tu máxima comodidad.</w:t>
        <w:br/>
        <w:t>2. **Adopta la Técnica Pomodoro**: Comienza a trabajar en bloques de tiempo y experimenta con la duración que mejor se adapte a ti.</w:t>
        <w:br/>
        <w:t>3. **Refleja tu progreso**: Lleva un diario de tus logros y distracciones para identificar áreas de mejora y ajustar tus técnicas de enfoque.</w:t>
      </w:r>
    </w:p>
    <w:p>
      <w:r>
        <w:t>Recuerda que la clave del enfoque no reside solo en la técnica, sino también en la práctica constante y la autoevaluación. Al implementar estas estrategias, estarás un paso más cerca de organizar tu día como un profesional y alcanzar una productividad real en menos de dos horas. ¡Comienza hoy mismo y observa cómo tu enfoque mejora día a día!</w:t>
      </w:r>
    </w:p>
    <w:p>
      <w:pPr>
        <w:pStyle w:val="Heading1"/>
      </w:pPr>
      <w:r>
        <w:t>Chapter 8: **La Importancia de los Descansos**</w:t>
      </w:r>
    </w:p>
    <w:p>
      <w:r>
        <w:t>### La Importancia de los Descansos</w:t>
      </w:r>
    </w:p>
    <w:p>
      <w:r>
        <w:t>En la vorágine del día a día, a menudo olvidamos la importancia de detenernos y tomar un respiro. Nos sentimos presionados por cumplir con nuestras tareas, y la idea de hacer una pausa puede parecer contraproducente. Sin embargo, los descansos son una parte crucial de un día productivo. No solo nos permiten recargar energías, sino que también mejoran nuestra concentración y creatividad. En este capítulo, vamos a explorar por qué los descansos son esenciales para nuestra productividad y cómo implementarlos de manera efectiva en nuestra rutina diaria.</w:t>
      </w:r>
    </w:p>
    <w:p>
      <w:r>
        <w:t>#### 1. El impacto del descanso en la productividad</w:t>
      </w:r>
    </w:p>
    <w:p>
      <w:r>
        <w:t>Los estudios han demostrado que el cerebro humano no está diseñado para concentrarse de manera continua durante largos períodos. Al trabajar sin pausas, nuestra capacidad de atención disminuye, lo que puede llevar a errores y a una disminución en la calidad del trabajo. La Técnica Pomodoro, que consiste en trabajar durante 25 minutos y luego descansar 5, es un excelente ejemplo de cómo los descansos pueden optimizar nuestro rendimiento. Durante esos breves períodos de descanso, nuestro cerebro tiene la oportunidad de desconectarse y, de esta manera, rejuvenecerse.</w:t>
      </w:r>
    </w:p>
    <w:p>
      <w:r>
        <w:t>Tomemos como ejemplo a Clara, una diseñadora gráfica en una agencia de publicidad. Clara solía trabajar durante horas sin tomar descansos, lo que la llevaba a sentirse agotada y poco creativa. Después de leer sobre la importancia de los descansos, decidió implementar la Técnica Pomodoro en su jornada laboral. Los resultados fueron sorprendentes: no solo aumentó su productividad, sino que también su creatividad floreció. Clara comenzó a tener ideas frescas y a disfrutar más de su trabajo.</w:t>
      </w:r>
    </w:p>
    <w:p>
      <w:r>
        <w:t>#### 2. Descansos cortos vs. descansos largos</w:t>
      </w:r>
    </w:p>
    <w:p>
      <w:r>
        <w:t>Es importante diferenciar entre descansos cortos y largos. Los descansos cortos, como los que se realizan durante la Técnica Pomodoro, son ideales para mantener la concentración y la energía a lo largo de la jornada. Sin embargo, también es fundamental incluir descansos más largos, que permiten una desconexión más profunda. Estos pueden ser pausas para almorzar, salir a caminar o simplemente desconectar completamente de las tareas diarias.</w:t>
      </w:r>
    </w:p>
    <w:p>
      <w:r>
        <w:t>La clave está en encontrar un equilibrio. Mientras que los descansos cortos ayudan a mantener un flujo constante de trabajo, los descansos más largos son necesarios para la recuperación y la reflexión. Un estudio realizado en la Universidad de Illinois encontró que las personas que tomaban descansos de al menos 20 minutos cada dos horas eran más productivas y estaban más satisfechas con su trabajo. Así que, ¡no dudes en tomarte esos momentos para ti mismo!</w:t>
      </w:r>
    </w:p>
    <w:p>
      <w:r>
        <w:t>#### 3. El descanso como herramienta de creatividad</w:t>
      </w:r>
    </w:p>
    <w:p>
      <w:r>
        <w:t>El descanso no solo es importante para la concentración, sino que también juega un papel vital en nuestra creatividad. La mente necesita tiempo para procesar la información y generar nuevas ideas. Cuando estamos en constante actividad, nuestra capacidad para pensar de manera creativa se ve limitada. Al permitirnos descansar, facilitamos la incubación de ideas y la conexión de conceptos que, de otra manera, permanecerían aislados.</w:t>
      </w:r>
    </w:p>
    <w:p>
      <w:r>
        <w:t>Un ejemplo de esto es el famoso caso de Albert Einstein. Se dice que durante su trabajo en teoría de la relatividad, pasaba largas horas en su bicicleta, lo que le permitía despejar la mente y encontrar nuevas soluciones a problemas complejos. La creatividad no siempre surge en momentos de intensa concentración; a menudo, las mejores ideas vienen cuando nuestra mente tiene la libertad de divagar.</w:t>
      </w:r>
    </w:p>
    <w:p>
      <w:r>
        <w:t>#### 4. Estrategias para implementar descansos efectivos</w:t>
      </w:r>
    </w:p>
    <w:p>
      <w:r>
        <w:t>Ahora que hemos establecido la importancia de los descansos, es crucial saber cómo implementarlos de manera efectiva. Aquí hay algunas estrategias que puedes adoptar:</w:t>
      </w:r>
    </w:p>
    <w:p>
      <w:r>
        <w:t>1. **Programar descansos regulares**: Establece un temporizador para recordar tomar descansos. Esto puede ser cada 25 minutos, como en la Técnica Pomodoro, o cada hora, dependiendo de tus necesidades y preferencias.</w:t>
      </w:r>
    </w:p>
    <w:p>
      <w:r>
        <w:t>2. **Desconectar completamente**: Durante los descansos, desconéctate de tu computadora y de tu teléfono. Sal a caminar, estira tus piernas o simplemente cierra los ojos y respira profundamente. Esta desconexión total te ayudará a recargar energías de manera más efectiva.</w:t>
      </w:r>
    </w:p>
    <w:p>
      <w:r>
        <w:t>3. **Incorporar actividades placenteras**: Utiliza tus descansos para hacer algo que realmente disfrutes, ya sea leer un libro, escuchar música o meditar. Esto no solo te relajará, sino que también alimentará tu creatividad y bienestar general.</w:t>
      </w:r>
    </w:p>
    <w:p>
      <w:r>
        <w:t>Al poner en práctica estas estrategias, podrás maximizar los beneficios de tus descansos y mejorar tu rendimiento diario.</w:t>
      </w:r>
    </w:p>
    <w:p>
      <w:r>
        <w:t>#### 5. Medir el impacto de los descansos en tu día a día</w:t>
      </w:r>
    </w:p>
    <w:p>
      <w:r>
        <w:t>Finalmente, es esencial evaluar cómo los descansos están afectando tu productividad. Lleva un registro de tu rendimiento antes y después de implementar pausas en tu rutina. Puedes anotar cómo te sientes, cuántas tareas completas has logrado y si tu creatividad ha mejorado.</w:t>
      </w:r>
    </w:p>
    <w:p>
      <w:r>
        <w:t>Una simple hoja de cálculo puede ser útil para medir tu progreso. Registra tus horas de trabajo, los descansos que tomas y el nivel de satisfacción que sientes al final del día. Con el tiempo, podrás ajustar tus hábitos y encontrar el equilibrio perfecto entre trabajo y descanso.</w:t>
      </w:r>
    </w:p>
    <w:p>
      <w:r>
        <w:t>### Checklist de acciones concretas</w:t>
      </w:r>
    </w:p>
    <w:p>
      <w:r>
        <w:t>1. **Programa tus descansos**: Establece un temporizador para recordarte que debes tomar descansos regulares. Puedes usar aplicaciones o simplemente un reloj de cocina.</w:t>
      </w:r>
    </w:p>
    <w:p>
      <w:r>
        <w:t>2. **Desconéctate por completo**: Durante tus descansos, asegúrate de alejarte de todas las pantallas y actividades relacionadas con el trabajo. Permite que tu mente descanse.</w:t>
      </w:r>
    </w:p>
    <w:p>
      <w:r>
        <w:t>3. **Realiza actividades placenteras**: Dedica tus descansos a actividades que te hagan sentir bien. Esto no solo te ayudará a relajarte, sino que también te motivará a seguir trabajando con más energía.</w:t>
      </w:r>
    </w:p>
    <w:p>
      <w:r>
        <w:t>### Acción Práctica</w:t>
      </w:r>
    </w:p>
    <w:p>
      <w:r>
        <w:t>Para implementar lo aprendido en este capítulo, aquí tienes tres pasos prácticos que puedes seguir:</w:t>
      </w:r>
    </w:p>
    <w:p>
      <w:r>
        <w:t>1. **Establece un horario de descansos**: Define cada cuánto tiempo tomarás descansos durante tu jornada laboral y colócalo en tu agenda.</w:t>
      </w:r>
    </w:p>
    <w:p>
      <w:r>
        <w:t>2. **Crea un ambiente de descanso**: Encuentra un lugar tranquilo donde puedas desconectar y relajarte durante tus pausas, ya sea en casa o en la oficina.</w:t>
      </w:r>
    </w:p>
    <w:p>
      <w:r>
        <w:t>3. **Evalúa tu progreso**: Al final de cada semana, revisa cómo te has sentido con tus descansos. Ajusta tus hábitos según sea necesario para maximizar tu productividad y bienestar.</w:t>
      </w:r>
    </w:p>
    <w:p>
      <w:r>
        <w:t>Recuerda, los descansos no son un lujo, sino una necesidad para alcanzar una productividad real y sostenible. Al integrar estos momentos de pausa en tu rutina, estarás un paso más cerca de organizar tu día como un profesional y lograr tus objetivos. ¡Empieza a poner en práctica estos consejos hoy mismo!</w:t>
      </w:r>
    </w:p>
    <w:p>
      <w:pPr>
        <w:pStyle w:val="Heading1"/>
      </w:pPr>
      <w:r>
        <w:t>Conclusion</w:t>
      </w:r>
    </w:p>
    <w:p>
      <w:r>
        <w:t>### Conclusión</w:t>
      </w:r>
    </w:p>
    <w:p>
      <w:r>
        <w:t>Al llegar al final de este viaje a través de "Organiza tu día como un pro: Productividad real en menos de 2 horas", es momento de reflexionar sobre lo que hemos aprendido y cómo podemos aplicarlo en nuestra vida diaria. La productividad no se trata solo de hacer más en menos tiempo; se trata de hacer lo correcto en el momento adecuado. Hemos explorado diversas estrategias y técnicas que te permitirán aprovechar al máximo tus horas de trabajo, logrando un equilibrio entre efectividad y bienestar.</w:t>
      </w:r>
    </w:p>
    <w:p>
      <w:r>
        <w:t>#### La importancia de la planificación</w:t>
      </w:r>
    </w:p>
    <w:p>
      <w:r>
        <w:t>Una de las claves para una productividad efectiva es la planificación. Hacer un seguimiento de tus tareas diarias y organizar tu tiempo de manera efectiva puede parecer una tarea abrumadora, pero con las herramientas adecuadas y un poco de práctica, se convierte en un hábito. La planificación no solo te ayuda a definir tus prioridades, sino que también te brinda una sensación de control sobre tu jornada.</w:t>
      </w:r>
    </w:p>
    <w:p>
      <w:r>
        <w:t>Imagina que vives en una ciudad como Madrid, donde el ritmo de la vida es acelerado. Si un profesional del marketing digital decide comenzar su día sin un plan claro, podría perder horas en tareas que no son esenciales. Sin embargo, si dedica los primeros 15 minutos de su jornada a planificar sus actividades, estableciendo prioridades y limitando el tiempo para cada una, podrá enfocarse en lo que realmente importa. En este caso, la planificación se convierte en su mejor aliada, permitiéndole alcanzar sus metas sin sentirse abrumado.</w:t>
      </w:r>
    </w:p>
    <w:p>
      <w:r>
        <w:t>#### La fuerza del enfoque</w:t>
      </w:r>
    </w:p>
    <w:p>
      <w:r>
        <w:t>Otro aspecto crucial que hemos abordado es la importancia del enfoque. En un mundo lleno de distracciones, mantener la concentración puede ser un verdadero desafío. Sin embargo, el enfoque no es solo una cuestión de eliminar distracciones; también se trata de cultivar un estado mental que favorezca la productividad.</w:t>
      </w:r>
    </w:p>
    <w:p>
      <w:r>
        <w:t>Una técnica que puede ser útil es la técnica Pomodoro, que consiste en trabajar en bloques de tiempo de 25 minutos seguidos de un breve descanso. Este método no solo mejora la concentración, sino que también ayuda a mantener la energía a lo largo del día. Al implementar esta técnica, quienes trabajan en entornos creativos, como diseñadores gráficos o escritores, pueden notar un aumento en la calidad de su trabajo. Al final del día, el tiempo dedicado a mantener la concentración se traduce en resultados más satisfactorios y en una mayor sensación de logro.</w:t>
      </w:r>
    </w:p>
    <w:p>
      <w:r>
        <w:t>#### El poder de los descansos</w:t>
      </w:r>
    </w:p>
    <w:p>
      <w:r>
        <w:t>No podemos olvidar la importancia de los descansos, un tema que hemos discutido en profundidad. A menudo, creemos que trabajar sin parar es la clave del éxito, pero la realidad es que el descanso es fundamental para mantener la productividad y la creatividad. Al tomarte el tiempo necesario para desconectar, le das a tu mente la oportunidad de recuperarse y procesar la información, lo que a su vez puede llevar a nuevas ideas y soluciones.</w:t>
      </w:r>
    </w:p>
    <w:p>
      <w:r>
        <w:t>Consideremos el caso de un grupo de desarrolladores de software que trabaja en un proyecto complejo. Después de varias horas de trabajo continuo, se dieron cuenta de que su productividad estaba disminuyendo. Al implementar pausas regulares, notaron que, aunque pasaban menos tiempo frente a la computadora, sus niveles de creatividad y eficiencia aumentaron notablemente. Esto demuestra que los descansos no solo son necesarios, sino que también pueden ser un catalizador para la innovación.</w:t>
      </w:r>
    </w:p>
    <w:p>
      <w:r>
        <w:t>#### Checklist de acciones concretas</w:t>
      </w:r>
    </w:p>
    <w:p>
      <w:r>
        <w:t>Para asegurarte de que estás aplicando lo aprendido en este libro, aquí tienes una lista de acciones concretas que puedes implementar en tu rutina diaria:</w:t>
      </w:r>
    </w:p>
    <w:p>
      <w:r>
        <w:t>1. **Establece un horario fijo para planificar tu día**: Dedica 15 minutos cada mañana o la noche anterior para organizar tus tareas, priorizarlas y establecer tiempos límites para cada una.</w:t>
        <w:br/>
        <w:t xml:space="preserve">   </w:t>
        <w:br/>
        <w:t>2. **Adopta la técnica Pomodoro**: Utiliza un temporizador para trabajar en intervalos de 25 minutos seguidos de un descanso de 5 minutos. Después de cuatro ciclos, tómate un descanso más largo de 15 minutos.</w:t>
      </w:r>
    </w:p>
    <w:p>
      <w:r>
        <w:t>3. **Implementa descansos activos**: Cada vez que tomes un descanso, realiza una actividad diferente a trabajar, como estirarte, caminar o meditar. Esto te ayudará a recargar energías y a volver con mayor concentración.</w:t>
      </w:r>
    </w:p>
    <w:p>
      <w:r>
        <w:t>Al poner en práctica estas acciones, estarás un paso más cerca de organizar tu día como un verdadero profesional.</w:t>
      </w:r>
    </w:p>
    <w:p>
      <w:r>
        <w:t>### Acción Práctica</w:t>
      </w:r>
    </w:p>
    <w:p>
      <w:r>
        <w:t>1. **Dedica unos minutos diarios a planificar**: Elige un momento del día que funcione mejor para ti y establece un recordatorio para no olvidarlo.</w:t>
      </w:r>
    </w:p>
    <w:p>
      <w:r>
        <w:t>2. **Prueba la técnica Pomodoro**: Comienza con un par de ciclos y ajusta la duración según lo necesites.</w:t>
      </w:r>
    </w:p>
    <w:p>
      <w:r>
        <w:t>3. **Haz de los descansos un hábito**: Recuerda usar tus pausas para actividades que te revitalicen, alejándote de las pantallas y buscando momentos de tranquilidad.</w:t>
      </w:r>
    </w:p>
    <w:p>
      <w:r>
        <w:t>Con estos pasos sencillos pero efectivos, podrás transformar no solo tu jornada laboral, sino también tu forma de abordar la productividad. Te animo a que arriesgues y pruebes estas estrategias, adaptándolas a tu estilo de vida y a tus necesidades. La clave está en ser constante y estar dispuesto a aprender de cada experiencia. ¡Comienza hoy mismo a organizar tu día como un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