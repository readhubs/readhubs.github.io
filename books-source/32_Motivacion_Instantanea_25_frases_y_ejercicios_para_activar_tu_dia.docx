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Motivación Instantánea: 25 frases y ejercicios para activar tu día</w:t>
      </w:r>
    </w:p>
    <w:p>
      <w:r>
        <w:t>By MICKY</w:t>
        <w:br/>
      </w:r>
    </w:p>
    <w:p>
      <w:r>
        <w:br w:type="page"/>
      </w:r>
    </w:p>
    <w:p>
      <w:pPr>
        <w:pStyle w:val="Heading1"/>
      </w:pPr>
      <w:r>
        <w:t>Table of Contents</w:t>
      </w:r>
    </w:p>
    <w:p>
      <w:r>
        <w:t>Introduction</w:t>
      </w:r>
    </w:p>
    <w:p>
      <w:r>
        <w:t>1. **Introducción a la Motivación Instantánea**</w:t>
      </w:r>
    </w:p>
    <w:p>
      <w:r>
        <w:t>2. **Frases que Inspiran**</w:t>
      </w:r>
    </w:p>
    <w:p>
      <w:r>
        <w:t>3. **Ejercicio de Reflexión Personal**</w:t>
      </w:r>
    </w:p>
    <w:p>
      <w:r>
        <w:t>4. **La Fuerza de la Visualización**</w:t>
      </w:r>
    </w:p>
    <w:p>
      <w:r>
        <w:t>5. **Frases para Superar Obstáculos**</w:t>
      </w:r>
    </w:p>
    <w:p>
      <w:r>
        <w:t>6. **Ejercicio de Gratitud**</w:t>
      </w:r>
    </w:p>
    <w:p>
      <w:r>
        <w:t>7. **El Poder del Pensamiento Positivo**</w:t>
      </w:r>
    </w:p>
    <w:p>
      <w:r>
        <w:t>8. **Frases para la Resiliencia**</w:t>
      </w:r>
    </w:p>
    <w:p>
      <w:r>
        <w:t>Conclusion</w:t>
      </w:r>
    </w:p>
    <w:p>
      <w:r>
        <w:br w:type="page"/>
      </w:r>
    </w:p>
    <w:p>
      <w:pPr>
        <w:pStyle w:val="Heading1"/>
      </w:pPr>
      <w:r>
        <w:t>Introduction</w:t>
      </w:r>
    </w:p>
    <w:p>
      <w:r>
        <w:t># Introducción</w:t>
      </w:r>
    </w:p>
    <w:p>
      <w:r>
        <w:t>La vida moderna puede ser abrumadora. Entre las responsabilidades laborales, las exigencias familiares y los desafíos personales, a menudo nos encontramos atrapados en la rutina, sintiendo que la motivación se escapa de nuestras manos. Sin embargo, es posible reavivar esa chispa interna y activar nuestro día con energía positiva. En este libro, "Motivación Instantánea: 25 frases y ejercicios para activar tu día", te ofrezco herramientas prácticas que podrás implementar de inmediato para transformar tu perspectiva y aumentar tu productividad.</w:t>
      </w:r>
    </w:p>
    <w:p>
      <w:r>
        <w:t>## La importancia de la motivación diaria</w:t>
      </w:r>
    </w:p>
    <w:p>
      <w:r>
        <w:t>La motivación no es solo un estado de ánimo, sino una fuerza que nos impulsa a actuar. Cada día, enfrentamos diversas situaciones que demandan nuestro esfuerzo y dedicación. La motivación actúa como un motor que nos ayuda a superar obstáculos y a alcanzar nuestras metas, ya sean personales o profesionales. Sin embargo, no siempre es fácil mantenerla.</w:t>
      </w:r>
    </w:p>
    <w:p>
      <w:r>
        <w:t>Tomemos como ejemplo a Laura, una joven emprendedora de Madrid que, a pesar de tener un gran sueño de abrir su propia tienda de ropa sostenible, se sentía estancada y desmotivada. Laura pasaba horas navegando por redes sociales y comparando su progreso con el de otros, lo que la llevó a una espiral de autocrítica. Un día, decidió probar una serie de ejercicios de motivación que le recomendé: escribir sus metas, rodearse de frases inspiradoras y establecer pequeñas acciones diarias. En solo un par de semanas, Laura comenzó a notar un cambio significativo en su energía y enfoque. Se dio cuenta de que la motivación no es algo que sucede de la noche a la mañana, sino un proceso que se cultiva día a día.</w:t>
      </w:r>
    </w:p>
    <w:p>
      <w:r>
        <w:t>La importancia de la motivación diaria radica en que nos permite enfrentar desafíos con una mentalidad positiva. Cuando estamos motivados, nuestra creatividad florece, nuestra resolución se fortalece y nuestra capacidad para resolver problemas se amplía. Además, la motivación actúa como un amortiguador frente al estrés. Cuando tenemos un propósito claro y estamos motivados para alcanzarlo, es más fácil manejar las presiones cotidianas.</w:t>
      </w:r>
    </w:p>
    <w:p>
      <w:r>
        <w:t>## Frases que inspiran</w:t>
      </w:r>
    </w:p>
    <w:p>
      <w:r>
        <w:t>Las palabras tienen un poder inmenso. Una frase motivadora puede ser el empujón que necesitas para comenzar tu día con energía. En este libro, he recopilado 25 frases que han resonado con muchas personas a lo largo del tiempo. Estas frases no solo son inspiradoras, sino que también ofrecen una perspectiva nueva sobre los desafíos cotidianos.</w:t>
      </w:r>
    </w:p>
    <w:p>
      <w:r>
        <w:t>Por ejemplo, una de mis favoritas es: "No se trata de cuántas veces caes, sino de cuántas veces te levantas". Esta cita nos recuerda que el fracaso es parte del camino hacia el éxito. Reflexionar sobre esta frase puede ayudarte a cambiar tu relación con los errores y a verlos como oportunidades de aprendizaje en lugar de como obstáculos insuperables. Al integrar estas frases en tu rutina diaria, puedes crear un ambiente mental propicio para el crecimiento y la acción.</w:t>
      </w:r>
    </w:p>
    <w:p>
      <w:r>
        <w:t>Otra frase poderosa es: "La única manera de hacer un gran trabajo es amar lo que haces". Esta afirmación, de Steve Jobs, resuena particularmente en un mundo donde muchas personas se sienten atrapadas en trabajos que no les apasionan. Tomarse el tiempo para identificar lo que realmente amas y buscar formas de incorporar eso en tu vida diaria puede ser un catalizador poderoso para la motivación. Cuando trabajas en algo que te apasiona, cada pequeño avance se siente como un logro significativo.</w:t>
      </w:r>
    </w:p>
    <w:p>
      <w:r>
        <w:t>## Ejercicios prácticos para activar tu día</w:t>
      </w:r>
    </w:p>
    <w:p>
      <w:r>
        <w:t>Además de las frases motivadoras, este libro incluye ejercicios diseñados para activar tu día desde el momento en que te despiertas. Estos ejercicios son sencillos y se pueden realizar en cualquier lugar. La clave está en la constancia y en la disposición de aplicarlos en tu vida diaria.</w:t>
      </w:r>
    </w:p>
    <w:p>
      <w:r>
        <w:t>Uno de los ejercicios más efectivos es el "Diálogo positivo". Consiste en dedicar unos minutos cada mañana a hablar contigo mismo de manera positiva. Puedes mirarte al espejo y repetir afirmaciones como "Soy capaz", "Hoy es un buen día" o "Voy a lograr lo que me proponga". Este simple acto puede parecer trivial, pero tiene un impacto profundo en tu autoconfianza y motivación. La ciencia respalda la efectividad de esta práctica, sugiriendo que el diálogo positivo puede alterar la química de nuestro cerebro, fomentando un enfoque más optimista y resiliente.</w:t>
      </w:r>
    </w:p>
    <w:p>
      <w:r>
        <w:t>Otro ejercicio que puedes incorporar es la "Lista de gratitud". Antes de dormir, escribe tres cosas por las que te sientas agradecido. Este hábito no solo mejora tu estado de ánimo, sino que también te ayuda a enfocarte en lo positivo y a cultivar una mentalidad de abundancia. Estudios han demostrado que las personas que practican la gratitud regularmente experimentan menos síntomas de depresión y ansiedad, lo que refuerza la idea de que la gratitud y la motivación están intrínsecamente relacionadas.</w:t>
      </w:r>
    </w:p>
    <w:p>
      <w:r>
        <w:t>## Acciones concretas para comenzar hoy</w:t>
      </w:r>
    </w:p>
    <w:p>
      <w:r>
        <w:t>Para que puedas empezar a implementar lo aprendido, aquí tienes una lista de acciones concretas que puedes llevar a cabo:</w:t>
      </w:r>
    </w:p>
    <w:p>
      <w:r>
        <w:t>1. **Escribe tus metas**: Tómate un momento para escribir tus objetivos a corto y largo plazo. Esto te dará claridad sobre lo que deseas lograr. Desglosa tus metas en pasos manejables y establece un cronograma para trabajar en ellas.</w:t>
      </w:r>
    </w:p>
    <w:p>
      <w:r>
        <w:t>2. **Crea tu muro de frases**: Selecciona algunas de las frases de motivación que más te inspiren y colócalas en un lugar visible. Esto te recordará constantemente tus intenciones. Puedes utilizar post-its de colores o incluso crear un collage digital en tu teléfono.</w:t>
      </w:r>
    </w:p>
    <w:p>
      <w:r>
        <w:t>3. **Establece una rutina matutina**: Dedica los primeros 15 minutos de tu día a practicar ejercicios de motivación, ya sea meditando, escribiendo o simplemente reflexionando sobre tus metas. Esta pequeña inversión de tiempo puede marcar una gran diferencia en tu productividad y enfoque a lo largo del día.</w:t>
      </w:r>
    </w:p>
    <w:p>
      <w:r>
        <w:t>## Acción práctica</w:t>
      </w:r>
    </w:p>
    <w:p>
      <w:r>
        <w:t>Aquí tienes tres pasos que puedes seguir de inmediato:</w:t>
      </w:r>
    </w:p>
    <w:p>
      <w:r>
        <w:t>1. **Elige una frase motivadora**: Selecciona la frase que más te resuene y escríbela en un lugar visible de tu casa o lugar de trabajo. Cada vez que la veas, recuerda el poder que tiene para inspirarte.</w:t>
      </w:r>
    </w:p>
    <w:p>
      <w:r>
        <w:t>2. **Haz una lista de gratitud**: Antes de dormir, anota tres cosas buenas que te hayan pasado en el día. Reflexiona sobre cómo cada una de estas experiencias te ha impactado de manera positiva.</w:t>
      </w:r>
    </w:p>
    <w:p>
      <w:r>
        <w:t>3. **Comprométete contigo mismo**: Establece un objetivo pequeño para el día de hoy y asegúrate de cumplirlo. Puede ser algo tan simple como dar un paseo o tomar un descanso para respirar profundamente.</w:t>
      </w:r>
    </w:p>
    <w:p>
      <w:r>
        <w:t>La motivación diaria no es un destino, sino un viaje que se construye con pequeños pasos. A lo largo de este libro, te invito a explorar estos ejercicios y frases que te ayudarán a activar tu día y a cultivar una vida más plena y satisfactoria. ¡Comencemos juntos este viaje hacia una motivación instantánea!</w:t>
      </w:r>
    </w:p>
    <w:p>
      <w:pPr>
        <w:pStyle w:val="Heading1"/>
      </w:pPr>
      <w:r>
        <w:t>Chapter 1: **Introducción a la Motivación Instantánea**</w:t>
      </w:r>
    </w:p>
    <w:p>
      <w:r>
        <w:t># Introducción a la Motivación Instantánea</w:t>
      </w:r>
    </w:p>
    <w:p>
      <w:r>
        <w:t>En un mundo que parece moverse a una velocidad vertiginosa, donde las responsabilidades y las expectativas pueden ser abrumadoras, la motivación instantánea se convierte en una herramienta esencial para afrontar el día a día con energía y propósito. La vida moderna nos enfrenta a un sinfín de distracciones y desafíos que pueden drenarnos emocional y físicamente. Sin embargo, al aprender a activar nuestra motivación en el momento preciso, podemos transformar incluso los días más grises en oportunidades de crecimiento y realización personal. En este capítulo, exploraremos en profundidad qué es la motivación instantánea, por qué es crucial en nuestra vida cotidiana y cómo podemos implementarla de manera efectiva.</w:t>
      </w:r>
    </w:p>
    <w:p>
      <w:r>
        <w:t>## ¿Qué es la Motivación Instantánea?</w:t>
      </w:r>
    </w:p>
    <w:p>
      <w:r>
        <w:t>La motivación instantánea es la habilidad de encender un impulso positivo en el momento presente, sin necesidad de esperar a que todo esté alineado a nuestro favor. Se trata de un enfoque proactivo hacia nuestras emociones y acciones, donde tomamos las riendas de nuestra vida y decidimos actuar, independientemente de las circunstancias externas. Esta capacidad no solo nos permite enfrentar tareas y desafíos, sino que también nos ayuda a cultivar una mentalidad más resiliente y optimista.</w:t>
      </w:r>
    </w:p>
    <w:p>
      <w:r>
        <w:t>### La Naturaleza de la Motivación</w:t>
      </w:r>
    </w:p>
    <w:p>
      <w:r>
        <w:t>Para comprender mejor la motivación instantánea, es importante distinguir entre la motivación intrínseca y la extrínseca. La motivación intrínseca proviene de nuestro interior; se basa en el deseo de realizar una actividad por el placer y la satisfacción que nos brinda. Por otro lado, la motivación extrínseca se refiere a la motivación que proviene de factores externos, como recompensas o reconocimiento. La motivación instantánea se nutre principalmente de la motivación intrínseca, ya que se trata de encontrar esa chispa de entusiasmo dentro de nosotros mismos, sin depender de estímulos externos.</w:t>
      </w:r>
    </w:p>
    <w:p>
      <w:r>
        <w:t>La práctica de la motivación instantánea nos permite cultivar una conexión más profunda con nuestras pasiones y objetivos. Por ejemplo, si alguien está aprendiendo a tocar un instrumento y se siente desmotivado, en lugar de abandonar, puede recordar por qué se interesó en la música en primer lugar. Esta conexión emocional puede servir como un poderoso motor que activa su motivación y lo impulsa a seguir practicando.</w:t>
      </w:r>
    </w:p>
    <w:p>
      <w:r>
        <w:t>### Ejemplo Ilustrativo</w:t>
      </w:r>
    </w:p>
    <w:p>
      <w:r>
        <w:t>Tomemos el caso de Ana, una joven profesional que trabaja en el sector de la publicidad. Un día, después de una semana particularmente estresante, Ana se siente cansada y desmotivada. Sin embargo, en lugar de dejar que la fatiga la paralice, decide poner en práctica una técnica de motivación instantánea que aprendió recientemente: la visualización. Se toma cinco minutos para cerrar los ojos y visualizar su día ideal, donde se siente enérgica, productiva y feliz. Al abrir los ojos, siente un nuevo impulso y decide organizar su espacio de trabajo, poner música alegre y planificar su día con una actitud renovada. Este simple ejercicio le permite superar su desánimo y enfocarse en las tareas que tiene por delante.</w:t>
      </w:r>
    </w:p>
    <w:p>
      <w:r>
        <w:t>La historia de Ana ilustra cómo, a veces, la motivación no proviene de un cambio externo, sino de nuestra capacidad de reprogramar nuestros pensamientos y emociones en el momento adecuado. Esta es una habilidad que todos podemos desarrollar, y que se convierte en una herramienta esencial para navegar por las complejidades de la vida.</w:t>
      </w:r>
    </w:p>
    <w:p>
      <w:r>
        <w:t>## La Importancia de la Motivación Instantánea</w:t>
      </w:r>
    </w:p>
    <w:p>
      <w:r>
        <w:t>La motivación instantánea no solo se trata de realizar tareas o cumplir con nuestras obligaciones; tiene profundas implicaciones en nuestra salud mental y emocional. Cuando somos capaces de activar nuestra motivación de manera espontánea, nos sentimos más empoderados y en control de nuestras vidas, lo que a su vez aumenta nuestra autoestima.</w:t>
      </w:r>
    </w:p>
    <w:p>
      <w:r>
        <w:t>### Efectos Positivos en el Bienestar</w:t>
      </w:r>
    </w:p>
    <w:p>
      <w:r>
        <w:t>La motivación instantánea puede ser un recurso vital en momentos de crisis o estrés. La vida está llena de altibajos, y la capacidad de encontrar la motivación en medio de la adversidad puede marcar una diferencia significativa. Imagina a Pedro, un empresario que enfrenta la difícil tarea de reestructurar su negocio tras una crisis económica. En lugar de rendirse, decide implementar prácticas de motivación instantánea, como realizar ejercicios de respiración y participar en sesiones de meditación. Al hacerlo, logra mantener la claridad mental y la positividad, lo que le permite tomar decisiones más acertadas y, finalmente, rescatar su empresa.</w:t>
      </w:r>
    </w:p>
    <w:p>
      <w:r>
        <w:t>Además, la motivación instantánea nos ayuda a aumentar nuestra productividad. Cuando tomamos la iniciativa de actuar, incluso en pequeñas tareas, generamos un efecto dominó que puede llevarnos a lograr metas más ambiciosas. La sensación de logro que obtenemos al completar una tarea, por pequeña que sea, alimenta nuestra motivación y nos impulsa a seguir adelante. Este ciclo de acción y recompensa es fundamental para mantenernos motivados y comprometidos con nuestros objetivos.</w:t>
      </w:r>
    </w:p>
    <w:p>
      <w:r>
        <w:t>### El Papel de la Autodisciplina</w:t>
      </w:r>
    </w:p>
    <w:p>
      <w:r>
        <w:t>La autodisciplina es un componente clave de la motivación instantánea. No se trata solo de tener ganas de hacer algo, sino de desarrollar la capacidad de actuar incluso cuando la motivación no está presente. Esto significa establecer rutinas y hábitos que fortalezcan nuestra motivación a largo plazo. Por ejemplo, un estudiante que se prepara para un examen puede no sentirse motivado todos los días, pero si establece un horario de estudio y se compromete a seguirlo, estará más cerca de alcanzar su objetivo en el momento en que necesite rendir.</w:t>
      </w:r>
    </w:p>
    <w:p>
      <w:r>
        <w:t>Desarrollar autodisciplina no es fácil, pero es esencial para mantener una motivación constante. Puedes comenzar por identificar áreas en tu vida donde necesitas mejorar tu autodisciplina y establecer pequeños compromisos contigo mismo. Con el tiempo, estos hábitos se convertirán en parte de tu rutina diaria y facilitarán el acceso a la motivación instantánea cuando más lo necesites.</w:t>
      </w:r>
    </w:p>
    <w:p>
      <w:r>
        <w:t>## Estrategias para Activar la Motivación Instantánea</w:t>
      </w:r>
    </w:p>
    <w:p>
      <w:r>
        <w:t>### 1. Establecer Metas Pequeñas</w:t>
      </w:r>
    </w:p>
    <w:p>
      <w:r>
        <w:t>Una de las estrategias más efectivas para activar la motivación instantánea es dividir los grandes objetivos en metas más pequeñas y alcanzables. Este enfoque reduce la ansiedad que a menudo acompaña a proyectos ambiciosos y permite que experimentemos un sentido de logro de forma más frecuente. Cuando logramos completar un objetivo pequeño, nuestra confianza y motivación se incrementan, lo que nos impulsa a seguir avanzando.</w:t>
      </w:r>
    </w:p>
    <w:p>
      <w:r>
        <w:t>#### Cómo Implementarlo</w:t>
      </w:r>
    </w:p>
    <w:p>
      <w:r>
        <w:t>Para poner esto en práctica, comienza por identificar un objetivo mayor que deseas alcanzar, como aprender un nuevo idioma. Luego, descompón ese objetivo en pasos más pequeños. Por ejemplo, comprométete a aprender cinco palabras nuevas cada día o a ver un video corto en el idioma que estás estudiando. Cada vez que logres una de estas mini-metas, siente el impulso de tu progreso y deja que eso te motive a seguir adelante.</w:t>
      </w:r>
    </w:p>
    <w:p>
      <w:r>
        <w:t>Además, celebrar estos pequeños logros puede ser una excelente forma de mantener la motivación. Puedes recompensarte con algo que te guste, como un día libre para descansar o disfrutar de tu comida favorita. Estas recompensas refuerzan el comportamiento positivo y nos motivan a seguir trabajando hacia nuestros objetivos.</w:t>
      </w:r>
    </w:p>
    <w:p>
      <w:r>
        <w:t>### 2. Crear un Entorno Inspirador</w:t>
      </w:r>
    </w:p>
    <w:p>
      <w:r>
        <w:t>El entorno en el que vivimos y trabajamos influye significativamente en nuestra motivación. Un espacio desordenado o poco inspirador puede generar desánimo y falta de concentración. Por el contrario, un ambiente que estimula nuestra creatividad y energía puede ser un catalizador para la acción.</w:t>
      </w:r>
    </w:p>
    <w:p>
      <w:r>
        <w:t>#### Ejemplo Local</w:t>
      </w:r>
    </w:p>
    <w:p>
      <w:r>
        <w:t>Un ejemplo local que resalta la importancia de un ambiente motivador es el de una cafetería en el corazón de Valencia, que se ha convertido en un espacio para el arte y la creatividad. Con murales coloridos, muebles cómodos y un ambiente acogedor, la cafetería organiza exposiciones y talleres que fomentan la participación comunitaria. Los visitantes no solo disfrutan de un buen café, sino que también se sienten inspirados a crear, aprender y colaborar. Este tipo de ambiente puede ser un excelente modelo para aquellos que buscan mejorar su propia motivación en casa o en el trabajo.</w:t>
      </w:r>
    </w:p>
    <w:p>
      <w:r>
        <w:t>Para crear un entorno inspirador en tu vida personal, considera organizar tu espacio de trabajo de manera que refleje tus aspiraciones y metas. Puedes añadir elementos visuales como fotografías, arte o citas que te inspiren. También es útil mantener un espacio limpio y ordenado, ya que un entorno desordenado puede ser una fuente de distracción y estrés.</w:t>
      </w:r>
    </w:p>
    <w:p>
      <w:r>
        <w:t>### 3. Practicar la Gratitud</w:t>
      </w:r>
    </w:p>
    <w:p>
      <w:r>
        <w:t>La gratitud es una poderosa fuente de motivación. Al enfocarnos en lo que tenemos, en lugar de lo que nos falta, cambiamos nuestra perspectiva y cultivamos una mentalidad más positiva. La práctica de la gratitud nos ayuda a reconocer y valorar nuestras experiencias, lo que a su vez alimenta nuestra motivación.</w:t>
      </w:r>
    </w:p>
    <w:p>
      <w:r>
        <w:t>#### Cómo Integrar la Gratitud en tu Vida</w:t>
      </w:r>
    </w:p>
    <w:p>
      <w:r>
        <w:t>Dedica unos minutos cada día a reflexionar sobre las cosas por las que estás agradecido. Puedes llevar un diario de gratitud donde anotes tres cosas buenas que te hayan sucedido cada día. Este ejercicio no solo te ayudará a encontrar motivos para estar agradecido, sino que también te motivará a buscar más experiencias positivas en tu vida.</w:t>
      </w:r>
    </w:p>
    <w:p>
      <w:r>
        <w:t>Por ejemplo, si al final del día escribes sobre una conversación inspiradora que tuviste con un amigo o un pequeño logro en tu trabajo, estarás reforzando tu motivación para seguir buscando esas oportunidades en el futuro. La gratitud no solo mejora nuestro estado de ánimo, sino que también nos ayuda a construir relaciones más sólidas y significativas con quienes nos rodean.</w:t>
      </w:r>
    </w:p>
    <w:p>
      <w:r>
        <w:t>### 4. Utilizar Frases Motivacionales</w:t>
      </w:r>
    </w:p>
    <w:p>
      <w:r>
        <w:t>Las palabras tienen un poder inmenso. Las frases motivacionales pueden ser un recordatorio constante de nuestras metas y aspiraciones. Colocar citas inspiradoras en lugares visibles, como en tu espejo, tu oficina o incluso en tu teléfono, puede servir como un estímulo diario para mantenerte enfocado y motivado.</w:t>
      </w:r>
    </w:p>
    <w:p>
      <w:r>
        <w:t>#### Ejemplo de Frase Motivacional</w:t>
      </w:r>
    </w:p>
    <w:p>
      <w:r>
        <w:t>Una frase que resuena con muchos es: "El único modo de hacer un gran trabajo es amar lo que haces" de Steve Jobs. Tener esta cita presente puede recordarte la importancia de apasionarte por tus proyectos y compromisos, lo que a su vez puede infundir energía en tus tareas diarias.</w:t>
      </w:r>
    </w:p>
    <w:p>
      <w:r>
        <w:t>Otra frase poderosa es: "No importa cuán lento vayas, siempre y cuando no te detengas", de Confucio. Esta cita nos recuerda que el progreso es lo que cuenta, no la velocidad. Al tener estas frases a la vista, puedes recordarte a ti mismo que cada pequeño paso cuenta y que cada esfuerzo tiene su valor.</w:t>
      </w:r>
    </w:p>
    <w:p>
      <w:r>
        <w:t>## Checklist de Acciones Concretas</w:t>
      </w:r>
    </w:p>
    <w:p>
      <w:r>
        <w:t>1. **Establece tres metas pequeñas**: Piensa en tres objetivos que quieras alcanzar esta semana y descomponlos en pasos más simples. Por ejemplo, si quieres mejorar tu condición física, una meta pequeña podría ser hacer 15 minutos de ejercicio al día.</w:t>
      </w:r>
    </w:p>
    <w:p>
      <w:r>
        <w:t>2. **Transforma tu espacio**: Dedica al menos 15 minutos a reorganizar o decorar un área de tu hogar o lugar de trabajo que necesite un cambio. Agrega elementos que te inspiren, como fotos de tus seres queridos, obras de arte o plantas. La clave es crear un ambiente que te motive a ser productivo y creativo.</w:t>
      </w:r>
    </w:p>
    <w:p>
      <w:r>
        <w:t>3. **Crea un diario de gratitud**: Escribe tres cosas por las que estés agradecido cada día durante una semana. Reflexiona sobre cómo estos momentos positivos afectan tu motivación y bienestar. Con el tiempo, notarás un cambio en tu perspectiva y en tu capacidad para encontrar la motivación en el día a día.</w:t>
      </w:r>
    </w:p>
    <w:p>
      <w:r>
        <w:t>4. **Incorpora frases motivacionales**: Busca y selecciona cinco frases que te inspiren. Colócalas en lugares visibles y recítalas cada mañana para empezar el día con una mentalidad positiva. Puedes incluso compartirlas en tus redes sociales para inspirar a otros.</w:t>
      </w:r>
    </w:p>
    <w:p>
      <w:r>
        <w:t>## Acción Práctica</w:t>
      </w:r>
    </w:p>
    <w:p>
      <w:r>
        <w:t>### 3 Pasos para Activar tu Motivación Instantánea</w:t>
      </w:r>
    </w:p>
    <w:p>
      <w:r>
        <w:t>1. **Define una meta pequeña y específica**: Elige una tarea sencilla que te gustaría completar hoy. Puede ser tan simple como organizar tu escritorio o leer un capítulo de un libro. Al tener un objetivo claro, será más fácil encontrar la motivación para llevarlo a cabo.</w:t>
      </w:r>
    </w:p>
    <w:p>
      <w:r>
        <w:t>2. **Crea un ambiente motivador**: Dedica tiempo a organizar tu espacio de trabajo y añade elementos que te inspiren, como plantas, cuadros o música que te guste. Un entorno agradable puede hacer maravillas en tu estado de ánimo y tu motivación.</w:t>
      </w:r>
    </w:p>
    <w:p>
      <w:r>
        <w:t>3. **Reflexiona sobre lo que agradeces**: Al final del día, escribe tres cosas que te hayan hecho sentir bien y que te motiven a seguir adelante. Este ejercicio te ayudará a cerrar el día con una nota positiva y a nutrir tu motivación.</w:t>
      </w:r>
    </w:p>
    <w:p>
      <w:r>
        <w:t>En este primer capítulo, hemos sentado las bases para comprender la motivación instantánea y su importancia en nuestra vida diaria. Al aplicar las estrategias y acciones presentadas, estarás mejor preparado para enfrentar cualquier desafío y mantener tu energía y entusiasmo. En los siguientes capítulos, profundizaremos en frases motivacionales y ejercicios específicos que te ayudarán a activar tu día de manera efectiva. ¡Vamos a por ello!</w:t>
      </w:r>
    </w:p>
    <w:p>
      <w:pPr>
        <w:pStyle w:val="Heading1"/>
      </w:pPr>
      <w:r>
        <w:t>Chapter 2: **Frases que Inspiran**</w:t>
      </w:r>
    </w:p>
    <w:p>
      <w:r>
        <w:t># Frases que Inspiran</w:t>
      </w:r>
    </w:p>
    <w:p>
      <w:r>
        <w:t>La motivación es un recurso vital que todos necesitamos en momentos de incertidumbre o desánimo. Las frases inspiradoras tienen el poder de actuar como un combustible para nuestro espíritu, brindándonos la energía necesaria para levantarnos y enfrentar el día con determinación. En esta sección, exploraremos algunas de las frases más impactantes que han resonado a lo largo del tiempo, así como ejercicios prácticos que te ayudarán a activar tu motivación instantánea. A través de ejemplos concretos y reflexiones profundas, comprenderemos cómo las palabras pueden moldear nuestra realidad.</w:t>
      </w:r>
    </w:p>
    <w:p>
      <w:r>
        <w:t>## La Fuerza de las Palabras</w:t>
      </w:r>
    </w:p>
    <w:p>
      <w:r>
        <w:t>Las palabras tienen un impacto profundo en nuestro estado emocional y mental. En el ámbito de la motivación, ciertas frases pueden encender una chispa interna que nos impulsa a actuar. Por ejemplo, una frase que ha trascendido generaciones es: "El único modo de hacer un gran trabajo es amar lo que haces", dicha por Steve Jobs. Esta afirmación nos recuerda que la pasión es el motor que impulsa la excelencia. Si encontramos alegría y significado en lo que hacemos, es más probable que nos sintamos motivados para superar cualquier obstáculo.</w:t>
      </w:r>
    </w:p>
    <w:p>
      <w:r>
        <w:t>Pero, ¿por qué las palabras tienen tanto poder? La respuesta radica en la conexión emocional que establecemos con ellas. Cuando escuchamos o leemos una frase que resuena con nuestras experiencias, puede provocar una reacción visceral. Esta reacción puede ser tanto positiva como negativa, dependiendo de nuestras creencias y vivencias. Por ejemplo, una frase motivacional puede inspirarte a levantarte y actuar, mientras que una afirmación negativa puede hacerte sentir impotente y desalentado.</w:t>
      </w:r>
    </w:p>
    <w:p>
      <w:r>
        <w:t>Un claro ejemplo de esto se puede observar en el caso de María, una joven emprendedora de Madrid. Al principio de su carrera, María se enfrentaba a numerosas dificultades y momentos de duda. Sin embargo, una frase que escuchó en un podcast cambió su perspectiva: "No se trata de cuántas veces caes, sino de cuántas veces te levantas". Esta simple reflexión la llevó a adoptar una mentalidad más resiliente. Cada vez que se sentía desmotivada, la repetía en voz alta, encontrando en ella el impulso necesario para seguir adelante.</w:t>
      </w:r>
    </w:p>
    <w:p>
      <w:r>
        <w:t>La historia de María nos recuerda que la resiliencia es una habilidad que se puede cultivar. A medida que enfrenta desafíos, es importante no solo levantarse, sino aprender de cada caída. Esta mentalidad de crecimiento puede transformar nuestras experiencias y permitirnos ver los fracasos no como finales, sino como oportunidades para aprender y mejorar.</w:t>
      </w:r>
    </w:p>
    <w:p>
      <w:r>
        <w:t>### Ejercicio Práctico: Tu Frase Motivadora</w:t>
      </w:r>
    </w:p>
    <w:p>
      <w:r>
        <w:t>1. **Identifica tu frase**: Dedica unos minutos a reflexionar sobre qué frase te inspira más. Puede ser una que ya conoces o una que hayas escuchado recientemente. Escribe esa frase en un lugar visible, como tu escritorio o la pantalla de tu teléfono.</w:t>
      </w:r>
    </w:p>
    <w:p>
      <w:r>
        <w:t>2. **Repetición diaria**: Cada mañana, antes de comenzar tu día, repite tu frase motivadora en voz alta. Permite que sus palabras resuenen en tu mente y corazón. Puedes incluso grabarte diciendo la frase y reproducirla al despertar. Este acto de repetición no solo refuerza la frase en tu mente, sino que también te ayuda a establecer una rutina positiva.</w:t>
      </w:r>
    </w:p>
    <w:p>
      <w:r>
        <w:t>3. **Reflexión**: Al finalizar el día, reflexiona sobre cómo esa frase influyó en tus acciones. ¿Te ayudó a mantenerte enfocado? ¿Te motivó a superar un reto? Tómate unos minutos para escribir tus pensamientos. Este ejercicio no solo te ayuda a internalizar la frase, sino que también te permite evaluar tu progreso y ajustar tu enfoque para el día siguiente.</w:t>
      </w:r>
    </w:p>
    <w:p>
      <w:r>
        <w:t>## La Importancia de la Visualización</w:t>
      </w:r>
    </w:p>
    <w:p>
      <w:r>
        <w:t>La visualización es una técnica poderosa que puede complementar las frases motivacionales. Al imaginar el éxito y sentir las emociones asociadas con él, creamos una conexión más profunda con nuestras metas. Frases como "Visualiza tu éxito y trabaja por él" son un recordatorio de que el primer paso hacia cualquier logro es imaginarlo.</w:t>
      </w:r>
    </w:p>
    <w:p>
      <w:r>
        <w:t>La visualización no es solo un ejercicio mental; es un proceso que involucra todos nuestros sentidos y emociones. Cuando visualizamos, no solo estamos creando imágenes en nuestra mente, sino que también estamos activando sensaciones físicas y emocionales que pueden influir en nuestro rendimiento real. Esto es especialmente evidente en el ámbito deportivo, donde los atletas de élite utilizan técnicas de visualización para mejorar su rendimiento.</w:t>
      </w:r>
    </w:p>
    <w:p>
      <w:r>
        <w:t>Un ejemplo local que ilustra esta técnica es el de Javier, un atleta de Barcelona que soñaba con competir en maratones internacionales. Antes de cada carrera, Javier dedicaba tiempo a visualizar cada etapa del recorrido, desde la salida hasta la línea de meta. Esta práctica no solo le ayudó a aumentar su confianza, sino que también le permitió manejar la ansiedad que sentía antes de las competiciones. "La visualización me permite sentirme como si ya hubiera ganado, lo que me motiva a dar lo mejor de mí en cada carrera", comparte Javier.</w:t>
      </w:r>
    </w:p>
    <w:p>
      <w:r>
        <w:t>La visualización no se limita solo a los atletas. También puede ser utilizada en el ámbito académico, profesional o personal. Por ejemplo, si estás preparando una presentación importante, tomar unos minutos para imaginarte hablando con confianza y recibiendo aplausos puede hacer maravillas en tu desempeño real. La mente es poderosa, y lo que imaginamos puede influir en nuestras acciones y resultados.</w:t>
      </w:r>
    </w:p>
    <w:p>
      <w:r>
        <w:t>### Ejercicio Práctico: Visualiza tu Éxito</w:t>
      </w:r>
    </w:p>
    <w:p>
      <w:r>
        <w:t>1. **Crea un espacio tranquilo**: Encuentra un lugar donde puedas relajarte sin distracciones. Siéntate cómodamente y cierra los ojos. Respira profundamente y permite que tu mente se despeje. La meditación o la respiración consciente pueden ser útiles en este proceso.</w:t>
      </w:r>
    </w:p>
    <w:p>
      <w:r>
        <w:t>2. **Visualiza**: Imagina en detalle tu objetivo. ¿Cómo te sientes al alcanzarlo? ¿Qué estás haciendo? Permítete experimentar todas las emociones positivas que surgen de esa visualización. Intenta involucrar todos tus sentidos: ¿Qué ves? ¿Qué oyes? ¿Qué sientes? Puedes incluso crear una escena mental vívida donde te visualizas superando obstáculos.</w:t>
      </w:r>
    </w:p>
    <w:p>
      <w:r>
        <w:t>3. **Escribe tu experiencia**: Después de la visualización, toma unos minutos para escribir lo que experimentaste. Registra las sensaciones, emociones y cualquier idea que hayas tenido. Este registro te servirá como un recordatorio tangible de tu capacidad para alcanzar tus metas. Puedes revisarlo cuando necesites un impulso de motivación.</w:t>
      </w:r>
    </w:p>
    <w:p>
      <w:r>
        <w:t>## La Fuerza del Pensamiento Positivo</w:t>
      </w:r>
    </w:p>
    <w:p>
      <w:r>
        <w:t>El pensamiento positivo es un pilar fundamental en el camino hacia la motivación instantánea. Frases como "Todo lo que necesitas está dentro de ti" nos recuerdan que la verdadera fortaleza proviene de nuestra interioridad. Cultivar una mentalidad positiva no solo mejora nuestro bienestar emocional, sino que también nos capacita para enfrentar los desafíos con una mayor claridad y determinación.</w:t>
      </w:r>
    </w:p>
    <w:p>
      <w:r>
        <w:t>La ciencia respalda el poder del pensamiento positivo. Investigaciones han demostrado que mantener una actitud optimista puede tener un impacto significativo en nuestra salud física y mental. Las personas que practican el pensamiento positivo tienden a tener mejores resultados en situaciones estresantes y son más resilientes frente a las adversidades.</w:t>
      </w:r>
    </w:p>
    <w:p>
      <w:r>
        <w:t>Un claro ejemplo de esto es el de Clara, una profesora de secundaria en Sevilla. Durante un año particularmente difícil, Clara decidió adoptar el mantra "Hoy es un nuevo día, lleno de oportunidades". Cada mañana se repetía esta frase antes de entrar a clase. La transformación fue notable: comenzó a ver cada desafío como una oportunidad de aprendizaje, tanto para ella como para sus alumnos. “El cambio de perspectiva no solo me ayudó a mí, sino que también contagió a mis estudiantes”, comenta Clara, quien ahora se siente más conectada con su vocación que nunca.</w:t>
      </w:r>
    </w:p>
    <w:p>
      <w:r>
        <w:t>Este enfoque también se puede observar en la vida diaria de muchas personas. Un compañero de trabajo que siempre mantiene una actitud positiva puede influir en el ambiente laboral, haciendo que todos se sientan más motivados y productivos. La actitud es contagiosa, y al adoptar un enfoque optimista, no solo beneficiamos a nuestra salud mental, sino que también inspiramos a otros a hacer lo mismo.</w:t>
      </w:r>
    </w:p>
    <w:p>
      <w:r>
        <w:t>### Ejercicio Práctico: Cultiva el Pensamiento Positivo</w:t>
      </w:r>
    </w:p>
    <w:p>
      <w:r>
        <w:t>1. **Lista de gratitud**: Dedica cinco minutos al día para escribir tres cosas por las que estés agradecido. Este simple ejercicio puede cambiar tu perspectiva y ayudarte a enfocarte en lo positivo. Puedes llevar un diario de gratitud que revises al final de cada semana.</w:t>
      </w:r>
    </w:p>
    <w:p>
      <w:r>
        <w:t>2. **Reemplaza los pensamientos negativos**: Cada vez que te encuentres pensando de manera negativa, desafía ese pensamiento y reemplázalo por uno positivo. Por ejemplo, en lugar de pensar "No puedo hacerlo", cámbialo por "Estoy aprendiendo y mejorando cada día". Este cambio de mentalidad puede ser un gran paso hacia una vida más motivada.</w:t>
      </w:r>
    </w:p>
    <w:p>
      <w:r>
        <w:t>3. **Afirma tu positividad**: Crea afirmaciones positivas que resalten tus cualidades y habilidades. Escríbelas y repítelas con regularidad para fortalecer tu confianza. Puedes hacer un mural de afirmaciones en tu habitación para que siempre estén visibles. Asegúrate de que estas afirmaciones sean específicas y estén en tiempo presente, como "Soy capaz de lograr mis metas".</w:t>
      </w:r>
    </w:p>
    <w:p>
      <w:r>
        <w:t>## Conectando con Tu Propósito</w:t>
      </w:r>
    </w:p>
    <w:p>
      <w:r>
        <w:t>Una de las claves para mantener la motivación es conectar con nuestro propósito. Frases como "Encuentra tu por qué y nunca te detendrás" nos recuerdan que tener claro por qué hacemos lo que hacemos es fundamental para mantenernos en el camino. La motivación se alimenta de un sentido más profundo de propósito, que nos impulsa a avanzar incluso en momentos difíciles.</w:t>
      </w:r>
    </w:p>
    <w:p>
      <w:r>
        <w:t>Tomemos como ejemplo a Luis, un artista de graffiti en Valencia, que utiliza su arte para abordar temas sociales. Al principio, sus obras eran simplemente una forma de expresión personal, pero a medida que fue comprendiendo el impacto que su trabajo tenía en la comunidad, su motivación creció. "Entender que mi arte podría inspirar a otros a reflexionar sobre problemas sociales me llenó de un propósito mayor", dice Luis. Este nuevo enfoque no solo lo llevó a crear obras más significativas, sino que también lo ayudó a superar los momentos de duda que todos enfrentamos.</w:t>
      </w:r>
    </w:p>
    <w:p>
      <w:r>
        <w:t>Conectar con nuestro propósito no solo nos proporciona dirección, sino que también nos ayuda a construir resiliencia. Cuando enfrentamos desafíos, recordar por qué comenzamos nos puede dar la fuerza necesaria para seguir adelante. Es como tener una brújula interna que nos guía y nos ayuda a mantenernos enfocados en nuestras metas.</w:t>
      </w:r>
    </w:p>
    <w:p>
      <w:r>
        <w:t>### Ejercicio Práctico: Encuentra Tu Propósito</w:t>
      </w:r>
    </w:p>
    <w:p>
      <w:r>
        <w:t>1. **Reflexiona sobre tus pasiones**: Tómate un tiempo para escribir lo que te apasiona. ¿Qué actividades te hacen sentir vivo? ¿Qué causas te importan? Hacer esta lista puede ayudarte a identificar patrones y temas recurrentes en tu vida. No te limites a lo que consideras "realista"; permite que tus sueños más grandes se expresen en esta lista.</w:t>
      </w:r>
    </w:p>
    <w:p>
      <w:r>
        <w:t>2. **Define tu “por qué”**: Con base en lo que has escrito, intenta articular tu propósito en una o dos frases. Esto puede ser un ancla que te ayude a mantenerte motivado cuando enfrentes desafíos. Puedes escribirlo en un lugar visible o guardarlo en tu teléfono para consultarlo a menudo.</w:t>
      </w:r>
    </w:p>
    <w:p>
      <w:r>
        <w:t>3. **Visualiza tu impacto**: Imagina cómo tu propósito puede afectar positivamente a los demás. ¿Cómo cambiaría la vida de alguien si sigues tu pasión? Esta visualización puede ser un gran motivador. Puedes incluso practicar compartir tu propósito con otros, lo que te ayudará a solidificarlo en tu mente. Hablar sobre tu propósito puede hacer que se sienta más real y alcanzable.</w:t>
      </w:r>
    </w:p>
    <w:p>
      <w:r>
        <w:t>## Integrando Frases Inspiradoras en Tu Día a Día</w:t>
      </w:r>
    </w:p>
    <w:p>
      <w:r>
        <w:t>Incorporar frases inspiradoras en nuestra rutina diaria puede ser una manera efectiva de mantener la motivación fresca y activa. Desde pegar post-its con frases motivadoras en el espejo del baño hasta utilizar aplicaciones de recordatorios, las posibilidades son infinitas. La clave está en encontrar lo que mejor funcione para ti y ser constante.</w:t>
      </w:r>
    </w:p>
    <w:p>
      <w:r>
        <w:t>Por ejemplo, Ana, una madre trabajadora en Bilbao, decidió integrar frases motivacionales en su vida diaria. Cada mañana, al preparar el desayuno, lee una frase diferente en voz alta. Ha notado que este ritual no solo le da un impulso de energía, sino que también afecta positivamente a sus hijos, quienes comienzan su día con una mentalidad optimista. "Es increíble cómo unas pocas palabras pueden cambiar la atmósfera de nuestro hogar", asegura Ana. Este tipo de rituales familiares puede fortalecer los lazos y crear un entorno propicio para el crecimiento personal.</w:t>
      </w:r>
    </w:p>
    <w:p>
      <w:r>
        <w:t>Además, podemos utilizar la tecnología a nuestro favor. Hay aplicaciones móviles que permiten programar recordatorios de frases inspiradoras durante el día. Configura alertas para que te lleguen frases motivadoras en momentos clave, como antes de una reunión importante o durante una pausa en el trabajo. Esta integración de tecnología puede hacer que el proceso sea divertido y dinámico.</w:t>
      </w:r>
    </w:p>
    <w:p>
      <w:r>
        <w:t>### Ejercicio Práctico: Mantén la Motivación Activa</w:t>
      </w:r>
    </w:p>
    <w:p>
      <w:r>
        <w:t>1. **Crea un mural de inspiración**: Dedica un espacio en tu casa o en tu oficina para pegar frases motivacionales. Varía las frases cada semana para mantener la frescura. Puedes incluir imágenes que te inspiren junto con las frases. Este mural puede convertirse en un lugar de reunión familiar donde todos contribuyan con sus propias frases.</w:t>
      </w:r>
    </w:p>
    <w:p>
      <w:r>
        <w:t>2. **Compártelas con otros**: Dedica tiempo a compartir frases inspiradoras con amigos o familiares. Puedes enviarles mensajes de texto o crear un grupo en redes sociales donde todos compartan su frase del día. Este intercambio puede enriquecer tus relaciones y motivar a los demás. Además, compartir tus propias frases puede ayudar a reforzar tu compromiso personal.</w:t>
      </w:r>
    </w:p>
    <w:p>
      <w:r>
        <w:t>3. **Refuerza tu compromiso**: Al final de cada semana, revisa las frases que has utilizado y reflexiona sobre cómo te han influido. ¿Te han ayudado a mantenerte enfocado en tus metas? Esto no solo te permitirá ver tu progreso, sino que también reforzará tu compromiso con tu motivación personal. Te recomiendo llevar un diario donde puedas registrar tus reflexiones y progresos.</w:t>
      </w:r>
    </w:p>
    <w:p>
      <w:r>
        <w:t>## La Importancia de la Repetición</w:t>
      </w:r>
    </w:p>
    <w:p>
      <w:r>
        <w:t>La repetición es un concepto clave en la formación de hábitos y en la consolidación de la motivación. Cuando repetimos frases inspiradoras, estamos programando nuestra mente para que adopte un enfoque positivo y motivado. La neurociencia ha demostrado que la repetición de pensamientos y palabras puede cambiar la estructura de nuestro cerebro, creando nuevas conexiones neuronales que refuerzan esas ideas.</w:t>
      </w:r>
    </w:p>
    <w:p>
      <w:r>
        <w:t>Un caso interesante es el de un grupo de estudiantes en una universidad de Valencia que decidió implementar un programa de afirmaciones diarias. Cada mañana, se reunían durante diez minutos para repetir afirmaciones motivadoras en voz alta, creando un ambiente de apoyo y camaradería. Después de unas semanas, los estudiantes informaron un aumento en su confianza y una disminución en la ansiedad antes de los exámenes. Este simple acto de repetición colectiva no solo fortaleció su motivación individual, sino que también mejoró la cohesión del grupo.</w:t>
      </w:r>
    </w:p>
    <w:p>
      <w:r>
        <w:t>### Ejercicio Práctico: Repetición Efectiva</w:t>
      </w:r>
    </w:p>
    <w:p>
      <w:r>
        <w:t>1. **Establece un momento específico**: Elige un momento del día que sea conveniente para ti, como al despertar o antes de dormir, para dedicarlo a la repetición de tus frases motivadoras. La constancia es clave.</w:t>
      </w:r>
    </w:p>
    <w:p>
      <w:r>
        <w:t>2. **Involucra a otros**: Si es posible, incluye a amigos o familiares en este ejercicio. Repetir frases en grupo puede aumentar la energía y la motivación de todos. Puedes organizar sesiones semanales donde cada uno comparta sus frases favoritas.</w:t>
      </w:r>
    </w:p>
    <w:p>
      <w:r>
        <w:t>3. **Monitorea tu progreso**: Lleva un registro de cómo te sientes antes y después de tus sesiones de repetición. Reflexiona sobre cualquier cambio en tu actitud o en tu motivación. Este seguimiento te ayudará a entender mejor el impacto de la repetición en tu vida.</w:t>
      </w:r>
    </w:p>
    <w:p>
      <w:r>
        <w:t>## Conclusión: El Poder de la Inspiración</w:t>
      </w:r>
    </w:p>
    <w:p>
      <w:r>
        <w:t>Las frases inspiradoras pueden ser herramientas poderosas en nuestro viaje hacia la motivación y el éxito. A través de la conexión emocional, la visualización, el pensamiento positivo y la repetición, podemos crear un entorno propicio para el crecimiento personal y profesional. Cada frase tiene el potencial de transformar nuestro día y, en última instancia, nuestra vida.</w:t>
      </w:r>
    </w:p>
    <w:p>
      <w:r>
        <w:t>Recuerda que la motivación no es un destino, sino un viaje continuo que requiere atención y esfuerzo. Al aplicar las ejercicios y estrategias que hemos explorado en esta sección, estarás mejor preparado para activar tu motivación instantánea cada día. Las palabras tienen poder, y al utilizarlas de manera consciente, puedes moldear tu realidad y alcanzar tus objetivos.</w:t>
      </w:r>
    </w:p>
    <w:p>
      <w:r>
        <w:t>---</w:t>
      </w:r>
    </w:p>
    <w:p>
      <w:r>
        <w:t>### Acción Práctica</w:t>
      </w:r>
    </w:p>
    <w:p>
      <w:r>
        <w:t>1. **Identifica tu frase motivadora** y colócala en un lugar visible para recordártela a diario.</w:t>
        <w:br/>
        <w:t>2. **Dedica cinco minutos al día** para cultivar el pensamiento positivo escribiendo tres cosas por las que estás agradecido.</w:t>
        <w:br/>
        <w:t>3. **Encuentra tu propósito** reflexionando sobre tus pasiones y definiendo tu "por qué". Este ejercicio te ayudará a mantenerte motivado y enfocado en tus metas.</w:t>
      </w:r>
    </w:p>
    <w:p>
      <w:r>
        <w:t>Al incorporar estas frases y ejercicios en tu vida diaria, estarás mejor preparado para activar tu motivación instantánea. ¡Vamos a por ello!</w:t>
      </w:r>
    </w:p>
    <w:p>
      <w:pPr>
        <w:pStyle w:val="Heading1"/>
      </w:pPr>
      <w:r>
        <w:t>Chapter 3: **Ejercicio de Reflexión Personal**</w:t>
      </w:r>
    </w:p>
    <w:p>
      <w:r>
        <w:t>### Ejercicio de Reflexión Personal</w:t>
      </w:r>
    </w:p>
    <w:p>
      <w:r>
        <w:t>La reflexión personal es un ejercicio fundamental en nuestro camino hacia la motivación y el autoconocimiento. A menudo, nos encontramos atrapados en la vorágine del día a día, dejando poco espacio para examinar nuestros pensamientos, emociones y aspiraciones. Sin embargo, al dedicar tiempo a la reflexión, no solo podemos entender mejor nuestras metas, sino también descubrir qué nos impulsa a seguir adelante y qué obstáculos debemos superar. Este capítulo no solo te guiará a través de un proceso de reflexión, sino que también te proporcionará herramientas prácticas para activar tu motivación instantánea.</w:t>
      </w:r>
    </w:p>
    <w:p>
      <w:r>
        <w:t>#### La Importancia de la Reflexión Personal</w:t>
      </w:r>
    </w:p>
    <w:p>
      <w:r>
        <w:t>La reflexión personal es un proceso que nos permite autoevaluarnos, sopesar nuestras experiencias y comprender nuestras emociones. En una sociedad que valora la productividad y la rapidez, muchas veces olvidamos la importancia de parar y pensar. Sin embargo, la ciencia respalda que la reflexión tiene múltiples beneficios. Según investigaciones realizadas en la Universidad de Stanford, las personas que practican la reflexión regularmente tienden a ser más resilientes, creativas y satisfechas con sus vidas. Esto se debe a que la reflexión nos ayuda a desarrollar una mentalidad de crecimiento, donde vemos los desafíos como oportunidades para aprender y crecer, en lugar de obstáculos inamovibles.</w:t>
      </w:r>
    </w:p>
    <w:p>
      <w:r>
        <w:t>Reflexionar sobre nuestras experiencias nos ayuda a aprender de ellas. Cuando nos tomamos el tiempo para pensar en lo que hemos vivido, no solo procesamos nuestras emociones, sino que también identificamos patrones en nuestro comportamiento y en nuestras decisiones. Este proceso es crucial para el crecimiento personal, ya que nos permite hacer ajustes y mejorar continuamente. Además, la reflexión fomenta la autocompasión, ya que al entender nuestras luchas y logros, podemos ser más amables con nosotros mismos.</w:t>
      </w:r>
    </w:p>
    <w:p>
      <w:r>
        <w:t>Un estudio de la Universidad de Harvard encontró que las personas que practican la reflexión son más propensas a tomar decisiones informadas y a establecer metas realistas. En el contexto laboral, esto se traduce en una mayor satisfacción en el trabajo y una mejor calidad de vida en general. Por lo tanto, si deseas activar tu motivación y alcanzar tus objetivos, es esencial que incorpores la reflexión personal en tu rutina.</w:t>
      </w:r>
    </w:p>
    <w:p>
      <w:r>
        <w:t>#### ¿Cómo Realizar una Reflexión Efectiva?</w:t>
      </w:r>
    </w:p>
    <w:p>
      <w:r>
        <w:t>Realizar una reflexión efectiva no es simplemente sentarse a pensar; requiere un enfoque estructurado que facilite el proceso. A continuación, te presento un método que puedes seguir para llevar a cabo una reflexión personal profunda y productiva:</w:t>
      </w:r>
    </w:p>
    <w:p>
      <w:r>
        <w:t>1. **Encuentra un Espacio Tranquilo**: Busca un lugar donde te sientas cómodo y en paz. La tranquilidad es esencial para poder concentrarte y permitir que tus pensamientos fluyan sin interrupciones. Puede ser tu habitación, un café tranquilo o incluso un parque. La clave es que sea un entorno donde te sientas seguro y relajado. Si es posible, personaliza el espacio con elementos que te inspiren, como fotografías, velas o plantas. Este ambiente puede ayudarte a entrar en un estado mental propicio para la reflexión.</w:t>
      </w:r>
    </w:p>
    <w:p>
      <w:r>
        <w:t>2. **Establece un Tiempo**: Dedica al menos 15-30 minutos a la reflexión. Puedes elegir un día específico de la semana o hacerlo diariamente, dependiendo de tu disponibilidad y preferencia. La consistencia es importante, ya que cuanto más practiques, más natural se volverá el proceso. Si te resulta difícil encontrar tiempo, considera hacerlo en momentos que ya estén establecidos en tu rutina, como al despertar o antes de dormir.</w:t>
      </w:r>
    </w:p>
    <w:p>
      <w:r>
        <w:t>3. **Utiliza Preguntas Guía**: Es útil tener una serie de preguntas que te ayuden a enfocar tu reflexión. Algunas preguntas que podrías considerar son:</w:t>
        <w:br/>
        <w:t xml:space="preserve">   - ¿Qué logros me hacen sentir orgulloso en este momento?</w:t>
        <w:br/>
        <w:t xml:space="preserve">   - ¿Cuáles son los mayores desafíos que he enfrentado y qué he aprendido de ellos?</w:t>
        <w:br/>
        <w:t xml:space="preserve">   - ¿Qué actividades me llenan de energía y me hacen sentir motivado?</w:t>
        <w:br/>
        <w:t xml:space="preserve">   - ¿Cuáles son mis valores fundamentales y cómo se reflejan en mi vida diaria?</w:t>
        <w:br/>
        <w:t xml:space="preserve">   - ¿Qué cambios me gustaría hacer en mi vida y qué pasos puedo tomar hacia ellos?</w:t>
      </w:r>
    </w:p>
    <w:p>
      <w:r>
        <w:t>Estas preguntas no son exhaustivas, y puedes adaptarlas según tus necesidades y circunstancias. Lo importante es que te permitan explorar tus pensamientos y emociones de manera honesta y profunda. También puedes anotar tus respuestas para tener un registro tangible de tu progreso.</w:t>
      </w:r>
    </w:p>
    <w:p>
      <w:r>
        <w:t>#### Ejemplo de Reflexión: El Caso de Ana</w:t>
      </w:r>
    </w:p>
    <w:p>
      <w:r>
        <w:t>Para ilustrar cómo la reflexión personal puede transformar la vida de alguien, consideremos el caso de Ana, una joven profesional que se sentía estancada en su trabajo. Ana había seguido el camino que se esperaba de ella: estudiar una carrera, conseguir un buen empleo y trabajar arduamente. Sin embargo, a pesar de su éxito profesional, sentía que le faltaba algo en su vida. Cada día llegaba a la oficina sin entusiasmo, sintiéndose atrapada en una rutina monótona.</w:t>
      </w:r>
    </w:p>
    <w:p>
      <w:r>
        <w:t>Un día, después de leer sobre la importancia de la reflexión, decidió que era hora de hacer un cambio. Ana comenzó a dedicar tiempo cada semana para reflexionar sobre su vida y sus aspiraciones. A través de sus sesiones, comenzó a preguntarse qué era lo que realmente quería. Se dio cuenta de que su verdadera pasión era la fotografía, una afición que había dejado de lado por la presión de una carrera que no la satisfacía.</w:t>
      </w:r>
    </w:p>
    <w:p>
      <w:r>
        <w:t>Al identificar este deseo, Ana tomó una decisión: comenzaría a incorporar la fotografía en su vida diaria. Durante los fines de semana, salía a capturar paisajes y retratos, y descubrió que no solo disfrutaba de la actividad, sino que también le ayudaba a desconectar del estrés laboral. Con el tiempo, su entusiasmo por la vida aumentó, y comenzó a ver cambios positivos en su trabajo: su energía se elevó, su creatividad floreció y, lo más importante, comenzó a sentirse motivada nuevamente.</w:t>
      </w:r>
    </w:p>
    <w:p>
      <w:r>
        <w:t>Ana también se unió a un grupo de fotógrafos locales, donde compartió su pasión y aprendió nuevas técnicas. Esta comunidad no solo le brindó una red de apoyo, sino que también le permitió explorar su creatividad de maneras que nunca había imaginado. La reflexión no solo le ayudó a reconectar con su pasión, sino que también le dio la confianza para compartir su trabajo con los demás. A través de este proceso, Ana se convirtió en una fotógrafa talentosa y logró fusionar su carrera con su verdadera pasión, creando un equilibrio que antes parecía inalcanzable.</w:t>
      </w:r>
    </w:p>
    <w:p>
      <w:r>
        <w:t>#### Checklist de Acciones Concretas</w:t>
      </w:r>
    </w:p>
    <w:p>
      <w:r>
        <w:t>Para ayudarte a poner en práctica la reflexión personal, aquí tienes una lista de acciones concretas que puedes tomar:</w:t>
      </w:r>
    </w:p>
    <w:p>
      <w:r>
        <w:t>1. **Dedica Tiempo a la Reflexión**: Comprométete a reservar un tiempo específico en tu agenda cada semana para reflexionar sobre tus experiencias y emociones. Puedes utilizar un calendario o una alarma en tu teléfono para recordarte esta práctica. Considera incluso establecer un ritual que te ayude a preparar tu mente para este tiempo, como hacer una taza de té o practicar algunos minutos de respiración profunda.</w:t>
      </w:r>
    </w:p>
    <w:p>
      <w:r>
        <w:t>2. **Escribe un Diario**: Lleva un diario en el que puedas plasmar tus pensamientos, descubrimientos y sentimientos. La escritura es una herramienta poderosa para clarificar tus ideas y hacer seguimiento de tu progreso. No te preocupes por la ortografía o la gramática; lo importante es que te expreses libremente. Puedes utilizar un formato de diario tradicional, o incluso una aplicación en tu teléfono si prefieres lo digital.</w:t>
      </w:r>
    </w:p>
    <w:p>
      <w:r>
        <w:t>3. **Comparte tus Reflexiones**: Habla con alguien en quien confíes sobre tus reflexiones. A veces, compartir nuestros pensamientos puede abrir nuevas perspectivas y enriquecer el proceso. Puede ser un amigo cercano, un familiar o incluso un grupo de apoyo. El diálogo puede llevarte a nuevas conclusiones que no habías considerado. También puedes unirte a grupos en línea donde se fomente el intercambio de reflexiones personales y motivacionales.</w:t>
      </w:r>
    </w:p>
    <w:p>
      <w:r>
        <w:t>#### La Importancia de la Autenticidad</w:t>
      </w:r>
    </w:p>
    <w:p>
      <w:r>
        <w:t>La autenticidad es un aspecto clave en el proceso de reflexión personal. Ser auténtico significa ser fiel a uno mismo, a nuestros valores y a nuestras aspiraciones. A menudo, la sociedad nos impone expectativas que pueden alejarnos de nuestro verdadero yo. Al reflexionar desde un lugar de autenticidad, podemos identificar no solo qué queremos, sino también por qué lo queremos. Este entendimiento profundo es fundamental para mantenernos motivados a largo plazo.</w:t>
      </w:r>
    </w:p>
    <w:p>
      <w:r>
        <w:t>Un ejemplo de autenticidad puede ser el caso de José, un hombre que siempre había seguido las expectativas de su familia en su carrera profesional. Desde pequeño, se le había enseñado que debía convertirse en médico, una carrera prestigiosa que sus padres valoraban. Sin embargo, a medida que crecía, José se dio cuenta de que su verdadera pasión estaba en el arte y la música.</w:t>
      </w:r>
    </w:p>
    <w:p>
      <w:r>
        <w:t>Al reflexionar sobre su vida, se enfrentó a un dilema interno: seguir el camino que había sido trazado para él o arriesgarse a perseguir su pasión. Después de varias sesiones de reflexión, decidió que era hora de ser auténtico consigo mismo. José tomó la valiente decisión de dejar su carrera en medicina y dedicarse completamente al arte. Aunque enfrentó críticas y dudas, encontró una nueva fuente de energía y motivación en su vida.</w:t>
      </w:r>
    </w:p>
    <w:p>
      <w:r>
        <w:t>A través de su autenticidad, José no solo se convirtió en un artista exitoso, sino que también inspiró a otros a seguir sus propias pasiones. Este ejemplo nos recuerda que ser fiel a uno mismo puede abrir puertas que nunca imaginamos. La autenticidad no solo se trata de reconocer nuestras pasiones, sino también de abrazar nuestras imperfecciones y aprender de nuestros errores.</w:t>
      </w:r>
    </w:p>
    <w:p>
      <w:r>
        <w:t>#### Integrando la Reflexión en tu Rutina Diaria</w:t>
      </w:r>
    </w:p>
    <w:p>
      <w:r>
        <w:t>Para que la reflexión personal sea efectiva, es importante integrarla en tu rutina diaria. Aquí hay algunas estrategias que puedes utilizar:</w:t>
      </w:r>
    </w:p>
    <w:p>
      <w:r>
        <w:t>1. **Comienza el Día con Reflexión**: Al despertar, dedica unos minutos a reflexionar sobre tus intenciones para el día. Pregúntate cómo puedes alinearte con tus valores y objetivos. Tal vez quieras establecer una intención como "Hoy seré más paciente" o "Hoy buscaré oportunidades para aprender". Este pequeño ritual matutino puede establecer un tono positivo para el resto del día.</w:t>
      </w:r>
    </w:p>
    <w:p>
      <w:r>
        <w:t>2. **Finaliza el Día con Gratitud**: Antes de dormir, haz un repaso de tu día. ¿Qué aprendiste? ¿Qué momentos te hicieron sentir agradecido? Este ejercicio no solo te ayuda a cerrar el día de manera positiva, sino que también te prepara para un nuevo comienzo. La gratitud es un poderoso motivador que puede cambiar tu perspectiva. Considera escribir tres cosas por las que estás agradecido cada noche en tu diario. Este simple acto puede tener un impacto profundo en tu bienestar emocional.</w:t>
      </w:r>
    </w:p>
    <w:p>
      <w:r>
        <w:t>3. **Crea un Ritual de Reflexión**: Establece un ritual que te ayude a reflexionar de forma regular. Puede ser una caminata diaria, una sesión de meditación o incluso una conversación con un amigo cercano. La clave es que sea algo que disfrutes y te motive a seguir reflexionando. Considera la posibilidad de acompañar tus sesiones de reflexión con música suave o aromaterapia para crear un ambiente que favorezca la introspección.</w:t>
      </w:r>
    </w:p>
    <w:p>
      <w:r>
        <w:t>4. **Participa en Actividades que Estimulen la Reflexión**: Considera participar en actividades que te inviten a reflexionar, como talleres de crecimiento personal, retiros o cursos de desarrollo personal. Estas experiencias no solo te ofrecerán nuevas perspectivas, sino que también te conectarán con personas que comparten tu deseo de crecer.</w:t>
      </w:r>
    </w:p>
    <w:p>
      <w:r>
        <w:t>#### Herramientas Adicionales para la Reflexión</w:t>
      </w:r>
    </w:p>
    <w:p>
      <w:r>
        <w:t>Además de las estrategias mencionadas, hay varias herramientas que pueden ayudarte a enriquecer tu práctica de reflexión personal:</w:t>
      </w:r>
    </w:p>
    <w:p>
      <w:r>
        <w:t>- **Aplicaciones de Meditación y Reflexión**: Existen numerosas aplicaciones diseñadas para guiarte en la meditación y la reflexión. Algunas de estas aplicaciones ofrecen ejercicios de mindfulness, así como preguntas diarias que pueden inspirarte a reflexionar. Ejemplos como "Headspace" o "Calm" pueden ser útiles para iniciarte en la meditación y la reflexión guiada.</w:t>
      </w:r>
    </w:p>
    <w:p>
      <w:r>
        <w:t>- **Grupos de Reflexión**: Considera unirte a un grupo de reflexión o de crecimiento personal. Compartir tus pensamientos en un entorno seguro y de apoyo puede brindarte nuevas perspectivas y motivación. Busca grupos en tu comunidad o en línea que se alineen con tus intereses.</w:t>
      </w:r>
    </w:p>
    <w:p>
      <w:r>
        <w:t>- **Lectura de Libros de Desarrollo Personal**: La literatura de desarrollo personal está repleta de ideas y ejercicios que pueden complementar tu proceso de reflexión. Busca autores que resuenen contigo y que te inspiren a seguir explorando tu interior. Libros como "Los 7 hábitos de la gente altamente efectiva" de Stephen Covey o "Despierta tu héroe interior" de Victor Hugo Manzanilla pueden ofrecerte valiosas lecciones sobre el crecimiento personal.</w:t>
      </w:r>
    </w:p>
    <w:p>
      <w:r>
        <w:t>- **Técnicas de Visualización**: La visualización es una técnica poderosa que puede complementar tu reflexión. Tómate un momento para imaginar cómo te gustaría que fuera tu vida en el futuro. Visualiza tus metas alcanzadas y cómo te sentirías al lograrlas. Esta práctica no solo te motiva, sino que también te ayuda a clarificar tus deseos y objetivos.</w:t>
      </w:r>
    </w:p>
    <w:p>
      <w:r>
        <w:t>### Acción Práctica</w:t>
      </w:r>
    </w:p>
    <w:p>
      <w:r>
        <w:t>Para finalizar, aquí tienes tres pasos concretos que puedes seguir para comenzar tu viaje de reflexión personal:</w:t>
      </w:r>
    </w:p>
    <w:p>
      <w:r>
        <w:t>1. **Establece un Horario**: Decide cuándo y dónde realizarás tus sesiones de reflexión. Asegúrate de que sea un momento en el que puedas estar tranquilo y concentrado. Puede ser por la mañana, al mediodía o antes de dormir; lo importante es que sea un momento que te funcione. Puedes usar un calendario para programar tus sesiones y establecer recordatorios para no olvidarlas.</w:t>
      </w:r>
    </w:p>
    <w:p>
      <w:r>
        <w:t>2. **Prepara una Lista de Preguntas**: Crea una lista de preguntas que te guiarán en tu reflexión. Puedes utilizar las que mencionamos anteriormente o crear las tuyas propias. Asegúrate de que sean preguntas que resuenen contigo y que te inviten a profundizar en tus pensamientos. Puedes escribir estas preguntas en tu diario para tenerlas a mano durante tus sesiones.</w:t>
      </w:r>
    </w:p>
    <w:p>
      <w:r>
        <w:t>3. **Comprométete a Escribir**: Consigue un cuaderno que te inspire y comienza a escribir tus reflexiones. Establece un sistema que te ayude a revisar tus escritos periódicamente. Esto no solo te permitirá ver tu progreso, sino que también te motivará a seguir reflexionando. Puede ser útil revisar tus notas cada mes para identificar patrones y áreas de mejora.</w:t>
      </w:r>
    </w:p>
    <w:p>
      <w:r>
        <w:t>La reflexión personal es un viaje hacia el autoconocimiento y la motivación. Al dedicar tiempo a mirar hacia dentro, puedes descubrir lo que realmente te mueve y te impulsa. Recuerda, el viaje hacia la motivación es un proceso continuo, y cada paso que des te acercará más a la vida que deseas vivir. ¡Empieza hoy mismo!</w:t>
      </w:r>
    </w:p>
    <w:p>
      <w:pPr>
        <w:pStyle w:val="Heading1"/>
      </w:pPr>
      <w:r>
        <w:t>Chapter 4: **La Fuerza de la Visualización**</w:t>
      </w:r>
    </w:p>
    <w:p>
      <w:r>
        <w:t># La Fuerza de la Visualización</w:t>
      </w:r>
    </w:p>
    <w:p>
      <w:r>
        <w:t>La visualización es una técnica poderosa que puede transformar nuestros pensamientos en realidades palpables. A menudo subestimada, esta práctica nos permite crear imágenes mentales de nuestros objetivos y deseos, facilitando así su consecución. En esta sección, exploraremos cómo la visualización puede activar nuestro día, mejorar nuestra motivación y, en última instancia, ayudarnos a alcanzar nuestras metas. También analizaremos estudios relevantes, casos de éxito locales y ofreceremos ejercicios prácticos para que puedas integrar la visualización en tu vida cotidiana.</w:t>
      </w:r>
    </w:p>
    <w:p>
      <w:r>
        <w:t>## ¿Qué es la Visualización?</w:t>
      </w:r>
    </w:p>
    <w:p>
      <w:r>
        <w:t>La visualización es más que simplemente imaginar; es un proceso mental que involucra la creación de imágenes vívidas en nuestra mente. Esta técnica se basa en la premisa de que lo que visualizamos se convierte en parte de nuestra realidad interior, afectando nuestras emociones y comportamientos. La visualización activa los mismos circuitos neuronales que se activan cuando realmente experimentamos lo que imaginamos. Por lo tanto, al visualizar un objetivo, estamos entrenando nuestro cerebro para que lo perciba como una posibilidad real.</w:t>
      </w:r>
    </w:p>
    <w:p>
      <w:r>
        <w:t>La práctica de la visualización no es nueva. Deportistas, artistas y líderes han utilizado esta técnica durante décadas para mejorar su rendimiento y alcanzar sus metas. Un estudio realizado en la Universidad de California reveló que los atletas que practicaban la visualización de sus rutinas deportivas lograban mejores resultados que aquellos que solo entrenaban físicamente. Esto demuestra cómo la mente puede influir en el cuerpo y en nuestros logros.</w:t>
      </w:r>
    </w:p>
    <w:p>
      <w:r>
        <w:t>La visualización también se encuentra en la base de muchas tradiciones espirituales y filosóficas. En la antigua Grecia, los filósofos hablaban del poder de la mente para dar forma a la realidad. En la actualidad, esta idea se ha popularizado aún más con el auge de la psicología positiva y el desarrollo personal. La visualización no solo es una herramienta para lograr metas, sino también un medio para cultivar una mentalidad positiva y resiliente.</w:t>
      </w:r>
    </w:p>
    <w:p>
      <w:r>
        <w:t>## Beneficios de la Visualización</w:t>
      </w:r>
    </w:p>
    <w:p>
      <w:r>
        <w:t>Los beneficios de la visualización son variados y profundos. En primer lugar, esta técnica nos ayuda a clarificar nuestros objetivos. Al visualizar lo que queremos alcanzar, podemos desglosar esos deseos abstractos en imágenes concretas y específicas. Esto, a su vez, nos proporciona una dirección clara y un sentido de propósito.</w:t>
      </w:r>
    </w:p>
    <w:p>
      <w:r>
        <w:t>Además, la visualización puede aumentar nuestra confianza. Cuando imaginamos repetidamente el éxito en una tarea o situación, comenzamos a sentir que somos capaces de lograrlo. Este aumento en la autoconfianza se traduce en una actitud más positiva y proactiva. Imagina, por ejemplo, que estás preparándote para una presentación importante. Visualizarte hablando con claridad, recibiendo aplausos y sintiéndote seguro puede hacer que te enfrentes a esa situación con una mentalidad más tranquila y confiada.</w:t>
      </w:r>
    </w:p>
    <w:p>
      <w:r>
        <w:t>La visualización también tiene un impacto positivo en nuestra motivación diaria. Cada vez que visualizamos nuestros objetivos, estamos reforzando nuestro deseo de alcanzarlos. Esto crea un ciclo positivo donde la motivación se alimenta de nuestras imágenes mentales, impulsándonos a actuar. Por ejemplo, si estás entrenando para una maratón, visualizarte cruzando la línea de meta no solo te da una razón para correr, sino que también te motiva a mantenerte firme en tu entrenamiento, incluso en los días en que la pereza o la duda intentan apoderarse de ti.</w:t>
      </w:r>
    </w:p>
    <w:p>
      <w:r>
        <w:t>Finalmente, la visualización puede ser una herramienta efectiva para reducir la ansiedad y el estrés. Al imaginar situaciones desafiantes y practicar mentalmente cómo enfrentarlas, podemos prepararnos mejor y sentirnos más en control. Por ejemplo, si te sientes ansioso por una entrevista de trabajo, visualizarte respondiendo preguntas con confianza y recibiendo una oferta puede ayudarte a calmar tus nervios y a presentarte con una actitud más positiva.</w:t>
      </w:r>
    </w:p>
    <w:p>
      <w:r>
        <w:t>## Cómo Practicar la Visualización</w:t>
      </w:r>
    </w:p>
    <w:p>
      <w:r>
        <w:t>Para empezar a practicar la visualización, es importante crear un ambiente propicio. Busca un lugar tranquilo donde puedas relajarte y concentrarte. Puedes sentarte o acostarte, lo que te resulte más cómodo. Cierra los ojos y respira profundamente, permitiendo que tu mente se libere de distracciones. La respiración consciente es un primer paso esencial que ayuda a centrar la atención en el momento presente, lo que facilita el proceso de visualización.</w:t>
      </w:r>
    </w:p>
    <w:p>
      <w:r>
        <w:t>Una vez que estés en un estado de calma, comienza a visualizar tu objetivo. Imagina cada detalle: ¿cómo te sentirías al lograrlo? ¿Qué pasos has tomado para llegar allí? Cuanto más vívida y realista sea tu visualización, más efectiva será. Intenta involucrar todos tus sentidos; escucha los sonidos, siente las texturas y respira el aire que te rodea en tu imagen mental. Por ejemplo, si tu objetivo es iniciar un negocio, imagina el ambiente de tu oficina, el aroma del café recién hecho, el sonido de las conversaciones con clientes felices y la sensación de satisfacción al ver tu proyecto florecer.</w:t>
      </w:r>
    </w:p>
    <w:p>
      <w:r>
        <w:t>Es útil establecer un tiempo específico para esta práctica. Al principio, puedes comenzar con cinco minutos al día y aumentar gradualmente el tiempo a medida que te sientas más cómodo con la técnica. Recuerda que la consistencia es clave; cuanto más practiques, más natural se volverá. Una buena manera de integrar la visualización en tu rutina diaria es asociarla con otra actividad que ya realizas, como meditar o hacer ejercicio. Por ejemplo, después de una sesión de yoga, puedes dedicar unos minutos a visualizar tus metas.</w:t>
      </w:r>
    </w:p>
    <w:p>
      <w:r>
        <w:t>Otra estrategia es escribir tus visualizaciones. Lleva un diario de visualización donde describes tus objetivos y lo que deseas experimentar al lograrlos. Este ejercicio no solo refuerza tu compromiso, sino que también te permite revisar y ajustar tus metas con el tiempo. Al escribir, puedes identificar patrones en tus pensamientos y emociones, lo que te ayudará a entender mejor tus motivaciones y obstáculos.</w:t>
      </w:r>
    </w:p>
    <w:p>
      <w:r>
        <w:t>## Caso de Estudio: La Visualización en Acción</w:t>
      </w:r>
    </w:p>
    <w:p>
      <w:r>
        <w:t>Un ejemplo local de cómo la visualización puede ser efectiva se encuentra en la historia de Clara, una joven emprendedora de Madrid que soñaba con abrir su propia cafetería. Clara había trabajado durante años en diferentes cafeterías, acumulando experiencia y conocimientos, pero le faltaba la confianza necesaria para dar el paso decisivo.</w:t>
      </w:r>
    </w:p>
    <w:p>
      <w:r>
        <w:t>Decidida a hacer realidad su sueño, Clara comenzó a practicar la visualización. Cada mañana, antes de comenzar su día, se sentaba en un rincón tranquilo de su casa y cerraba los ojos. Se imaginaba en su propia cafetería, decorada a su gusto, atendiendo a los clientes con una sonrisa. Visualizaba cada detalle: cómo se sentía al ver a sus amigos disfrutar de un café, el aroma del pan recién horneado y la música suave de fondo.</w:t>
      </w:r>
    </w:p>
    <w:p>
      <w:r>
        <w:t>Con el tiempo, esta práctica comenzó a transformar su mentalidad. Clara se sintió más motivada y confiada. Así, decidió buscar financiación y, tras meses de esfuerzo, pudo abrir su cafetería en el corazón de Madrid. Su negocio, al que llamó "Café Sueños", rápidamente se convirtió en un lugar de encuentro para los vecinos, donde no solo disfrutaban de un buen café, sino también de un ambiente cálido y acogedor.</w:t>
      </w:r>
    </w:p>
    <w:p>
      <w:r>
        <w:t>Clara también implementó un sistema de visualización en su equipo. Cada semana, realizaba una breve reunión donde todos los empleados compartían sus propias visualizaciones sobre cómo querían que fuera la cafetería en el futuro, creando un ambiente de colaboración y compromiso que impulsó aún más el crecimiento de su negocio. Esto demuestra que la visualización no solo puede beneficiar a una persona, sino que también puede ser una herramienta poderosa para fomentar una cultura positiva en un equipo.</w:t>
      </w:r>
    </w:p>
    <w:p>
      <w:r>
        <w:t>La historia de Clara es un testimonio de cómo la visualización puede ser un catalizador para el cambio. Al enfocarse en sus metas y visualizar su éxito, pudo superar sus miedos y convertir su sueño en una realidad tangible. Además, su experiencia refleja cómo la visualización puede ser compartida y utilizada para inspirar a otros, creando un efecto multiplicador en la comunidad.</w:t>
      </w:r>
    </w:p>
    <w:p>
      <w:r>
        <w:t>## Integrando la Visualización en tu Vida Diaria</w:t>
      </w:r>
    </w:p>
    <w:p>
      <w:r>
        <w:t>La visualización no tiene que ser una práctica aislada; puede integrarse fácilmente en tu vida diaria. Aquí hay algunas maneras de hacerlo:</w:t>
      </w:r>
    </w:p>
    <w:p>
      <w:r>
        <w:t>### 1. Visualización durante la Ejercicio</w:t>
      </w:r>
    </w:p>
    <w:p>
      <w:r>
        <w:t>Si eres una persona que disfruta del ejercicio, considera incorporar la visualización en tu rutina. Por ejemplo, si estás corriendo, visualiza la línea de meta y cómo te sentirás al cruzarla. Esto no solo puede hacer que la actividad sea más placentera, sino que también te ayudará a mantener la motivación en los momentos difíciles.</w:t>
      </w:r>
    </w:p>
    <w:p>
      <w:r>
        <w:t>### 2. Visualización antes de Dormir</w:t>
      </w:r>
    </w:p>
    <w:p>
      <w:r>
        <w:t>La noche es un momento ideal para la visualización, ya que tu mente está más relajada. Antes de dormir, dedica unos minutos a visualizar tus metas y aspiraciones. Esta práctica no solo te ayudará a dormir mejor, sino que también puede influir en tus sueños y en tu subconsciente, reforzando tu deseo de alcanzar esos objetivos.</w:t>
      </w:r>
    </w:p>
    <w:p>
      <w:r>
        <w:t>### 3. Visualización en Momentos de Estrés</w:t>
      </w:r>
    </w:p>
    <w:p>
      <w:r>
        <w:t>Cuando te enfrentes a situaciones estresantes, como una reunión importante o una presentación, toma un momento para realizar una visualización rápida. Imagina cómo te gustaría que se desarrollara la situación y cómo te sentirías al lograrlo. Esto puede ayudarte a calmar tus nervios y a afrontar el desafío con más seguridad.</w:t>
      </w:r>
    </w:p>
    <w:p>
      <w:r>
        <w:t>## Checklist de Acción Concreta</w:t>
      </w:r>
    </w:p>
    <w:p>
      <w:r>
        <w:t>1. **Dedica Tiempo a la Visualización**: Establece un momento del día, preferiblemente por la mañana o antes de dormir, para practicar la visualización. Comienza con cinco minutos y aumenta el tiempo a medida que te sientas más cómodo.</w:t>
      </w:r>
    </w:p>
    <w:p>
      <w:r>
        <w:t>2. **Crea un Mapa Visual**: Realiza un collage o un mapa de sueños con imágenes y palabras que representen tus objetivos. Coloca este mapa en un lugar visible para recordarte constantemente tus metas.</w:t>
      </w:r>
    </w:p>
    <w:p>
      <w:r>
        <w:t>3. **Involucra a Otros**: Comparte tus objetivos con personas de confianza. La visualización en grupo puede ser aún más poderosa, ya que la energía colectiva a menudo potencia los resultados.</w:t>
      </w:r>
    </w:p>
    <w:p>
      <w:r>
        <w:t>4. **Documenta tus Visualizaciones**: Lleva un diario donde puedas escribir tus visualizaciones y reflexiones sobre ellas. Esto te ayudará a seguir tu progreso y ajustar tus metas según sea necesario.</w:t>
      </w:r>
    </w:p>
    <w:p>
      <w:r>
        <w:t>5. **Crea un Ritual de Visualización**: Establece un ritual que combine la visualización con otra actividad que disfrutes, como meditar o hacer ejercicio, para que se convierta en un hábito diario.</w:t>
      </w:r>
    </w:p>
    <w:p>
      <w:r>
        <w:t>## Acción Práctica</w:t>
      </w:r>
    </w:p>
    <w:p>
      <w:r>
        <w:t>1. **Establece un Espacio Tranquilo**: Encuentra un lugar donde puedas concentrarte sin interrupciones.</w:t>
      </w:r>
    </w:p>
    <w:p>
      <w:r>
        <w:t>2. **Visualiza con Detalle**: Dedica unos minutos a imaginar tu meta de manera detallada, utilizando todos tus sentidos.</w:t>
      </w:r>
    </w:p>
    <w:p>
      <w:r>
        <w:t>3. **Repite Diariamente**: Comprométete a practicar la visualización todos los días para reforzar tu motivación y claridad de objetivos.</w:t>
      </w:r>
    </w:p>
    <w:p>
      <w:r>
        <w:t>La visualización es una herramienta poderosa que puede transformar tu día a día y acercarte cada vez más a tus sueños. Al implementar estas prácticas, no solo activarás tu motivación, sino que también comenzarás a ver resultados tangibles en tu vida. Recuerda que la mente tiene un poder increíble y que, al aprender a utilizarlo, puedes convertir tus aspiraciones en realidades. ¡Comienza hoy mismo a visualizar tu éxito!</w:t>
      </w:r>
    </w:p>
    <w:p>
      <w:pPr>
        <w:pStyle w:val="Heading1"/>
      </w:pPr>
      <w:r>
        <w:t>Chapter 5: **Frases para Superar Obstáculos**</w:t>
      </w:r>
    </w:p>
    <w:p>
      <w:r>
        <w:t># Frases para Superar Obstáculos</w:t>
      </w:r>
    </w:p>
    <w:p>
      <w:r>
        <w:t>La vida está repleta de desafíos y obstáculos que pueden dificultar nuestro camino hacia el éxito. Sin embargo, es en esos momentos de adversidad donde descubrimos nuestra verdadera fortaleza. Las frases motivadoras pueden ser una herramienta poderosa para ayudarnos a superar las dificultades, proporcionándonos el impulso necesario para seguir adelante. En esta sección, exploraremos varias frases inspiradoras y ejercicios prácticos que te ayudarán a enfrentar los obstáculos con confianza y determinación.</w:t>
      </w:r>
    </w:p>
    <w:p>
      <w:r>
        <w:t>## La Resiliencia como Clave del Éxito</w:t>
      </w:r>
    </w:p>
    <w:p>
      <w:r>
        <w:t>La resiliencia es la capacidad de recuperarse de las adversidades y seguir avanzando. Esta habilidad no solo es esencial para enfrentar los retos cotidianos, sino que también es un componente crítico para alcanzar nuestras metas. La frase "La caída no es el fin, sino el principio de un nuevo camino" nos recuerda que cada tropiezo puede llevarnos a nuevas oportunidades.</w:t>
      </w:r>
    </w:p>
    <w:p>
      <w:r>
        <w:t>Tomemos el ejemplo de Ana, una emprendedora local que lanzó su propio negocio de repostería. Después de varios meses de trabajo arduo, una crisis de suministros casi la obliga a cerrar. En lugar de rendirse, Ana decidió diversificar sus productos y ofrecer opciones veganas y sin gluten. Esta decisión no solo salvó su negocio, sino que también le atrajo una nueva clientela, demostrando que la resiliencia puede convertir un obstáculo en una ventaja. La clave de Ana fue identificar una necesidad en el mercado y adaptarse a ella, convirtiendo una crisis en una oportunidad de crecimiento.</w:t>
      </w:r>
    </w:p>
    <w:p>
      <w:r>
        <w:t>La resiliencia no se desarrolla de la noche a la mañana; es un proceso que requiere tiempo y esfuerzo. Una manera de cultivar esta habilidad es a través de la reflexión. Cuando enfrentamos un obstáculo, es fácil dejarse llevar por la frustración y la desilusión. Sin embargo, si tomamos un momento para analizar la situación, podemos encontrar lecciones valiosas que nos ayudarán a crecer. Pregúntate: "¿Qué puedo aprender de esta experiencia?" Esta simple pregunta puede cambiar tu perspectiva y ayudarte a ver el obstáculo como una oportunidad de aprendizaje.</w:t>
      </w:r>
    </w:p>
    <w:p>
      <w:r>
        <w:t>### Ejercicio: Reflexiona sobre tus Obstáculos</w:t>
      </w:r>
    </w:p>
    <w:p>
      <w:r>
        <w:t>1. **Identifica un Obstáculo**: Tómate un momento para pensar en un desafío actual que estés enfrentando. Puede ser en tu vida personal, profesional o emocional. Anota este obstáculo en un cuaderno.</w:t>
        <w:br/>
        <w:t xml:space="preserve">   </w:t>
        <w:br/>
        <w:t>2. **Escribe tu Respuesta**: Anota cómo podrías convertir ese obstáculo en una oportunidad. ¿Qué lecciones podrías aprender de esta experiencia? ¿Hay algo que puedas hacer de manera diferente? Este ejercicio te ayudará a clarificar tus pensamientos y a crear un plan de acción.</w:t>
      </w:r>
    </w:p>
    <w:p>
      <w:r>
        <w:t>3. **Visualiza el Éxito**: Imagina cómo sería tu vida si superas este obstáculo. Asegúrate de visualizarlo con todos los detalles: cómo te sentirías, qué acciones tomarías y qué impacto tendría en tu vida. La visualización es una técnica poderosa que puede reforzar tu motivación y darte la energía necesaria para seguir adelante.</w:t>
      </w:r>
    </w:p>
    <w:p>
      <w:r>
        <w:t>Al dedicar tiempo a reflexionar sobre tus obstáculos, no solo te vuelves más consciente de ellos, sino que también comienzas a crear un plan de acción que te permita avanzar. Recuerda, cada desafío es una oportunidad para crecer.</w:t>
      </w:r>
    </w:p>
    <w:p>
      <w:r>
        <w:t>## La Actitud Positiva como Motor de Cambio</w:t>
      </w:r>
    </w:p>
    <w:p>
      <w:r>
        <w:t>Nuestra actitud ante los obstáculos puede determinar nuestro éxito. Mantener una mentalidad positiva no significa ignorar las dificultades, sino abordarlas con una perspectiva constructiva. La frase "Tu actitud, no tu aptitud, determina tu altitud" refleja cómo nuestra forma de ver las cosas puede influir en nuestros logros.</w:t>
      </w:r>
    </w:p>
    <w:p>
      <w:r>
        <w:t>Un claro ejemplo de esto es el caso de Luis, un joven que soñaba con ser ingeniero. Durante su carrera, enfrentó varias asignaturas difíciles que casi lo llevaron a abandonar. En lugar de dejarse llevar por la frustración, Luis adoptó una mentalidad positiva. Comenzó a estudiar en grupo y a buscar ayuda de sus profesores. Gracias a su actitud proactiva, no solo aprobó sus materias, sino que también se graduó con honores. La actitud positiva de Luis lo llevó a una situación que inicialmente parecía insuperable.</w:t>
      </w:r>
    </w:p>
    <w:p>
      <w:r>
        <w:t>La actitud positiva también puede tener un impacto en las personas que nos rodean. Cuando adoptamos un enfoque optimista, inspiramos a otros a hacer lo mismo. En el caso de Luis, sus compañeros de clase se motivaron por su esfuerzo y comenzaron a unirse a él en sus sesiones de estudio. Este efecto dominó demuestra que nuestra actitud puede influir en el ambiente colectivo, creando un espacio donde todos se sienten impulsados a superar sus propios obstáculos.</w:t>
      </w:r>
    </w:p>
    <w:p>
      <w:r>
        <w:t>Mantener una actitud positiva no siempre es fácil, especialmente en tiempos de crisis. Sin embargo, hay varias estrategias que pueden ayudarte a cultivar este enfoque. Una de ellas es rodearte de personas que te inspiren y te motiven. Las relaciones positivas pueden actuar como un amortiguador frente a las adversidades, ya que el apoyo emocional es fundamental para nuestra salud mental.</w:t>
      </w:r>
    </w:p>
    <w:p>
      <w:r>
        <w:t>### Ejercicio: Cultiva una Actitud Positiva</w:t>
      </w:r>
    </w:p>
    <w:p>
      <w:r>
        <w:t>1. **Diario de Gratitud**: Cada mañana, escribe tres cosas por las que estés agradecido. Esto te ayudará a centrarte en lo positivo y a cultivar una mentalidad de abundancia. Al hacerlo, estarás entrenando tu mente para buscar lo bueno incluso en las situaciones difíciles.</w:t>
      </w:r>
    </w:p>
    <w:p>
      <w:r>
        <w:t>2. **Afirmaciones Diarias**: Crea una lista de afirmaciones positivas que puedas repetir cada día. Por ejemplo, "Soy capaz de superar cualquier obstáculo" o "Cada desafío es una oportunidad para crecer". La repetición de afirmaciones puede influir en tu subconsciente y ayudarte a desarrollar una mentalidad más optimista.</w:t>
      </w:r>
    </w:p>
    <w:p>
      <w:r>
        <w:t>3. **Busca lo Positivo**: Cuando enfrentes un desafío, intenta encontrar al menos una lección o aspecto positivo en la situación. Pregúntate: “¿Qué puedo aprender de esto?” Esta práctica te ayudará a enfocarte en soluciones en lugar de problemas.</w:t>
      </w:r>
    </w:p>
    <w:p>
      <w:r>
        <w:t>Al practicar estos ejercicios, comenzarás a notar un cambio en tu perspectiva y en tu forma de abordar los problemas. La actitud positiva no solo te beneficia a ti, sino que también crea un ambiente propicio para el crecimiento y la colaboración.</w:t>
      </w:r>
    </w:p>
    <w:p>
      <w:r>
        <w:t>## La Importancia de la Perseverancia</w:t>
      </w:r>
    </w:p>
    <w:p>
      <w:r>
        <w:t>La perseverancia es fundamental para superar obstáculos. A menudo, el éxito llega a aquellos que no se rinden ante las dificultades. La famosa frase "El éxito es la suma de pequeños esfuerzos repetidos día tras día" encapsula esta idea. Cada paso, por pequeño que sea, cuenta.</w:t>
      </w:r>
    </w:p>
    <w:p>
      <w:r>
        <w:t>Considera a Marta, una artista plástica que luchó durante años para que su trabajo fuera reconocido. A pesar de los múltiples rechazos de galerías, nunca dejó de crear. Cada obra que producía era un paso más hacia su sueño. Un día, una de sus piezas fue exhibida en una galería local, lo que le abrió las puertas a nuevas oportunidades. La perseverancia de Marta es un recordatorio de que cada esfuerzo cuenta, y que el camino hacia el éxito está lleno de pruebas que solo los persistentes logran superar.</w:t>
      </w:r>
    </w:p>
    <w:p>
      <w:r>
        <w:t>La historia de Marta también nos enseña que es importante celebrar los pequeños logros en el camino. Cada vez que completaba una obra, ya fuese un boceto o una pintura terminada, se permitía sentir satisfacción y orgullo. Esto no solo alimentaba su motivación, sino que también le recordaba que estaba avanzando, incluso en medio de las dificultades. La celebración de pequeños hitos puede ser un gran motivador para seguir adelante, ya que refuerza la idea de que el progreso es posible.</w:t>
      </w:r>
    </w:p>
    <w:p>
      <w:r>
        <w:t>La perseverancia no solo se trata de mantenerte firme ante la adversidad, sino también de aprender a adaptarte. A veces, el camino hacia nuestras metas puede cambiar, y ser flexible en nuestra aproximación puede ser la clave para el éxito. Pregúntate a ti mismo: "¿Estoy dispuesto a cambiar mi enfoque si es necesario?" La disposición a adaptarse es un signo de fortaleza y determinación.</w:t>
      </w:r>
    </w:p>
    <w:p>
      <w:r>
        <w:t>### Ejercicio: Establece Metas a Largo Plazo</w:t>
      </w:r>
    </w:p>
    <w:p>
      <w:r>
        <w:t>1. **Define tu Meta**: Escribe una meta clara que desees alcanzar en cualquier área de tu vida, ya sea personal, profesional o de desarrollo personal. Asegúrate de que sea específica y alcanzable.</w:t>
      </w:r>
    </w:p>
    <w:p>
      <w:r>
        <w:t>2. **Divide en Pasos**: Desglosa esa meta en pasos más pequeños y alcanzables. Esto hará que el proceso sea menos abrumador y más manejable. Por ejemplo, si tu meta es correr un maratón, empieza por establecer metas semanales de distancia.</w:t>
      </w:r>
    </w:p>
    <w:p>
      <w:r>
        <w:t>3. **Compromiso Semanal**: Establece un compromiso semanal para trabajar en uno de esos pasos. Esto puede ser un tiempo específico que dediques a practicar o a aprender sobre el tema, y asegúrate de cumplirlo. Registra tu progreso y ajusta tus metas si es necesario.</w:t>
      </w:r>
    </w:p>
    <w:p>
      <w:r>
        <w:t>La perseverancia es un músculo que se fortalece con la práctica. Al establecer metas y trabajar consistentemente hacia ellas, te vuelves más fuerte y más capaz de enfrentar cualquier obstáculo que se presente en tu camino.</w:t>
      </w:r>
    </w:p>
    <w:p>
      <w:r>
        <w:t>## La Conexión entre Obstáculo y Oportunidad</w:t>
      </w:r>
    </w:p>
    <w:p>
      <w:r>
        <w:t>Los obstáculos a menudo son vistos como barreras, pero también pueden ser puertas a nuevas oportunidades. La frase "Donde hay un obstáculo, hay una oportunidad" nos invita a cambiar nuestra perspectiva. En lugar de ver un obstáculo como un final, podemos verlo como un nuevo comienzo.</w:t>
      </w:r>
    </w:p>
    <w:p>
      <w:r>
        <w:t>Tomemos el caso de Carlos, un ingeniero que perdió su trabajo durante una crisis económica. A pesar de la incertidumbre, Carlos decidió aprovechar la oportunidad para reinventarse. Se inscribió en un curso de programación y comenzó a desarrollar aplicaciones. Hoy en día, es dueño de su propia empresa de tecnología, mostrando que a veces, los obstáculos pueden llevarnos a caminos inesperados y exitosos.</w:t>
      </w:r>
    </w:p>
    <w:p>
      <w:r>
        <w:t>La historia de Carlos resuena con muchos de nosotros, especialmente en tiempos de cambio y adversidad. Su capacidad para adaptarse y aprender nuevas habilidades le permitió no solo sobrevivir, sino también prosperar en un entorno desafiante. Esto nos enseña que, a veces, el cambio forzado puede ser una bendición disfrazada.</w:t>
      </w:r>
    </w:p>
    <w:p>
      <w:r>
        <w:t>Además, es importante recordar que los obstáculos pueden inspirar creatividad. Cuando nos enfrentamos a un problema, a menudo nos vemos obligados a pensar fuera de la caja y a encontrar soluciones innovadoras. Esta creatividad puede llevarnos a resultados sorprendentes que nunca habríamos imaginado si no hubiéramos tenido que enfrentar el desafío en primer lugar.</w:t>
      </w:r>
    </w:p>
    <w:p>
      <w:r>
        <w:t>### Ejercicio: Encuentra la Oportunidad Oculta</w:t>
      </w:r>
    </w:p>
    <w:p>
      <w:r>
        <w:t>1. **Identifica un Obstáculo Reciente**: Piensa en un obstáculo que hayas enfrentado recientemente y cómo te afectó. Tómate un tiempo para escribir sobre ello y explorar tus sentimientos.</w:t>
      </w:r>
    </w:p>
    <w:p>
      <w:r>
        <w:t>2. **Busca la Oportunidad**: Reflexiona sobre cómo ese obstáculo podría haber creado una nueva oportunidad en tu vida. Pregúntate: “¿Qué habilidades he adquirido? ¿Qué nuevas conexiones he hecho?” Este ejercicio te ayudará a ver las cosas desde una nueva perspectiva.</w:t>
      </w:r>
    </w:p>
    <w:p>
      <w:r>
        <w:t>3. **Plan de Acción**: Escribe un plan de acción para sacar provecho de esa oportunidad, utilizando el obstáculo como impulso. Define pasos concretos que puedas tomar para avanzar. Esto te permitirá tomar medidas proactivas y convertir una situación desfavorable en una ventaja.</w:t>
      </w:r>
    </w:p>
    <w:p>
      <w:r>
        <w:t>Al cambiar nuestra perspectiva sobre los obstáculos, podemos transformar nuestra forma de enfrentar la vida. Aprender a ver las oportunidades en medio de los desafíos nos permite avanzar con confianza y determinación.</w:t>
      </w:r>
    </w:p>
    <w:p>
      <w:r>
        <w:t>## Checklist de Acciones Concretas</w:t>
      </w:r>
    </w:p>
    <w:p>
      <w:r>
        <w:t>1. **Reflexiona sobre tu Resiliencia**: Tómate 15 minutos para escribir sobre un desafío que hayas superado y lo que aprendiste de él. Esto te ayudará a recordar tu capacidad para enfrentar dificultades y a reconocer tu crecimiento personal.</w:t>
      </w:r>
    </w:p>
    <w:p>
      <w:r>
        <w:t>2. **Establece Afirmaciones Positivas**: Dedica un tiempo a crear afirmaciones que refuercen tu capacidad para superar obstáculos. Escríbelas en un lugar visible para que las recuerdes a diario y las repitas con convicción.</w:t>
      </w:r>
    </w:p>
    <w:p>
      <w:r>
        <w:t>3. **Haz un Compromiso de Perseverancia**: Comprométete a trabajar en tu meta a largo plazo, dedicando al menos una hora a la semana a dar pasos hacia su consecución. Establece un horario fijo para hacerlo y asegúrate de cumplirlo.</w:t>
      </w:r>
    </w:p>
    <w:p>
      <w:r>
        <w:t>---</w:t>
      </w:r>
    </w:p>
    <w:p>
      <w:r>
        <w:t>### Acción Práctica</w:t>
      </w:r>
    </w:p>
    <w:p>
      <w:r>
        <w:t>1. **Reflexiona y Escribe**: Tómate un tiempo para escribir sobre un obstáculo que hayas superado y lo que aprendiste en el proceso. Usa esta reflexión como un recordatorio de tus fortalezas y de tu capacidad para enfrentar futuros desafíos.</w:t>
      </w:r>
    </w:p>
    <w:p>
      <w:r>
        <w:t>2. **Crea Afirmaciones Positivas**: Anota afirmaciones que refuercen tu autoestima y capacidad para superar dificultades. Repite estas afirmaciones todos los días, especialmente en momentos de incertidumbre.</w:t>
      </w:r>
    </w:p>
    <w:p>
      <w:r>
        <w:t>3. **Establece un Plan de Acción**: Define un objetivo claro y desgloza los pasos necesarios para alcanzarlo. Asegúrate de revisar tu progreso regularmente y ajustar tu plan si es necesario.</w:t>
      </w:r>
    </w:p>
    <w:p>
      <w:r>
        <w:t>Superar obstáculos no es solo una cuestión de esfuerzo físico, sino también de mentalidad. Las frases motivadoras y los ejercicios propuestos en esta sección pueden ser tus aliados en el camino hacia el éxito. Recuerda que cada desafío es una oportunidad disfrazada, y que tu capacidad para afrontarlos y aprender de ellos es lo que te llevará a alcanzar tus metas. ¡Activa tu día con estas herramientas y observa cómo tu vida comienza a transformarse!</w:t>
      </w:r>
    </w:p>
    <w:p>
      <w:pPr>
        <w:pStyle w:val="Heading1"/>
      </w:pPr>
      <w:r>
        <w:t>Chapter 6: **Ejercicio de Gratitud**</w:t>
      </w:r>
    </w:p>
    <w:p>
      <w:r>
        <w:t>### Ejercicio de Gratitud</w:t>
      </w:r>
    </w:p>
    <w:p>
      <w:r>
        <w:t>La gratitud es una de las emociones más poderosas que podemos cultivar en nuestra vida diaria. No solo nos ayuda a enfocarnos en lo positivo, sino que también mejora nuestra salud mental y física. Practicar la gratitud nos permite reconocer las bendiciones que a menudo damos por sentado y, al hacerlo, transformamos nuestra perspectiva del mundo. En este capítulo, exploraremos cómo el ejercicio de gratitud puede activar tu día y ofrecerte una nueva forma de ver la vida. A través de la ciencia, ejemplos prácticos y ejercicios, descubrirás que la gratitud es una herramienta transformadora que está al alcance de todos.</w:t>
      </w:r>
    </w:p>
    <w:p>
      <w:r>
        <w:t>#### La Ciencia de la Gratitud</w:t>
      </w:r>
    </w:p>
    <w:p>
      <w:r>
        <w:t>La gratitud no es solo un concepto abstracto; está respaldada por numerosos estudios que demuestran sus beneficios. Según investigaciones de la Universidad de California en Davis, las personas que practican la gratitud regularmente experimentan niveles más altos de bienestar emocional, menos síntomas de depresión y una mayor satisfacción con la vida. Este ejercicio no solo impacta nuestro estado de ánimo, sino que también tiene efectos positivos en nuestra salud física. Las personas agradecidas tienden a cuidar más de su salud, haciendo ejercicio y asistiendo a chequeos médicos.</w:t>
      </w:r>
    </w:p>
    <w:p>
      <w:r>
        <w:t>La neurología también respalda estas afirmaciones. Cuando nos enfocamos en aspectos por los cuales estamos agradecidos, nuestro cerebro libera dopamina y serotonina, neurotransmisores que nos hacen sentir bien. Este simple cambio en la mentalidad puede ser un catalizador para mejorar nuestra calidad de vida en muchos aspectos. La gratitud, por lo tanto, se convierte en un hábito curativo que no solo cambia nuestra percepción de la vida, sino que también mejora nuestra salud general.</w:t>
      </w:r>
    </w:p>
    <w:p>
      <w:r>
        <w:t>Un estudio reciente publicado en el "Journal of Happiness Studies" reveló que las personas que mantienen un diario de gratitud tienen un 25% más de probabilidades de reportar una vida satisfactoria en comparación con aquellos que no lo hacen. Este tipo de práctica no solo nos ayuda a ver el lado positivo de las cosas, sino que también nos enseña a valorar lo que tenemos y a reconocer que, incluso en los momentos difíciles, hay aspectos dignos de agradecimiento.</w:t>
      </w:r>
    </w:p>
    <w:p>
      <w:r>
        <w:t>La gratitud actúa como un amortiguador frente al estrés. En tiempos de crisis, recordar lo que valoramos en nuestra vida puede aliviar la presión emocional. Por ejemplo, durante la crisis económica, muchas personas encontraron consuelo en las pequeñas cosas de la vida, como pasar tiempo con la familia, disfrutar de un buen libro o escuchar música. Este enfoque en lo positivo puede no eliminar los problemas, pero sin duda mejora nuestra capacidad para enfrentarlos.</w:t>
      </w:r>
    </w:p>
    <w:p>
      <w:r>
        <w:t>#### Ejercicio Práctico: Diario de Gratitud</w:t>
      </w:r>
    </w:p>
    <w:p>
      <w:r>
        <w:t>Una forma efectiva de cultivar la gratitud es a través de un diario de gratitud. Este ejercicio te anima a dedicar unos minutos cada día para reflexionar sobre las cosas por las que estás agradecido. Puedes comenzar escribiendo tres cosas por las que sientas gratitud cada mañana o cada noche. No importa cuán pequeñas o grandes sean; lo importante es el acto de reconocer y apreciar esos momentos.</w:t>
      </w:r>
    </w:p>
    <w:p>
      <w:r>
        <w:t>Imagina que cada día es un lienzo en blanco, y la gratitud es el pincel que te permite colorear tu vida con experiencias positivas. Puedes empezar escribiendo sobre cosas sencillas que a menudo se pasan por alto, como el aroma del café recién hecho por la mañana, la calidez del sol en tu piel o la risa de un niño. Este simple acto de escribir puede cambiar tu enfoque del día, permitiéndote enfrentar los desafíos con una mentalidad más positiva.</w:t>
      </w:r>
    </w:p>
    <w:p>
      <w:r>
        <w:t>Por ejemplo, Imelda, una joven madre de Barcelona, comenzó a escribir en su diario de gratitud después de atravesar un periodo difícil. Al principio, le costaba encontrar cosas por las que estar agradecida, pero a medida que practicaba, comenzó a notar lo positivo en su vida diaria. Desde la sonrisa de su hijo al despertar hasta el café caliente que disfrutaba por la mañana, estas pequeñas cosas empezaron a llenar su corazón de alegría. Imelda encontró que, a pesar de los desafíos que enfrentaba, había mucho de lo que podía estar agradecida, y esto transformó su perspectiva.</w:t>
      </w:r>
    </w:p>
    <w:p>
      <w:r>
        <w:t>Además, es importante mencionar que la gratitud también puede ser una forma de autocompasión. Al reconocer lo que valoramos, nos estamos dando permiso para sentir alegría y satisfacción, lo que a menudo nos ayuda a ser más amables con nosotros mismos y con los demás. En su diario, Imelda no solo se centraba en lo positivo externo, sino que también incluía aspectos de su propia vida que valoraba, como su capacidad para adaptarse y aprender en tiempos difíciles.</w:t>
      </w:r>
    </w:p>
    <w:p>
      <w:r>
        <w:t>Para empezar tu propio diario de gratitud, aquí hay algunos consejos:</w:t>
      </w:r>
    </w:p>
    <w:p>
      <w:r>
        <w:t>1. **Elige un cuaderno especial**: Encuentra un cuaderno que te inspire y que te haga sentir bien al escribir en él. Puede ser uno bonito, con una cubierta atractiva o uno que tenga un diseño que te guste.</w:t>
      </w:r>
    </w:p>
    <w:p>
      <w:r>
        <w:t>2. **Establece un horario**: Decide si prefieres escribir en la mañana, para empezar el día con una mentalidad positiva, o en la noche, para reflexionar sobre el día que ha pasado. La regularidad es clave para formar un hábito.</w:t>
      </w:r>
    </w:p>
    <w:p>
      <w:r>
        <w:t>3. **Sé específico**: En lugar de escribir "estoy agradecido por mi familia", intenta ser más específico: "estoy agradecido por la cena que disfrutamos juntos anoche y por las risas que compartimos". Este nivel de detalle te ayudará a conectar más profundamente con tus sentimientos.</w:t>
      </w:r>
    </w:p>
    <w:p>
      <w:r>
        <w:t>4. **Revisa y reflexiona**: Tómate un tiempo, quizás una vez al mes, para leer lo que has escrito. Esto no solo te recordará las cosas buenas en tu vida, sino que también te permitirá ver patrones en lo que valoras.</w:t>
      </w:r>
    </w:p>
    <w:p>
      <w:r>
        <w:t>5. **No te presiones**: Si hay días en los que no puedes pensar en nada, está bien. La gratitud no tiene que ser perfecta ni constante. Lo importante es que el ejercicio sea significativo para ti.</w:t>
      </w:r>
    </w:p>
    <w:p>
      <w:r>
        <w:t>#### La Gratitud en las Relaciones</w:t>
      </w:r>
    </w:p>
    <w:p>
      <w:r>
        <w:t>La gratitud no solo beneficia nuestra salud mental, sino que también puede mejorar nuestras relaciones. Cuando expresamos gratitud hacia los demás, fortalecemos nuestros lazos y construimos conexiones más profundas. Un simple "gracias" puede tener un impacto significativo en cómo nos sentimos y en la forma en que los demás nos perciben.</w:t>
      </w:r>
    </w:p>
    <w:p>
      <w:r>
        <w:t>Un estudio realizado por la Universidad de Pennsylvania reveló que las personas que expresan gratitud a sus parejas experimentan una mayor satisfacción en sus relaciones. Por ejemplo, José y María, una pareja que ha estado junta durante años, comenzaron a practicar la gratitud de manera intencionada. Cada noche, dedicaban unos minutos a compartir algo por lo que estaban agradecidos el uno del otro. Este simple ejercicio no solo les ayudó a enfocarse en lo positivo de su relación, sino que también les permitió resolver conflictos con mayor facilidad y crear un ambiente de apoyo mutuo.</w:t>
      </w:r>
    </w:p>
    <w:p>
      <w:r>
        <w:t>La gratitud también puede ser una herramienta poderosa en la resolución de conflictos. Cuando sentimos que nuestros esfuerzos son reconocidos y apreciados, es más probable que respondamos de manera positiva a los desafíos y desacuerdos. Por ejemplo, en un entorno de trabajo, cuando los compañeros de equipo expresan su gratitud por el apoyo que reciben, se crea una cultura de colaboración y respeto que beneficia a todos.</w:t>
      </w:r>
    </w:p>
    <w:p>
      <w:r>
        <w:t>Además, la gratitud puede ser contagiosa. Cuando mostramos agradecimiento, inspiramos a los demás a hacer lo mismo. En una reunión familiar, por ejemplo, si uno de los miembros expresa gratitud por el esfuerzo de todos en la organización del evento, es probable que otros sigan su ejemplo, creando un ciclo de aprecio y conexión emocional. Este efecto positivo no solo mejora la atmósfera del evento, sino que también deja una huella duradera en las relaciones familiares.</w:t>
      </w:r>
    </w:p>
    <w:p>
      <w:r>
        <w:t>Es interesante notar que la gratitud también puede ser una forma de fortalecer vínculos con personas que no están en nuestro círculo cercano. Por ejemplo, si un desconocido te ayuda a encontrar una dirección o te sostiene la puerta, un simple "gracias" puede hacer que ambos se sientan mejor. Estos pequeños momentos de conexión pueden generar un efecto en cadena, fomentando una cultura de amabilidad y apoyo en la comunidad.</w:t>
      </w:r>
    </w:p>
    <w:p>
      <w:r>
        <w:t>#### Un Rayo de Luz en Días Oscuros</w:t>
      </w:r>
    </w:p>
    <w:p>
      <w:r>
        <w:t>La gratitud puede ser especialmente útil en momentos de dificultad. En lugar de dejar que los problemas nos abrumen, podemos elegir centrarnos en lo que hemos aprendido y en las bendiciones que todavía tenemos. Este cambio de enfoque es crucial para nuestra resiliencia emocional. Cuando enfrentamos desafíos, recordar lo que apreciamos en la vida puede brindarnos la fuerza necesaria para seguir adelante.</w:t>
      </w:r>
    </w:p>
    <w:p>
      <w:r>
        <w:t>Durante la pandemia, muchas personas se sintieron solas y desmotivadas. Sin embargo, aquellos que practicaron la gratitud encontraron formas de adaptarse y mantenerse positivos. Laura, una enfermera en un hospital de Madrid, comenzó a anotar las pequeñas cosas que la hacían feliz durante su agotadora jornada laboral: una conversación con un compañero, el agradecimiento de un paciente, o incluso la belleza de un atardecer. Esta práctica no solo le ayudó a sobrellevar la presión de su trabajo, sino que también le brindó un sentido de propósito y conexión con los demás.</w:t>
      </w:r>
    </w:p>
    <w:p>
      <w:r>
        <w:t>Otro ejemplo es el caso de Luis, un estudiante universitario que se sintió abrumado por las exigencias académicas y la incertidumbre sobre su futuro. Decidió implementar un ejercicio de gratitud en su rutina diaria. Cada mañana, antes de comenzar a estudiar, escribía tres cosas por las que estaba agradecido. Con el tiempo, se dio cuenta de que esta práctica le ayudaba a ver su situación desde una perspectiva más amplia. En lugar de sentirse atrapado por la presión, comenzó a apreciar las oportunidades que tenía para aprender y crecer.</w:t>
      </w:r>
    </w:p>
    <w:p>
      <w:r>
        <w:t>La gratitud no elimina los problemas, pero nos permite enfrentarlos con una actitud más positiva. Al final del día, reflexionar sobre lo que hemos agradecido puede ser un acto sanador que nos recuerda que, incluso en medio de la adversidad, siempre hay algo por lo que estar agradecido.</w:t>
      </w:r>
    </w:p>
    <w:p>
      <w:r>
        <w:t>Imagina que estás pasando por un momento complicado en tu vida, como una ruptura sentimental o la pérdida de un empleo. En lugar de centrarte únicamente en el dolor o la incertidumbre, puedes practicar la gratitud al recordar las lecciones que has aprendido de esas experiencias. Quizás la ruptura te enseñó sobre tus propias necesidades y deseos, o la pérdida de empleo te motivó a explorar nuevas oportunidades y habilidades que no habías considerado antes. Este enfoque no solo alivia el sufrimiento, sino que también te empodera para seguir adelante.</w:t>
      </w:r>
    </w:p>
    <w:p>
      <w:r>
        <w:t>#### Checklist de Gratitud: Acciones Concretas para Activar tu Día</w:t>
      </w:r>
    </w:p>
    <w:p>
      <w:r>
        <w:t>1. **Escribe en tu diario de gratitud**: Cada mañana o noche, anota tres cosas por las que estás agradecido. No te limites a lo grande; también incluye pequeños placeres que traen alegría a tu día. Este simple acto puede transformar tu mentalidad y ayudarte a enfrentar los desafíos con mayor resiliencia.</w:t>
      </w:r>
    </w:p>
    <w:p>
      <w:r>
        <w:t>2. **Expresa gratitud a alguien**: Tómate un momento para enviar un mensaje o hacer una llamada a alguien que haya impactado positivamente en tu vida. Dile cuánto lo aprecias y cómo ha influido en ti. La gratitud es contagiosa; al compartirla, puedes inspirar a otros a hacer lo mismo.</w:t>
      </w:r>
    </w:p>
    <w:p>
      <w:r>
        <w:t>3. **Crea un ritual de gratitud**: Establece un momento específico cada semana para reflexionar sobre lo que has aprendido y por qué estás agradecido. Puedes hacerlo solo o compartirlo con alguien cercano. Este ritual puede convertirse en un momento de conexión y auto-reflexión que enriquezca tu vida.</w:t>
      </w:r>
    </w:p>
    <w:p>
      <w:r>
        <w:t>4. **Haz un collage de gratitud**: Toma un trozo de cartón o una pizarra y comienza a llenar este espacio con fotos, recortes de revistas o notas que representen cosas por las que estás agradecido. Este collage se convertirá en un recordatorio visual de tus bendiciones.</w:t>
      </w:r>
    </w:p>
    <w:p>
      <w:r>
        <w:t>5. **Dedica tiempo a la gratitud en familia**: Si tienes hijos, establece un momento familiar donde todos compartan algo por lo que están agradecidos. Esto no solo enseñará a los niños sobre la gratitud, sino que también fortalecerá los lazos familiares.</w:t>
      </w:r>
    </w:p>
    <w:p>
      <w:r>
        <w:t>### Acción Práctica</w:t>
      </w:r>
    </w:p>
    <w:p>
      <w:r>
        <w:t xml:space="preserve">**Paso 1: Comienza un diario de gratitud**  </w:t>
        <w:br/>
        <w:t>Dedica unos minutos cada día para escribir sobre las cosas por las que estás agradecido. Esto te ayudará a centrarte en lo positivo y a cultivar una mentalidad de abundancia. No te preocupes por la calidad de lo que escribes; lo importante es el acto de reconocer y apreciar.</w:t>
      </w:r>
    </w:p>
    <w:p>
      <w:r>
        <w:t xml:space="preserve">**Paso 2: Comparte tu gratitud con otros**  </w:t>
        <w:br/>
        <w:t>Haz un esfuerzo consciente por expresar tu agradecimiento a las personas que te rodean. Esto fortalecerá tus relaciones y te hará sentir más conectado. Puedes hacerlo a través de un mensaje de texto, una llamada telefónica o incluso una nota escrita a mano.</w:t>
      </w:r>
    </w:p>
    <w:p>
      <w:r>
        <w:t xml:space="preserve">**Paso 3: Reflexiona sobre tus experiencias**  </w:t>
        <w:br/>
        <w:t>Tómate un tiempo para pensar en momentos difíciles que hayas superado y lo que aprendiste de ellos. Reconocer estas lecciones puede ayudarte a apreciar aún más las bendiciones que tienes hoy. Esta reflexión te permitirá construir una mentalidad resiliente que te acompañará en los desafíos futuros.</w:t>
      </w:r>
    </w:p>
    <w:p>
      <w:r>
        <w:t>Practicar la gratitud no solo activa tu día, sino que también transforma tu vida. Al enfocarte en lo positivo y reconocer las bendiciones que te rodean, crearás un ciclo de bienestar que te impulsará hacia adelante. Así que, ¡comienza hoy mismo tu viaje hacia una vida más agradecida! La gratitud no es solo un ejercicio; es una forma de vida que te permitirá experimentar la belleza y la abundancia que siempre han estado presentes, incluso en los días más oscuros.</w:t>
      </w:r>
    </w:p>
    <w:p>
      <w:pPr>
        <w:pStyle w:val="Heading1"/>
      </w:pPr>
      <w:r>
        <w:t>Chapter 7: **El Poder del Pensamiento Positivo**</w:t>
      </w:r>
    </w:p>
    <w:p>
      <w:r>
        <w:t>## El Poder del Pensamiento Positivo</w:t>
      </w:r>
    </w:p>
    <w:p>
      <w:r>
        <w:t>El pensamiento positivo es una herramienta poderosa que puede transformar nuestra vida diaria. Aunque a menudo se presenta como un concepto simple, sus efectos pueden ser profundos y duraderos. En un mundo lleno de incertidumbres y desafíos, desarrollar una mentalidad positiva nos permite no solo enfrentar las adversidades con mayor resiliencia, sino también aprovechar las oportunidades que se nos presentan. A lo largo de este capítulo, exploraremos en profundidad el concepto del pensamiento positivo, su fundamentación científica, estrategias para cultivarlo en nuestra vida cotidiana y el impacto que tiene en nuestras relaciones y bienestar general.</w:t>
      </w:r>
    </w:p>
    <w:p>
      <w:r>
        <w:t>### La Ciencia Detrás del Pensamiento Positivo</w:t>
      </w:r>
    </w:p>
    <w:p>
      <w:r>
        <w:t>La psicología positiva es un campo que estudia lo que hace que la vida valga la pena. Ha demostrado que el pensamiento positivo tiene beneficios reales y tangibles. Según un estudio publicado en la revista *Psychological Bulletin*, las personas que mantienen una perspectiva optimista tienden a experimentar menos estrés y ansiedad, y son más propensas a tener un mejor estado de salud física y mental. Este fenómeno se debe a que el optimismo está vinculado a un sistema inmunológico más robusto y a un menor riesgo de enfermedades cardiovasculares.</w:t>
      </w:r>
    </w:p>
    <w:p>
      <w:r>
        <w:t>En un estudio realizado por investigadores de la Universidad de California en Los Ángeles (UCLA), se reveló que las personas con una actitud positiva tienen un 50% más de probabilidades de alcanzar una vida larga y saludable. Esto se debe a que la positividad no solo influye en nuestras emociones, sino que también afecta nuestras decisiones de vida, como la forma en que manejamos el estrés, nuestras relaciones sociales y nuestras elecciones de salud. Las personas que piensan en positivo tienden a adoptar hábitos más saludables, como el ejercicio regular y una alimentación balanceada, lo que contribuye a su bienestar general.</w:t>
      </w:r>
    </w:p>
    <w:p>
      <w:r>
        <w:t>Para ilustrar esta conexión entre el pensamiento positivo y la salud, consideremos el caso de Juan, un profesor de educación física en Valencia. Después de recibir un diagnóstico de hipertensión, decidió cambiar su enfoque hacia la vida. En lugar de dejarse llevar por el estrés y la ansiedad, comenzó a practicar la gratitud y a enfocarse en los aspectos positivos de su vida, como su familia y su pasión por el deporte. A través de este enfoque, no solo logró controlar su presión arterial, sino que también se sintió más feliz y satisfecho en general. Juan se convirtió en un ejemplo de cómo la mentalidad positiva puede tener un impacto directo en la salud física.</w:t>
      </w:r>
    </w:p>
    <w:p>
      <w:r>
        <w:t>### Cómo Cultivar el Pensamiento Positivo</w:t>
      </w:r>
    </w:p>
    <w:p>
      <w:r>
        <w:t>Cultivar el pensamiento positivo es un proceso activo que requiere tiempo y esfuerzo. A continuación, se presentan estrategias efectivas que puedes implementar en tu rutina diaria para fomentar una mentalidad más optimista.</w:t>
      </w:r>
    </w:p>
    <w:p>
      <w:r>
        <w:t>#### 1. Reemplaza los Pensamientos Negativos</w:t>
      </w:r>
    </w:p>
    <w:p>
      <w:r>
        <w:t>El primer paso para cultivar el pensamiento positivo es reconocer y reemplazar los pensamientos negativos. Esto implica un ejercicio de autoconciencia: debes estar atento a tus pensamientos y cuestionar aquellas creencias que te limitan. Un estudio de la Universidad de Stanford encontró que las personas que desafían sus pensamientos negativos y los sustituyen por afirmaciones positivas son más propensas a experimentar un aumento en su bienestar general.</w:t>
      </w:r>
    </w:p>
    <w:p>
      <w:r>
        <w:t>Por ejemplo, si te encuentras pensando "Nunca seré capaz de hacer esto", intenta transformarlo en "Puedo aprender y mejorar con la práctica". Este simple cambio de perspectiva puede tener un impacto profundo en tu autoestima y motivación. Puedes llevar un diario en el que registres tus pensamientos negativos y los reemplaces con afirmaciones positivas. Esto no solo te ayudará a tomar conciencia de tus patrones de pensamiento, sino que también te permitirá ver tu progreso a lo largo del tiempo.</w:t>
      </w:r>
    </w:p>
    <w:p>
      <w:r>
        <w:t>Además, la práctica de la autoafirmación se ha demostrado eficaz en diversas investigaciones. Un estudio realizado por la Universidad de California en Davis mostró que las personas que realizan afirmaciones positivas sobre sí mismas antes de enfrentar situaciones desafiantes, como una presentación o una entrevista de trabajo, tienden a desempeñarse mejor y a experimentar menos ansiedad. Por lo tanto, dedicar unos minutos cada día a repetir afirmaciones positivas puede ser un cambio simple pero significativo en tu rutina.</w:t>
      </w:r>
    </w:p>
    <w:p>
      <w:r>
        <w:t>#### 2. Rodéate de Positividad</w:t>
      </w:r>
    </w:p>
    <w:p>
      <w:r>
        <w:t>El entorno en el que vivimos tiene un gran impacto en nuestra mentalidad. Rodéate de personas que te inspiren y te apoyen, y busca actividades que te nutran. Las relaciones interpersonales son fundamentales para nuestro bienestar emocional, y las personas con una actitud positiva tienden a ser más empáticas y comprensivas. Esto crea un ciclo de apoyo mutuo que puede elevar a todos los involucrados.</w:t>
      </w:r>
    </w:p>
    <w:p>
      <w:r>
        <w:t>Por ejemplo, considera el caso de Ana, una arquitecta en Barcelona que se sintió estancada en su carrera. Decidió unirse a un grupo de networking de profesionales creativos. Al rodearse de personas apasionadas y optimistas, Ana no solo amplió su red de contactos, sino que también se sintió motivada a seguir sus sueños y a asumir nuevos retos. Su actitud cambió drásticamente, lo que la llevó a conseguir un proyecto importante que había estado persiguiendo durante años.</w:t>
      </w:r>
    </w:p>
    <w:p>
      <w:r>
        <w:t>Además, es importante ser consciente de las influencias negativas en tu vida. A veces, personas o situaciones tóxicas pueden drenar nuestra energía y afectar nuestra mentalidad. Evalúa tus relaciones y considera cómo puedes limitar el tiempo que pasas con personas que no te apoyan o que constantemente critican. En su lugar, busca comunidades y círculos sociales que fomenten el crecimiento personal y la positividad. Esto no solo beneficiará tu estado de ánimo, sino que también enriquecerá tu vida social.</w:t>
      </w:r>
    </w:p>
    <w:p>
      <w:r>
        <w:t>#### 3. Practica la Atención Plena</w:t>
      </w:r>
    </w:p>
    <w:p>
      <w:r>
        <w:t>La atención plena, o mindfulness, es una técnica que te ayuda a estar presente en el momento y a observar tus pensamientos y emociones sin juzgarlos. Esta práctica puede ser muy útil para cultivar el pensamiento positivo. Al ser consciente de tus pensamientos negativos, puedes tomar distancia de ellos y elegir cómo reaccionar. La investigación ha demostrado que la práctica del mindfulness puede reducir el estrés, la ansiedad y la depresión.</w:t>
      </w:r>
    </w:p>
    <w:p>
      <w:r>
        <w:t>Puedes comenzar con ejercicios sencillos de respiración. Dedica unos minutos al día para cerrar los ojos y concentrarte en tu respiración. Si te distraes con pensamientos negativos, simplemente reconócelos y vuelve a centrarte en tu respiración. Con el tiempo, esta práctica te ayudará a desarrollar una mayor conciencia y control sobre tus pensamientos.</w:t>
      </w:r>
    </w:p>
    <w:p>
      <w:r>
        <w:t>Otra excelente forma de practicar la atención plena es a través de la meditación guiada. Existen numerosas aplicaciones y videos en línea que pueden ayudarte a comenzar. La meditación no solo te enseña a calmar tu mente, sino que también te permite cultivar una mentalidad de aceptación y compasión, tanto hacia ti mismo como hacia los demás. La investigación ha demostrado que la meditación regular puede aumentar la materia gris en áreas del cerebro relacionadas con la regulación emocional y el aprendizaje, lo que a su vez apoya el desarrollo de una mentalidad más positiva.</w:t>
      </w:r>
    </w:p>
    <w:p>
      <w:r>
        <w:t>### El Impacto del Pensamiento Positivo en tu Vida Cotidiana</w:t>
      </w:r>
    </w:p>
    <w:p>
      <w:r>
        <w:t>El pensamiento positivo no solo afecta tu salud mental, sino que también tiene un impacto significativo en tus relaciones, tu trabajo y tu bienestar general.</w:t>
      </w:r>
    </w:p>
    <w:p>
      <w:r>
        <w:t>#### Relaciones Más Fuertes</w:t>
      </w:r>
    </w:p>
    <w:p>
      <w:r>
        <w:t>Las personas que piensan positivamente tienden a cultivar relaciones más sólidas y satisfactorias. La positividad fomenta la empatía y la comprensión, lo que es esencial para mantener relaciones saludables. Cuando adoptas una mentalidad optimista, es más probable que te acerques a los demás con una actitud abierta y receptiva, lo que puede fortalecer los lazos.</w:t>
      </w:r>
    </w:p>
    <w:p>
      <w:r>
        <w:t>Por ejemplo, imagina a Pedro, un gerente de ventas en una empresa de tecnología que decidió adoptar un enfoque positivo en su trabajo. En lugar de criticar a su equipo cuando no cumplían con las metas, comenzó a celebrar los logros pequeños y a ofrecer retroalimentación constructiva. Esto no solo mejoró la moral del equipo, sino que también llevó a un aumento en la productividad y en el desempeño general. Al crear un ambiente de trabajo positivo, Pedro logró que su equipo se sintiera valorado y motivado.</w:t>
      </w:r>
    </w:p>
    <w:p>
      <w:r>
        <w:t>Además, las relaciones positivas también se traducen en un mejor manejo del conflicto. Las personas con una mentalidad optimista tienden a abordar los desacuerdos de manera constructiva, buscando soluciones en lugar de centrarse en el problema. Esto no solo mejora la calidad de las relaciones interpersonales, sino que también crea un entorno más armonioso, ya sea en el hogar, en el trabajo o en la comunidad.</w:t>
      </w:r>
    </w:p>
    <w:p>
      <w:r>
        <w:t>#### Mejora en el Rendimiento Laboral</w:t>
      </w:r>
    </w:p>
    <w:p>
      <w:r>
        <w:t>En el ámbito laboral, el pensamiento positivo puede aumentar tu productividad y creatividad. Cuando enfrentas un desafío con una mentalidad optimista, es más probable que busques soluciones innovadoras en lugar de quedarte atrapado en el problema. Un estudio de la Universidad de Pennsylvania encontró que los empleados con una actitud positiva son más propensos a alcanzar sus metas y a ser reconocidos por su desempeño.</w:t>
      </w:r>
    </w:p>
    <w:p>
      <w:r>
        <w:t>Imagina que estás trabajando en un proyecto complicado. Si te enfrentas a obstáculos con una mentalidad negativa, es fácil rendirse o sentirte abrumado. Pero si adoptas un enfoque positivo, podrás ver esos obstáculos como oportunidades de aprendizaje. Esto no solo te permitirá encontrar soluciones más efectivas, sino que también mejorará tu capacidad para colaborar con otros y buscar apoyo.</w:t>
      </w:r>
    </w:p>
    <w:p>
      <w:r>
        <w:t>Además, la positividad en el lugar de trabajo puede ser contagiosa. Cuando un miembro del equipo mantiene una actitud optimista, puede influir en los demás, creando un ambiente de trabajo más colaborativo y motivador. Esto puede resultar en un aumento general en la moral del equipo y en la satisfacción laboral, lo que se traduce en un mejor desempeño y resultados.</w:t>
      </w:r>
    </w:p>
    <w:p>
      <w:r>
        <w:t>### Ejercicio Práctico: Activando Tu Día con Pensamiento Positivo</w:t>
      </w:r>
    </w:p>
    <w:p>
      <w:r>
        <w:t>Una forma efectiva de activar tu día es a través de ejercicios prácticos que te ayuden a adoptar una mentalidad positiva. Aquí te dejo un ejercicio que puedes realizar cada mañana:</w:t>
      </w:r>
    </w:p>
    <w:p>
      <w:r>
        <w:t>1. **Escribe tres cosas por las que estés agradecido**: Al comenzar el día, toma un momento para escribir en un diario tres cosas por las que te sientas agradecido. Pueden ser cosas simples, como un café caliente o una conversación agradable. Este ejercicio te ayudará a enfocarte en lo positivo desde el inicio.</w:t>
      </w:r>
    </w:p>
    <w:p>
      <w:r>
        <w:t>2. **Establece una intención positiva**: Antes de comenzar tus actividades diarias, establece una intención positiva. Puede ser algo como "Hoy elijo ser paciente" o "Hoy me enfoco en encontrar soluciones". Esta intención te servirá como guía durante el día. A lo largo de la jornada, recuerda tu intención y refuerza esa mentalidad en cada interacción.</w:t>
      </w:r>
    </w:p>
    <w:p>
      <w:r>
        <w:t>3. **Haz un acto de bondad**: Planifica realizar un pequeño acto de bondad, ya sea hacia un compañero de trabajo, un familiar o incluso un extraño. Puede ser tan simple como ofrecer un cumplido o ayudar a alguien con una tarea. Estos actos no solo benefician a los demás, sino que también alimentan tu propia positividad. La ciencia ha demostrado que ayudar a los demás libera endorfinas en nuestro cerebro, lo que nos hace sentir bien.</w:t>
      </w:r>
    </w:p>
    <w:p>
      <w:r>
        <w:t>### Checklist de Acciones Concretas</w:t>
      </w:r>
    </w:p>
    <w:p>
      <w:r>
        <w:t>Para ayudarte a integrar el pensamiento positivo en tu vida cotidiana, aquí tienes un checklist de acciones concretas que puedes seguir:</w:t>
      </w:r>
    </w:p>
    <w:p>
      <w:r>
        <w:t>1. **Identifica un pensamiento negativo**: Cada día, elige un pensamiento negativo para identificar y reemplazar con uno positivo. Practica este ejercicio durante una semana y observa cómo cambia tu perspectiva.</w:t>
      </w:r>
    </w:p>
    <w:p>
      <w:r>
        <w:t>2. **Conéctate con personas positivas**: Haz una lista de al menos tres personas en tu vida que inspiran positividad. Planea pasar tiempo con ellas en la próxima semana y comparte tus metas y aspiraciones. La interacción con individuos optimistas puede ser un gran impulso para tu propio estado de ánimo.</w:t>
      </w:r>
    </w:p>
    <w:p>
      <w:r>
        <w:t>3. **Dedica tiempo a la atención plena**: Reserva al menos cinco minutos al día para practicar la atención plena. Puedes hacerlo mediante meditación, respiración profunda o simplemente observando tu entorno. Este tiempo de reflexión te permitirá reconectar contigo mismo y cultivar una mentalidad más positiva.</w:t>
      </w:r>
    </w:p>
    <w:p>
      <w:r>
        <w:t>### Acción Práctica</w:t>
      </w:r>
    </w:p>
    <w:p>
      <w:r>
        <w:t>**Tres pasos para activar tu día con pensamiento positivo**:</w:t>
      </w:r>
    </w:p>
    <w:p>
      <w:r>
        <w:t>1. **Escribe en tu diario**: Comienza el día anotando las cosas por las que estás agradecido. Reflexiona sobre cómo te sientes al recordar estas bendiciones.</w:t>
      </w:r>
    </w:p>
    <w:p>
      <w:r>
        <w:t>2. **Establece tu intención**: Define cómo quieres sentirte y actuar durante el día. Asegúrate de que tu intención sea específica y realista, lo que te ayudará a mantenerte enfocado.</w:t>
      </w:r>
    </w:p>
    <w:p>
      <w:r>
        <w:t>3. **Realiza un acto de bondad**: Lleva a cabo un acto de bondad que no solo beneficie a los demás, sino que también te haga sentir bien contigo mismo. Observa cómo este acto impacta tu día y tus interacciones.</w:t>
      </w:r>
    </w:p>
    <w:p>
      <w:r>
        <w:t>El poder del pensamiento positivo es inmenso. Al adoptar una mentalidad optimista, no solo mejorarás tu vida, sino que también influirás positivamente en aquellos que te rodean. Recuerda que este proceso requiere práctica y dedicación, pero las recompensas valen la pena. ¡Activa tu día con pensamiento positivo y observa cómo se transforma tu vida!</w:t>
      </w:r>
    </w:p>
    <w:p>
      <w:pPr>
        <w:pStyle w:val="Heading1"/>
      </w:pPr>
      <w:r>
        <w:t>Chapter 8: **Frases para la Resiliencia**</w:t>
      </w:r>
    </w:p>
    <w:p>
      <w:r>
        <w:t>## Frases para la Resiliencia</w:t>
      </w:r>
    </w:p>
    <w:p>
      <w:r>
        <w:t>La resiliencia es una de las habilidades más valiosas que podemos desarrollar en nuestra vida. En un mundo en constante cambio y lleno de desafíos, ser resiliente nos permite adaptarnos, aprender y crecer a partir de nuestras experiencias. Este capítulo te ofrecerá frases inspiradoras y ejercicios prácticos que te ayudarán a fortalecer tu capacidad de resiliencia, permitiéndote enfrentar los obstáculos con una mentalidad positiva y proactiva.</w:t>
      </w:r>
    </w:p>
    <w:p>
      <w:r>
        <w:t>### La importancia de la resiliencia</w:t>
      </w:r>
    </w:p>
    <w:p>
      <w:r>
        <w:t>La resiliencia no es simplemente la capacidad de resistir las adversidades; implica un proceso activo de adaptación y superación. Es una habilidad que se puede cultivar y desarrollar a lo largo de nuestra vida, y que se convierte en un recurso esencial para enfrentar los altibajos que la vida nos presenta. La resiliencia nos ayuda a enfrentar la incertidumbre, a gestionar el estrés y a mantener un sentido de propósito, incluso en los momentos más difíciles.</w:t>
      </w:r>
    </w:p>
    <w:p>
      <w:r>
        <w:t>En la vida, inevitablemente nos encontramos con situaciones que nos desafían, como la pérdida de un ser querido, un cambio inesperado en el trabajo, problemas de salud o dificultades en nuestras relaciones. En lugar de ver estos momentos como fracasos, podemos elegir considerarlos como oportunidades para aprender y crecer. Como dice la frase: **"No es la carga lo que te rompe, sino la forma en que la llevas."** Esta cita nos recuerda que, aunque los desafíos son parte de la vida, nuestra actitud y enfoque son lo que realmente determina nuestra capacidad para superar las dificultades.</w:t>
      </w:r>
    </w:p>
    <w:p>
      <w:r>
        <w:t>Un ejemplo local que ilustra esta idea es el de un grupo de agricultores en una región agrícola de Andalucía que enfrentó una sequía severa durante varias temporadas. En lugar de rendirse, se unieron para implementar técnicas de riego más eficientes y diversificar sus cultivos. A través de la colaboración y la innovación, no solo lograron sobrevivir a la crisis, sino que también fortalecieron su comunidad y aprendieron a adaptarse a las condiciones cambiantes del clima. Este caso resalta cómo la resiliencia puede transformar dificultades en oportunidades y cómo el trabajo en equipo puede ser una poderosa herramienta para enfrentar adversidades.</w:t>
      </w:r>
    </w:p>
    <w:p>
      <w:r>
        <w:t>La resiliencia también tiene un impacto significativo en nuestra salud mental. Estudios han demostrado que las personas resilientes tienden a experimentar menos ansiedad y depresión, lo que les permite mantener relaciones saludables y disfrutar de una mayor calidad de vida. Al aprender a manejar el estrés y a ver los desafíos como oportunidades, podemos mejorar nuestra salud emocional y física. Por lo tanto, desarrollar resiliencia no solo es beneficioso para enfrentar crisis, sino que también contribuye a nuestro bienestar general.</w:t>
      </w:r>
    </w:p>
    <w:p>
      <w:r>
        <w:t>### Frases motivadoras para cultivar la resiliencia</w:t>
      </w:r>
    </w:p>
    <w:p>
      <w:r>
        <w:t>Las frases motivadoras pueden servir como poderosos recordatorios de nuestra capacidad para superar obstáculos. Aquí hay algunas frases que pueden inspirarte a cultivar tu resiliencia:</w:t>
      </w:r>
    </w:p>
    <w:p>
      <w:r>
        <w:t>1. **"La vida no se trata de esperar a que pase la tormenta, sino de aprender a bailar bajo la lluvia."** Esta frase, atribuida a Vivian Greene, encapsula la esencia de la resiliencia. Nos invita a encontrar alegría y significado en medio de las dificultades. En lugar de esperar a que las circunstancias mejoren, podemos aprender a vivir plenamente en el presente y disfrutar de cada momento, incluso cuando enfrentamos desafíos. La clave está en practicar la aceptación y en buscar el aprendizaje en cada situación adversa.</w:t>
      </w:r>
    </w:p>
    <w:p>
      <w:r>
        <w:t>2. **"Cada vez que caes, te levantas con más fuerza."** Esta cita nos recuerda que el fracaso no es el fin, sino una oportunidad para levantarnos y aprender. Cada caída nos brinda la oportunidad de adquirir nuevas habilidades y fortaleza. Al reflexionar sobre nuestras experiencias pasadas, podemos ver cómo cada desafío nos ha hecho más fuertes y más capaces de enfrentar lo que venga en el futuro. Un ejemplo práctico sería pensar en una vez que te equivocaste en el trabajo; en lugar de desanimarte, ¿cómo puedes utilizar esa experiencia para mejorar en el futuro?</w:t>
      </w:r>
    </w:p>
    <w:p>
      <w:r>
        <w:t>3. **"El dolor es inevitable, pero el sufrimiento es opcional."** Esta frase de Buda nos recuerda que, aunque no podemos evitar el dolor en la vida, sí podemos elegir cómo reaccionamos ante él. La resiliencia implica reconocer nuestro dolor, procesarlo y luego tomar decisiones que nos ayuden a avanzar en lugar de quedarnos estancados en el sufrimiento. Este enfoque puede ser liberador, ya que nos empodera para tomar el control de nuestra narrativa personal, eligiendo cómo queremos enfrentar la adversidad.</w:t>
      </w:r>
    </w:p>
    <w:p>
      <w:r>
        <w:t>4. **"Lo que no te mata te hace más fuerte."** Esta famosa frase de Friedrich Nietzsche es un recordatorio poderoso de que las experiencias difíciles pueden ser catalizadores para nuestro crecimiento personal. Cuando enfrentamos adversidades, estamos en una posición única para aprender sobre nosotros mismos y desarrollar habilidades que quizás no sabíamos que teníamos. Reflexionar sobre momentos difíciles de tu vida y cómo has crecido desde entonces puede ser un ejercicio poderoso para fortalecer tu resiliencia.</w:t>
      </w:r>
    </w:p>
    <w:p>
      <w:r>
        <w:t>5. **"La resiliencia es aceptar tu nueva realidad, incluso si es menos brillante que la que tenías antes."** Esta cita de Elizabeth Edwards nos invita a aceptar nuestras circunstancias actuales y a encontrar formas de adaptarnos a ellas. La resiliencia no significa ignorar el dolor o la pérdida, sino reconocer nuestra nueva realidad y buscar maneras de avanzar con esperanza y determinación. Aceptar que las cosas han cambiado es el primer paso para encontrar nuevas oportunidades en medio de la adversidad.</w:t>
      </w:r>
    </w:p>
    <w:p>
      <w:r>
        <w:t>### Ejercicios para fortalecer tu resiliencia</w:t>
      </w:r>
    </w:p>
    <w:p>
      <w:r>
        <w:t>Desarrollar la resiliencia requiere práctica y dedicación. Aquí hay varios ejercicios que puedes implementar en tu vida diaria para fortalecer tu capacidad de recuperación:</w:t>
      </w:r>
    </w:p>
    <w:p>
      <w:r>
        <w:t>- **Escritura reflexiva:** Dedica unos minutos cada día a escribir sobre tus experiencias, tanto las positivas como las difíciles. Reflexiona sobre lo que aprendiste de cada situación y cómo te ha ayudado a crecer. Este ejercicio no solo te permitirá procesar tus emociones, sino que también te ayudará a desarrollar una perspectiva más amplia sobre los desafíos. Considera llevar un diario en el que puedas anotar tus pensamientos, sentimientos y aprendizajes. A medida que mires hacia atrás en tus entradas, te darás cuenta de cuánto has crecido y cómo tus experiencias te han moldeado.</w:t>
      </w:r>
    </w:p>
    <w:p>
      <w:r>
        <w:t>Además, puedes utilizar la escritura para establecer metas y visualizar cómo te gustaría enfrentar las adversidades en el futuro. Al plasmar tus pensamientos en papel, puedes aclarar tus ideas y crear un plan de acción.</w:t>
      </w:r>
    </w:p>
    <w:p>
      <w:r>
        <w:t>- **Visualización positiva:** Tómate un tiempo para visualizar tus objetivos y cómo te gustaría enfrentar las adversidades. Imagina momentos difíciles que has superado en el pasado y cómo te sentiste al hacerlo. Esta práctica te ayudará a reforzar tu autoconfianza y a prepararte mentalmente para futuros desafíos. Puedes crear un "tablero de visión" donde coloques imágenes y palabras que representen tus metas y aspiraciones. Colócalo en un lugar visible y míralo todos los días para recordarte a ti mismo lo que deseas alcanzar.</w:t>
      </w:r>
    </w:p>
    <w:p>
      <w:r>
        <w:t>La visualización no solo debe centrarse en el resultado final, sino también en los pasos que debes seguir para llegar allí. Imagina cada paso y cómo superarás los obstáculos que puedas encontrar en el camino.</w:t>
      </w:r>
    </w:p>
    <w:p>
      <w:r>
        <w:t>- **Práctica de gratitud:** Cada día, anota tres cosas por las que estás agradecido. Esto te ayudará a mantener una mentalidad positiva y a recordar que, incluso en los momentos difíciles, siempre hay algo por lo que vale la pena estar agradecido. Puedes crear un "tarro de gratitud" en el que escribas tus agradecimientos en pequeños papeles y los guardes. Cuando te sientas desanimado, puedes abrir el tarro y leer tus notas para recordarte las cosas buenas que tienes en tu vida.</w:t>
      </w:r>
    </w:p>
    <w:p>
      <w:r>
        <w:t>La práctica de la gratitud no solo mejora tu bienestar emocional, sino que también te ayuda a reprogramar tu mente para enfocarte en lo positivo. Esto puede ser especialmente útil en tiempos de estrés o dificultad.</w:t>
      </w:r>
    </w:p>
    <w:p>
      <w:r>
        <w:t>- **Desarrollo de una red de apoyo:** Rodéate de personas que te alienten y apoyen. Compartir tus experiencias y escuchar las de otros puede fortalecer tu resiliencia y ayudarte a ver que no estás solo en tus luchas. Considera unirte a grupos de apoyo o comunidades en línea donde puedas conectarte con personas que compartan tus intereses y desafíos. El apoyo social es un componente crucial de la resiliencia, y tener a alguien con quien hablar puede hacer una gran diferencia en cómo enfrentamos las dificultades.</w:t>
      </w:r>
    </w:p>
    <w:p>
      <w:r>
        <w:t>Además, no dudes en ofrecer tu apoyo a otros. La reciprocidad en las relaciones puede crear un entorno enriquecedor donde todos crecen y se apoyan mutuamente.</w:t>
      </w:r>
    </w:p>
    <w:p>
      <w:r>
        <w:t>### Caso de estudio: Superando la adversidad en la vida real</w:t>
      </w:r>
    </w:p>
    <w:p>
      <w:r>
        <w:t>Un ejemplo inspirador de resiliencia se puede encontrar en la historia de Laura, una madre soltera que enfrentó la pérdida de su empleo durante una crisis económica. Con dos hijos que mantener y facturas que pagar, Laura se sintió abrumada por la situación. Sin embargo, en lugar de dejarse vencer, decidió tomar el control de su vida.</w:t>
      </w:r>
    </w:p>
    <w:p>
      <w:r>
        <w:t>Laura comenzó a buscar trabajos en su área, pero también exploró la posibilidad de iniciar su propio negocio de repostería, un talento que siempre había tenido pero que nunca había considerado seriamente. Con algo de capital ahorrado y un gran deseo de tener éxito, lanzó su pequeña empresa desde casa.</w:t>
      </w:r>
    </w:p>
    <w:p>
      <w:r>
        <w:t>Al principio, enfrentó muchos obstáculos, desde la falta de clientes hasta la incertidumbre financiera. Sin embargo, Laura utilizó su red de amigos y familiares para promocionar su negocio y ofrecer muestras gratuitas en eventos locales. A través de la perseverancia y el trabajo arduo, su negocio comenzó a prosperar. Laura no solo logró superar la crisis, sino que también encontró una nueva pasión en la repostería. Su historia no solo es un testimonio de la resiliencia, sino también de cómo la creatividad y la determinación pueden abrir nuevas oportunidades incluso en los momentos más difíciles.</w:t>
      </w:r>
    </w:p>
    <w:p>
      <w:r>
        <w:t>Laura decidió compartir su historia en las redes sociales, creando una comunidad en línea donde podía conectar con otras madres emprendedoras. Esto no solo le ayudó a construir una base de clientes leales, sino que también le permitió inspirar a otras mujeres a seguir sus sueños, independientemente de los obstáculos que enfrenten. Su historia se convirtió en un ejemplo de cómo la resiliencia puede transformar la vida de las personas y cómo, al compartir nuestras experiencias, podemos motivar a otros a encontrar su propio camino.</w:t>
      </w:r>
    </w:p>
    <w:p>
      <w:r>
        <w:t>### Checklist: Acciones concretas para fortalecer tu resiliencia</w:t>
      </w:r>
    </w:p>
    <w:p>
      <w:r>
        <w:t>1. **Practica la auto-reflexión diaria:** Tómate un momento cada noche para reflexionar sobre las experiencias del día. Pregúntate qué aprendiste de cada situación y cómo puedes aplicar esos aprendizajes en el futuro. Esta práctica te ayudará a desarrollar una mayor conciencia de ti mismo y a identificar patrones en tu comportamiento. Considera anotar tus reflexiones en un diario para tener un registro de tu crecimiento personal.</w:t>
      </w:r>
    </w:p>
    <w:p>
      <w:r>
        <w:t>2. **Establece metas pequeñas y alcanzables:** Dividir tus objetivos en pasos más pequeños puede ayudarte a sentir un sentido de logro. Celebrar las pequeñas victorias te motivará a seguir adelante. Asegúrate de que tus metas sean específicas, medibles y realistas. Por ejemplo, si deseas mejorar tu salud, en lugar de proponerte perder 10 kilos, comienza por establecer la meta de caminar 30 minutos al día. Esto te permitirá construir confianza a medida que avanzas hacia tu objetivo mayor.</w:t>
      </w:r>
    </w:p>
    <w:p>
      <w:r>
        <w:t>3. **Construye una red de apoyo:** Busca personas en tu vida que compartan tus intereses y metas. Reúnanse regularmente para discutir sus logros y desafíos, y ofrézcanse apoyo mutuo. La comunidad puede ser una poderosa fuente de resiliencia. Considera la posibilidad de formar un grupo de discusión o un club donde puedan compartir experiencias y estrategias para enfrentar la adversidad. La conexión emocional es fundamental para mantener una mentalidad resiliente.</w:t>
      </w:r>
    </w:p>
    <w:p>
      <w:r>
        <w:t>### Acción Práctica</w:t>
      </w:r>
    </w:p>
    <w:p>
      <w:r>
        <w:t>**Tres pasos para activar tu resiliencia:**</w:t>
      </w:r>
    </w:p>
    <w:p>
      <w:r>
        <w:t>1. **Escribe un diario de resiliencia:** Dedica unos minutos al final del día para reflexionar sobre lo que aprendiste de los desafíos que enfrentaste. Esto te ayudará a identificar patrones y a preparar tu mente para futuras adversidades. Anota no solo tus luchas, sino también tus logros y cómo te has sentido al superarlos.</w:t>
      </w:r>
    </w:p>
    <w:p>
      <w:r>
        <w:t>2. **Visualiza tu éxito:** Tómate un tiempo cada semana para visualizar tus objetivos y cómo superarás los obstáculos en el camino. La visualización te prepara mentalmente y te da la confianza necesaria para enfrentar cualquier desafío. Imagina las emociones que sentirás al lograr tus metas y cómo esto afectará positivamente tu vida.</w:t>
      </w:r>
    </w:p>
    <w:p>
      <w:r>
        <w:t>3. **Crea un grupo de apoyo:** Busca personas en tu vida que compartan tus intereses y metas. Reúnanse regularmente para discutir sus logros y desafíos, y ofrézcanse apoyo mutuo. La comunidad puede ser una poderosa fuente de resiliencia. La conexión con otros no solo te brinda apoyo emocional, sino que también te permite aprender de las experiencias de los demás.</w:t>
      </w:r>
    </w:p>
    <w:p>
      <w:r>
        <w:t>Cultivar la resiliencia es un viaje continuo que requiere esfuerzo y dedicación. Al adoptar las frases y ejercicios presentados en este capítulo, estarás en un camino hacia una vida más plena y satisfactoria. Recuerda que cada desafío es una oportunidad para crecer y que, con la práctica, puedes desarrollar la resiliencia necesaria para enfrentar cualquier situación que la vida te presente. ¡Activa tu día y fortalece tu resiliencia!</w:t>
      </w:r>
    </w:p>
    <w:p>
      <w:pPr>
        <w:pStyle w:val="Heading1"/>
      </w:pPr>
      <w:r>
        <w:t>Conclusion</w:t>
      </w:r>
    </w:p>
    <w:p>
      <w:r>
        <w:t>## Conclusión</w:t>
      </w:r>
    </w:p>
    <w:p>
      <w:r>
        <w:t>A lo largo de este libro, hemos explorado cómo la motivación instantánea puede transformar tu día a día. Las 25 frases y ejercicios que hemos compartido no son solo herramientas, sino verdaderas llaves que pueden abrirte las puertas hacia una vida más activa, productiva y satisfactoria. La motivación no siempre viene de manera natural; a veces, debemos activarla intencionalmente. Al final, el poder de la acción y de la mentalidad positiva reside en cada uno de nosotros.</w:t>
      </w:r>
    </w:p>
    <w:p>
      <w:r>
        <w:t>### La importancia de la motivación diaria</w:t>
      </w:r>
    </w:p>
    <w:p>
      <w:r>
        <w:t>La motivación diaria es esencial para mantenernos enfocados en nuestras metas y objetivos. En el mundo actual, lleno de distracciones y responsabilidades, puede ser fácil dejarse llevar por la rutina y la monotonía. Sin embargo, cada día es una nueva oportunidad para avanzar hacia nuestros sueños. Las frases motivacionales que hemos discutido te ofrecen un breve pero poderoso recordatorio de que tienes el control de tu vida y que cada pequeño paso cuenta.</w:t>
      </w:r>
    </w:p>
    <w:p>
      <w:r>
        <w:t>Un ejemplo significativo de cómo la motivación diaria puede impactar nuestras vidas es el caso de Laura, una estudiante de medicina en Valencia. Laura enfrentaba un horario abrumador y la presión de los exámenes, lo que a menudo la llevaba a sentir que no podía seguir adelante. Sin embargo, al incorporar una frase motivacional como "Cada día es una nueva oportunidad para aprender y crecer", empezó a ver sus desafíos desde una nueva perspectiva. Esta mentalidad positiva no solo le ayudó a manejar el estrés, sino que también mejoró su rendimiento académico. Al final del semestre, Laura no solo aprobó sus exámenes, sino que también se sintió más segura y empoderada.</w:t>
      </w:r>
    </w:p>
    <w:p>
      <w:r>
        <w:t>### La práctica hace al maestro</w:t>
      </w:r>
    </w:p>
    <w:p>
      <w:r>
        <w:t>Implementar las frases y ejercicios de este libro requiere práctica y constancia. La motivación no es un estado permanente; es un proceso dinámico que fluctúa con nuestras experiencias y emociones. Por eso, es vital crear hábitos que te ayuden a mantenerte motivado a largo plazo. A menudo, los resultados más significativos provienen de la práctica diaria y la dedicación a largo plazo.</w:t>
      </w:r>
    </w:p>
    <w:p>
      <w:r>
        <w:t>Dedica unos minutos cada día para reflexionar sobre lo que has logrado y hacia dónde quieres ir. Anota tus pensamientos en un diario de motivación. Esta práctica no solo te permitirá ver tu progreso, sino que también te recordará lo lejos que has llegado. Por ejemplo, puedes establecer un ritual matutino donde escribas tus intenciones para el día y una frase motivacional. Así, al finalizar el día, puedes revisar lo que lograste y cómo te sentiste al respecto.</w:t>
      </w:r>
    </w:p>
    <w:p>
      <w:r>
        <w:t>Además, la visualización es una herramienta poderosa que complementa la práctica diaria. Imagina tus metas y cómo te sentirías al lograrlas. Esto no solo te prepara mentalmente, sino que también te proporciona la confianza necesaria para enfrentar cualquier desafío. Al igual que un atleta que visualiza su carrera antes de una competencia, tú también puedes beneficiarte de esta técnica.</w:t>
      </w:r>
    </w:p>
    <w:p>
      <w:r>
        <w:t>### Conexiones significativas</w:t>
      </w:r>
    </w:p>
    <w:p>
      <w:r>
        <w:t>No subestimes el poder de la comunidad. La conexión con otras personas que comparten tus intereses y metas puede ser una fuente inagotable de motivación. Al crear un grupo de apoyo, puedes intercambiar experiencias, celebrar logros y encontrar consuelo en las luchas compartidas. La interacción social a menudo actúa como un catalizador que impulsa nuestro deseo de mejorar y alcanzar nuestras metas.</w:t>
      </w:r>
    </w:p>
    <w:p>
      <w:r>
        <w:t>Un buen ejemplo de esto es el “Círculo de Emprendedores” que se ha formado en varios barrios de Barcelona. Este grupo se reúne semanalmente para discutir sus proyectos, intercambiar consejos y motivarse mutuamente. La energía colectiva que generan no solo impulsa a cada miembro individualmente, sino que también crea un ambiente de colaboración y crecimiento. En una de sus reuniones, un miembro del grupo compartió cómo la ayuda de sus compañeros le permitió superar un obstáculo que había estado impidiendo el avance de su negocio. Este tipo de apoyo puede ser crucial en momentos de duda o desánimo.</w:t>
      </w:r>
    </w:p>
    <w:p>
      <w:r>
        <w:t>Además, la tecnología ha facilitado la creación de comunidades motivacionales. Existen plataformas y redes sociales donde puedes unirte a grupos que se alineen con tus intereses. Estas comunidades globales pueden ofrecerte una nueva perspectiva y recursos valiosos para mantener tu motivación en alto.</w:t>
      </w:r>
    </w:p>
    <w:p>
      <w:r>
        <w:t>### Checklist de acciones concretas</w:t>
      </w:r>
    </w:p>
    <w:p>
      <w:r>
        <w:t>1. **Selecciona tu frase motivacional favorita**: Escoge una frase que resuene contigo y que puedas repetir cada mañana. Escribe esta frase en un lugar visible, como tu espejo o tu escritorio. La repetición constante de esta frase puede convertirse en un ancla emocional que te recuerde tus objetivos y te ayude a enfrentar los desafíos.</w:t>
      </w:r>
    </w:p>
    <w:p>
      <w:r>
        <w:t>2. **Dedica 10 minutos diarios a la reflexión**: Al final de cada día, tómate un momento para reflexionar sobre lo que has logrado. Anota al menos tres cosas por las que te sientes agradecido y cómo estas experiencias te han acercado a tus metas. Esta práctica no solo fomenta una mentalidad positiva, sino que también te ayuda a identificar áreas de mejora.</w:t>
      </w:r>
    </w:p>
    <w:p>
      <w:r>
        <w:t>3. **Únete a un grupo de apoyo**: Busca o crea un grupo de personas con intereses similares. Planifica reuniones semanales o bisemanales donde puedan compartir sus avances y motivarse mutuamente. Este tipo de conexión no solo te brinda apoyo emocional, sino que también te permite aprender de las experiencias de los demás.</w:t>
      </w:r>
    </w:p>
    <w:p>
      <w:r>
        <w:t>### Acción práctica</w:t>
      </w:r>
    </w:p>
    <w:p>
      <w:r>
        <w:t>**Tres pasos para activar tu día:**</w:t>
      </w:r>
    </w:p>
    <w:p>
      <w:r>
        <w:t>1. **Repite tu frase motivacional cada mañana.** Te ayudará a establecer un estado mental positivo desde el comienzo del día. Considera incluso incorporar un ritual que incluya una taza de tu bebida favorita mientras reflexionas sobre la frase.</w:t>
      </w:r>
    </w:p>
    <w:p>
      <w:r>
        <w:t>2. **Reflexiona sobre tus logros y desafíos cada noche.** Esta práctica te permitirá mantenerte consciente de tu progreso y aprender de tus experiencias. Tómate un tiempo para escribir en un diario, creando un espacio seguro para tus pensamientos y emociones.</w:t>
      </w:r>
    </w:p>
    <w:p>
      <w:r>
        <w:t>3. **Conéctate con otros.** Encuentra un grupo de apoyo o un compañero de motivación. Comparte tus metas y celebra juntos los éxitos. La celebración de los logros, por pequeños que sean, puede ser un poderoso motivador.</w:t>
      </w:r>
    </w:p>
    <w:p>
      <w:r>
        <w:t>En conclusión, recuerda que la motivación es una elección diaria. Al integrar estas frases y ejercicios en tu vida, no solo activarás tus días, sino que también crearás un camino hacia una vida más plena y satisfactoria. Cada paso cuenta, y la motivación que necesitas está justo en frente de ti, lista para ser activada. Así que toma el control, activa tu día y transforma tu vida. ¡El momento es ahora!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