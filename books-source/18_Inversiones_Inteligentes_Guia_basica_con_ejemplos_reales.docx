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Inversiones Inteligentes: Guía básica con ejemplos reales</w:t>
      </w:r>
    </w:p>
    <w:p>
      <w:r>
        <w:t>By MICKY</w:t>
        <w:br/>
      </w:r>
    </w:p>
    <w:p>
      <w:r>
        <w:br w:type="page"/>
      </w:r>
    </w:p>
    <w:p>
      <w:pPr>
        <w:pStyle w:val="Heading1"/>
      </w:pPr>
      <w:r>
        <w:t>Table of Contents</w:t>
      </w:r>
    </w:p>
    <w:p>
      <w:r>
        <w:t>Introduction</w:t>
      </w:r>
    </w:p>
    <w:p>
      <w:r>
        <w:t>1. Introducción a las Inversiones Inteligentes</w:t>
      </w:r>
    </w:p>
    <w:p>
      <w:r>
        <w:t>2. Fundamentos de la Inversión</w:t>
      </w:r>
    </w:p>
    <w:p>
      <w:r>
        <w:t>3. Tipos de Inversiones</w:t>
      </w:r>
    </w:p>
    <w:p>
      <w:r>
        <w:t>4. Análisis de Riesgo y Rentabilidad</w:t>
      </w:r>
    </w:p>
    <w:p>
      <w:r>
        <w:t>5. Estrategias de Inversión a Largo Plazo</w:t>
      </w:r>
    </w:p>
    <w:p>
      <w:r>
        <w:t>6. Inversiones en el Mercado de Valores</w:t>
      </w:r>
    </w:p>
    <w:p>
      <w:r>
        <w:t>7. Bienes Raíces como Opción de Inversión</w:t>
      </w:r>
    </w:p>
    <w:p>
      <w:r>
        <w:t>8. Inversiones Alternativas</w:t>
      </w:r>
    </w:p>
    <w:p>
      <w:r>
        <w:t>Conclusion</w:t>
      </w:r>
    </w:p>
    <w:p>
      <w:r>
        <w:br w:type="page"/>
      </w:r>
    </w:p>
    <w:p>
      <w:pPr>
        <w:pStyle w:val="Heading1"/>
      </w:pPr>
      <w:r>
        <w:t>Introduction</w:t>
      </w:r>
    </w:p>
    <w:p>
      <w:r>
        <w:t># Introducción</w:t>
      </w:r>
    </w:p>
    <w:p>
      <w:r>
        <w:t>En un mundo donde la incertidumbre económica parece ser la única constante, la necesidad de tomar decisiones financieras informadas se ha vuelto más crucial que nunca. "Inversiones Inteligentes: Guía básica con ejemplos reales" nace con el objetivo de empoderarte, proporcionándote las herramientas, el conocimiento y la confianza necesarios para navegar en el complejo universo de las inversiones. Ya seas un principiante que busca entender los fundamentos o un inversor más experimentado en busca de nuevas estrategias, este libro es tu compañero ideal en el viaje hacia la construcción de un futuro financiero sólido.</w:t>
      </w:r>
    </w:p>
    <w:p>
      <w:r>
        <w:t>## ¿Por qué invertir?</w:t>
      </w:r>
    </w:p>
    <w:p>
      <w:r>
        <w:t>Invertir no es solo para aquellos que tienen un amplio conocimiento financiero o grandes sumas de dinero. Es una habilidad que todos pueden aprender y aplicar. Al invertir, no solo buscas aumentar tu capital, sino también protegerlo contra la inflación y otros riesgos económicos. La inversión es, en esencia, una forma de hacer que tu dinero trabaje para ti en lugar de simplemente guardarlo en una cuenta de ahorros, donde su valor puede erosionarse con el tiempo.</w:t>
      </w:r>
    </w:p>
    <w:p>
      <w:r>
        <w:t>Para ilustrar esto, consideremos a María, una joven profesional de Madrid que, tras graduarse, decidió que quería hacer algo más con sus ahorros. En lugar de dejar su dinero en una cuenta sin interés, comenzó a investigar sobre fondos de inversión y acciones. Con una pequeña inversión inicial, logró diversificar su portafolio y, a lo largo de los años, observó cómo su dinero crecía, incluso mientras ella se dedicaba a su carrera. María se convirtió en un ejemplo de cómo la inversión puede cambiar vidas.</w:t>
      </w:r>
    </w:p>
    <w:p>
      <w:r>
        <w:t>## Entendiendo los diferentes tipos de inversiones</w:t>
      </w:r>
    </w:p>
    <w:p>
      <w:r>
        <w:t>Cuando se habla de inversiones, muchas personas tienden a pensar en la bolsa de valores o en bienes raíces. Sin embargo, el mundo de las inversiones es vasto y diverso. Existen múltiples opciones disponibles, cada una con sus propias características, riesgos y beneficios.</w:t>
      </w:r>
    </w:p>
    <w:p>
      <w:r>
        <w:t>### Acciones y bonos</w:t>
      </w:r>
    </w:p>
    <w:p>
      <w:r>
        <w:t>Las acciones representan una participación en una empresa, lo que significa que, al comprar acciones, te conviertes en propietario parcial de esa empresa. Por otro lado, los bonos son una forma de deuda. Cuando compras un bono, le prestas dinero a una entidad (gobierno o empresa) a cambio de un interés. Ambos tipos de inversión tienen sus pros y contras, y es fundamental entender cómo funcionan antes de sumergirse.</w:t>
      </w:r>
    </w:p>
    <w:p>
      <w:r>
        <w:t>### Bienes raíces</w:t>
      </w:r>
    </w:p>
    <w:p>
      <w:r>
        <w:t>La inversión en bienes raíces es otra opción popular. Comprar propiedades puede generar ingresos pasivos a través del alquiler, además de la apreciación del valor a largo plazo. Sin embargo, la inversión inmobiliaria también conlleva riesgos, como fluctuaciones en el mercado y costos de mantenimiento. Un caso local podría ser el de Pedro, un inversor de Barcelona que compró un pequeño apartamento en una zona emergente. A lo largo de los años, gracias a la revalorización del área, su inversión ha visto un aumento significativo en su valor, transformándose en una fuente de ingresos adicional.</w:t>
      </w:r>
    </w:p>
    <w:p>
      <w:r>
        <w:t>### Fondos de inversión y ETFs</w:t>
      </w:r>
    </w:p>
    <w:p>
      <w:r>
        <w:t>Los fondos de inversión y los ETFs (fondos cotizados en bolsa) ofrecen una forma de diversificar tu inversión sin tener que comprar múltiples activos individuales. Al invertir en un fondo, tu dinero se agrupa con el de otros inversores, lo que permite adquirir una variedad de activos a la vez. Esta opción es ideal para aquellos que buscan una gestión más simplificada y menos riesgo.</w:t>
      </w:r>
    </w:p>
    <w:p>
      <w:r>
        <w:t>## ¿Cómo empezar a invertir?</w:t>
      </w:r>
    </w:p>
    <w:p>
      <w:r>
        <w:t>Para quienes están listos para dar el primer paso en el mundo de las inversiones, es esencial tener un plan claro y bien definido. Aquí hay una lista de acciones concretas que puedes seguir para comenzar:</w:t>
      </w:r>
    </w:p>
    <w:p>
      <w:r>
        <w:t>1. **Educación financiera**: Dedica tiempo a aprender sobre los diferentes tipos de inversiones y cómo funcionan. Hay numerosos recursos disponibles, desde libros hasta cursos en línea.</w:t>
      </w:r>
    </w:p>
    <w:p>
      <w:r>
        <w:t>2. **Establecer metas claras**: Define tus objetivos financieros. ¿Estás invirtiendo para tu jubilación, para comprar una casa, o para financiar la educación de tus hijos? Tener metas claras te ayudará a elegir las inversiones adecuadas.</w:t>
      </w:r>
    </w:p>
    <w:p>
      <w:r>
        <w:t>3. **Crear un presupuesto**: Antes de invertir, asegúrate de tener un presupuesto sólido que te permita reservar una parte de tus ingresos para inversiones sin comprometer tu estabilidad financiera.</w:t>
      </w:r>
    </w:p>
    <w:p>
      <w:r>
        <w:t>## Riesgos y recompensas</w:t>
      </w:r>
    </w:p>
    <w:p>
      <w:r>
        <w:t>Es importante entender que todas las inversiones llevan consigo un nivel de riesgo. La clave está en encontrar un equilibrio entre el riesgo que estás dispuesto a asumir y las posibles recompensas. La diversificación es una estrategia efectiva para mitigar riesgos, ya que al diversificar tu portafolio, reduces la probabilidad de pérdidas significativas.</w:t>
      </w:r>
    </w:p>
    <w:p>
      <w:r>
        <w:t>Un ejemplo claro de la importancia de diversificar es el caso de un grupo de amigos en Valencia que invirtieron todo su capital en una sola acción de una empresa tecnológica emergente. Cuando la empresa enfrentó problemas financieros y sus acciones cayeron, ellos sufrieron pérdidas sustanciales. En cambio, otro amigo que diversificó su inversión en acciones, bonos y bienes raíces logró mantener la estabilidad de su portafolio.</w:t>
      </w:r>
    </w:p>
    <w:p>
      <w:r>
        <w:t>## Conclusión</w:t>
      </w:r>
    </w:p>
    <w:p>
      <w:r>
        <w:t>Invertir puede parecer intimidante al principio, pero con la información adecuada y un enfoque estratégico, puedes convertirte en un inversor exitoso. Este libro te proporcionará ejemplos reales y estrategias prácticas para que puedas tomar decisiones informadas y efectivas. Recuerda que el camino hacia la inversión inteligente es un viaje continuo de aprendizaje y adaptación.</w:t>
      </w:r>
    </w:p>
    <w:p>
      <w:r>
        <w:t>### Acción práctica</w:t>
      </w:r>
    </w:p>
    <w:p>
      <w:r>
        <w:t>1. **Dedica 30 minutos a la semana para aprender sobre inversiones.** Lee artículos, mira videos o escucha podcasts.</w:t>
        <w:br/>
        <w:t>2. **Establece un pequeño fondo de inversión.** Comienza con una cantidad que te sientas cómodo perdiendo.</w:t>
        <w:br/>
        <w:t>3. **Revisa tus inversiones cada seis meses.** Ajusta tu portafolio según tus objetivos y el rendimiento del mercado.</w:t>
      </w:r>
    </w:p>
    <w:p>
      <w:r>
        <w:t>Al tomar estos pasos, estarás en el camino correcto para convertirte en un inversor inteligente y consciente. ¡Bienvenido a esta nueva aventura financiera!</w:t>
      </w:r>
    </w:p>
    <w:p>
      <w:pPr>
        <w:pStyle w:val="Heading1"/>
      </w:pPr>
      <w:r>
        <w:t>Chapter 1: Introducción a las Inversiones Inteligentes</w:t>
      </w:r>
    </w:p>
    <w:p>
      <w:r>
        <w:t># Introducción a las Inversiones Inteligentes</w:t>
      </w:r>
    </w:p>
    <w:p>
      <w:r>
        <w:t>En un mundo donde la incertidumbre económica es una constante, entender y aplicar principios de inversión inteligentes se ha vuelto más crucial que nunca. Las inversiones inteligentes no solo se refieren a la búsqueda de altos rendimientos, sino también a la gestión del riesgo y la construcción de un portafolio que se adapte a nuestras metas y necesidades. En este capítulo, exploraremos qué son las inversiones inteligentes, por qué son importantes y cómo puedes comenzar a implementarlas en tu vida financiera.</w:t>
      </w:r>
    </w:p>
    <w:p>
      <w:r>
        <w:t>## ¿Qué Son las Inversiones Inteligentes?</w:t>
      </w:r>
    </w:p>
    <w:p>
      <w:r>
        <w:t>Las inversiones inteligentes son aquellas decisiones financieras que se basan en un análisis cuidadoso y en la comprensión del entorno económico. A diferencia de las inversiones impulsivas, que a menudo resultan en pérdidas significativas, las inversiones inteligentes permiten a los individuos y las empresas maximizar su potencial de crecimiento mientras minimizan el riesgo. Esto implica no solo seleccionar activos que prometen buenos rendimientos, sino también diversificar y asegurarse de que estas decisiones se alineen con los objetivos financieros a largo plazo.</w:t>
      </w:r>
    </w:p>
    <w:p>
      <w:r>
        <w:t>Por ejemplo, si decides invertir en acciones de una empresa tecnológica, no basta con elegir la que parece estar en auge. Es fundamental investigar su modelo de negocio, su posición en el mercado y las tendencias del sector. También debes considerar cómo esta inversión encaja en tu portafolio general y si estás dispuesto a asumir el riesgo asociado a la volatilidad del mercado.</w:t>
      </w:r>
    </w:p>
    <w:p>
      <w:r>
        <w:t>Las inversiones inteligentes también requieren una comprensión del ciclo económico. Por ejemplo, en tiempos de expansión económica, las acciones tienden a ofrecer mejores rendimientos. Sin embargo, en épocas de recesión, los bonos del gobierno pueden ser más seguros y ofrecer un retorno estable. La capacidad de ajustar tu estrategia de inversión en función de las condiciones del mercado es un componente esencial de la inversión inteligente.</w:t>
      </w:r>
    </w:p>
    <w:p>
      <w:r>
        <w:t>### La Importancia de la Educación Financiera</w:t>
      </w:r>
    </w:p>
    <w:p>
      <w:r>
        <w:t>Uno de los pilares fundamentales para realizar inversiones inteligentes es la educación financiera. Comprender los conceptos básicos de la inversión, como la diferencia entre acciones y bonos, el efecto del interés compuesto y la importancia de la diversificación, es esencial para tomar decisiones informadas. La educación financiera te empodera para identificar oportunidades valiosas y evitar trampas comunes que pueden llevar a pérdidas.</w:t>
      </w:r>
    </w:p>
    <w:p>
      <w:r>
        <w:t>Para ilustrar esto, consideremos el caso de Laura, una joven profesional que decidió empezar a invertir. Al principio, Laura se dejó llevar por consejos de amigos y por la publicidad que encontraba en redes sociales. Sin embargo, al inscribirse en un curso de educación financiera, aprendió a analizar diferentes tipos de inversiones y a comprender su propio perfil de riesgo. Gracias a esto, pudo construir un portafolio diversificado que le permitió obtener un rendimiento constante a lo largo del tiempo.</w:t>
      </w:r>
    </w:p>
    <w:p>
      <w:r>
        <w:t>La educación financiera no es solo para principiantes. Incluso los inversores experimentados deben seguir aprendiendo, ya que los mercados están en constante cambio y las nuevas tecnologías y tendencias pueden presentar tanto oportunidades como desafíos. Por lo tanto, es recomendable dedicar tiempo a leer libros, seguir blogs de finanzas, asistir a seminarios y participar en grupos de discusión sobre inversión.</w:t>
      </w:r>
    </w:p>
    <w:p>
      <w:r>
        <w:t>Además, hay que tener en cuenta que la educación financiera no solo se limita al conocimiento técnico. También incluye el desarrollo de habilidades emocionales y psicológicas para manejar el estrés y la incertidumbre que acompañan a la inversión. Muchos inversores cometen errores cuando toman decisiones impulsivas basadas en emociones, como el miedo o la codicia. Por lo tanto, aprender a mantener la calma y seguir un plan es crucial para el éxito a largo plazo.</w:t>
      </w:r>
    </w:p>
    <w:p>
      <w:r>
        <w:t>### Diversificación: La Clave para Mitigar el Riesgo</w:t>
      </w:r>
    </w:p>
    <w:p>
      <w:r>
        <w:t>La diversificación es uno de los principios más importantes de las inversiones inteligentes. Consiste en distribuir tus inversiones en diferentes activos para reducir el riesgo general del portafolio. Si bien es cierto que invertir en una sola acción puede ofrecer altos rendimientos, también puede ser muy arriesgado. En cambio, si inviertes en una combinación de acciones, bonos y otros activos, puedes protegerte de las fluctuaciones del mercado.</w:t>
      </w:r>
    </w:p>
    <w:p>
      <w:r>
        <w:t>Un ejemplo local puede ser el caso de un pequeño inversor en México que decidió diversificar su portafolio invirtiendo en acciones de empresas del sector tecnológico, bonos del gobierno y un fondo de inversión en bienes raíces. Mientras que el mercado de acciones sufrió una caída debido a factores externos, sus inversiones en bienes raíces y bonos mantuvieron su valor e incluso le proporcionaron ingresos pasivos. Esta estrategia le permitió no solo sobrellevar la crisis, sino también aprender la importancia de no poner "todos los huevos en una sola canasta".</w:t>
      </w:r>
    </w:p>
    <w:p>
      <w:r>
        <w:t>La diversificación no solo se aplica a la selección de activos, sino también a las clases de activos. Un portafolio inteligente puede incluir acciones de diferentes sectores (tecnología, salud, consumo), bonos de diferentes plazos y calificaciones crediticias, y también alternativas como bienes raíces o criptomonedas. Esta mezcla ayuda a equilibrar las pérdidas en un área con ganancias en otra, lo que es fundamental en un entorno de mercado volátil.</w:t>
      </w:r>
    </w:p>
    <w:p>
      <w:r>
        <w:t>Además, hay que considerar la diversificación geográfica. Invertir en mercados internacionales puede ofrecer oportunidades adicionales y proteger tu portafolio de eventos económicos adversos en tu país de origen. Por ejemplo, un inversor en España podría beneficiarse de invertir en mercados emergentes en Asia o América Latina, donde el crecimiento económico podría ser más rápido que en su mercado local.</w:t>
      </w:r>
    </w:p>
    <w:p>
      <w:r>
        <w:t>### Estrategias de Inversión a Largo Plazo</w:t>
      </w:r>
    </w:p>
    <w:p>
      <w:r>
        <w:t>La inversión a largo plazo es otra característica de las inversiones inteligentes. En lugar de buscar ganancias rápidas, este enfoque se centra en el crecimiento sostenido a lo largo del tiempo. Esto implica mantener tus inversiones durante varios años, incluso décadas, permitiendo que el interés compuesto haga su trabajo.</w:t>
      </w:r>
    </w:p>
    <w:p>
      <w:r>
        <w:t>Un método popular para la inversión a largo plazo es el uso de planes de ahorro programado, donde aportas una cantidad fija de dinero de manera regular a un fondo de inversión o a un portafolio de acciones. Por ejemplo, si inviertes 500 pesos al mes en un fondo de inversión con un rendimiento promedio del 8% anual, a lo largo de 20 años, podrías acumular una suma considerable gracias al poder del interés compuesto.</w:t>
      </w:r>
    </w:p>
    <w:p>
      <w:r>
        <w:t>Tomemos el caso de Pedro, un profesor que comenzó a invertir a los 30 años. Atraído por la idea de la independencia financiera, decidió destinar un 10% de su salario mensual a un fondo de inversión. A medida que pasaron los años, Pedro se dio cuenta de que, aunque los mercados fluctuaban, su inversión continuaba creciendo. Al llegar a los 50 años, su fondo había crecido significativamente, permitiéndole tomar decisiones más flexibles sobre su carrera y su vida personal.</w:t>
      </w:r>
    </w:p>
    <w:p>
      <w:r>
        <w:t>El enfoque a largo plazo no significa que debas ignorar el mercado por completo. Es importante revisar tu portafolio periódicamente y hacer ajustes según sea necesario. Los cambios en la economía, en tus objetivos personales o en las condiciones del mercado pueden requerir que reevalúes tu estrategia y tomes decisiones informadas sobre la compra, venta o mantenimiento de activos.</w:t>
      </w:r>
    </w:p>
    <w:p>
      <w:r>
        <w:t>Además, es fundamental tener en cuenta los costos asociados con la inversión a largo plazo, como las comisiones de gestión de fondos y los impuestos sobre las ganancias de capital. Un inversor inteligente debe ser consciente de cómo estos costos pueden afectar sus rendimientos y buscar opciones que ofrezcan la mejor relación costo-beneficio.</w:t>
      </w:r>
    </w:p>
    <w:p>
      <w:r>
        <w:t>### Acciones Concretas para Empezar</w:t>
      </w:r>
    </w:p>
    <w:p>
      <w:r>
        <w:t>Si bien la teoría detrás de las inversiones inteligentes es fundamental, también es crucial tomar acciones concretas. Aquí tienes un checklist de tres pasos que puedes seguir para empezar a construir tu propio portafolio de inversiones inteligentes:</w:t>
      </w:r>
    </w:p>
    <w:p>
      <w:r>
        <w:t>1. **Educación Continua**: Dedica tiempo a aprender sobre diferentes tipos de inversiones, analizando libros, cursos en línea y recursos disponibles. Esto te ayudará a tomar decisiones informadas. Considera recursos como "El inversor inteligente" de Benjamin Graham o cursos en plataformas como Coursera o Udemy. Además, busca grupos de discusión en redes sociales donde puedas compartir experiencias y aprender de otros inversores.</w:t>
      </w:r>
    </w:p>
    <w:p>
      <w:r>
        <w:t>2. **Crea un Plan de Inversión**: Define tus objetivos financieros a corto y largo plazo. Decide cuánto estás dispuesto a invertir y qué nivel de riesgo puedes tolerar. Esto será tu hoja de ruta. Un plan claro te ayudará a mantener el enfoque y evitar decisiones impulsivas. No olvides incluir una estrategia de salida para tus inversiones, de modo que sepas cuándo es el momento adecuado para vender.</w:t>
      </w:r>
    </w:p>
    <w:p>
      <w:r>
        <w:t>3. **Diversifica tu Portafolio**: No pongas todos tus recursos en un solo activo. Considera invertir en diferentes sectores y tipos de activos para minimizar el riesgo y maximizar las oportunidades de crecimiento. Utiliza herramientas de análisis de portafolio disponibles en línea para evaluar tu nivel de diversificación. Además, revisa periódicamente tu portafolio para asegurarte de que sigue alineado con tus objetivos y tolerancia al riesgo.</w:t>
      </w:r>
    </w:p>
    <w:p>
      <w:r>
        <w:t>### Ejemplos de Inversiones Inteligentes</w:t>
      </w:r>
    </w:p>
    <w:p>
      <w:r>
        <w:t>Para ilustrar la aplicación de las inversiones inteligentes, analicemos algunos ejemplos concretos que pueden servir de guía:</w:t>
      </w:r>
    </w:p>
    <w:p>
      <w:r>
        <w:t>1. **Inversión en Fondos Indexados**: Imagina que decides invertir en un fondo indexado que sigue el índice S&amp;P 500. Este tipo de fondo te permite obtener una exposición diversificada a las 500 empresas más grandes de EE. UU. Al hacerlo, no solo reduces el riesgo de invertir en una sola acción, sino que también te beneficias del crecimiento general del mercado a largo plazo. Este enfoque es ideal para quienes no tienen tiempo para analizar el mercado de manera constante.</w:t>
      </w:r>
    </w:p>
    <w:p>
      <w:r>
        <w:t>2. **Inversión en Bienes Raíces**: Supongamos que compras una propiedad en una zona en desarrollo. A medida que la comunidad crece y se desarrollan nuevas infraestructuras, el valor de tu propiedad puede aumentar con el tiempo. Además, puedes generar ingresos pasivos alquilándola mientras esperas la apreciación del capital. Este tipo de inversión requiere un análisis cuidadoso del mercado inmobiliario local y de las tendencias demográficas, pero puede ofrecer rendimientos atractivos a largo plazo.</w:t>
      </w:r>
    </w:p>
    <w:p>
      <w:r>
        <w:t>3. **Ahorro para la Jubilación**: Un ejemplo práctico es el uso de cuentas de ahorro para la jubilación con beneficios fiscales. En muchos países, existen planes que te permiten deducir tus contribuciones de tus impuestos, lo que no solo ayuda a tu ahorro a largo plazo, sino que también te proporciona beneficios inmediatos. Por ejemplo, en México, las Afores permiten a los trabajadores ahorrar para su jubilación mientras obtienen rendimientos competitivos, lo que es crucial para asegurar un futuro financiero estable.</w:t>
      </w:r>
    </w:p>
    <w:p>
      <w:r>
        <w:t>4. **Inversión en Criptomonedas**: Aunque es un campo más volátil y arriesgado, invertir en criptomonedas puede ser una parte interesante de una estrategia diversificada. Aprender sobre el funcionamiento de blockchain y las diferentes criptomonedas te permitirá identificar oportunidades. Sin embargo, es fundamental hacerlo con precaución y solo destinar una pequeña parte de tu portafolio a este tipo de activos, dado su alto riesgo.</w:t>
      </w:r>
    </w:p>
    <w:p>
      <w:r>
        <w:t>### Acción Práctica</w:t>
      </w:r>
    </w:p>
    <w:p>
      <w:r>
        <w:t>Para ayudarte a dar tus primeros pasos en el mundo de las inversiones inteligentes, aquí tienes tres acciones prácticas que puedes implementar hoy mismo:</w:t>
      </w:r>
    </w:p>
    <w:p>
      <w:r>
        <w:t>1. **Investiga y Selecciona un Curso de Educación Financiera**: Busca un curso en línea que se adapte a tu nivel de conocimiento y que cubra los aspectos básicos de la inversión. Considera inscribirte en un curso certificado que ofrezca un enfoque práctico. También puedes buscar webinars gratuitos ofrecidos por instituciones financieras o expertos en inversión.</w:t>
      </w:r>
    </w:p>
    <w:p>
      <w:r>
        <w:t>2. **Abre una Cuenta de Inversión**: Si aún no lo has hecho, elige una plataforma de inversión que te permita acceder a diferentes activos y comienza a realizar pequeñas inversiones. Investiga las comisiones y características de cada plataforma para encontrar la que mejor se adapte a tus necesidades. Asegúrate de que la plataforma sea segura y esté regulada.</w:t>
      </w:r>
    </w:p>
    <w:p>
      <w:r>
        <w:t>3. **Establece un Presupuesto de Inversión Mensual**: Decide una cantidad que puedas invertir mensualmente, y comprométete a seguir este plan de manera consistente. Considera automatizar tus inversiones para simplificar el proceso y asegurarte de que no te saltes ningún mes. Establecer un presupuesto no solo te ayudará a ahorrar, sino que también te permitirá ver cómo tu dinero puede crecer con el tiempo.</w:t>
      </w:r>
    </w:p>
    <w:p>
      <w:r>
        <w:t>La clave de las inversiones inteligentes radica en la educación, la planificación y la diversificación. A medida que avances en tu viaje de inversión, recuerda que cada paso cuenta y que cada decisión informada te acerca más a tus metas financieras. La paciencia y la disciplina son esenciales, y con el tiempo, podrás ver cómo tus esfuerzos dan frutos, permitiéndote alcanzar la estabilidad y la independencia financiera que tanto deseas.</w:t>
      </w:r>
    </w:p>
    <w:p>
      <w:pPr>
        <w:pStyle w:val="Heading1"/>
      </w:pPr>
      <w:r>
        <w:t>Chapter 2: Fundamentos de la Inversión</w:t>
      </w:r>
    </w:p>
    <w:p>
      <w:r>
        <w:t># Fundamentos de la Inversión</w:t>
      </w:r>
    </w:p>
    <w:p>
      <w:r>
        <w:t>La inversión es un concepto que puede parecer intimidante al principio, pero es una de las herramientas más poderosas para construir riqueza y alcanzar la independencia financiera. En este capítulo, abordaremos los fundamentos de la inversión, explorando qué es, los diferentes tipos de activos, la importancia de la diversificación, la gestión del riesgo y cómo establecer metas financieras efectivas. Al final de esta sección, tendrás una comprensión más profunda de cómo funciona el mundo de las inversiones y cómo puedes empezar tu propio viaje hacia la inversión inteligente.</w:t>
      </w:r>
    </w:p>
    <w:p>
      <w:r>
        <w:t>## ¿Qué es la Inversión?</w:t>
      </w:r>
    </w:p>
    <w:p>
      <w:r>
        <w:t>La inversión se refiere al acto de asignar recursos, usualmente dinero, a un activo con la esperanza de que este genere rendimientos o aprecie su valor con el tiempo. Aunque la mayoría de las personas asocian la inversión con la compra de acciones o bonos, existen muchas formas de invertir, incluyendo bienes raíces, fondos de inversión, y más. Cada tipo de inversión tiene su propio perfil de riesgo y retorno, y entender estas diferencias es crucial para cualquier inversor.</w:t>
      </w:r>
    </w:p>
    <w:p>
      <w:r>
        <w:t>Es importante destacar que invertir no es lo mismo que ahorrar. Ahorrar implica mantener el dinero en una cuenta de ahorro con una tasa de interés generalmente baja, mientras que invertir busca hacer crecer ese dinero a través de la compra de activos que tienen el potencial de aumentar de valor. Por ejemplo, si decides ahorrar 10,000 pesos en una cuenta de ahorros que ofrece un interés del 2% anual, al cabo de un año tendrás 10,200 pesos. Sin embargo, si decides invertir esos 10,000 pesos en acciones de una empresa que crece un 10% en un año, podrías tener 11,000 pesos al final del año.</w:t>
      </w:r>
    </w:p>
    <w:p>
      <w:r>
        <w:t>### Tipos de Activos</w:t>
      </w:r>
    </w:p>
    <w:p>
      <w:r>
        <w:t>Para comenzar a invertir, es fundamental conocer los diferentes tipos de activos disponibles. A continuación, profundizamos en los principales tipos de activos y sus características:</w:t>
      </w:r>
    </w:p>
    <w:p>
      <w:r>
        <w:t>1. **Acciones**: Las acciones representan una participación en el capital de una empresa. Cuando compras acciones, te conviertes en accionista y, como tal, tienes derecho a recibir dividendos y a participar en las decisiones de la empresa. Las acciones pueden ser clasificadas en acciones ordinarias y preferentes. Las acciones ordinarias te dan derecho a voto en las juntas de accionistas, mientras que las preferentes suelen ofrecer dividendos fijos y tienen prioridad sobre las ordinarias en caso de liquidación de la empresa. Aunque históricamente las acciones han proporcionado altos retornos a largo plazo, también son consideradas de alto riesgo debido a su volatilidad.</w:t>
      </w:r>
    </w:p>
    <w:p>
      <w:r>
        <w:t>2. **Bonos**: Los bonos son instrumentos de deuda emitidos por gobiernos o empresas. Al comprar un bono, en esencia, le estás prestando dinero al emisor a cambio de pagos de intereses y la devolución del capital al vencimiento. Existen diferentes tipos de bonos, como bonos del gobierno, bonos corporativos y bonos municipales. En general, los bonos son considerados menos riesgosos que las acciones, pero también suelen ofrecer rendimientos más bajos. Por ejemplo, un bono del gobierno de un país estable podría ofrecer un rendimiento del 3% anual, mientras que las acciones de una empresa en crecimiento podrían ofrecer rendimientos mucho más altos, pero con un mayor riesgo.</w:t>
      </w:r>
    </w:p>
    <w:p>
      <w:r>
        <w:t>3. **Bienes Raíces**: La inversión en bienes raíces implica la compra de propiedades con el fin de alquilarlas o venderlas para obtener beneficios. Este tipo de inversión puede proporcionar ingresos pasivos y apreciación del capital, aunque también conlleva costos de mantenimiento y gestión. Por ejemplo, si compras un apartamento en una zona de alta demanda y lo alquilas, podrás obtener ingresos mensuales. A largo plazo, es probable que el valor de la propiedad aumente, lo que te permitirá venderla a un precio más alto en el futuro.</w:t>
      </w:r>
    </w:p>
    <w:p>
      <w:r>
        <w:t>4. **Fondos de Inversión**: Los fondos de inversión agrupan el dinero de varios inversores para comprar una variedad de activos. Esto permite una diversificación instantánea y es una buena opción para aquellos que prefieren no gestionar sus inversiones de manera activa. Existen diferentes tipos de fondos, como fondos de renta variable, fondos de renta fija y fondos mixtos. Cada tipo de fondo tiene un perfil de riesgo y rentabilidad diferente, lo que permite a los inversores seleccionar aquellos que mejor se adapten a sus necesidades.</w:t>
      </w:r>
    </w:p>
    <w:p>
      <w:r>
        <w:t>5. **Criptomonedas**: En los últimos años, las criptomonedas han ganado popularidad como un nuevo tipo de activo. Aunque son altamente volátiles y especulativas, algunos inversores consideran que representan una oportunidad de alto retorno. Por ejemplo, Bitcoin ha experimentado un crecimiento exponencial en su valor desde su creación, pero también ha sufrido caídas dramáticas. Invertir en criptomonedas puede ser emocionante, pero es esencial entender los riesgos involucrados.</w:t>
      </w:r>
    </w:p>
    <w:p>
      <w:r>
        <w:t>Cada tipo de activo tiene sus propias características y riesgos asociados. Es fundamental evaluar cuál se adapta mejor a tus necesidades y objetivos financieros.</w:t>
      </w:r>
    </w:p>
    <w:p>
      <w:r>
        <w:t>## La Importancia de la Diversificación</w:t>
      </w:r>
    </w:p>
    <w:p>
      <w:r>
        <w:t>Uno de los principios más importantes en el mundo de las inversiones es la diversificación. Este principio se basa en la idea de que al distribuir tus inversiones en diferentes activos, puedes reducir el riesgo general de tu cartera. La diversificación es esencial porque no todas las inversiones se comportan de la misma manera en diferentes condiciones del mercado. Por ejemplo, mientras que las acciones de tecnología pueden estar en auge, las acciones de empresas de consumo básico pueden estar estancadas.</w:t>
      </w:r>
    </w:p>
    <w:p>
      <w:r>
        <w:t>### Cómo Diversificar Efectivamente</w:t>
      </w:r>
    </w:p>
    <w:p>
      <w:r>
        <w:t>1. **Variedad de Activos**: Invertir en una combinación de acciones, bonos, bienes raíces y otros activos te permite beneficiarte de diferentes mercados. Por ejemplo, si inviertes en acciones de una empresa emergente, estás asumiendo un riesgo mayor, pero también puedes obtener una rentabilidad mucho mayor. Sin embargo, si también inviertes en bonos del gobierno, que son considerados más seguros, podrás equilibrar el riesgo en tu cartera.</w:t>
      </w:r>
    </w:p>
    <w:p>
      <w:r>
        <w:t>2. **Diversificación Geográfica**: Considera invertir en mercados internacionales. Esto no solo diversifica tu cartera, sino que también te protege contra las fluctuaciones económicas de un solo país. Por ejemplo, si solo inviertes en acciones de empresas locales y la economía de tu país sufre una recesión, podrías enfrentarte a pérdidas significativas. Sin embargo, si también inviertes en acciones de empresas en otros países, es posible que puedas mitigar esas pérdidas.</w:t>
      </w:r>
    </w:p>
    <w:p>
      <w:r>
        <w:t>3. **Diversificación de Estilos**: Dentro de las acciones, puedes optar por empresas de crecimiento, empresas de valor y acciones de dividendos. Cada uno de estos estilos tiene un comportamiento diferente en el mercado. Las empresas de crecimiento suelen reinvertir sus ganancias en lugar de pagar dividendos, mientras que las empresas de valor son aquellas que se consideran infravaloradas y tienen el potencial de aumentar su valor.</w:t>
      </w:r>
    </w:p>
    <w:p>
      <w:r>
        <w:t>La diversificación no garantiza ganancias ni protege completamente contra pérdidas, pero es una estrategia eficaz para gestionar el riesgo a largo plazo. Un caso concreto que ilustra la importancia de la diversificación es el de una familia en Buenos Aires que decidió invertir en un fondo de inversión que incluía acciones tecnológicas, bonos del gobierno y bienes raíces. Durante un período de inestabilidad económica, mientras las acciones tecnológicas caían, los bonos y las propiedades mantenían su valor, lo que les permitió evitar pérdidas significativas.</w:t>
      </w:r>
    </w:p>
    <w:p>
      <w:r>
        <w:t>## Gestión del Riesgo</w:t>
      </w:r>
    </w:p>
    <w:p>
      <w:r>
        <w:t>La gestión del riesgo es un aspecto crucial de la inversión. Implica identificar, evaluar y tomar decisiones sobre los riesgos asociados con tus inversiones. Cada inversor tiene una tolerancia al riesgo diferente, y es fundamental que comprendas la tuya antes de embarcarte en cualquier estrategia de inversión.</w:t>
      </w:r>
    </w:p>
    <w:p>
      <w:r>
        <w:t>### Estrategias de Gestión del Riesgo</w:t>
      </w:r>
    </w:p>
    <w:p>
      <w:r>
        <w:t>1. **Establecer Límites de Pérdida**: Considera establecer límites de pérdida en tus inversiones. Esto significa que decides de antemano cuánto estás dispuesto a perder en una inversión antes de venderla. Esta estrategia puede ayudarte a evitar decisiones impulsivas basadas en emociones. Por ejemplo, si compras acciones de una empresa a 100 pesos y decides que no aceptarás una pérdida mayor al 10%, puedes establecer una orden de venta automática si el precio cae a 90 pesos.</w:t>
      </w:r>
    </w:p>
    <w:p>
      <w:r>
        <w:t>2. **Rebalanceo Regular**: A medida que algunos activos en tu cartera aumentan de valor, es posible que se desbalancee tu asignación de activos. Rebalancear consiste en vender parte de los activos que han crecido y reinvertir en aquellos que han bajado o que están menos representados en tu cartera. Por ejemplo, si inicialmente decidiste que el 60% de tu cartera debería estar en acciones y el 40% en bonos, pero debido al crecimiento de las acciones, ahora el 70% está en acciones, deberías considerar vender algunas acciones para volver a tu objetivo original.</w:t>
      </w:r>
    </w:p>
    <w:p>
      <w:r>
        <w:t>3. **Educación Continua**: Mantente informado sobre las tendencias del mercado y las condiciones económicas. La educación continua te permitirá tomar decisiones más informadas y ajustar tu estrategia según sea necesario. Participar en seminarios, leer libros y seguir las noticias financieras son formas efectivas de mantenerte actualizado.</w:t>
      </w:r>
    </w:p>
    <w:p>
      <w:r>
        <w:t>Un caso local que ilustra la importancia de la gestión del riesgo es el de una pequeña empresa en Medellín que decidió invertir en tecnología para mejorar su producción. Aunque los resultados iniciales fueron prometedores, la empresa no había considerado los riesgos asociados con la fluctuación de los precios de la tecnología. Como resultado, tuvieron que ajustar su estrategia y diversificar sus inversiones para incluir otros sectores, lo que les permitió estabilizar su negocio a largo plazo.</w:t>
      </w:r>
    </w:p>
    <w:p>
      <w:r>
        <w:t>## Establecimiento de Metas Financieras</w:t>
      </w:r>
    </w:p>
    <w:p>
      <w:r>
        <w:t>Antes de comenzar a invertir, es crucial que establezcas metas financieras claras. Estas metas te guiarán en la selección de activos y en la creación de una estrategia de inversión que se ajuste a tus necesidades. Tener un objetivo claro no solo te motiva, sino que también te ayuda a tomar decisiones más racionales y menos impulsivas.</w:t>
      </w:r>
    </w:p>
    <w:p>
      <w:r>
        <w:t>### Tipos de Metas Financieras</w:t>
      </w:r>
    </w:p>
    <w:p>
      <w:r>
        <w:t>1. **Corto Plazo**: Estas son metas que planeas alcanzar en un plazo de uno a tres años. Pueden incluir ahorrar para unas vacaciones, un coche nuevo o un fondo de emergencia. Para estas metas, es recomendable optar por inversiones de bajo riesgo, como cuentas de ahorro de alto rendimiento o bonos a corto plazo.</w:t>
      </w:r>
    </w:p>
    <w:p>
      <w:r>
        <w:t>2. **Mediano Plazo**: Estas metas suelen estar en un rango de tres a cinco años, como ahorrar para la entrada de una casa o un viaje importante. Aquí puedes considerar una combinación de activos de bajo y medio riesgo, como bonos y acciones de empresas consolidadas.</w:t>
      </w:r>
    </w:p>
    <w:p>
      <w:r>
        <w:t>3. **Largo Plazo**: Estas son metas que se extienden de cinco años en adelante, como la jubilación o la educación de los hijos. Para estas metas, puedes asumir más riesgos, ya que tendrás tiempo para recuperarte de posibles pérdidas. Invertir en acciones de crecimiento o fondos de inversión puede ser una buena opción aquí.</w:t>
      </w:r>
    </w:p>
    <w:p>
      <w:r>
        <w:t>Asegúrate de que tus metas sean específicas, medibles, alcanzables, relevantes y con un tiempo definido (SMART). Esto te permitirá evaluar tu progreso y realizar ajustes en tu estrategia de inversión según sea necesario.</w:t>
      </w:r>
    </w:p>
    <w:p>
      <w:r>
        <w:t>Un ejemplo práctico de establecimiento de metas es el de una pareja joven que desea comprar su primera casa en cinco años. Decidieron establecer un objetivo de ahorro de 1,000,000 de pesos, lo que significa que necesitarían ahorrar aproximadamente 200,000 pesos al año. Para alcanzar esta meta, optaron por invertir en un fondo de inversión de bajo riesgo que les permitiría crecer su ahorro mientras mantenían su capital seguro.</w:t>
      </w:r>
    </w:p>
    <w:p>
      <w:r>
        <w:t>## Checklist de Acciones Concretas</w:t>
      </w:r>
    </w:p>
    <w:p>
      <w:r>
        <w:t>Para ayudarte a comenzar tu camino hacia la inversión inteligente, aquí tienes un checklist de tres acciones concretas que puedes tomar:</w:t>
      </w:r>
    </w:p>
    <w:p>
      <w:r>
        <w:t>1. **Define tus Metas Financieras**: Tómate un tiempo para reflexionar sobre lo que deseas lograr a corto, mediano y largo plazo. Escribe tus metas y asegúrate de que sean específicas y alcanzables.</w:t>
      </w:r>
    </w:p>
    <w:p>
      <w:r>
        <w:t>2. **Crea un Plan de Diversificación**: Investiga y crea un plan que incluya diferentes tipos de activos. Asegúrate de que tu cartera esté diversificada en términos de clase de activos, geografía y estilos de inversión.</w:t>
      </w:r>
    </w:p>
    <w:p>
      <w:r>
        <w:t>3. **Establece Límites de Pérdida**: Decide de antemano cuánto estás dispuesto a perder en cada inversión y establece límites claros. Esto te ayudará a mantener la calma y a evitar decisiones impulsivas.</w:t>
      </w:r>
    </w:p>
    <w:p>
      <w:r>
        <w:t>## Acción Práctica</w:t>
      </w:r>
    </w:p>
    <w:p>
      <w:r>
        <w:t>### Pasos a Seguir</w:t>
      </w:r>
    </w:p>
    <w:p>
      <w:r>
        <w:t>1. **Reflexiona sobre tus objetivos financieros** y anótalos en un lugar visible. Esto te recordará constantemente por qué estás invirtiendo.</w:t>
      </w:r>
    </w:p>
    <w:p>
      <w:r>
        <w:t>2. **Investiga diferentes plataformas de inversión** que se adapten a tus necesidades y comienza a explorar los activos disponibles. Comienza con pequeñas inversiones para ganar confianza.</w:t>
      </w:r>
    </w:p>
    <w:p>
      <w:r>
        <w:t>3. **Comienza a invertir una pequeña cantidad** de dinero en un activo diversificado para familiarizarte con el proceso y ganar confianza.</w:t>
      </w:r>
    </w:p>
    <w:p>
      <w:r>
        <w:t>La inversión puede parecer un mundo intimidante al principio, pero con una base sólida en los fundamentos, podrás tomar decisiones informadas y estratégicas que te acerquen a tus objetivos financieros. Recuerda que cada paso cuenta y que la paciencia y la disciplina son tus mejores aliadas en este viaje. Con el tiempo, verás cómo tus esfuerzos dan frutos y cómo te acercas cada vez más a la estabilidad y la independencia financiera que tanto deseas.</w:t>
      </w:r>
    </w:p>
    <w:p>
      <w:pPr>
        <w:pStyle w:val="Heading1"/>
      </w:pPr>
      <w:r>
        <w:t>Chapter 3: Tipos de Inversiones</w:t>
      </w:r>
    </w:p>
    <w:p>
      <w:r>
        <w:t># Tipos de Inversiones</w:t>
      </w:r>
    </w:p>
    <w:p>
      <w:r>
        <w:t>La inversión es una herramienta poderosa para construir riqueza y alcanzar objetivos financieros a largo plazo. Sin embargo, la amplia variedad de tipos de inversiones disponibles puede resultar abrumadora para quienes recién comienzan. En este capítulo, exploraremos los distintos tipos de inversiones, sus características, ventajas y desventajas, así como ejemplos reales que pueden ayudarte a tomar decisiones más informadas. Comprender estas categorías es crucial para diversificar tu cartera y gestionar el riesgo de manera efectiva.</w:t>
      </w:r>
    </w:p>
    <w:p>
      <w:r>
        <w:t>## 1. Acciones</w:t>
      </w:r>
    </w:p>
    <w:p>
      <w:r>
        <w:t>Las acciones representan una parte de la propiedad en una empresa. Al comprar acciones, te conviertes en accionista y, por lo tanto, en un propietario parcial de la empresa. Esta forma de inversión no solo te puede proporcionar dividendos, sino que también te permite beneficiarte del aumento del valor de la empresa.</w:t>
      </w:r>
    </w:p>
    <w:p>
      <w:r>
        <w:t>### Ventajas de invertir en acciones</w:t>
      </w:r>
    </w:p>
    <w:p>
      <w:r>
        <w:t>Una de las principales ventajas de invertir en acciones es el potencial de altos rendimientos. Históricamente, las acciones han superado a otros activos en términos de rendimiento a largo plazo. Por ejemplo, en las últimas décadas, el índice S&amp;P 500, que agrupa a 500 de las empresas más grandes de EE. UU., ha tenido un rendimiento promedio anual de alrededor del 10%. Esto significa que, a largo plazo, invertir en acciones puede ser una de las mejores maneras de hacer crecer tu capital.</w:t>
      </w:r>
    </w:p>
    <w:p>
      <w:r>
        <w:t>Además, las acciones son líquidas, lo que significa que puedes comprarlas y venderlas fácilmente en el mercado. Esto es especialmente ventajoso en comparación con otras inversiones, como los bienes raíces, que pueden requerir más tiempo para liquidarse. También puedes diversificar tu cartera invirtiendo en diferentes sectores y regiones, lo que puede ayudar a mitigar riesgos.</w:t>
      </w:r>
    </w:p>
    <w:p>
      <w:r>
        <w:t>### Desventajas de invertir en acciones</w:t>
      </w:r>
    </w:p>
    <w:p>
      <w:r>
        <w:t>No obstante, invertir en acciones conlleva riesgos. El mercado de valores puede ser volátil, y el precio de las acciones puede fluctuar significativamente en cortos períodos de tiempo. Por ejemplo, durante la crisis financiera de 2008, muchas acciones perdieron más del 50% de su valor en cuestión de meses. Además, no hay garantía de que una empresa sea rentable, y podrías perder parte o la totalidad de tu inversión. Es fundamental realizar un análisis cuidadoso antes de invertir en acciones y estar preparado para soportar la volatilidad del mercado.</w:t>
      </w:r>
    </w:p>
    <w:p>
      <w:r>
        <w:t>**Ejemplo Real:** Imagina que decides invertir en una empresa local de tecnología que ha mostrado un crecimiento constante en los últimos años. Compras acciones por un total de 1,000 euros. Después de un año, la empresa lanza un producto innovador que provoca un aumento en sus ventas, y el precio de las acciones se incrementa un 20%. Tu inversión ahora vale 1,200 euros, lo que representa un retorno positivo en un corto período. Sin embargo, si la empresa hubiera enfrentado problemas regulatorios, el valor de las acciones podría haber caído drásticamente, lo que ilustra la importancia de investigar y seleccionar bien.</w:t>
      </w:r>
    </w:p>
    <w:p>
      <w:r>
        <w:t>## 2. Bonos</w:t>
      </w:r>
    </w:p>
    <w:p>
      <w:r>
        <w:t>Los bonos son instrumentos de deuda emitidos por gobiernos, corporaciones o instituciones. Cuando compras un bono, básicamente estás prestando dinero al emisor a cambio de pagos de interés regulares y el reembolso del capital al vencimiento del bono.</w:t>
      </w:r>
    </w:p>
    <w:p>
      <w:r>
        <w:t>### Ventajas de invertir en bonos</w:t>
      </w:r>
    </w:p>
    <w:p>
      <w:r>
        <w:t>Los bonos son considerados una inversión más segura en comparación con las acciones, especialmente los bonos del gobierno, que generalmente son respaldados por la fe y el crédito del gobierno. Proporcionan ingresos fijos a través de los intereses, lo que puede ser atractivo para aquellos que buscan estabilidad y menor riesgo. En un entorno de tasas de interés bajas, los bonos pueden ofrecer una rentabilidad predecible que puede ser útil para quienes están cerca de la jubilación o buscan un ingreso constante.</w:t>
      </w:r>
    </w:p>
    <w:p>
      <w:r>
        <w:t>Además, los bonos pueden actuar como un amortiguador en tu cartera, ya que tienden a ser menos volátiles que las acciones. Durante períodos de incertidumbre en el mercado de valores, los bonos pueden mantener su valor o incluso apreciarse, lo que puede ayudar a equilibrar las pérdidas en otras áreas de tu cartera.</w:t>
      </w:r>
    </w:p>
    <w:p>
      <w:r>
        <w:t>### Desventajas de invertir en bonos</w:t>
      </w:r>
    </w:p>
    <w:p>
      <w:r>
        <w:t>Sin embargo, los bonos también tienen desventajas. Los rendimientos suelen ser más bajos en comparación con las acciones, lo que significa que el potencial de crecimiento a largo plazo es limitado. Por ejemplo, si compras un bono del gobierno a 10 años con un interés del 2%, tu rendimiento total será de solo el 20% si mantienes el bono hasta su vencimiento. Además, los bonos pueden estar sujetos a riesgos de tasa de interés; si las tasas suben, el valor de los bonos existentes puede caer. Esto es especialmente importante de considerar en un entorno donde las tasas de interés están aumentando, ya que tus bonos podrían depreciarse en valor.</w:t>
      </w:r>
    </w:p>
    <w:p>
      <w:r>
        <w:t>**Ejemplo Real:** Considera que inviertes 5,000 euros en bonos del gobierno a 10 años con un interés del 3% anual. Cada año, recibirás 150 euros en intereses, y al final del período, recuperarás tu capital inicial. Esto te proporciona un flujo de ingresos predecible y menor riesgo en comparación con las acciones. Sin embargo, si decides vender estos bonos antes de su vencimiento, podrías recibir menos de lo que pagaste si las tasas de interés han subido.</w:t>
      </w:r>
    </w:p>
    <w:p>
      <w:r>
        <w:t>## 3. Fondos de Inversión</w:t>
      </w:r>
    </w:p>
    <w:p>
      <w:r>
        <w:t>Los fondos de inversión son vehículos que agrupan el dinero de muchos inversores para comprar una variedad de activos. Estos pueden incluir acciones, bonos, bienes raíces y otros instrumentos financieros. Los fondos son gestionados por profesionales que toman decisiones sobre cómo se invierte el dinero.</w:t>
      </w:r>
    </w:p>
    <w:p>
      <w:r>
        <w:t>### Ventajas de invertir en fondos de inversión</w:t>
      </w:r>
    </w:p>
    <w:p>
      <w:r>
        <w:t>Una de las principales ventajas de los fondos de inversión es la diversificación que ofrecen. Al invertir en múltiples activos, se reduce el riesgo asociado a la inversión en un solo activo. Por ejemplo, si inviertes en un fondo que tiene acciones de diferentes sectores, incluso si uno de esos sectores enfrenta dificultades, los otros pueden seguir siendo rentables, lo que ayuda a equilibrar tu cartera.</w:t>
      </w:r>
    </w:p>
    <w:p>
      <w:r>
        <w:t>Además, la gestión profesional puede ser un gran beneficio para quienes no tienen el tiempo o el conocimiento para gestionar sus inversiones de forma activa. Los gestores de fondos dedican su tiempo a investigar y seleccionar las mejores inversiones, lo que puede resultar en un rendimiento superior al promedio del mercado.</w:t>
      </w:r>
    </w:p>
    <w:p>
      <w:r>
        <w:t>### Desventajas de invertir en fondos de inversión</w:t>
      </w:r>
    </w:p>
    <w:p>
      <w:r>
        <w:t>Sin embargo, los fondos de inversión también tienen desventajas, como las comisiones y tarifas que pueden reducir tus rendimientos. Estas tarifas pueden variar significativamente entre diferentes fondos, y es importante leer la letra pequeña antes de invertir. Además, no todos los fondos son igual de eficientes; algunos pueden tener un rendimiento inferior al mercado debido a una gestión ineficiente o a altas tarifas.</w:t>
      </w:r>
    </w:p>
    <w:p>
      <w:r>
        <w:t>**Ejemplo Real:** Supongamos que inviertes 2,000 euros en un fondo de inversión que se enfoca en empresas tecnológicas. El fondo tiene una gestión activa y, tras un año, el valor de tus inversiones ha crecido a 2,400 euros. La diversificación que ofrece el fondo te ha protegido de las pérdidas que habrías sufrido si hubieras invertido solo en una acción de una empresa individual. Sin embargo, si el fondo cobra una tarifa de gestión del 1.5%, eso podría reducir tus ganancias a largo plazo.</w:t>
      </w:r>
    </w:p>
    <w:p>
      <w:r>
        <w:t>## 4. Bienes Raíces</w:t>
      </w:r>
    </w:p>
    <w:p>
      <w:r>
        <w:t>Invertir en bienes raíces implica comprar propiedades con el objetivo de generar ingresos o apreciación del capital. Esta categoría puede incluir residencias, propiedades comerciales o terrenos.</w:t>
      </w:r>
    </w:p>
    <w:p>
      <w:r>
        <w:t>### Ventajas de invertir en bienes raíces</w:t>
      </w:r>
    </w:p>
    <w:p>
      <w:r>
        <w:t>Una de las mayores ventajas de invertir en bienes raíces es la posibilidad de generar ingresos pasivos a través del alquiler. Esto puede proporcionar un flujo de efectivo constante, lo cual es especialmente atractivo para aquellos que buscan una fuente de ingresos adicional. Además, los bienes raíces tienden a apreciarse con el tiempo, lo que puede resultar en ganancias significativas a largo plazo. Según datos históricos, el valor de las propiedades ha tendido a aumentar un promedio del 3 al 5% anual, aunque esto puede variar según la ubicación y el mercado.</w:t>
      </w:r>
    </w:p>
    <w:p>
      <w:r>
        <w:t>También ofrecen protección contra la inflación, ya que los precios de las propiedades y los alquileres suelen aumentar con el tiempo. En un entorno inflacionario, los ingresos por alquiler pueden aumentar, manteniendo tu poder adquisitivo.</w:t>
      </w:r>
    </w:p>
    <w:p>
      <w:r>
        <w:t>### Desventajas de invertir en bienes raíces</w:t>
      </w:r>
    </w:p>
    <w:p>
      <w:r>
        <w:t>Sin embargo, la inversión en bienes raíces requiere un capital inicial significativo y puede involucrar costos adicionales, como mantenimiento y gestión de propiedades. Además, el mercado inmobiliario puede ser menos líquido que el mercado de acciones, lo que dificulta la venta rápida de propiedades en caso de necesidad. Si necesitas acceder a tu capital de manera urgente, puede que no puedas vender la propiedad tan rápidamente como quisieras.</w:t>
      </w:r>
    </w:p>
    <w:p>
      <w:r>
        <w:t>**Ejemplo Real:** Imagina que compras un pequeño apartamento en una ciudad en crecimiento por 120,000 euros. Decides alquilarlo por 800 euros al mes. A lo largo de un año, ganas 9,600 euros en ingresos por alquiler, y el valor de la propiedad aumenta un 5%, lo que significa que tu inversión ahora vale 126,000 euros. Esto demuestra cómo los bienes raíces pueden ser una inversión rentable y sustancial. Sin embargo, si el mercado local se desacelera, podrías enfrentar dificultades para encontrar inquilinos o ver una reducción en el valor de la propiedad.</w:t>
      </w:r>
    </w:p>
    <w:p>
      <w:r>
        <w:t>## 5. Criptomonedas</w:t>
      </w:r>
    </w:p>
    <w:p>
      <w:r>
        <w:t>Las criptomonedas son monedas digitales que utilizan tecnología de criptografía para asegurar transacciones. Bitcoin, Ethereum y otras criptomonedas han ganado popularidad como alternativas de inversión en la última década.</w:t>
      </w:r>
    </w:p>
    <w:p>
      <w:r>
        <w:t>### Ventajas de invertir en criptomonedas</w:t>
      </w:r>
    </w:p>
    <w:p>
      <w:r>
        <w:t>Una de las principales ventajas de las criptomonedas es su potencial de alto rendimiento. Algunos inversores han logrado ganancias significativas en un corto período de tiempo. Por ejemplo, Bitcoin pasó de valer menos de un dólar en 2010 a más de 60,000 dólares en 2021. Esta posibilidad de crecimiento explosivo ha atraído a muchos inversores, especialmente a aquellos que buscan diversificar su cartera.</w:t>
      </w:r>
    </w:p>
    <w:p>
      <w:r>
        <w:t>Además, el mercado de criptomonedas opera las 24 horas, lo que permite a los inversores comerciar en cualquier momento. Esta flexibilidad puede ser atractiva para quienes prefieren un enfoque más activo de inversión.</w:t>
      </w:r>
    </w:p>
    <w:p>
      <w:r>
        <w:t>### Desventajas de invertir en criptomonedas</w:t>
      </w:r>
    </w:p>
    <w:p>
      <w:r>
        <w:t>Sin embargo, las criptomonedas son altamente volátiles y pueden experimentar fluctuaciones de precio extremas. Durante el año 2022, el precio de Bitcoin cayó más del 70%, lo que muestra el riesgo que conlleva invertir en este tipo de activos. También enfrentan riesgos regulatorios y de seguridad, ya que no están respaldadas por un gobierno o banco central. La falta de educación y comprensión sobre este tipo de activo puede llevar a decisiones erróneas.</w:t>
      </w:r>
    </w:p>
    <w:p>
      <w:r>
        <w:t>**Ejemplo Real:** Supón que decides invertir 1,000 euros en Bitcoin cuando su precio es de 30,000 euros por moneda. Unos meses después, el precio sube a 50,000 euros. Tu inversión ahora vale aproximadamente 1,666 euros, mostrando el potencial de ganancias en el mundo de las criptomonedas, pero también el riesgo inherente a su volatilidad. Si en lugar de subir, el precio hubiera caído a 15,000 euros, tu inversión se habría reducido a 666 euros.</w:t>
      </w:r>
    </w:p>
    <w:p>
      <w:r>
        <w:t>## Checklist de Acciones</w:t>
      </w:r>
    </w:p>
    <w:p>
      <w:r>
        <w:t>Para ayudarte a tomar decisiones de inversión más informadas, aquí tienes un checklist de acciones concretas que puedes seguir:</w:t>
      </w:r>
    </w:p>
    <w:p>
      <w:r>
        <w:t>1. **Investiga y aprende sobre diferentes tipos de inversiones**. Dedica tiempo a entender cómo funcionan las acciones, bonos, fondos de inversión, bienes raíces y criptomonedas. Esto te permitirá tomar decisiones más informadas y alineadas con tus objetivos financieros.</w:t>
      </w:r>
    </w:p>
    <w:p>
      <w:r>
        <w:t>2. **Evalúa tu tolerancia al riesgo**. Reflexiona sobre cuánto riesgo estás dispuesto a asumir en tus inversiones. Considera factores como tu edad, situación financiera y objetivos a corto y largo plazo.</w:t>
      </w:r>
    </w:p>
    <w:p>
      <w:r>
        <w:t>3. **Diversifica tu cartera**. Asegúrate de no poner todos tus recursos en una sola inversión. Distribuye tu capital entre diferentes tipos de activos para mitigar riesgos y maximizar oportunidades de crecimiento.</w:t>
      </w:r>
    </w:p>
    <w:p>
      <w:r>
        <w:t>4. **Establece un plan de inversión a largo plazo**. Define tus metas financieras y el horizonte temporal para alcanzarlas. Esto te ayudará a mantenerte enfocado y evitar decisiones impulsivas basadas en la volatilidad del mercado.</w:t>
      </w:r>
    </w:p>
    <w:p>
      <w:r>
        <w:t>5. **Revisa y ajusta tu cartera regularmente**. El mercado cambia constantemente, y es importante evaluar tu cartera de inversión periódicamente para asegurarte de que sigue alineada con tus objetivos y tolerancia al riesgo.</w:t>
      </w:r>
    </w:p>
    <w:p>
      <w:r>
        <w:t>## Acción Práctica</w:t>
      </w:r>
    </w:p>
    <w:p>
      <w:r>
        <w:t>### Pasos a Seguir</w:t>
      </w:r>
    </w:p>
    <w:p>
      <w:r>
        <w:t>1. **Haz un inventario de tus finanzas personales**: Revisa tus ahorros, deudas y gastos mensuales para entender tu situación financiera actual. Esto te ayudará a determinar cuánto dinero puedes destinar a inversiones.</w:t>
      </w:r>
    </w:p>
    <w:p>
      <w:r>
        <w:t>2. **Establece un presupuesto de inversión**: Decide cuánto estás dispuesto a invertir mensualmente. Esto te permitirá construir una cartera de manera constante y disciplinada.</w:t>
      </w:r>
    </w:p>
    <w:p>
      <w:r>
        <w:t>3. **Empieza con pequeñas inversiones**: Inicia con cantidades que te sientas cómodo arriesgando. A medida que vayas adquiriendo experiencia y confianza, podrás aumentar tu inversión en diferentes activos.</w:t>
      </w:r>
    </w:p>
    <w:p>
      <w:r>
        <w:t>4. **Consulta con un asesor financiero**: Si te sientes abrumado o inseguro sobre tus decisiones de inversión, considera hablar con un profesional que pueda ofrecerte orientación y estrategias personalizadas.</w:t>
      </w:r>
    </w:p>
    <w:p>
      <w:r>
        <w:t>5. **Educa a otros sobre inversiones**: Comparte lo que has aprendido con amigos o familiares. Enseñar a otros puede reforzar tu propio conocimiento y ayudarte a mantenerte motivado en tu camino de inversión.</w:t>
      </w:r>
    </w:p>
    <w:p>
      <w:r>
        <w:t>Invertir es un viaje que requiere paciencia, disciplina y educación continua. Al comprender los diferentes tipos de inversiones y sus características, podrás construir una cartera diversificada y alineada con tus metas financieras. Recuerda que cada decisión cuenta y que, a medida que te adentres en este mundo, estarás más preparado para enfrentar los desafíos y aprovechar las oportunidades que se presenten.</w:t>
      </w:r>
    </w:p>
    <w:p>
      <w:pPr>
        <w:pStyle w:val="Heading1"/>
      </w:pPr>
      <w:r>
        <w:t>Chapter 4: Análisis de Riesgo y Rentabilidad</w:t>
      </w:r>
    </w:p>
    <w:p>
      <w:r>
        <w:t># Análisis de Riesgo y Rentabilidad</w:t>
      </w:r>
    </w:p>
    <w:p>
      <w:r>
        <w:t>El análisis de riesgo y rentabilidad es un componente esencial en el proceso de inversión. En un mundo donde las oportunidades son vastas pero también complejas, comprender cómo se relacionan el riesgo y la rentabilidad te permitirá tomar decisiones más informadas y alineadas con tu perfil como inversor. Este capítulo se sumerge en las múltiples dimensiones del riesgo, cómo evaluar la rentabilidad de tus inversiones y qué pasos concretos puedes seguir para gestionar estos elementos de manera efectiva. A lo largo de este análisis, utilizaremos ejemplos reales y estudios de caso para ilustrar los conceptos clave.</w:t>
      </w:r>
    </w:p>
    <w:p>
      <w:r>
        <w:t>## Comprendiendo el Riesgo</w:t>
      </w:r>
    </w:p>
    <w:p>
      <w:r>
        <w:t>El riesgo se refiere a la posibilidad de que una inversión no genere el rendimiento esperado o, en el peor de los casos, que resulte en pérdidas. Existen varios tipos de riesgos que los inversores deben considerar, y entenderlos es crucial para evitar sorpresas desagradables en el camino.</w:t>
      </w:r>
    </w:p>
    <w:p>
      <w:r>
        <w:t>### Riesgo de Mercado</w:t>
      </w:r>
    </w:p>
    <w:p>
      <w:r>
        <w:t>El riesgo de mercado es la posibilidad de que el valor de una inversión disminuya debido a factores que afectan el mercado en su conjunto. Esto incluye cambios en la economía, variaciones en las tasas de interés o acontecimientos políticos. Por ejemplo, durante la crisis financiera de 2008, muchas inversiones en acciones y bienes raíces sufrieron caídas drásticas debido a la pérdida de confianza en el sistema financiero.</w:t>
      </w:r>
    </w:p>
    <w:p>
      <w:r>
        <w:t>Un caso notable es el de las acciones de grandes bancos. En ese periodo, muchos inversores se vieron atrapados en la caída de sus inversiones, pues no habían considerado adecuadamente el riesgo de mercado. Un inversor que tenía una cartera centrada en acciones financieras pudo haber perdido más del 50% de su inversión en cuestión de meses. Este tipo de riesgo es inevitable, pero puede ser mitigado con una adecuada diversificación y un análisis continuo del entorno económico.</w:t>
      </w:r>
    </w:p>
    <w:p>
      <w:r>
        <w:t>El riesgo de mercado se puede gestionar de varias maneras. Una de las más efectivas es diversificar tu cartera de inversiones. Si inviertes en diferentes sectores y clases de activos, el impacto de una caída en un área específica se puede compensar con el rendimiento de otras. Por ejemplo, si tienes acciones en el sector tecnológico y en el sector de consumo básico, una recesión que afecte a la tecnología podría ser contrarrestada por la estabilidad de las empresas de consumo básico, que suelen ser más resistentes en tiempos difíciles.</w:t>
      </w:r>
    </w:p>
    <w:p>
      <w:r>
        <w:t>### Riesgo Específico</w:t>
      </w:r>
    </w:p>
    <w:p>
      <w:r>
        <w:t>También conocido como riesgo no sistemático, este tipo de riesgo está relacionado con factores particulares de una empresa o sector. Por ejemplo, si decides invertir en una empresa de tecnología, el riesgo específico podría derivarse de la competencia, cambios en la demanda de productos o problemas de gestión. Imagina que decides invertir en una startup local de tecnología educativa. Si esta empresa enfrenta un escándalo de gestión o no logra captar suficientes usuarios, el valor de tu inversión podría caer drásticamente, independientemente de cómo se comporten otras empresas del mismo sector.</w:t>
      </w:r>
    </w:p>
    <w:p>
      <w:r>
        <w:t>Un ejemplo concreto sería la empresa española de tecnología educativa "Bamboo Learning". Si bien al inicio tuvo un crecimiento impresionante, problemas internos de gestión y una competencia feroz llevaron a una caída del 30% en su valor de acciones en un solo año. En este caso, el inversor que no diversificó su cartera y se centró únicamente en esta empresa se encontró en una situación difícil. La lección aquí es clara: siempre es recomendable diversificar tus inversiones para mitigar el riesgo específico.</w:t>
      </w:r>
    </w:p>
    <w:p>
      <w:r>
        <w:t>### Riesgo de Liquidez</w:t>
      </w:r>
    </w:p>
    <w:p>
      <w:r>
        <w:t>El riesgo de liquidez se refiere a la dificultad de vender una inversión a su valor justo en el momento deseado. Algunas inversiones, como ciertos bienes raíces o acciones de empresas pequeñas, pueden no tener un mercado activo, lo que dificulta venderlas rápidamente sin incurrir en pérdidas. Este riesgo puede ser especialmente relevante si necesitas acceder a tu dinero de forma urgente.</w:t>
      </w:r>
    </w:p>
    <w:p>
      <w:r>
        <w:t>Por ejemplo, un inversor que adquiere un local comercial en un pueblo pequeño podría encontrar que, aunque el valor de la propiedad sea alto, no hay compradores interesados, lo que significa que, si necesita vender, podría tener que aceptar una oferta significativamente menor. En tiempos de crisis, este riesgo se intensifica, ya que muchas personas pueden estar buscando vender sus activos al mismo tiempo, lo que puede llevar a una disminución aún mayor en los precios.</w:t>
      </w:r>
    </w:p>
    <w:p>
      <w:r>
        <w:t>Para mitigar el riesgo de liquidez, es fundamental evaluar la facilidad con la que se pueden vender tus inversiones. Las acciones de grandes empresas suelen tener un mercado más activo y, por lo tanto, son más líquidas en comparación con acciones de empresas pequeñas o inversiones en bienes raíces. Si tienes un porcentaje significativo de tu cartera en activos ilíquidos, asegúrate de que tienes un plan para manejar tu liquidez, especialmente si anticipas que podrías necesitar acceso a efectivo en el futuro.</w:t>
      </w:r>
    </w:p>
    <w:p>
      <w:r>
        <w:t>## Evaluando la Rentabilidad</w:t>
      </w:r>
    </w:p>
    <w:p>
      <w:r>
        <w:t>La rentabilidad es la ganancia que se obtiene de una inversión y puede medirse de diversas maneras. Es crucial evaluar la rentabilidad potencial de tus inversiones en relación con el riesgo que estás dispuesto a asumir. Aquí hay algunos conceptos clave que debes tener en cuenta:</w:t>
      </w:r>
    </w:p>
    <w:p>
      <w:r>
        <w:t>### Retorno de la Inversión (ROI)</w:t>
      </w:r>
    </w:p>
    <w:p>
      <w:r>
        <w:t>El retorno de la inversión (ROI) es una métrica que permite evaluar la eficiencia de una inversión. Se calcula como el beneficio neto dividido por la inversión total, expresado como un porcentaje. Por ejemplo, si inviertes 1,000 euros en acciones y al cabo de un año las vendes por 1,200 euros, tu ROI sería del 20%. Esta métrica te ayuda a comparar diferentes opciones de inversión y a determinar cuáles son más rentables en función de su riesgo.</w:t>
      </w:r>
    </w:p>
    <w:p>
      <w:r>
        <w:t>Sin embargo, es importante no solo enfocarse en el ROI absoluto. Un ROI del 20% puede parecer atractivo, pero si el riesgo asumido fue alto, es posible que no sea una buena inversión. Por esta razón, es fundamental considerar el contexto y los riesgos asociados a cada inversión. También es útil calcular el ROI en función del tiempo; por ejemplo, un 20% en un año es más atractivo que un 20% en cinco años.</w:t>
      </w:r>
    </w:p>
    <w:p>
      <w:r>
        <w:t>Además, el ROI no captura todas las dimensiones de la rentabilidad. Por ejemplo, no considera los efectos de la inflación, que pueden erosionar el poder adquisitivo de tus ganancias. Si tu ROI ajustado a la inflación es negativo, significa que, a pesar de que tus inversiones están generando un retorno nominal positivo, no están manteniendo su valor real.</w:t>
      </w:r>
    </w:p>
    <w:p>
      <w:r>
        <w:t>### Rentabilidad Ajustada al Riesgo</w:t>
      </w:r>
    </w:p>
    <w:p>
      <w:r>
        <w:t>No todas las inversiones de alto rendimiento son iguales en términos de riesgo. Por ello, es importante considerar la rentabilidad ajustada al riesgo, que se refiere a la rentabilidad que obtienes en relación con el riesgo asumido. La fórmula de Sharpe es una de las más utilizadas para calcular esta métrica. Esta fórmula compara la rentabilidad de la inversión con la tasa libre de riesgo y la divide por la desviación estándar de la rentabilidad de la inversión. Un resultado más alto indica que estás obteniendo más rentabilidad por cada unidad de riesgo asumido.</w:t>
      </w:r>
    </w:p>
    <w:p>
      <w:r>
        <w:t>Por ejemplo, si dos inversiones tienen el mismo ROI, pero una tiene una volatilidad mucho mayor que la otra, la inversión con menor volatilidad sería preferible si tu objetivo es minimizar el riesgo. Imagina que tienes una opción de inversión en acciones que tiene un ROI del 15% con una volatilidad del 10% y otra opción que ofrece un 15% con una volatilidad del 25%. La primera opción es más atractiva.</w:t>
      </w:r>
    </w:p>
    <w:p>
      <w:r>
        <w:t>Además, la rentabilidad ajustada al riesgo te ayuda a comparar inversiones en diferentes clases de activos. Por ejemplo, un bono del gobierno puede ofrecer un rendimiento más bajo pero con menos volatilidad en comparación con acciones de una empresa emergente. Decidir entre estas opciones requiere un análisis cuidadoso de tus objetivos de inversión, tu horizonte temporal y tu tolerancia al riesgo.</w:t>
      </w:r>
    </w:p>
    <w:p>
      <w:r>
        <w:t>### Ejemplo Local: Análisis de una Inversión en un Negocio Local</w:t>
      </w:r>
    </w:p>
    <w:p>
      <w:r>
        <w:t>Supongamos que decides invertir en una cafetería en tu barrio. La inversión inicial es de 10,000 euros. Después de un año, los beneficios netos de la cafetería son de 2,000 euros. Tu ROI sería del 20%. Sin embargo, debes considerar el riesgo de que el negocio no funcione como esperabas debido a la competencia de otras cafeterías o cambios en las preferencias de los consumidores.</w:t>
      </w:r>
    </w:p>
    <w:p>
      <w:r>
        <w:t>Para profundizar en este ejemplo, imagina que la cafetería se encuentra en una zona de alta competencia, donde hay al menos cinco establecimientos similares. Esto incrementa el riesgo específico, ya que la rentabilidad puede verse afectada por la saturación del mercado. Supón que, debido a un cambio en las tendencias de consumo, los clientes empiezan a preferir el café para llevar en lugar de sentarse en la cafetería. Esto podría reducir tus ingresos y, por ende, tu ROI.</w:t>
      </w:r>
    </w:p>
    <w:p>
      <w:r>
        <w:t>Para hacer un análisis más exhaustivo, podrías considerar realizar una investigación de mercado antes de invertir. Analizar la ubicación, el perfil de los clientes, las tendencias de consumo y la competencia puede proporcionarte información valiosa para tomar decisiones más informadas. Además, sería recomendable tener un plan de contingencia en caso de que la cafetería no alcance las expectativas de ventas.</w:t>
      </w:r>
    </w:p>
    <w:p>
      <w:r>
        <w:t>Si decides expandir el negocio y abrir una segunda sucursal, esto podría incrementar el riesgo de liquidez, ya que ahora tendrás más activos inmovilizados y un flujo de caja que podría verse comprometido si la nueva ubicación no tiene éxito. En este caso, sería vital realizar un estudio de mercado exhaustivo y prever una estrategia de salida si las cosas no salen como se esperaba.</w:t>
      </w:r>
    </w:p>
    <w:p>
      <w:r>
        <w:t>## Estrategias para Gestionar el Riesgo y Maximizar la Rentabilidad</w:t>
      </w:r>
    </w:p>
    <w:p>
      <w:r>
        <w:t>Una vez que comprendes los diferentes tipos de riesgo y cómo evaluar la rentabilidad, es hora de implementar estrategias que te ayuden a gestionar estos elementos. A continuación, se presentan algunas tácticas efectivas que puedes considerar:</w:t>
      </w:r>
    </w:p>
    <w:p>
      <w:r>
        <w:t>### Diversificación de la Cartera</w:t>
      </w:r>
    </w:p>
    <w:p>
      <w:r>
        <w:t>La diversificación es una de las estrategias más efectivas para gestionar el riesgo. Al invertir en una variedad de activos, puedes reducir el impacto que una inversión individual puede tener en tu cartera. Por ejemplo, si inviertes en acciones, bonos y bienes raíces, los altibajos de un sector pueden ser compensados por el rendimiento de otro. Esto te permite mantener una mayor estabilidad en tu cartera y reducir el riesgo total.</w:t>
      </w:r>
    </w:p>
    <w:p>
      <w:r>
        <w:t>Un ejemplo concreto de diversificación podría ser un inversor que, en lugar de poner todos sus ahorros en acciones de tecnología, decide repartir su inversión entre acciones de tecnología, bonos del gobierno y fondos de inversión en bienes raíces. De este modo, si el sector tecnológico sufre una caída, las pérdidas pueden ser compensadas por los rendimientos estables de los bonos o el crecimiento de los bienes raíces.</w:t>
      </w:r>
    </w:p>
    <w:p>
      <w:r>
        <w:t>Además, la diversificación no debe limitarse a diferentes clases de activos; también puedes diversificar dentro de un mismo sector. Por ejemplo, si decides invertir en acciones de tecnología, podrías optar por empresas que se especializan en software, hardware y servicios en la nube. Esto te permitirá aprovechar diversas oportunidades de crecimiento y mitigar el riesgo asociado a una única empresa.</w:t>
      </w:r>
    </w:p>
    <w:p>
      <w:r>
        <w:t>### Establecimiento de Límites de Pérdida</w:t>
      </w:r>
    </w:p>
    <w:p>
      <w:r>
        <w:t>Otra estrategia esencial es establecer límites de pérdida para tus inversiones. Esto implica decidir de antemano cuánto estás dispuesto a perder en una inversión antes de vender. Esta práctica te ayuda a evitar decisiones emocionales y te permite actuar de manera más racional cuando las cosas no salen según lo planeado. Por ejemplo, podrías establecer un límite de pérdida del 10% en tus acciones. Si el valor de la acción cae un 10%, la venderías para evitar pérdidas mayores.</w:t>
      </w:r>
    </w:p>
    <w:p>
      <w:r>
        <w:t>Imagina que inviertes en acciones de una empresa emergente. Después de un par de semanas, la acción comienza a caer. Si no tienes un límite de pérdida establecido, podrías quedarte esperando a que la acción se recupere, lo que podría no ocurrir. Al tener un plan claro, puedes proteger tu inversión y destinar esos fondos a otras oportunidades que podrían ofrecer mejores rendimientos.</w:t>
      </w:r>
    </w:p>
    <w:p>
      <w:r>
        <w:t>La clave aquí es ser disciplinado. Muchos inversores cometen el error de aferrarse a inversiones perdedoras con la esperanza de que se recuperen. Sin embargo, establecer límites de pérdida te permitirá tomar decisiones más objetivas y evitar pérdidas aún mayores.</w:t>
      </w:r>
    </w:p>
    <w:p>
      <w:r>
        <w:t>### Revisión Regular de la Cartera</w:t>
      </w:r>
    </w:p>
    <w:p>
      <w:r>
        <w:t>Es fundamental revisar tu cartera de inversiones de forma regular. Esto te permitirá evaluar el rendimiento de tus activos y realizar ajustes si es necesario. Las condiciones del mercado cambian constantemente, y lo que funcionó bien en el pasado puede no ser efectivo en el futuro. Al revisar tu cartera, podrás identificar inversiones que están bajo rendimiento y decidir si es momento de venderlas o mantenerlas.</w:t>
      </w:r>
    </w:p>
    <w:p>
      <w:r>
        <w:t>Por ejemplo, podrías programar revisiones trimestrales de tu cartera. Durante estas revisiones, podrías analizar el rendimiento de cada activo en comparación con el mercado y ajustar tu estrategia según sea necesario. Si un sector en particular está mostrando un crecimiento fuerte, podrías considerar aumentar tu exposición a ese sector, mientras que reducirás tu inversión en sectores que están estancados.</w:t>
      </w:r>
    </w:p>
    <w:p>
      <w:r>
        <w:t>Además, es útil establecer objetivos claros y medibles para cada inversión. Esto te permitirá evaluar si cada activo está cumpliendo con tus expectativas y si sigue siendo una parte valiosa de tu cartera. Si una inversión no está cumpliendo con su objetivo, es posible que necesites reconsiderar tu estrategia.</w:t>
      </w:r>
    </w:p>
    <w:p>
      <w:r>
        <w:t>## Acciones Concretas para Empezar</w:t>
      </w:r>
    </w:p>
    <w:p>
      <w:r>
        <w:t>Para aplicar lo aprendido en este capítulo, aquí tienes un checklist de tres acciones concretas que puedes llevar a cabo:</w:t>
      </w:r>
    </w:p>
    <w:p>
      <w:r>
        <w:t>1. **Identifica y clasifica los riesgos**: Haz una lista de tus inversiones actuales y clasifícalas según su tipo de riesgo (mercado, específico, liquidez). Esto te dará una visión clara de tu exposición al riesgo y te ayudará a tomar decisiones más informadas.</w:t>
      </w:r>
    </w:p>
    <w:p>
      <w:r>
        <w:t>2. **Calcula el ROI de tus inversiones**: Tómate un tiempo para calcular el ROI de tus inversiones actuales. Esto te ayudará a identificar cuáles son las más rentables y cuáles podrían necesitar una revisión. No te limites a calcular el ROI absoluto; también considera la rentabilidad ajustada al riesgo.</w:t>
      </w:r>
    </w:p>
    <w:p>
      <w:r>
        <w:t>3. **Establece un plan de diversificación**: Si aún no lo has hecho, elabora un plan para diversificar tu cartera de inversiones. Define qué nuevos activos o sectores te gustaría explorar y cómo puedes incluirlos en tu estrategia actual. Considera la posibilidad de añadir bonos, ETFs o inversiones en bienes raíces a tu cartera.</w:t>
      </w:r>
    </w:p>
    <w:p>
      <w:r>
        <w:t>## Acción Práctica</w:t>
      </w:r>
    </w:p>
    <w:p>
      <w:r>
        <w:t>Para ayudarte a poner en práctica lo aprendido, aquí tienes tres pasos clave:</w:t>
      </w:r>
    </w:p>
    <w:p>
      <w:r>
        <w:t>1. **Revisa tus inversiones actuales**: Dedica tiempo a analizar el rendimiento y los riesgos asociados con tus inversiones. Clasifícalas y calcula su ROI.</w:t>
      </w:r>
    </w:p>
    <w:p>
      <w:r>
        <w:t>2. **Establece un límite de pérdida**: Decide cuánto estás dispuesto a perder en cada inversión y establece alertas para que puedas actuar rápidamente si es necesario.</w:t>
      </w:r>
    </w:p>
    <w:p>
      <w:r>
        <w:t>3. **Crea un calendario de revisión**: Programa revisiones trimestrales de tu cartera para evaluar el rendimiento y realizar ajustes según sea necesario.</w:t>
      </w:r>
    </w:p>
    <w:p>
      <w:r>
        <w:t>Al entender y gestionar el riesgo y la rentabilidad, estarás mejor preparado para tomar decisiones de inversión que se alineen con tus objetivos financieros y tu tolerancia al riesgo. Recuerda que la clave del éxito en las inversiones radica en la educación continua y en la capacidad de adaptarse a un entorno cambiante. La inversión es un viaje que requiere paciencia, disciplina y un compromiso constante con el aprendizaje.</w:t>
      </w:r>
    </w:p>
    <w:p>
      <w:r>
        <w:t>A medida que avances en tu camino de inversión, no olvides que el conocimiento es tu mejor aliado. Mantente informado sobre las tendencias del mercado, las novedades económicas y las innovaciones en el mundo financiero. Esto no solo te ayudará a tomar decisiones más acertadas, sino que también te permitirá anticiparte a los cambios y adaptarte a ellos de manera efectiva.</w:t>
      </w:r>
    </w:p>
    <w:p>
      <w:pPr>
        <w:pStyle w:val="Heading1"/>
      </w:pPr>
      <w:r>
        <w:t>Chapter 5: Estrategias de Inversión a Largo Plazo</w:t>
      </w:r>
    </w:p>
    <w:p>
      <w:r>
        <w:t># Estrategias de Inversión a Largo Plazo</w:t>
      </w:r>
    </w:p>
    <w:p>
      <w:r>
        <w:t>La inversión a largo plazo es un concepto que ha sido fundamental en la construcción de riqueza a lo largo de la historia. No se trata simplemente de comprar y vender activos en un corto período, sino de adoptar una visión amplia que permita que las inversiones crezcan y se revaloricen con el tiempo. En este capítulo, nos adentraremos en diversas estrategias de inversión a largo plazo, explorando sus beneficios, análisis más profundos y ejemplos concretos que ilustran cómo puedes implementarlas en tu propio camino hacia la libertad financiera.</w:t>
      </w:r>
    </w:p>
    <w:p>
      <w:r>
        <w:t>## La Importancia de la Diversificación</w:t>
      </w:r>
    </w:p>
    <w:p>
      <w:r>
        <w:t>La diversificación es una de las estrategias más esenciales en la inversión a largo plazo. Esta técnica consiste en distribuir tus inversiones en diferentes activos, lo que ayuda a minimizar el riesgo. Al diversificar, si un sector del mercado sufre, otros pueden compensar esas pérdidas, creando así un equilibrio en tu cartera.</w:t>
      </w:r>
    </w:p>
    <w:p>
      <w:r>
        <w:t>Cuando hablamos de diversificación, no solo nos referimos a la inversión en diferentes acciones de la misma industria, sino también a la inclusión de diferentes clases de activos, como acciones, bonos, bienes raíces y activos alternativos. Este enfoque ayuda a mitigar el impacto que puede tener la caída de un sector específico.</w:t>
      </w:r>
    </w:p>
    <w:p>
      <w:r>
        <w:t>### Estrategia de Diversificación: Ejemplo Práctico</w:t>
      </w:r>
    </w:p>
    <w:p>
      <w:r>
        <w:t>Un ejemplo claro de diversificación es el de una pareja joven en Madrid que decidió invertir en un fondo que abarcaba múltiples activos. Comenzaron invirtiendo en un fondo que incluía acciones de empresas tecnológicas, bienes raíces, bonos del gobierno y algunos activos internacionales. A lo largo de cinco años, notaron que, aunque el sector tecnológico experimentó períodos de alta volatilidad, sus inversiones en bienes raíces y bonos ayudaron a estabilizar el rendimiento total de su cartera.</w:t>
      </w:r>
    </w:p>
    <w:p>
      <w:r>
        <w:t>Además, la pareja decidió incluir en su cartera acciones de empresas de consumo básico, como supermercados y productos de limpieza, que mostraron un rendimiento más estable durante la crisis económica. Esto les permitió no solo reducir el riesgo, sino también aumentar su rentabilidad total. A través de esta diversificación, su cartera creció a un ritmo constante, lo que les permitió alcanzar su objetivo de comprar una vivienda en el centro de la ciudad.</w:t>
      </w:r>
    </w:p>
    <w:p>
      <w:r>
        <w:t>### Beneficios de la Diversificación</w:t>
      </w:r>
    </w:p>
    <w:p>
      <w:r>
        <w:t>1. **Reducción del Riesgo**: La diversificación ayuda a disminuir el riesgo específico de cada activo. Si una inversión no rinde como se esperaba, otras pueden compensar la pérdida.</w:t>
      </w:r>
    </w:p>
    <w:p>
      <w:r>
        <w:t>2. **Estabilidad en el Rendimiento**: Una cartera diversificada tiende a tener un rendimiento más estable a lo largo del tiempo, lo que es crucial para los inversores a largo plazo que dependen de sus inversiones para alcanzar sus objetivos financieros.</w:t>
      </w:r>
    </w:p>
    <w:p>
      <w:r>
        <w:t>3. **Acceso a Oportunidades Globales**: Al diversificar en diferentes mercados y sectores, tienes la oportunidad de beneficiarte de crecimientos en diversas áreas geográficas y económicas.</w:t>
      </w:r>
    </w:p>
    <w:p>
      <w:r>
        <w:t>## La Inversión en Index Funds</w:t>
      </w:r>
    </w:p>
    <w:p>
      <w:r>
        <w:t>Los fondos indexados son una herramienta muy popular para la inversión a largo plazo. Estos fondos replican el rendimiento de un índice específico, como el S&amp;P 500 o el IBEX 35 en España. La principal ventaja de estos fondos es que suelen tener comisiones más bajas en comparación con los fondos gestionados activamente, lo que puede traducirse en más dinero en tu bolsillo a lo largo del tiempo.</w:t>
      </w:r>
    </w:p>
    <w:p>
      <w:r>
        <w:t>### Ventajas de los Fondos Indexados</w:t>
      </w:r>
    </w:p>
    <w:p>
      <w:r>
        <w:t>1. **Costos Bajos**: Debido a que los fondos indexados no requieren una gestión activa constante, las comisiones son significativamente más bajas, lo que aumenta tus ganancias a largo plazo.</w:t>
      </w:r>
    </w:p>
    <w:p>
      <w:r>
        <w:t>2. **Diversificación Instantánea**: Al invertir en un fondo indexado, obtienes exposición a una amplia gama de acciones o bonos de un índice, lo que facilita la diversificación sin tener que comprar cada activo individualmente.</w:t>
      </w:r>
    </w:p>
    <w:p>
      <w:r>
        <w:t>3. **Rendimiento Competitivo**: Históricamente, muchos fondos indexados han superado a los fondos gestionados activamente en términos de rendimiento, especialmente a largo plazo.</w:t>
      </w:r>
    </w:p>
    <w:p>
      <w:r>
        <w:t>### Cómo Empezar con Fondos Indexados</w:t>
      </w:r>
    </w:p>
    <w:p>
      <w:r>
        <w:t>1. **Investigación**: Antes de invertir, investiga diferentes fondos indexados y sus comisiones. Busca aquellos que tengan un bajo costo y un historial de rendimiento sólido. Presta atención también a la estrategia de inversión del fondo y asegúrate de que se alinee con tus objetivos financieros.</w:t>
      </w:r>
    </w:p>
    <w:p>
      <w:r>
        <w:t>2. **Apertura de Cuenta**: Abre una cuenta de corretaje que te permita invertir en fondos indexados. Muchas plataformas en línea ofrecen opciones sencillas y accesibles, y algunas incluso permiten invertir con cantidades mínimas reducidas. Compara las características de cada plataforma, como las tarifas y la facilidad de uso.</w:t>
      </w:r>
    </w:p>
    <w:p>
      <w:r>
        <w:t>3. **Inversión Regular**: Considera establecer un plan de inversión sistemático, donde inviertas una cantidad fija de dinero en el fondo indexado cada mes. Este enfoque, conocido como "dollar-cost averaging", te permite reducir el impacto de la volatilidad del mercado. Al invertir regularmente, compras más acciones cuando los precios son bajos y menos cuando son altos, lo que puede resultar en un costo promedio más bajo.</w:t>
      </w:r>
    </w:p>
    <w:p>
      <w:r>
        <w:t>### Ejemplo Real: Fondos Indexados en Acción</w:t>
      </w:r>
    </w:p>
    <w:p>
      <w:r>
        <w:t>Imagina a un joven profesional en Sevilla que, después de recibir un aumento en su salario, decidió empezar a invertir en un fondo indexado del IBEX 35. Al principio, invirtió 100 euros al mes. Con el tiempo, y gracias a la estrategia de inversión regular, su capital comenzó a crecer. Después de cinco años, al revisar su cartera, se dio cuenta de que no solo había recuperado su inversión, sino que había generado un crecimiento significativo, alcanzando un total de 6,000 euros, gracias a la revalorización y los dividendos acumulados.</w:t>
      </w:r>
    </w:p>
    <w:p>
      <w:r>
        <w:t>Este joven aprendió que la clave del éxito con los fondos indexados es la paciencia y la constancia. La inversión a largo plazo en un fondo indexado le permitió beneficiarse del crecimiento del mercado español, que ha demostrado ser sólido a lo largo de los años.</w:t>
      </w:r>
    </w:p>
    <w:p>
      <w:r>
        <w:t>## La Importancia del Horizonte Temporal</w:t>
      </w:r>
    </w:p>
    <w:p>
      <w:r>
        <w:t>Un aspecto clave de la inversión a largo plazo es tener un horizonte temporal claro. Esto significa que debes estar dispuesto a mantener tus inversiones durante años, incluso décadas. Este enfoque te permite resistir la tentación de vender en momentos de volatilidad y te da la oportunidad de beneficiarte del crecimiento compuesto.</w:t>
      </w:r>
    </w:p>
    <w:p>
      <w:r>
        <w:t>### Estrategias para Mantenerte Enfocado</w:t>
      </w:r>
    </w:p>
    <w:p>
      <w:r>
        <w:t>- **Establece Metas Claras**: Define tus objetivos financieros a largo plazo. ¿Estás ahorrando para la jubilación, para la educación de tus hijos o para comprar una casa? Tener metas claras te ayudará a mantenerte enfocado en tu estrategia de inversión.</w:t>
      </w:r>
    </w:p>
    <w:p>
      <w:r>
        <w:t>- **Revisión Periódica**: Programa revisiones anuales de tu cartera. Esto te permitirá evaluar si estás en camino de alcanzar tus objetivos y realizar ajustes si es necesario. Durante estas revisiones, considera la posibilidad de reequilibrar tu cartera si ciertos activos han crecido demasiado en comparación con otros.</w:t>
      </w:r>
    </w:p>
    <w:p>
      <w:r>
        <w:t>- **Evita las Decisiones Impulsivas**: Si sientes la tentación de vender debido a la volatilidad del mercado, recuerda tus objetivos a largo plazo y la razón por la que realizaste la inversión en primer lugar. Mantén un registro de tus decisiones de inversión y revisa tus razonamientos en momentos de incertidumbre.</w:t>
      </w:r>
    </w:p>
    <w:p>
      <w:r>
        <w:t>### Caso de Estudio: El Poder del Crecimiento Compuesto</w:t>
      </w:r>
    </w:p>
    <w:p>
      <w:r>
        <w:t>Un ejemplo inspirador es el de un inversor que comenzó a aportar 200 euros al mes a su fondo de jubilación a los 25 años. Gracias a un rendimiento anual promedio del 7%, al llegar a los 65 años, su inversión inicial se convirtió en más de 400,000 euros. Este caso muestra el poder del crecimiento compuesto: cuanto más tiempo permanezcan tus inversiones, más crecerán.</w:t>
      </w:r>
    </w:p>
    <w:p>
      <w:r>
        <w:t>Si este inversor hubiera esperado hasta los 35 años para comenzar a invertir, habría tenido que aportar más de 400 euros al mes para alcanzar la misma cantidad al momento de jubilarse. Este ejemplo enfatiza la importancia de comenzar a invertir lo antes posible y mantener esa inversión durante un período prolongado.</w:t>
      </w:r>
    </w:p>
    <w:p>
      <w:r>
        <w:t>## Inversiones en Bienes Raíces</w:t>
      </w:r>
    </w:p>
    <w:p>
      <w:r>
        <w:t>La inversión en bienes raíces es otra estrategia valiosa para aquellos que buscan construir riqueza a largo plazo. A diferencia de las acciones, que pueden ser volátiles, los bienes raíces suelen ofrecer estabilidad y un flujo de ingresos constante a través de alquileres. Además, la propiedad inmobiliaria tiende a apreciarse con el tiempo, lo que puede resultar en ganancias significativas al vender en el futuro.</w:t>
      </w:r>
    </w:p>
    <w:p>
      <w:r>
        <w:t>### Ventajas de Invertir en Bienes Raíces</w:t>
      </w:r>
    </w:p>
    <w:p>
      <w:r>
        <w:t>1. **Flujo de Ingresos Pasivos**: Al alquilar una propiedad, puedes generar ingresos pasivos mensuales, lo que puede ser una fuente de ingresos adicional.</w:t>
      </w:r>
    </w:p>
    <w:p>
      <w:r>
        <w:t>2. **Apreciación del Capital**: La propiedad inmobiliaria tiende a aumentar su valor a lo largo del tiempo, lo que puede ofrecer un retorno significativo cuando decides vender.</w:t>
      </w:r>
    </w:p>
    <w:p>
      <w:r>
        <w:t>3. **Beneficios Fiscales**: Los propietarios de bienes raíces pueden beneficiarse de deducciones fiscales, como los intereses de la hipoteca y los gastos de mantenimiento.</w:t>
      </w:r>
    </w:p>
    <w:p>
      <w:r>
        <w:t>### Ejemplo Local: Inversión en Alquiler en Madrid</w:t>
      </w:r>
    </w:p>
    <w:p>
      <w:r>
        <w:t>Un ejemplo notable en Madrid es el de un inversor que adquirió un pequeño apartamento en un barrio emergente a un precio asequible. A medida que el área comenzó a revitalizarse, con la llegada de nuevos comercios y servicios, el valor de la propiedad se duplicó en menos de cinco años. Además, el propietario pudo alquilar el apartamento, generando ingresos pasivos que le permitieron reinvertir en otras propiedades.</w:t>
      </w:r>
    </w:p>
    <w:p>
      <w:r>
        <w:t>Este tipo de inversión no solo proporciona ingresos, sino que también puede ofrecer beneficios fiscales, como deducciones por intereses hipotecarios y depreciación. La clave para el éxito en bienes raíces radica en la investigación y la selección de propiedades en ubicaciones estratégicas que prometan crecimiento a largo plazo.</w:t>
      </w:r>
    </w:p>
    <w:p>
      <w:r>
        <w:t>### Consideraciones Finales sobre Bienes Raíces</w:t>
      </w:r>
    </w:p>
    <w:p>
      <w:r>
        <w:t>Antes de aventurarte en el mercado inmobiliario, considera lo siguiente:</w:t>
      </w:r>
    </w:p>
    <w:p>
      <w:r>
        <w:t>1. **Análisis de Mercado**: Investiga las tendencias del mercado en diferentes áreas. Utiliza herramientas en línea y datos de informes de mercado para evaluar la demanda y la oferta. Un buen análisis te ayudará a identificar áreas con potencial de apreciación.</w:t>
      </w:r>
    </w:p>
    <w:p>
      <w:r>
        <w:t>2. **Financiamiento**: Examina tus opciones de financiamiento y asegúrate de que puedes manejar los pagos de la hipoteca, los impuestos y los costos de mantenimiento. El uso de un financiamiento inteligente puede maximizar tu retorno de inversión.</w:t>
      </w:r>
    </w:p>
    <w:p>
      <w:r>
        <w:t>3. **Gestión de Propiedades**: Considera si gestionarás la propiedad tú mismo o si contratarás un administrador de propiedades. La gestión efectiva puede marcar la diferencia entre una inversión exitosa y una que genere pérdidas. Un buen administrador de propiedades puede ayudar a maximizar tus ingresos y mantener la propiedad en buen estado.</w:t>
      </w:r>
    </w:p>
    <w:p>
      <w:r>
        <w:t>### Estrategias de Salida</w:t>
      </w:r>
    </w:p>
    <w:p>
      <w:r>
        <w:t>Además de las consideraciones iniciales, es crucial pensar en tu estrategia de salida. ¿Cuándo y cómo planeas vender la propiedad? Tener un plan claro puede ayudarte a maximizar tus ganancias y minimizar las pérdidas. Considera el mercado en el momento de la venta, así como tus necesidades financieras en el futuro.</w:t>
      </w:r>
    </w:p>
    <w:p>
      <w:r>
        <w:t>## Checklist de Acciones Concretas</w:t>
      </w:r>
    </w:p>
    <w:p>
      <w:r>
        <w:t>Para ayudarte a implementar las estrategias de inversión a largo plazo discutidas en este capítulo, aquí tienes un checklist con acciones concretas que puedes llevar a cabo:</w:t>
      </w:r>
    </w:p>
    <w:p>
      <w:r>
        <w:t>1. **Diversifica tu cartera**: Asegúrate de incluir una variedad de activos en tu cartera, como acciones, bonos y bienes raíces. Evalúa las proporciones que deseas asignar a cada tipo de activo según tu perfil de riesgo.</w:t>
      </w:r>
    </w:p>
    <w:p>
      <w:r>
        <w:t>2. **Explora fondos indexados**: Investiga y selecciona al menos un fondo indexado que se alinee con tus metas de inversión. Considera también la posibilidad de invertir en fondos que sigan índices internacionales para ampliar tu exposición.</w:t>
      </w:r>
    </w:p>
    <w:p>
      <w:r>
        <w:t>3. **Establece un horizonte temporal**: Define tus objetivos financieros y el tiempo que planeas mantener tus inversiones para alcanzarlos. Esto te ayudará a tomar decisiones más informadas durante períodos de volatilidad.</w:t>
      </w:r>
    </w:p>
    <w:p>
      <w:r>
        <w:t>4. **Inicia tu inversión en bienes raíces**: Investiga el mercado inmobiliario en tu área o en áreas emergentes. Considera las propiedades que podrían ofrecerte alquileres estables y un potencial de apreciación a largo plazo.</w:t>
      </w:r>
    </w:p>
    <w:p>
      <w:r>
        <w:t>5. **Programa revisiones periódicas**: Establece un calendario para revisar tu cartera al menos una vez al año. Evalúa el rendimiento de tus inversiones y ajusta tu estrategia según sea necesario.</w:t>
      </w:r>
    </w:p>
    <w:p>
      <w:r>
        <w:t>## Acción Práctica</w:t>
      </w:r>
    </w:p>
    <w:p>
      <w:r>
        <w:t>Para consolidar lo aprendido y comenzar tu viaje de inversión a largo plazo, sigue estos tres pasos:</w:t>
      </w:r>
    </w:p>
    <w:p>
      <w:r>
        <w:t>1. **Crea un plan de inversión**: Establece tus objetivos, el capital que deseas invertir y la estrategia que seguirás (diversificación, fondos indexados, bienes raíces, etc.).</w:t>
      </w:r>
    </w:p>
    <w:p>
      <w:r>
        <w:t>2. **Inicia la inversión**: Abre una cuenta de corretaje o invierte en un fondo indexado, y realiza tu primera inversión. Si decides optar por bienes raíces, comienza a investigar propiedades que se ajusten a tu presupuesto y objetivos.</w:t>
      </w:r>
    </w:p>
    <w:p>
      <w:r>
        <w:t>3. **Monitorea y ajusta**: Programa revisiones periódicas de tu cartera para asegurarte de que sigues en buen camino hacia tus objetivos financieros. Mantente informado sobre las tendencias del mercado y ajusta tu estrategia según sea necesario.</w:t>
      </w:r>
    </w:p>
    <w:p>
      <w:r>
        <w:t>A medida que avances en tu camino de inversión, recuerda que la clave del éxito radica en la educación continua y la adaptación a las condiciones cambiantes del mercado. La inversión a largo plazo no es un sprint, sino una maratón que requiere paciencia, disciplina y un enfoque estratégico. Con una base sólida y un compromiso con tu educación financiera, estarás bien posicionado para alcanzar tus metas y construir un futuro financiero exitoso.</w:t>
      </w:r>
    </w:p>
    <w:p>
      <w:pPr>
        <w:pStyle w:val="Heading1"/>
      </w:pPr>
      <w:r>
        <w:t>Chapter 6: Inversiones en el Mercado de Valores</w:t>
      </w:r>
    </w:p>
    <w:p>
      <w:r>
        <w:t># Inversiones en el Mercado de Valores</w:t>
      </w:r>
    </w:p>
    <w:p>
      <w:r>
        <w:t>El mercado de valores es uno de los lugares más accesibles y populares para invertir. A través de él, los inversores pueden adquirir acciones de empresas que cotizan en bolsa, lo que les permite beneficiarse del crecimiento y la rentabilidad de estas organizaciones. Sin embargo, a pesar de su popularidad, muchas personas aún se sienten intimidadas por la idea de invertir en acciones. Este capítulo tiene como objetivo desmitificar el proceso, proporcionando una guía clara y ejemplos prácticos para que cualquier persona, desde principiantes hasta inversores experimentados, pueda navegar en este emocionante mundo.</w:t>
      </w:r>
    </w:p>
    <w:p>
      <w:r>
        <w:t>## ¿Qué es el Mercado de Valores?</w:t>
      </w:r>
    </w:p>
    <w:p>
      <w:r>
        <w:t>El mercado de valores es un sistema de compra y venta de acciones de empresas que cotizan públicamente. Cuando una compañía decide salir a bolsa, emite acciones que los inversores pueden comprar. Al adquirir acciones, en esencia, se convierte en propietario de una fracción de la empresa. A medida que la compañía crece y genera beneficios, el valor de sus acciones puede aumentar, ofreciendo así a los inversores la oportunidad de obtener ganancias.</w:t>
      </w:r>
    </w:p>
    <w:p>
      <w:r>
        <w:t>Existen dos componentes principales en el mercado de valores: el mercado primario y el mercado secundario. El mercado primario es donde las empresas emiten nuevas acciones para captar capital, mientras que el mercado secundario es donde los inversores compran y venden acciones entre ellos. La cotización de una acción fluctúa en función de la oferta y la demanda, así como de otros factores económicos y financieros.</w:t>
      </w:r>
    </w:p>
    <w:p>
      <w:r>
        <w:t>Una de las características más atractivas del mercado de valores es su liquidez, que permite a los inversores comprar y vender acciones de manera rápida y eficiente. Sin embargo, es importante recordar que esta liquidez puede variar entre diferentes acciones y sectores. Algunas acciones de grandes empresas, como Apple o Coca-Cola, suelen tener un alto volumen de negociación, mientras que las acciones de empresas más pequeñas pueden ser menos líquidas y más difíciles de vender sin afectar el precio.</w:t>
      </w:r>
    </w:p>
    <w:p>
      <w:r>
        <w:t>El mercado de valores también se ve influenciado por factores macroeconómicos, como las tasas de interés, la inflación y las políticas gubernamentales. Por ejemplo, cuando las tasas de interés son bajas, los inversores tienden a buscar acciones en lugar de mantener dinero en cuentas de ahorro o depósitos a plazo, lo que puede aumentar la demanda y los precios de las acciones. Por otro lado, en tiempos de incertidumbre económica, los inversores pueden optar por vender sus acciones, lo que puede provocar caídas significativas en los precios.</w:t>
      </w:r>
    </w:p>
    <w:p>
      <w:r>
        <w:t>## Estrategias de Inversión en el Mercado de Valores</w:t>
      </w:r>
    </w:p>
    <w:p>
      <w:r>
        <w:t>Existen diversas estrategias que los inversores pueden adoptar al participar en el mercado de valores. Algunas de las más comunes incluyen:</w:t>
      </w:r>
    </w:p>
    <w:p>
      <w:r>
        <w:t>### 1. Inversión en Valor</w:t>
      </w:r>
    </w:p>
    <w:p>
      <w:r>
        <w:t>La inversión en valor se basa en la premisa de que algunas acciones están subvaloradas en relación con su verdadero valor. Los inversores que utilizan esta estrategia buscan identificar empresas sólidas cuyos precios de acciones hayan caído debido a factores temporales, y que, por lo tanto, presentan una buena oportunidad de compra. Un famoso inversor que adopta esta estrategia es Warren Buffett, quien ha hecho fortuna invirtiendo en compañías que considera que tienen un fuerte potencial de crecimiento a largo plazo.</w:t>
      </w:r>
    </w:p>
    <w:p>
      <w:r>
        <w:t>Para aplicar esta estrategia, es fundamental realizar un análisis profundo de los estados financieros de la empresa, su modelo de negocio y su posición en el mercado. Los ratios financieros, como el PER (precio sobre ganancias) o el P/B (precio sobre valor contable), son herramientas útiles para determinar si una acción está subvalorada. Además, es recomendable analizar la competencia y el entorno económico en el que opera la empresa.</w:t>
      </w:r>
    </w:p>
    <w:p>
      <w:r>
        <w:t>Un ejemplo práctico de inversión en valor podría ser el caso de una empresa como Ford, que en ciertos momentos ha enfrentado dificultades financieras y ha visto caer el precio de sus acciones. Un inversor que realice un análisis exhaustivo de la compañía podría encontrar que, a pesar de sus problemas, Ford tiene un fuerte potencial de recuperación gracias a su sólido patrimonio y su capacidad para adaptarse a nuevas tecnologías, como los vehículos eléctricos.</w:t>
      </w:r>
    </w:p>
    <w:p>
      <w:r>
        <w:t>### 2. Inversión en Crecimiento</w:t>
      </w:r>
    </w:p>
    <w:p>
      <w:r>
        <w:t>Por otro lado, la inversión en crecimiento se centra en adquirir acciones de empresas que están en expansión y que se espera que crezcan a un ritmo superior al promedio del mercado. Los inversores en crecimiento a menudo buscan empresas innovadoras en sectores como la tecnología o la biotecnología. Este enfoque puede implicar un mayor riesgo, ya que las valoraciones pueden ser altas y las expectativas de crecimiento pueden no cumplirse.</w:t>
      </w:r>
    </w:p>
    <w:p>
      <w:r>
        <w:t>Por ejemplo, empresas como Amazon y Tesla han sido consideradas acciones de crecimiento en los últimos años. Aunque estas acciones a menudo tienen un PER elevado, muchos inversores están dispuestos a pagar precios más altos debido a las expectativas de crecimiento futuro. Es esencial que los inversores en crecimiento realicen un análisis exhaustivo de las tendencias del mercado y de la capacidad de la empresa para innovar y mantener su ventaja competitiva.</w:t>
      </w:r>
    </w:p>
    <w:p>
      <w:r>
        <w:t>Supongamos que un inversor está interesado en invertir en el sector de la inteligencia artificial. Podría investigar empresas emergentes que están desarrollando tecnologías innovadoras en este campo, como las que se dedican al aprendizaje automático o a la automatización. Al identificar a una empresa que ha mostrado un crecimiento constante en sus ingresos y que tiene un equipo de liderazgo sólido, el inversor podría decidir comprar acciones con la expectativa de que la empresa capitalizará la creciente demanda de soluciones basadas en inteligencia artificial.</w:t>
      </w:r>
    </w:p>
    <w:p>
      <w:r>
        <w:t>### 3. Inversión en Dividendos</w:t>
      </w:r>
    </w:p>
    <w:p>
      <w:r>
        <w:t>La inversión en dividendos se centra en acciones de empresas que distribuyen regularmente parte de sus beneficios a sus accionistas en forma de dividendos. Esta estrategia es particularmente atractiva para aquellos que buscan ingresos pasivos, ya que los dividendos pueden proporcionar un flujo constante de efectivo. Empresas como Coca-Cola o Procter &amp; Gamble son conocidas por su historial de pagos de dividendos consistentes.</w:t>
      </w:r>
    </w:p>
    <w:p>
      <w:r>
        <w:t>Los inversores que optan por esta estrategia deben buscar empresas con un historial sólido de pagos de dividendos y un crecimiento sostenible de los mismos. También es importante considerar el rendimiento por dividendo, que se calcula dividiendo el dividendo anual por el precio de la acción. Un rendimiento por dividendo atractivo puede ser un indicador de que la acción es una buena opción para generar ingresos pasivos.</w:t>
      </w:r>
    </w:p>
    <w:p>
      <w:r>
        <w:t>Imaginemos que un inversor, María, decide invertir en acciones de una empresa de servicios públicos, como Grupo Bimbo. María investiga la historia de dividendos de la empresa y se da cuenta de que ha aumentado sus pagos de dividendos consistentemente durante la última década, incluso durante períodos económicos difíciles. Al comprar 200 acciones de Bimbo a un precio de $20 cada una, María no solo espera que el precio de las acciones aumente con el tiempo, sino que también se beneficiará de los dividendos trimestrales que la empresa paga a sus accionistas.</w:t>
      </w:r>
    </w:p>
    <w:p>
      <w:r>
        <w:t>## Ejemplo Local: Inversión en la Bolsa Mexicana de Valores</w:t>
      </w:r>
    </w:p>
    <w:p>
      <w:r>
        <w:t>Para ilustrar cómo funciona la inversión en el mercado de valores, consideremos el caso de la Bolsa Mexicana de Valores (BMV). Supongamos que un inversor local, Juan, decide invertir en acciones de Cemex, una de las principales empresas de materiales de construcción en México.</w:t>
      </w:r>
    </w:p>
    <w:p>
      <w:r>
        <w:t>### Análisis de la Inversión</w:t>
      </w:r>
    </w:p>
    <w:p>
      <w:r>
        <w:t>Juan realiza un análisis exhaustivo de Cemex y descubre que, a pesar de las dificultades económicas temporales, la empresa ha mantenido una sólida base de clientes y un historial de crecimiento a largo plazo. Además, observa que el precio de las acciones ha caído un 20% en los últimos meses debido a la incertidumbre en el mercado. Juan decide comprar 100 acciones de Cemex a un precio de $10 cada una, invirtiendo un total de $1,000.</w:t>
      </w:r>
    </w:p>
    <w:p>
      <w:r>
        <w:t>Juan también investiga las proyecciones del sector de la construcción en México, que indican un posible repunte en la demanda de materiales debido a importantes proyectos de infraestructura planificados por el gobierno. Con esta información, Juan se siente confiado en que su inversión en Cemex será un buen movimiento a largo plazo.</w:t>
      </w:r>
    </w:p>
    <w:p>
      <w:r>
        <w:t>Después de un año, gracias a la recuperación del mercado y a las iniciativas estratégicas de Cemex, el precio de las acciones aumenta a $15. Juan decide vender sus acciones, obteniendo una ganancia total de $500. Este ejemplo ilustra cómo un análisis cuidadoso y una estrategia de inversión bien planificada pueden llevar a buenos resultados en el mercado de valores.</w:t>
      </w:r>
    </w:p>
    <w:p>
      <w:r>
        <w:t>Además, Juan considera reinvertir parte de sus ganancias en otra acción que también ha mostrado un potencial de crecimiento, diversificando así su cartera y reduciendo el riesgo asociado a la inversión en un solo activo. En este caso, Juan decide investigar a Grupo Aeroportuario del Pacífico, que ha mostrado un crecimiento constante en el tráfico aéreo y una sólida gestión financiera.</w:t>
      </w:r>
    </w:p>
    <w:p>
      <w:r>
        <w:t>### Consideraciones Adicionales</w:t>
      </w:r>
    </w:p>
    <w:p>
      <w:r>
        <w:t>Es importante destacar que, si bien el ejemplo de Juan ilustra una inversión exitosa, no todas las inversiones resultan en ganancias. La inversión en acciones siempre conlleva riesgos, y es esencial que los inversores estén preparados para enfrentar posibles pérdidas. La clave está en realizar un análisis exhaustivo y diversificar la cartera para minimizar el impacto de cualquier inversión que no rinda los frutos esperados.</w:t>
      </w:r>
    </w:p>
    <w:p>
      <w:r>
        <w:t>## Riesgos Asociados a la Inversión en el Mercado de Valores</w:t>
      </w:r>
    </w:p>
    <w:p>
      <w:r>
        <w:t>A pesar de las oportunidades de ganancias, invertir en el mercado de valores también conlleva riesgos significativos. Es crucial que los inversores comprendan estos riesgos para tomar decisiones informadas y gestionar su cartera de manera efectiva.</w:t>
      </w:r>
    </w:p>
    <w:p>
      <w:r>
        <w:t>### 1. Volatilidad del Mercado</w:t>
      </w:r>
    </w:p>
    <w:p>
      <w:r>
        <w:t>El mercado de valores puede ser extremadamente volátil, lo que significa que los precios de las acciones pueden fluctuar drásticamente en cortos períodos. Esta volatilidad puede ser causada por diversos factores, como cambios en la economía, decisiones políticas o eventos inesperados. Por ejemplo, la pandemia de COVID-19 provocó una gran volatilidad en los mercados financieros, con caídas bruscas seguidas de rápidas recuperaciones. Los inversores deben estar preparados para soportar estas fluctuaciones y evitar tomar decisiones precipitadas basadas en emociones.</w:t>
      </w:r>
    </w:p>
    <w:p>
      <w:r>
        <w:t>Es recomendable que los inversores adopten una mentalidad a largo plazo y no se dejen llevar por las emociones durante períodos de alta volatilidad. La paciencia y la disciplina son fundamentales para navegar en un entorno de mercado incierto.</w:t>
      </w:r>
    </w:p>
    <w:p>
      <w:r>
        <w:t>### 2. Riesgo de Pérdida</w:t>
      </w:r>
    </w:p>
    <w:p>
      <w:r>
        <w:t>No todas las inversiones resultan en ganancias, y existe la posibilidad de que los inversores pierdan parte o la totalidad de su capital. Es esencial diversificar la cartera para mitigar este riesgo. Invertir en una variedad de sectores y activos puede ayudar a equilibrar las pérdidas en un área con ganancias en otra. Por ejemplo, si un inversor tiene acciones en tecnología y en servicios públicos, y el sector tecnológico sufre una caída, las acciones de servicios públicos pueden ayudar a estabilizar su cartera.</w:t>
      </w:r>
    </w:p>
    <w:p>
      <w:r>
        <w:t>Además, los inversores deben ser conscientes de su horizonte temporal de inversión. Aquellos que se acercan a la jubilación, por ejemplo, pueden optar por una estrategia más conservadora para proteger su capital, mientras que los inversores más jóvenes pueden permitirse asumir más riesgos en busca de mayores rendimientos.</w:t>
      </w:r>
    </w:p>
    <w:p>
      <w:r>
        <w:t>### 3. Riesgo de Liquidez</w:t>
      </w:r>
    </w:p>
    <w:p>
      <w:r>
        <w:t>El riesgo de liquidez se refiere a la dificultad de vender un activo sin incurrir en una pérdida significativa. Algunas acciones pueden no tener suficiente volumen de negociación, lo que puede hacer que sea complicado venderlas en el momento deseado sin afectar su precio. Invertir en acciones de empresas más pequeñas o en mercados emergentes puede aumentar este riesgo, por lo que es importante que los inversores consideren la liquidez al construir su cartera.</w:t>
      </w:r>
    </w:p>
    <w:p>
      <w:r>
        <w:t>Una estrategia para mitigar el riesgo de liquidez es invertir en fondos cotizados en bolsa (ETFs), que ofrecen una mayor diversificación y suelen tener un volumen de negociación más alto que las acciones individuales. Esto permite a los inversores comprar y vender acciones con mayor facilidad.</w:t>
      </w:r>
    </w:p>
    <w:p>
      <w:r>
        <w:t>## Checklist de Acciones para Invertir en el Mercado de Valores</w:t>
      </w:r>
    </w:p>
    <w:p>
      <w:r>
        <w:t>Para ayudar a los lectores a dar sus primeros pasos en el mercado de valores, aquí hay un checklist de acciones concretas que pueden seguir:</w:t>
      </w:r>
    </w:p>
    <w:p>
      <w:r>
        <w:t>1. **Investiga y selecciona acciones**: Dedica tiempo a investigar empresas que te interesen. Analiza sus estados financieros, su posición en el mercado y su potencial de crecimiento. Considera tanto las empresas consolidadas como las emergentes. Usa herramientas como Yahoo Finance o Google Finance para acceder a información actualizada.</w:t>
      </w:r>
    </w:p>
    <w:p>
      <w:r>
        <w:t>2. **Crea una cuenta de corretaje**: Selecciona un corredor de bolsa que se ajuste a tus necesidades y abre una cuenta. Asegúrate de entender las tarifas y comisiones asociadas con las operaciones. Algunos corredores ofrecen cuentas sin comisiones para operaciones en línea, lo que puede ser beneficioso para los inversores que están comenzando.</w:t>
      </w:r>
    </w:p>
    <w:p>
      <w:r>
        <w:t>3. **Realiza tu primera inversión**: Una vez que hayas investigado y elegido tus acciones, realiza tu primera compra. Comienza con una inversión que te sientas cómodo arriesgando. Recuerda que es mejor comenzar poco a poco y aprender en el camino. También considera la opción de invertir en fondos indexados como una forma de diversificación instantánea.</w:t>
      </w:r>
    </w:p>
    <w:p>
      <w:r>
        <w:t>## Acción Práctica</w:t>
      </w:r>
    </w:p>
    <w:p>
      <w:r>
        <w:t>Para consolidar lo aprendido y comenzar tu viaje de inversión en el mercado de valores, sigue estos tres pasos:</w:t>
      </w:r>
    </w:p>
    <w:p>
      <w:r>
        <w:t>1. **Define tu perfil de inversor**: Establece si eres un inversor conservador, moderado o agresivo y adapta tu estrategia a tu tolerancia al riesgo. Esto te ayudará a seleccionar las acciones y los sectores que más se alineen con tus objetivos financieros.</w:t>
      </w:r>
    </w:p>
    <w:p>
      <w:r>
        <w:t>2. **Elige un sector de interés**: Investiga y selecciona un sector en el que desees invertir, ya sea tecnología, salud, energía, entre otros. Considera las tendencias del mercado y el potencial de crecimiento de cada sector.</w:t>
      </w:r>
    </w:p>
    <w:p>
      <w:r>
        <w:t>3. **Inicia un plan de ahorro para inversión**: Establece un presupuesto mensual destinado a tus inversiones. Considera la posibilidad de automatizar tus ahorros para facilitar el proceso. Al establecer un plan de ahorro, te aseguras de tener capital disponible para invertir regularmente en el mercado.</w:t>
      </w:r>
    </w:p>
    <w:p>
      <w:r>
        <w:t>Con estos pasos y una mentalidad abierta al aprendizaje, estarás preparado para afrontar el emocionante mundo del mercado de valores y dar los primeros pasos hacia un futuro financiero próspero. Recuerda que la inversión en el mercado de valores es un viaje continuo, y la educación constante será tu mejor aliada en este proceso.</w:t>
      </w:r>
    </w:p>
    <w:p>
      <w:pPr>
        <w:pStyle w:val="Heading1"/>
      </w:pPr>
      <w:r>
        <w:t>Chapter 7: Bienes Raíces como Opción de Inversión</w:t>
      </w:r>
    </w:p>
    <w:p>
      <w:r>
        <w:t>## Bienes Raíces como Opción de Inversión</w:t>
      </w:r>
    </w:p>
    <w:p>
      <w:r>
        <w:t>La inversión en bienes raíces ha sido durante mucho tiempo un pilar fundamental en la estrategia de inversión de muchos individuos y familias. Este sector no solo ofrece la posibilidad de obtener rendimientos a largo plazo, sino que también puede proporcionar estabilidad y una sensación de seguridad patrimonial. En este capítulo, exploraremos cómo los bienes raíces pueden ser una opción de inversión inteligente, revisaremos sus ventajas y desventajas, y analizaremos algunos ejemplos reales que ilustran su potencial. Además, ofreceremos estrategias efectivas para maximizar tus rendimientos y un caso de estudio que ayudará a entender mejor el dinamismo del mercado inmobiliario.</w:t>
      </w:r>
    </w:p>
    <w:p>
      <w:r>
        <w:t>### Ventajas de Invertir en Bienes Raíces</w:t>
      </w:r>
    </w:p>
    <w:p>
      <w:r>
        <w:t>Una de las principales ventajas de invertir en bienes raíces es la posibilidad de generar ingresos pasivos a través del alquiler. Al adquirir una propiedad, puedes arrendarla y obtener un flujo de caja mensual constante. Este ingreso puede ser especialmente atractivo para aquellos que buscan una forma de complementar su salario o incluso alcanzar la independencia financiera. Con el tiempo, este flujo de ingresos puede crecer, especialmente si el valor de la propiedad aumenta y los alquileres se ajustan a la inflación.</w:t>
      </w:r>
    </w:p>
    <w:p>
      <w:r>
        <w:t>Por ejemplo, supongamos que compras un apartamento en una zona en desarrollo por 100,000 euros. Si decides alquilarlo por 800 euros al mes, estarías generando 9,600 euros al año. Esto representa un 9.6% de retorno sobre la inversión inicial, sin contar el potencial de apreciación del inmueble. Además, a medida que pasa el tiempo, podrías ajustar el alquiler en función del mercado, lo que aumentaría aún más tus ingresos pasivos.</w:t>
      </w:r>
    </w:p>
    <w:p>
      <w:r>
        <w:t>Además, los bienes raíces suelen apreciarse en valor a lo largo del tiempo. Aunque el mercado puede experimentar fluctuaciones, la tendencia general es que las propiedades aumentan su valor debido a factores como la demanda creciente, la urbanización y el desarrollo de infraestructuras. Por ejemplo, en muchas ciudades de América Latina, como Bogotá y Lima, el valor de las propiedades ha aumentado significativamente en la última década, impulsado por el crecimiento económico y la llegada de nuevos residentes. En el contexto de una economía en crecimiento, la demanda de vivienda tiende a superar la oferta, lo que hace que los precios suban.</w:t>
      </w:r>
    </w:p>
    <w:p>
      <w:r>
        <w:t>Otra ventaja es la posibilidad de diversificación. Invertir en bienes raíces permite a los inversores diversificar su cartera más allá de las acciones y los bonos. Esto es especialmente importante en tiempos de volatilidad del mercado, donde los bienes raíces pueden ofrecer una estabilidad relativa y actuar como un refugio seguro. La correlación entre los bienes raíces y otros activos financieros tiende a ser baja, lo que significa que, cuando el mercado de valores baja, el mercado inmobiliario puede no verse afectado de la misma manera. En un año de crisis económica, mientras que las acciones pueden experimentar caídas abruptas, los bienes raíces pueden mantener su valor o incluso apreciarse, ofreciendo una capa de protección a los inversores.</w:t>
      </w:r>
    </w:p>
    <w:p>
      <w:r>
        <w:t>### Desventajas y Riesgos Asociados</w:t>
      </w:r>
    </w:p>
    <w:p>
      <w:r>
        <w:t>Sin embargo, invertir en bienes raíces también conlleva ciertos riesgos y desventajas que deben tenerse en cuenta. Uno de los principales desafíos es la necesidad de capital inicial. La compra de una propiedad suele requerir un desembolso significativo, lo que puede ser una barrera de entrada para muchos inversores, especialmente aquellos que están comenzando. Además, los costos asociados con la compra, como los impuestos, las comisiones y los gastos de mantenimiento, pueden sumar rápidamente.</w:t>
      </w:r>
    </w:p>
    <w:p>
      <w:r>
        <w:t>Consideremos un caso donde un inversor desea adquirir una propiedad por 150,000 euros. Además del precio de compra, este inversor podría enfrentar costos adicionales que incluyen un 10% para impuestos y comisiones, así como 5% para reparaciones iniciales. Esto significa que el desembolso total podría ascender a 180,000 euros, un monto considerable que no todos pueden afrontar.</w:t>
      </w:r>
    </w:p>
    <w:p>
      <w:r>
        <w:t>Otro riesgo a considerar es la liquidez. A diferencia de las acciones, que se pueden vender rápidamente en el mercado, los bienes raíces son activos menos líquidos. Esto significa que, en caso de necesitar capital de manera urgente, puede ser complicado y demorado vender una propiedad sin perder valor. La venta de bienes raíces puede implicar meses de espera, lo que puede ser problemático si necesitas dinero de inmediato. Por ejemplo, en una crisis económica, un inversor podría verse obligado a vender su propiedad a un precio inferior al esperado, lo que resultaría en pérdidas significativas.</w:t>
      </w:r>
    </w:p>
    <w:p>
      <w:r>
        <w:t>Además, la gestión de una propiedad puede ser un proceso que consume tiempo y esfuerzo. Desde encontrar inquilinos hasta manejar el mantenimiento y las reparaciones, ser propietario de una propiedad puede ser una tarea exigente. Muchos inversores optan por contratar empresas de administración de propiedades, lo que puede reducir el tiempo dedicado, pero también implica costos adicionales. Es importante evaluar si el retorno de la inversión justifica estos gastos. Si decides gestionar la propiedad por ti mismo, necesitarás habilidades de negociación, conocimientos sobre leyes de arrendamiento y la capacidad para manejar conflictos con inquilinos.</w:t>
      </w:r>
    </w:p>
    <w:p>
      <w:r>
        <w:t>Por último, el mercado inmobiliario está sujeto a riesgos económicos y políticos. Factores como cambios en la legislación, crisis económicas, o desastres naturales pueden afectar drásticamente el valor de las propiedades y la demanda de alquileres. Por esto, es esencial mantenerse informado sobre las tendencias del mercado y estar preparado para adaptarse a cambios imprevistos. Por ejemplo, en algunos países, las leyes de alquiler pueden cambiar rápidamente, afectando la rentabilidad de las inversiones.</w:t>
      </w:r>
    </w:p>
    <w:p>
      <w:r>
        <w:t>### Estrategias de Inversión en Bienes Raíces</w:t>
      </w:r>
    </w:p>
    <w:p>
      <w:r>
        <w:t>Existen diversas estrategias para invertir en bienes raíces, y la elección de una u otra dependerá de tus objetivos financieros, tu perfil de riesgo y tus recursos. Una de las estrategias más comunes es la compra de propiedades para arrendar. Esta estrategia se centra en adquirir propiedades residenciales o comerciales, mejorarlas si es necesario y luego alquilarlas para generar ingresos. La clave aquí es elegir bien la ubicación y el tipo de propiedad que mejor se adapte a la demanda del mercado local.</w:t>
      </w:r>
    </w:p>
    <w:p>
      <w:r>
        <w:t>Por ejemplo, si decides invertir en un área donde hay un crecimiento significativo en la población, como una ciudad universitaria, es probable que la demanda de alquileres sea alta. Las propiedades cercanas a universidades suelen tener una alta tasa de ocupación, lo que significa ingresos constantes. Además, si mejoras la propiedad, puedes aumentar el alquiler y, por ende, tu retorno de inversión.</w:t>
      </w:r>
    </w:p>
    <w:p>
      <w:r>
        <w:t>Otra opción es la compra y venta de propiedades (flipping). Esta estrategia implica adquirir propiedades a un precio bajo, renovarlas y venderlas a un precio más alto en un corto período de tiempo. Aunque puede ofrecer rendimientos significativos, también conlleva riesgos considerables, ya que el éxito depende en gran medida del conocimiento del mercado y de la capacidad para realizar mejoras de manera eficiente y rentable. Esto requiere no solo una inversión inicial, sino también habilidades en la gestión de proyectos de renovación. Un inversor que compró una propiedad por 80,000 euros, invirtió 20,000 euros en renovaciones, y luego la vendió por 130,000 euros, obtuvo un beneficio neto de 30,000 euros. Sin embargo, si la renovación no se gestiona adecuadamente o si el mercado se deprime, el retorno puede no ser el esperado.</w:t>
      </w:r>
    </w:p>
    <w:p>
      <w:r>
        <w:t>Los fondos de inversión inmobiliaria (REITs, por sus siglas en inglés) son otra alternativa atractiva. Los REITs permiten a los inversores obtener exposición al mercado inmobiliario sin necesidad de comprar propiedades directamente. Al invertir en un REIT, adquieres acciones en una empresa que posee, opera o financia bienes raíces que generan ingresos. Esto permite diversificar la inversión y acceder a propiedades comerciales e industriales que, de otro modo, serían inalcanzables para un inversor individual. Además, los REITs suelen ofrecer dividendos atractivos, lo que puede ser una fuente adicional de ingresos. Por ejemplo, si inviertes 1,000 euros en un REIT que ofrece un dividendo del 5%, recibirías 50 euros anuales solo por tener esa acción.</w:t>
      </w:r>
    </w:p>
    <w:p>
      <w:r>
        <w:t>Por último, la inversión en terrenos también es una estrategia que ha ganado popularidad. Comprar terrenos en áreas en desarrollo puede resultar en grandes ganancias a largo plazo. A medida que las ciudades se expanden, los terrenos que antes eran considerados lejanos pueden convertirse en ubicaciones privilegiadas. Sin embargo, es importante realizar un análisis exhaustivo de la zona y las proyecciones de desarrollo antes de realizar esta inversión. Si el terreno se encuentra en un área donde se prevé un crecimiento, puedes ver un aumento significativo en su valor en pocos años.</w:t>
      </w:r>
    </w:p>
    <w:p>
      <w:r>
        <w:t>### Caso de Estudio: Inversión en Bienes Raíces en Medellín</w:t>
      </w:r>
    </w:p>
    <w:p>
      <w:r>
        <w:t>Para ilustrar el potencial de la inversión en bienes raíces, tomemos como caso de estudio la ciudad de Medellín, Colombia. Durante la última década, Medellín ha experimentado un renacimiento urbano significativo, transformándose en un destino atractivo tanto para residentes como para inversores. La implementación de proyectos de infraestructura, como el sistema de metro y la expansión de las áreas verdes, ha mejorado la calidad de vida en la ciudad y ha aumentado la demanda de vivienda.</w:t>
      </w:r>
    </w:p>
    <w:p>
      <w:r>
        <w:t>Un inversor que adquirió un apartamento en el centro de Medellín por 120,000 dólares en 2015 puede haber visto un aumento en el valor de la propiedad de hasta el 80% en solo cinco años, gracias al desarrollo de la zona y la creciente atracción de turistas. Además, el alquiler de propiedades en esa área ha demostrado ser rentable, proporcionando un ingreso mensual que supera el 10% de la inversión inicial. Este caso resalta la importancia de realizar una investigación de mercado adecuada y de identificar áreas con potencial de crecimiento.</w:t>
      </w:r>
    </w:p>
    <w:p>
      <w:r>
        <w:t>Sin embargo, es crucial no solo enfocarse en el potencial de revalorización, sino también en la sostenibilidad del ingreso por alquiler. Por ejemplo, otro inversor en Medellín decidió comprar un local comercial en una zona emergente. Aunque la propiedad se apreció, la demanda de inquilinos no era tan alta como se esperaba, lo que resultó en períodos prolongados sin arrendatarios. Este ejemplo enfatiza la necesidad de evaluar no solo el valor de la propiedad, sino también la demanda del mercado local.</w:t>
      </w:r>
    </w:p>
    <w:p>
      <w:r>
        <w:t>En otro ejemplo, un pequeño grupo de inversores decidió adquirir varias propiedades en el vecindario de El Poblado, conocido por su atractivo turístico y su alta demanda. Invirtieron en la compra de cinco apartamentos, los renovaron y los alquilaron a turistas a través de plataformas como Airbnb. En su primer año, lograron recuperar el capital invertido y generar un flujo de caja positivo, lo que demuestra cómo un enfoque bien planificado puede resultar en un éxito significativo.</w:t>
      </w:r>
    </w:p>
    <w:p>
      <w:r>
        <w:t>### Checklist de Acciones Concretas para Invertir en Bienes Raíces</w:t>
      </w:r>
    </w:p>
    <w:p>
      <w:r>
        <w:t>1. **Investiga el Mercado Local**: Antes de invertir, dedica tiempo a estudiar el mercado inmobiliario en la zona que te interesa. Analiza las tendencias de precios, la demanda de alquiler y los desarrollos futuros que podrían influir en el valor de las propiedades. Utiliza herramientas en línea y consulta con expertos locales para obtener información detallada. Considera asistir a ferias de bienes raíces y seminarios que te proporcionen una visión más amplia del mercado.</w:t>
      </w:r>
    </w:p>
    <w:p>
      <w:r>
        <w:t>2. **Define tu Estrategia de Inversión**: Decide qué tipo de inversión en bienes raíces deseas realizar. ¿Prefieres comprar para alquilar, hacer flipping o invertir en un REIT? Cada estrategia tiene sus ventajas y desventajas, así que elige la que mejor se adapte a tus objetivos. También considera si deseas invertir en propiedades residenciales o comerciales, ya que cada tipo de propiedad tiene un perfil de riesgo y retorno diferente. Es crucial que tu estrategia esté alineada con tus capacidades financieras y tu tolerancia al riesgo.</w:t>
      </w:r>
    </w:p>
    <w:p>
      <w:r>
        <w:t>3. **Evalúa tu Capacidad Financiera**: Asegúrate de tener un plan financiero sólido antes de realizar una inversión. Esto incluye no solo el capital inicial, sino también una reserva para cubrir gastos imprevistos, mantenimiento y períodos sin inquilinos. Considera trabajar con un asesor financiero para evaluar tus opciones y establecer un presupuesto realista. Además, investiga las opciones de financiamiento disponibles y compara tasas de interés y condiciones.</w:t>
      </w:r>
    </w:p>
    <w:p>
      <w:r>
        <w:t>### Acción Práctica</w:t>
      </w:r>
    </w:p>
    <w:p>
      <w:r>
        <w:t>Para poner en práctica lo aprendido en este capítulo, sigue estos tres pasos:</w:t>
      </w:r>
    </w:p>
    <w:p>
      <w:r>
        <w:t>1. **Investiga Propiedades en tu Área**: Dedica tiempo a visitar y analizar propiedades en la zona donde te gustaría invertir. Observa las tendencias de precios y la calidad de vida en el vecindario. Habla con residentes y agentes inmobiliarios para obtener una visión completa del mercado. Usa herramientas en línea para comparar propiedades y evaluar su potencial de inversión.</w:t>
      </w:r>
    </w:p>
    <w:p>
      <w:r>
        <w:t>2. **Conéctate con Expertos**: Busca asesoramiento de agentes inmobiliarios o inversores experimentados que puedan ofrecerte información valiosa y consejos sobre el mercado. Asiste a seminarios y talleres sobre inversión inmobiliaria para ampliar tu red de contactos y aprender de las experiencias de otros. Considera unirte a grupos de inversión o foros en línea donde puedas compartir y recibir información.</w:t>
      </w:r>
    </w:p>
    <w:p>
      <w:r>
        <w:t>3. **Crea un Plan de Inversión**: Establece un plan claro que incluya tu estrategia de inversión, presupuesto y objetivos a corto y largo plazo. Asegúrate de revisar y ajustar tu plan regularmente a medida que avanzas en tu camino de inversión. Documenta tus decisiones y aprendizajes a lo largo del proceso para poder adaptarte y mejorar en futuras inversiones.</w:t>
      </w:r>
    </w:p>
    <w:p>
      <w:r>
        <w:t>Invertir en bienes raíces puede ser una opción muy rentable si se aborda con el conocimiento y la preparación adecuados. Con las herramientas y estrategias correctas, puedes comenzar a construir un patrimonio sólido a través de esta vía de inversión. Con la investigación adecuada y una planificación efectiva, los bienes raíces no solo pueden ofrecer estabilidad financiera, sino también la oportunidad de crear un legado duradero.</w:t>
      </w:r>
    </w:p>
    <w:p>
      <w:pPr>
        <w:pStyle w:val="Heading1"/>
      </w:pPr>
      <w:r>
        <w:t>Chapter 8: Inversiones Alternativas</w:t>
      </w:r>
    </w:p>
    <w:p>
      <w:r>
        <w:t># Inversiones Alternativas</w:t>
      </w:r>
    </w:p>
    <w:p>
      <w:r>
        <w:t>En el mundo actual de las inversiones, donde la incertidumbre económica y la volatilidad del mercado son cada vez más comunes, la diversificación se ha convertido en una estrategia esencial para mitigar riesgos y maximizar rendimientos. Muchos inversores se concentran en activos tradicionales como acciones, bonos o bienes raíces. Sin embargo, las inversiones alternativas están emergiendo como una opción viable y atractiva para aquellos que buscan ampliar sus horizontes financieros. Este capítulo se centrará en qué son las inversiones alternativas, sus ventajas y desventajas, y explorará ejemplos concretos que pueden ayudar a los lectores a considerar este tipo de activos en su estrategia de inversión.</w:t>
      </w:r>
    </w:p>
    <w:p>
      <w:r>
        <w:t>## ¿Qué son las Inversiones Alternativas?</w:t>
      </w:r>
    </w:p>
    <w:p>
      <w:r>
        <w:t>Las inversiones alternativas son activos que no se clasifican dentro de las categorías tradicionales de inversión. Este término abarca una amplia gama de opciones, que pueden incluir arte, metales preciosos, criptomonedas, crowdfunding inmobiliario, coleccionables, y más. La principal ventaja de este tipo de inversiones es que pueden ofrecer una fuente de retorno que no está correlacionada con los mercados financieros convencionales. Esto significa que, aun cuando el mercado de acciones experimenta caídas, tus inversiones alternativas pueden seguir generando valor.</w:t>
      </w:r>
    </w:p>
    <w:p>
      <w:r>
        <w:t>Uno de los ejemplos más emblemáticos de inversiones alternativas es el arte. Las obras de artistas renombrados, como Pablo Picasso o Frida Kahlo, han sido históricamente consideradas inversiones de alto valor. Sin embargo, no es necesario tener un capital millonario para participar en este mundo; hoy en día, existen plataformas que permiten a los inversores adquirir acciones en obras de arte, democratizando así el acceso a este tipo de inversión.</w:t>
      </w:r>
    </w:p>
    <w:p>
      <w:r>
        <w:t>Además del arte, las criptomonedas han revolucionado el panorama de las inversiones alternativas. Activos como Bitcoin y Ethereum han atraído la atención de inversores en todo el mundo, ofreciendo la posibilidad de altos rendimientos, pero también conllevan grandes riesgos debido a su volatilidad. Por lo tanto, es esencial estar bien informado y preparado antes de incursionar en estas áreas.</w:t>
      </w:r>
    </w:p>
    <w:p>
      <w:r>
        <w:t>## Ventajas de las Inversiones Alternativas</w:t>
      </w:r>
    </w:p>
    <w:p>
      <w:r>
        <w:t>Una de las principales ventajas de las inversiones alternativas es la diversificación. Al incluir activos no correlacionados en tu cartera, puedes protegerte mejor frente a la volatilidad del mercado. Por ejemplo, si posees acciones en el mercado de valores y también una colección de arte o criptomonedas, las fluctuaciones en el mercado bursátil pueden no afectar tus inversiones en arte o criptomonedas de la misma manera.</w:t>
      </w:r>
    </w:p>
    <w:p>
      <w:r>
        <w:t>Otra ventaja significativa es la potencial apreciación del capital. Muchos activos alternativos, como colecciones de vino, autos clásicos o propiedades de lujo, pueden experimentar un aumento en su valor a lo largo del tiempo. Un ejemplo local que ilustra esto es el mercado de vinos en España. La inversión en bodegas y en botellas de vino de cosechas excepcionales ha demostrado ser rentable para muchos inversores, especialmente en regiones como La Rioja, donde la calidad y la reputación de los vinos pueden llevar a un aumento significativo en su valor.</w:t>
      </w:r>
    </w:p>
    <w:p>
      <w:r>
        <w:t>Además, las inversiones alternativas pueden proporcionar oportunidades de ingresos pasivos. Al invertir en crowdfunding inmobiliario, por ejemplo, puedes recibir pagos de alquiler sin la necesidad de gestionar una propiedad directamente. Esta forma de inversión permite a los pequeños inversores participar en proyectos inmobiliarios que de otro modo estarían fuera de su alcance. En 2022, un grupo de inversores en Madrid participó en un proyecto de renovación de un edificio antiguo en el centro de la ciudad, obteniendo un retorno del 10% sobre su inversión en menos de un año, lo que demuestra el potencial de este tipo de inversiones.</w:t>
      </w:r>
    </w:p>
    <w:p>
      <w:r>
        <w:t>Las inversiones alternativas también pueden ofrecer un componente emocional. Para muchos, invertir en arte, colecciones o incluso en criptomonedas es una forma de conectar con sus pasiones o intereses personales. Un amante del arte puede disfrutar tanto de la adquisición de una obra como de su apreciación financiera. Asimismo, los coleccionistas de monedas o de vinos pueden encontrar placer en sus colecciones, además de considerar la inversión como un beneficio adicional. Esto agrega una dimensión emocional a la inversión, lo que puede ser gratificante en múltiples niveles.</w:t>
      </w:r>
    </w:p>
    <w:p>
      <w:r>
        <w:t>## Desventajas de las Inversiones Alternativas</w:t>
      </w:r>
    </w:p>
    <w:p>
      <w:r>
        <w:t>Sin embargo, también es importante considerar las desventajas de las inversiones alternativas. Una de las más significativas es la falta de liquidez. A diferencia de las acciones, que puedes vender fácilmente en el mercado, muchos activos alternativos requieren un tiempo considerable para ser vendidos y pueden no ser fáciles de valorar. Por ejemplo, si decides vender una pieza de arte, puede que no encuentres un comprador de inmediato, lo que podría obligarte a mantener la inversión más tiempo del que deseabas.</w:t>
      </w:r>
    </w:p>
    <w:p>
      <w:r>
        <w:t>Un caso ilustrativo es el de un inversor que adquirió una pintura de un artista emergente que, aunque prometedor, no tenía un mercado establecido. A pesar de que la obra era visualmente impresionante, el inversor tardó casi tres años en encontrar un comprador dispuesto a pagar un precio justo. Esto resalta cómo la falta de liquidez puede ser un desafío significativo en el mundo del arte.</w:t>
      </w:r>
    </w:p>
    <w:p>
      <w:r>
        <w:t>Otro riesgo es la falta de regulación en algunos mercados de inversiones alternativas. Esto puede llevar a fraudes o a la compra de activos sobrevalorados. En el caso de las criptomonedas, por ejemplo, la volatilidad extrema y la falta de regulación han llevado a muchos inversores a perder grandes sumas de dinero. En 2021, varios inversores perdieron sus ahorros tras invertir en criptomonedas basadas en esquemas Ponzi. Por lo tanto, es fundamental hacer una investigación exhaustiva y asegurarse de que entiendes en qué estás invirtiendo.</w:t>
      </w:r>
    </w:p>
    <w:p>
      <w:r>
        <w:t>Además, muchas inversiones alternativas requieren un conocimiento especializado. No puedes simplemente comprar un cuadro de un artista contemporáneo sin entender el contexto del mercado del arte, las tendencias y la autenticidad de la obra. Esto significa que, a menudo, necesitarás educarte o buscar la ayuda de expertos en el campo. Por ejemplo, en el caso de los vinos, conocer las cosechas y las bodegas que producen los mejores vinos puede ser crucial para realizar una inversión inteligente. Un inversor que compró vino de una cosecha mediocre puede haber perdido la oportunidad de adquirir una botella de una cosecha excepcional que hubiera duplicado su valor en pocos años.</w:t>
      </w:r>
    </w:p>
    <w:p>
      <w:r>
        <w:t>Otro aspecto a considerar es el costo de mantenimiento y aseguramiento de ciertos activos. Por ejemplo, las obras de arte pueden requerir condiciones específicas de almacenamiento y seguros costosos, lo que puede reducir tus márgenes de beneficio. Igualmente, las colecciones de autos clásicos pueden necesitar un mantenimiento regular y costoso para mantener su valor. Un coleccionista de autos que no puede permitirse los costos de mantenimiento puede ver cómo su inversión pierde valor con el tiempo.</w:t>
      </w:r>
    </w:p>
    <w:p>
      <w:r>
        <w:t>## Ejemplos de Inversiones Alternativas</w:t>
      </w:r>
    </w:p>
    <w:p>
      <w:r>
        <w:t>### Arte</w:t>
      </w:r>
    </w:p>
    <w:p>
      <w:r>
        <w:t>El arte es uno de los sectores más destacados de las inversiones alternativas. A lo largo de los años, hemos visto cómo obras de artistas como Pablo Picasso o Salvador Dalí se han vendido por cifras astronómicas. Sin embargo, no es necesario invertir millones para participar en este mundo. Hay opciones más accesibles, como las plataformas de inversión en arte que permiten a los inversores comprar acciones en obras de arte.</w:t>
      </w:r>
    </w:p>
    <w:p>
      <w:r>
        <w:t>En 2021, un grupo de inversores en Madrid decidió adquirir una obra de un artista emergente que había demostrado un aumento constante en su popularidad. Después de dos años, la obra se revalorizó un 150%, y los inversores decidieron vender su participación, obteniendo un beneficio considerable. Este caso resalta cómo el arte puede ser no solo una inversión emocional sino también una decisión financiera.</w:t>
      </w:r>
    </w:p>
    <w:p>
      <w:r>
        <w:t>Además, invertir en arte no solo se limita a obras de renombre. Las galerías de arte emergente y los artistas contemporáneos están ganando terreno, y muchos inversores están descubriendo el potencial de estas obras menos conocidas. Participar en exposiciones y ferias de arte puede ser una buena forma de descubrir nuevas oportunidades y talentos emergentes.</w:t>
      </w:r>
    </w:p>
    <w:p>
      <w:r>
        <w:t>Un ejemplo local es la feria de arte contemporáneo ARCO en Madrid, donde los coleccionistas tienen la oportunidad de descubrir nuevos talentos y obras que pueden ser una buena inversión a futuro. Al asistir a estas ferias, los inversores pueden establecer conexiones directas con artistas y galeristas, lo que puede resultar en oportunidades de compra exclusivas.</w:t>
      </w:r>
    </w:p>
    <w:p>
      <w:r>
        <w:t>### Criptomonedas</w:t>
      </w:r>
    </w:p>
    <w:p>
      <w:r>
        <w:t>Las criptomonedas han capturado la imaginación de millones de inversores en todo el mundo. Bitcoin, Ethereum y muchas otras monedas digitales han experimentado un crecimiento explosivo en la última década. Sin embargo, es fundamental subrayar que, aunque las criptomonedas pueden ofrecer rendimientos impresionantes, también tienen un alto riesgo de pérdida.</w:t>
      </w:r>
    </w:p>
    <w:p>
      <w:r>
        <w:t>Un inversor en Barcelona, que decidió destinar una pequeña parte de sus ahorros a Bitcoin en 2017, compró cuando el precio estaba alrededor de 3,000 euros por moneda. Cuatro años después, en 2021, el valor de Bitcoin había superado los 60,000 euros. Decidió vender parte de su inversión y utilizó sus ganancias para financiar la compra de una propiedad, diversificando así su cartera. Este ejemplo muestra cómo, si se maneja con cuidado, la inversión en criptomonedas puede ser una herramienta poderosa para la creación de riqueza.</w:t>
      </w:r>
    </w:p>
    <w:p>
      <w:r>
        <w:t>Sin embargo, la volatilidad de las criptomonedas es un factor que no se puede ignorar. En 2022, el precio de Bitcoin cayó abruptamente, lo que dejó a muchos inversores en una situación precaria. Por lo tanto, es esencial considerar cuánto estás dispuesto a arriesgar y tener un plan de salida claro. La educación continua sobre el mercado de criptomonedas y la tecnología blockchain es crucial para tomar decisiones informadas en este espacio.</w:t>
      </w:r>
    </w:p>
    <w:p>
      <w:r>
        <w:t>Además, cada vez más empresas están aceptando criptomonedas como forma de pago, lo que está ampliando su uso y aceptación. Sin embargo, es importante recordar que el mercado de criptomonedas es aún joven y está en constante evolución, lo que puede presentar tanto oportunidades como desafíos.</w:t>
      </w:r>
    </w:p>
    <w:p>
      <w:r>
        <w:t>### Crowdfunding Inmobiliario</w:t>
      </w:r>
    </w:p>
    <w:p>
      <w:r>
        <w:t>El crowdfunding inmobiliario ha democratizado el acceso a inversiones en bienes raíces. Plataformas como Housers o Crowdestate permiten a inversores con capital limitado participar en proyectos inmobiliarios que de otro modo no podrían permitirse. Los inversores pueden elegir entre diferentes proyectos, desde la construcción de nuevos desarrollos hasta la rehabilitación de propiedades existentes.</w:t>
      </w:r>
    </w:p>
    <w:p>
      <w:r>
        <w:t>Un caso exitoso en esta área es el de un grupo de inversores en Sevilla que, a través de una plataforma de crowdfunding, invirtió en la rehabilitación de un edificio antiguo en el centro de la ciudad. Tras completar la rehabilitación, el edificio se alquiló a precios superiores a los anticipados, lo que generó un rendimiento del 12% sobre la inversión inicial en menos de dos años. Este ejemplo ilustra cómo el crowdfunding puede ofrecer una vía accesible y rentable para diversificar una cartera.</w:t>
      </w:r>
    </w:p>
    <w:p>
      <w:r>
        <w:t>Además, el crowdfunding inmobiliario permite a los inversores diversificar su capital en múltiples proyectos, lo que reduce el riesgo asociado a la inversión en un solo inmueble. Sin embargo, es importante investigar la plataforma y los proyectos antes de invertir, ya que la calidad y la transparencia pueden variar significativamente.</w:t>
      </w:r>
    </w:p>
    <w:p>
      <w:r>
        <w:t>Otro aspecto positivo del crowdfunding inmobiliario es que, a menudo, las plataformas ofrecen informes regulares sobre el progreso del proyecto, lo que brinda a los inversores una visión clara de cómo se está utilizando su dinero y el rendimiento que pueden esperar. Esto puede ayudar a generar confianza y mantener a los inversores informados sobre el estado de su inversión.</w:t>
      </w:r>
    </w:p>
    <w:p>
      <w:r>
        <w:t>### Metales Preciosos</w:t>
      </w:r>
    </w:p>
    <w:p>
      <w:r>
        <w:t>Los metales preciosos, como el oro y la plata, han sido considerados un refugio seguro durante tiempos de incertidumbre económica. Invertir en metales preciosos puede ser una forma efectiva de proteger tu cartera contra la inflación y la volatilidad del mercado.</w:t>
      </w:r>
    </w:p>
    <w:p>
      <w:r>
        <w:t>Por ejemplo, en 2020, durante el inicio de la pandemia de COVID-19, el precio del oro alcanzó niveles récord debido a la alta demanda como activo seguro. Muchos inversores que compraron oro en ese momento vieron cómo su inversión se multiplicó, lo que demuestra la resiliencia de este tipo de activos. Sin embargo, la inversión en metales preciosos también tiene sus desventajas, como la falta de ingresos pasivos y la necesidad de almacenamiento seguro.</w:t>
      </w:r>
    </w:p>
    <w:p>
      <w:r>
        <w:t>Invertir en oro físico puede requerir una inversión inicial significativa, así como gastos adicionales para su almacenamiento y aseguramiento. Una opción alternativa es invertir en fondos cotizados en bolsa (ETFs) que rastrean el precio del oro, lo que permite a los inversores obtener exposición a este activo sin la necesidad de almacenar físicamente el metal precioso. Esto puede simplificar el proceso y reducir los riesgos asociados con la inversión directa en metales preciosos.</w:t>
      </w:r>
    </w:p>
    <w:p>
      <w:r>
        <w:t>Además, es importante tener en cuenta que el valor de los metales preciosos no siempre está garantizado y puede fluctuar en función de diversos factores, como las políticas monetarias de los bancos centrales, la oferta y la demanda global, y las condiciones económicas generales. Realizar un seguimiento de estas variables puede ayudar a los inversores a tomar decisiones más informadas sobre cuándo comprar o vender.</w:t>
      </w:r>
    </w:p>
    <w:p>
      <w:r>
        <w:t>## Checklist: 3 Acciones Concretas para Empezar con Inversiones Alternativas</w:t>
      </w:r>
    </w:p>
    <w:p>
      <w:r>
        <w:t>1. **Investiga Opciones de Inversión**: Dedica tiempo a investigar diferentes tipos de inversiones alternativas que te interesen. Considera el arte, las criptomonedas, el crowdfunding inmobiliario, los metales preciosos, entre otros. Asegúrate de entender los riesgos y las oportunidades que cada opción presenta.</w:t>
      </w:r>
    </w:p>
    <w:p>
      <w:r>
        <w:t>2. **Establece un Presupuesto**: Define cuánto estás dispuesto a invertir en activos alternativos. Recuerda que, debido a su naturaleza, muchas inversiones alternativas pueden no ser líquidas, así que asegúrate de no comprometer fondos que puedas necesitar en el corto plazo.</w:t>
      </w:r>
    </w:p>
    <w:p>
      <w:r>
        <w:t>3. **Conéctate con Expertos**: Únete a grupos de discusión, foros o asiste a seminarios sobre inversiones alternativas. Conocer a otros inversores y aprender de sus experiencias puede proporcionarte información valiosa y ayudarte a tomar decisiones más informadas.</w:t>
      </w:r>
    </w:p>
    <w:p>
      <w:r>
        <w:t>## Acción Práctica</w:t>
      </w:r>
    </w:p>
    <w:p>
      <w:r>
        <w:t>1. **Investiga un Activo Alternativo**: Dedica al menos una hora a investigar un tipo de inversión alternativa que te interese. Toma notas sobre su funcionamiento, riesgos y oportunidades.</w:t>
      </w:r>
    </w:p>
    <w:p>
      <w:r>
        <w:t>2. **Crea un Plan de Inversión**: Establece un plan claro que incluya cuánto deseas invertir, qué tipo de activos te interesan y cómo planeas gestionar esos riesgos.</w:t>
      </w:r>
    </w:p>
    <w:p>
      <w:r>
        <w:t>3. **Busca un Mentor o Grupo de Inversión**: Conéctate con un individuo o un grupo que tenga experiencia en inversiones alternativas. Esto te proporcionará una red de apoyo y conocimientos que te ayudarán en tu camino.</w:t>
      </w:r>
    </w:p>
    <w:p>
      <w:r>
        <w:t>Las inversiones alternativas pueden ser una excelente forma de diversificar tu cartera y buscar nuevas oportunidades de crecimiento. Al entender los riesgos y beneficios, puedes tomar decisiones informadas que te ayuden a alcanzar tus objetivos financieros. ¡Atrévete a explorar este fascinante mundo de las inversiones!</w:t>
      </w:r>
    </w:p>
    <w:p>
      <w:pPr>
        <w:pStyle w:val="Heading1"/>
      </w:pPr>
      <w:r>
        <w:t>Conclusion</w:t>
      </w:r>
    </w:p>
    <w:p>
      <w:r>
        <w:t>## Conclusión</w:t>
      </w:r>
    </w:p>
    <w:p>
      <w:r>
        <w:t>A lo largo de este libro, hemos explorado el intrigante mundo de las inversiones inteligentes, enfocándonos en las alternativas que pueden ofrecer oportunidades únicas para diversificar y potenciar tu cartera. La inversión es un viaje, y cada paso que tomas puede abrir nuevas puertas hacia un futuro financiero más sólido. En esta conclusión, vamos a recapitular los puntos clave que hemos discutido y ofrecerte estrategias concretas para que puedas dar los siguientes pasos.</w:t>
      </w:r>
    </w:p>
    <w:p>
      <w:r>
        <w:t>### La Importancia de la Diversificación</w:t>
      </w:r>
    </w:p>
    <w:p>
      <w:r>
        <w:t>Como hemos visto, la diversificación no es solo una estrategia, sino un principio fundamental en la inversión. Al diversificar tu cartera, reduces el riesgo asociado con la volatilidad del mercado y puedes beneficiarte de diferentes clases de activos. Las inversiones alternativas, como el arte, bienes raíces o criptomonedas, ofrecen una forma de diversificación que puede no estar correlacionada con los mercados tradicionales.</w:t>
      </w:r>
    </w:p>
    <w:p>
      <w:r>
        <w:t>Un caso local que ilustra esta idea es el de una pequeña galería de arte en la Ciudad de México. Su propietario, Miguel, decidió invertir en obras de artistas emergentes. A pesar de la incertidumbre del mercado de valores, su inversión en arte no solo ha apreciado en valor, sino que también ha atraído a un público nuevo, generando ingresos adicionales a través de exposiciones y eventos. Este ejemplo demuestra que, en el ámbito de las inversiones, mirar más allá de las opciones convencionales puede ofrecer recompensas significativas.</w:t>
      </w:r>
    </w:p>
    <w:p>
      <w:r>
        <w:t>Además, la diversificación también permite que los inversores se protejan contra pérdidas significativas. Si bien un activo puede estar en un ciclo de baja, otro puede estar en auge, lo que compensa las pérdidas. Esta estrategia se ha vuelto especialmente relevante en el contexto económico actual, donde la inestabilidad puede surgir de diversas fuentes, desde crisis políticas hasta pandemias globales. Por lo tanto, al diversificar tus inversiones, no solo estás buscando crecimiento, sino que también estás creando una red de seguridad financiera.</w:t>
      </w:r>
    </w:p>
    <w:p>
      <w:r>
        <w:t>### Comprender los Riesgos</w:t>
      </w:r>
    </w:p>
    <w:p>
      <w:r>
        <w:t>Toda inversión conlleva riesgos, y las inversiones alternativas no son la excepción. Es crucial que, como inversor, comprendas los riesgos asociados a cada tipo de activo antes de comprometer tu capital. Desde la falta de liquidez en ciertos activos hasta la volatilidad inherente en otros, cada opción presenta un perfil de riesgo único que debes evaluar.</w:t>
      </w:r>
    </w:p>
    <w:p>
      <w:r>
        <w:t>Por ejemplo, invertir en bienes raíces puede ofrecer rendimientos estables a largo plazo, pero también conlleva desafíos como la gestión de propiedades y la posibilidad de vacantes. Por otro lado, las criptomonedas pueden ofrecer rendimientos rápidos, pero su naturaleza volátil puede resultar en pérdidas significativas en períodos cortos. Para mitigar estos riesgos, es recomendable adoptar un enfoque informado y calculado. Si decides invertir en criptomonedas, es vital que te eduques sobre la tecnología blockchain y los diferentes tipos de criptomonedas disponibles. De esta manera, podrás tomar decisiones más acertadas y evitar sorpresas desagradables.</w:t>
      </w:r>
    </w:p>
    <w:p>
      <w:r>
        <w:t>Es importante también considerar la duración de tu inversión. Algunos activos, como el arte o los bienes raíces, pueden requerir un horizonte de inversión a largo plazo, mientras que otros, como las acciones de empresas emergentes, pueden ofrecer oportunidades a corto plazo. Comprender cómo se alinean tus metas financieras con el perfil de riesgo y la liquidez de tus activos elegidos es fundamental para construir una cartera equilibrada.</w:t>
      </w:r>
    </w:p>
    <w:p>
      <w:r>
        <w:t>### Conectar con la Comunidad</w:t>
      </w:r>
    </w:p>
    <w:p>
      <w:r>
        <w:t>El aprendizaje continuo es otra pieza clave en el rompecabezas de las inversiones. Conectarte con expertos y otros inversores puede ofrecerte perspectivas valiosas y oportunidades que tal vez no habías considerado. Participar en foros en línea, asistir a seminarios o unirte a grupos de inversión puede enriquecer tu experiencia y aumentar tus conocimientos.</w:t>
      </w:r>
    </w:p>
    <w:p>
      <w:r>
        <w:t>Tomemos el ejemplo de Ana, quien decidió unirse a un grupo de inversión en su ciudad. A través de las reuniones mensuales, pudo intercambiar ideas con otros inversores y aprender de sus éxitos y fracasos. Esto no solo amplió su red de contactos, sino que también le brindó la confianza para explorar activos en los que inicialmente no había pensado. Ana comenzó a invertir en crowdfunding inmobiliario, una opción que no había considerado antes de unirse al grupo. Gracias a las recomendaciones de sus compañeros, pudo realizar su primera inversión y, con el tiempo, su cartera se diversificó considerablemente.</w:t>
      </w:r>
    </w:p>
    <w:p>
      <w:r>
        <w:t>Además, el intercambio de información y experiencias con otros inversores te permite estar al tanto de tendencias emergentes y estrategias que podrían beneficiarte. La comunidad de inversores es rica en conocimiento práctico que no siempre se encuentra en los libros o cursos. Aprovechar estos recursos puede ser una forma poderosa de acelerar tu aprendizaje y aumentar tu éxito en el campo de las inversiones.</w:t>
      </w:r>
    </w:p>
    <w:p>
      <w:r>
        <w:t>### Acciones Concretas para Invertir Inteligentemente</w:t>
      </w:r>
    </w:p>
    <w:p>
      <w:r>
        <w:t>Para que puedas llevar a la práctica lo aprendido en este libro, aquí tienes un breve checklist de acciones concretas:</w:t>
      </w:r>
    </w:p>
    <w:p>
      <w:r>
        <w:t>1. **Investiga un Activo Alternativo**: Dedica al menos una hora a explorar un tipo de inversión alternativa que te haya llamado la atención. Toma notas sobre su funcionamiento, los riesgos involucrados y las oportunidades que presenta. Por ejemplo, si te interesa el arte, busca información sobre el mercado del arte contemporáneo y qué artistas están ganando popularidad.</w:t>
      </w:r>
    </w:p>
    <w:p>
      <w:r>
        <w:t>2. **Crea un Plan de Inversión Personalizado**: Define claramente cuánto estás dispuesto a invertir, qué tipo de activos te interesan y cómo planeas gestionar los riesgos asociados. Un plan bien estructurado no solo te mantiene enfocado, sino que también te ayuda a evaluar periódicamente tu desempeño y hacer ajustes cuando sea necesario.</w:t>
      </w:r>
    </w:p>
    <w:p>
      <w:r>
        <w:t>3. **Busca un Mentor o Grupo de Inversión**: Conéctate con personas que tengan experiencia en el ámbito de las inversiones alternativas. Esto puede ser a través de redes sociales, grupos locales o plataformas en línea. No subestimes el poder de una buena mentoría; contar con alguien que haya recorrido el camino puede ofrecerte una perspectiva invaluable y guiarte en momentos de decisión.</w:t>
      </w:r>
    </w:p>
    <w:p>
      <w:r>
        <w:t>### Acción Práctica</w:t>
      </w:r>
    </w:p>
    <w:p>
      <w:r>
        <w:t>Para concluir, aquí tienes tres pasos prácticos para comenzar tu camino hacia inversiones más inteligentes:</w:t>
      </w:r>
    </w:p>
    <w:p>
      <w:r>
        <w:t>- **Paso 1**: Dedica tiempo a la investigación. Usa recursos en línea, libros y podcasts para familiarizarte con los activos alternativos que te interesan. Establece un calendario para revisar nuevas tendencias y noticias de inversión regularmente.</w:t>
      </w:r>
    </w:p>
    <w:p>
      <w:r>
        <w:t>- **Paso 2**: Escribe tu plan de inversión. Un documento claro te ayudará a mantenerte enfocado y organizado. Asegúrate de incluir tus metas a corto y largo plazo, así como tu estrategia de salida para cada inversión.</w:t>
      </w:r>
    </w:p>
    <w:p>
      <w:r>
        <w:t>- **Paso 3**: Haz conexiones. Asiste a eventos de networking y únete a grupos de discusión donde puedas compartir y aprender sobre inversiones. Participar activamente en la comunidad puede abrirte puertas a nuevas oportunidades y colaboraciones.</w:t>
      </w:r>
    </w:p>
    <w:p>
      <w:r>
        <w:t>En resumen, las inversiones alternativas pueden ofrecerte un camino emocionante hacia un futuro financiero más diverso y robusto. Armado con el conocimiento y las estrategias adecuadas, estás listo para emprender este viaje. ¡Atrévete a explorar, a aprender y a crecer en el fascinante mundo de las inversiones inteligentes!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