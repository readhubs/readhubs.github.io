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Energía Sin Límites: Cómo mantener la motivación cada mañana</w:t>
      </w:r>
    </w:p>
    <w:p>
      <w:r>
        <w:t>By MICKY</w:t>
        <w:br/>
      </w:r>
    </w:p>
    <w:p>
      <w:r>
        <w:br w:type="page"/>
      </w:r>
    </w:p>
    <w:p>
      <w:pPr>
        <w:pStyle w:val="Heading1"/>
      </w:pPr>
      <w:r>
        <w:t>Table of Contents</w:t>
      </w:r>
    </w:p>
    <w:p>
      <w:r>
        <w:t>Introduction</w:t>
      </w:r>
    </w:p>
    <w:p>
      <w:r>
        <w:t>1. **Despertar con Propósito**</w:t>
      </w:r>
    </w:p>
    <w:p>
      <w:r>
        <w:t>2. **Rituales Matutinos**</w:t>
      </w:r>
    </w:p>
    <w:p>
      <w:r>
        <w:t>3. **La Ciencia de la Motivación**</w:t>
      </w:r>
    </w:p>
    <w:p>
      <w:r>
        <w:t>4. **Visualización y Metas**</w:t>
      </w:r>
    </w:p>
    <w:p>
      <w:r>
        <w:t>5. **Alimentación Energética**</w:t>
      </w:r>
    </w:p>
    <w:p>
      <w:r>
        <w:t>6. **Ejercicio y Movimiento**</w:t>
      </w:r>
    </w:p>
    <w:p>
      <w:r>
        <w:t>7. **Mindfulness y Meditación**</w:t>
      </w:r>
    </w:p>
    <w:p>
      <w:r>
        <w:t>8. **Superando Obstáculos**</w:t>
      </w:r>
    </w:p>
    <w:p>
      <w:r>
        <w:t>Conclusion</w:t>
      </w:r>
    </w:p>
    <w:p>
      <w:r>
        <w:br w:type="page"/>
      </w:r>
    </w:p>
    <w:p>
      <w:pPr>
        <w:pStyle w:val="Heading1"/>
      </w:pPr>
      <w:r>
        <w:t>Introduction</w:t>
      </w:r>
    </w:p>
    <w:p>
      <w:r>
        <w:t>### Introducción</w:t>
      </w:r>
    </w:p>
    <w:p>
      <w:r>
        <w:t>En un mundo que se mueve a un ritmo vertiginoso, donde las obligaciones y los desafíos parecen multiplicarse a diario, la motivación puede convertirse en un recurso escaso. ¿Cuántas veces te has despertado sintiendo que no tienes energía para enfrentar el día? La verdad es que todos enfrentamos momentos de desánimo, pero lo que nos distingue es nuestra capacidad para encontrar la motivación y mantenerla a lo largo del tiempo. En este libro, "Energía Sin Límites: Cómo mantener la motivación cada mañana", te ofreceré herramientas y estrategias para que cada amanecer sea una oportunidad renovada, una invitación a crecer y a vivir plenamente.</w:t>
      </w:r>
    </w:p>
    <w:p>
      <w:r>
        <w:t>La motivación es, en esencia, la fuerza que nos impulsa a actuar. Es el motor que nos mueve a levantarnos de la cama, a cumplir con nuestras responsabilidades y a perseguir nuestros sueños. Sin embargo, la vida cotidiana, con sus exigencias y distracciones, puede nublar nuestra capacidad para encontrar ese impulso. Este libro es una guía práctica que te ayudará a reavivar esa chispa y a crear un estado mental que te permita enfrentar cada día con entusiasmo y determinación.</w:t>
      </w:r>
    </w:p>
    <w:p>
      <w:r>
        <w:t>### La Importancia de la Motivación Diaria</w:t>
      </w:r>
    </w:p>
    <w:p>
      <w:r>
        <w:t>La motivación no es solo un impulso momentáneo; es la chispa que enciende nuestras acciones y nos lleva a alcanzar nuestras metas. Cada mañana representa una nueva oportunidad para comenzar de nuevo, para establecer intenciones y para comprometernos con nuestros sueños. Sin embargo, es común que los retos diarios nos desmotiven y nos hagan sentir que hemos perdido el rumbo.</w:t>
      </w:r>
    </w:p>
    <w:p>
      <w:r>
        <w:t>La manera en que comenzamos el día puede afectar tanto nuestro estado de ánimo como nuestra productividad. Un estudio realizado en una universidad local reveló que el 70% de los estudiantes experimentan dificultades para encontrar la motivación al inicio del día. Esta falta de energía no solo afecta su rendimiento académico, sino también su bienestar emocional. La conexión entre cómo comenzamos nuestra mañana y cómo nos sentimos durante el resto del día es innegable. Por eso, es crucial entender que la motivación es una habilidad que se puede cultivar y fortalecer con el tiempo.</w:t>
      </w:r>
    </w:p>
    <w:p>
      <w:r>
        <w:t>La clave reside en desarrollar hábitos que nos permitan despertar con un sentido de propósito. Cada día es una nueva página en nuestra historia, y la forma en que elegimos escribirla depende de nosotros. Al final de este libro, no solo tendrás estrategias para mantener la motivación, sino que también habrás creado un sistema que te empodere para afrontar cualquier desafío que la vida te presente.</w:t>
      </w:r>
    </w:p>
    <w:p>
      <w:r>
        <w:t>### Estrategias para Despertar con Energía</w:t>
      </w:r>
    </w:p>
    <w:p>
      <w:r>
        <w:t>Comenzar el día con energía no es solo una cuestión de suerte; hay prácticas que puedes implementar para asegurarte de que cada mañana te sientas revitalizado. Una de las estrategias más efectivas es la creación de una rutina matutina. Al establecer hábitos saludables y consistentes, tu cuerpo y mente se preparan para un día productivo.</w:t>
      </w:r>
    </w:p>
    <w:p>
      <w:r>
        <w:t>Imagina que cada mañana te despiertas a la misma hora, realizas ejercicios de estiramiento, meditas durante unos minutos y disfrutas de un desayuno nutritivo. Esta rutina no solo te energiza, sino que también establece un tono positivo para el resto del día. Los pequeños rituales matutinos pueden ser la clave para mantenerte motivado y enfocado en tus objetivos.</w:t>
      </w:r>
    </w:p>
    <w:p>
      <w:r>
        <w:t>Por ejemplo, considera el caso de María, una diseñadora gráfica que solía comenzar sus días revisando correos electrónicos y redes sociales. Esto la dejaba sintiéndose abrumada y estresada antes de que el día realmente comenzara. Tras un tiempo, decidió implementar una rutina diferente: comenzó a despertarse 30 minutos antes, dedicando esos minutos a meditar y hacer ejercicios de respiración. Al hacerlo, se dio cuenta de que su mente estaba más clara y su creatividad aumentó significativamente. No solo comenzó a disfrutar más de su trabajo, sino que también su nivel de estrés disminuyó.</w:t>
      </w:r>
    </w:p>
    <w:p>
      <w:r>
        <w:t>### La Influencia del Entorno</w:t>
      </w:r>
    </w:p>
    <w:p>
      <w:r>
        <w:t>El entorno en el que te mueves tiene un gran impacto en tu motivación. A veces, un espacio desordenado o una atmósfera negativa pueden drenar tu energía antes de que siquiera empieces el día. Por eso, es fundamental rodearte de un ambiente positivo y estimulante.</w:t>
      </w:r>
    </w:p>
    <w:p>
      <w:r>
        <w:t>El desorden no solo afecta nuestra capacidad para concentrarnos, sino que también puede influir en nuestro estado emocional. Un espacio limpio y organizado puede proporcionarte una sensación de control y claridad mental. Considera el caso de Ana, una emprendedora que luchaba por encontrar la motivación en su hogar. Después de reorganizar su oficina, añadir plantas y elementos que le inspiraban, notó un cambio significativo en su energía y productividad. Ana comenzó a establecer metas diarias y a celebrar cada pequeño logro, lo que la llevó a un sentido renovado de propósito. Este tipo de transformación es posible para todos; solo necesitas tomar medidas intencionales hacia la creación de un entorno que favorezca tu motivación.</w:t>
      </w:r>
    </w:p>
    <w:p>
      <w:r>
        <w:t>Además, el aspecto social de tu entorno también es crucial. Rodéate de personas que te inspiren y te motiven. La energía colectiva puede ser contagiosa, y compartir tus objetivos con otros puede empujarte a lograr más de lo que creías posible.</w:t>
      </w:r>
    </w:p>
    <w:p>
      <w:r>
        <w:t>### La Fuerza de la Comunidad</w:t>
      </w:r>
    </w:p>
    <w:p>
      <w:r>
        <w:t>La motivación no es un viaje que debas emprender solo. La comunidad juega un papel fundamental en la forma en que nos sentimos y en cómo mantenemos nuestro impulso. Compartir tus metas con amigos, familiares o grupos de apoyo puede hacer una gran diferencia. La responsabilidad conjunta y el apoyo mutuo son catalizadores poderosos para mantener la motivación.</w:t>
      </w:r>
    </w:p>
    <w:p>
      <w:r>
        <w:t>Un ejemplo claro es el de un grupo de corredores que se reúne cada mañana para entrenar. No solo están trabajando en su salud física, sino que también se están motivando unos a otros para superar sus límites. La energía colectiva de un grupo puede ser contagiosa y puede empujarte a lograr más de lo que creías posible. Este principio se aplica a cualquier área de la vida, ya sea en el trabajo, en el deporte o en el desarrollo personal. Así que no dudes en buscar una comunidad que te inspire y te impulse a seguir adelante.</w:t>
      </w:r>
    </w:p>
    <w:p>
      <w:r>
        <w:t>Además, la tecnología ha facilitado la creación de comunidades en línea. Plataformas como grupos de Facebook o foros de discusión te permiten conectar con personas que comparten tus intereses, independientemente de la ubicación geográfica. No subestimes el poder de la conexión humana; a veces, un mensaje de aliento de un compañero puede ser justo lo que necesitas para mantenerte motivado.</w:t>
      </w:r>
    </w:p>
    <w:p>
      <w:r>
        <w:t>### Acciones Concretas para Mantenerte Motivado</w:t>
      </w:r>
    </w:p>
    <w:p>
      <w:r>
        <w:t>Para ayudarte a poner en práctica lo que hemos discutido, aquí tienes un checklist con tres acciones concretas que puedes implementar desde mañana mismo:</w:t>
      </w:r>
    </w:p>
    <w:p>
      <w:r>
        <w:t>1. **Establece una rutina matutina**: Dedica al menos 30 minutos cada mañana a actividades que te llenen de energía, como estiramientos, meditación o un desayuno saludable. Considera utilizar una aplicación de meditación o una lista de reproducción de música que te inspire.</w:t>
      </w:r>
    </w:p>
    <w:p>
      <w:r>
        <w:t>2. **Organiza tu espacio**: Tómate un tiempo para limpiar y organizar tu entorno. Añade elementos que te inspiren, como fotos, citas motivacionales o plantas. Un espacio ordenado puede ayudarte a pensar con claridad y a sentirte más motivado.</w:t>
      </w:r>
    </w:p>
    <w:p>
      <w:r>
        <w:t>3. **Conéctate con otros**: Busca un grupo o una persona que comparta tus intereses y comprométete a reunirte regularmente para compartir tus metas y logros. La rendición de cuentas puede ser una motivación poderosa para mantenerte en el camino correcto.</w:t>
      </w:r>
    </w:p>
    <w:p>
      <w:r>
        <w:t>### Acción Práctica</w:t>
      </w:r>
    </w:p>
    <w:p>
      <w:r>
        <w:t>**Pasos para comenzar tu día con energía**:</w:t>
      </w:r>
    </w:p>
    <w:p>
      <w:r>
        <w:t>1. **Despierta 30 minutos antes de lo habitual**: Utiliza este tiempo para establecer una rutina matutina que incluya ejercicio y meditación. Este pequeño cambio puede tener un gran impacto en tu día.</w:t>
      </w:r>
    </w:p>
    <w:p>
      <w:r>
        <w:t>2. **Crea un ambiente inspirador**: Dedica un tiempo a ordenar y personalizar tu espacio de trabajo o de vida para que te motive y te haga sentir bien.</w:t>
      </w:r>
    </w:p>
    <w:p>
      <w:r>
        <w:t>3. **Encuentra tu comunidad motivadora**: Únete a un grupo local o en línea donde puedas compartir tus objetivos y recibir apoyo. La motivación es más efectiva cuando se comparte.</w:t>
      </w:r>
    </w:p>
    <w:p>
      <w:r>
        <w:t>Con estas herramientas y estrategias, estarás listo para enfrentar cada mañana con una energía renovada. Recuerda que la motivación es un viaje continuo y que, con práctica y dedicación, puedes cultivar una mentalidad que te impulse hacia tus metas. ¡Comencemos este viaje juntos!</w:t>
      </w:r>
    </w:p>
    <w:p>
      <w:pPr>
        <w:pStyle w:val="Heading1"/>
      </w:pPr>
      <w:r>
        <w:t>Chapter 1: **Despertar con Propósito**</w:t>
      </w:r>
    </w:p>
    <w:p>
      <w:r>
        <w:t># Despertar con Propósito</w:t>
      </w:r>
    </w:p>
    <w:p>
      <w:r>
        <w:t>Despertar cada mañana puede ser un desafío, especialmente en un mundo lleno de distracciones y responsabilidades. Sin embargo, encontrar un propósito en nuestras rutinas matutinas puede transformar la forma en que afrontamos el día. Al establecer un sentido de dirección y significado desde el primer momento en que abrimos los ojos, podemos mantener nuestra motivación a lo largo de las horas. En este capítulo, exploraremos cómo podemos despertar con propósito, las ventajas de establecer una rutina matutina con significado y algunas acciones concretas que nos ayudarán a lograrlo.</w:t>
      </w:r>
    </w:p>
    <w:p>
      <w:r>
        <w:t>## La Importancia del Propósito</w:t>
      </w:r>
    </w:p>
    <w:p>
      <w:r>
        <w:t>Despertar con un sentido de propósito no solo mejora nuestra motivación, sino que también tiene un impacto positivo en nuestra salud mental y bienestar general. Según estudios recientes, las personas que tienen un propósito claro en la vida tienden a experimentar niveles más altos de felicidad y satisfacción. Pero, ¿qué significa realmente despertar con un propósito? Se trata de establecer intenciones claras para el día, reflexionar sobre nuestros objetivos y conectarnos con lo que realmente valoramos.</w:t>
      </w:r>
    </w:p>
    <w:p>
      <w:r>
        <w:t>Un propósito claro nos empodera, nos da dirección y nos permite enfocarnos en lo que realmente importa. Por ejemplo, en una pequeña ciudad como Almería, un grupo de emprendedores decidió iniciar su día con un ritual de reflexión. Cada mañana, se reunían en un café local para compartir sus metas y desafíos. Esta práctica no solo les ayudó a mantener la motivación, sino que también fortaleció sus lazos como comunidad. Al compartir sus propósitos, encontraron una fuente de apoyo mutuo que les impulsaba a seguir adelante.</w:t>
      </w:r>
    </w:p>
    <w:p>
      <w:r>
        <w:t>Además, tener un propósito definido puede actuar como un escudo ante las adversidades. Cuando nos encontramos con obstáculos, recordar nuestra razón de ser nos da la fuerza necesaria para sobrellevar los momentos difíciles. En este sentido, despertar con propósito se convierte en una práctica no solo de motivación, sino también de resiliencia. La vida está llena de altibajos, y contar con un propósito claro nos ayuda a navegar por esos momentos turbulentos con mayor seguridad y determinación.</w:t>
      </w:r>
    </w:p>
    <w:p>
      <w:r>
        <w:t>La neurociencia también respalda la importancia de tener un propósito. Investigaciones han demostrado que cuando nos sentimos motivados por un objetivo significativo, se activan áreas del cerebro asociadas con la recompensa y la satisfacción, lo que nos impulsa a seguir adelante. Este impulso no solo se traduce en un mayor rendimiento en nuestras actividades diarias, sino que también mejora nuestra calidad de vida en general.</w:t>
      </w:r>
    </w:p>
    <w:p>
      <w:r>
        <w:t>## Definiendo Tu Propósito Personal</w:t>
      </w:r>
    </w:p>
    <w:p>
      <w:r>
        <w:t>Para despertar con propósito, es crucial que cada uno de nosotros defina qué es lo que realmente deseamos lograr. Esto no se trata únicamente de metas a largo plazo, sino de identificar pequeños objetivos que nos acerquen a esos sueños más grandes cada día. Reflexionar sobre nuestras pasiones, valores y aspiraciones es un primer paso esencial.</w:t>
      </w:r>
    </w:p>
    <w:p>
      <w:r>
        <w:t>Una técnica útil para ello es realizar un ejercicio de escritura. Tómate un tiempo para anotar lo que te apasiona, lo que te motiva y lo que deseas lograr en tu vida. Al hacerlo, te verás rodeado de tus propios ideales y metas, lo que facilitará que te despiertes con una intención clara. A medida que escribas, pregúntate: “¿Qué quiero lograr hoy?” y “¿Cómo puedo contribuir a mi propósito a largo plazo?”. Esta actividad no solo ayuda a centrar la mente, sino que también actúa como un recordatorio constante de nuestras motivaciones.</w:t>
      </w:r>
    </w:p>
    <w:p>
      <w:r>
        <w:t>Un ejercicio práctico para definir tu propósito podría ser el siguiente:</w:t>
      </w:r>
    </w:p>
    <w:p>
      <w:r>
        <w:t>1. **Identifica tus valores**: Haz una lista de tus cinco valores más importantes. Estos pueden incluir la familia, la salud, la creatividad, la libertad, entre otros. Reflexiona sobre por qué estos valores son importantes para ti y cómo se manifiestan en tu vida diaria.</w:t>
        <w:br/>
        <w:t xml:space="preserve">   </w:t>
        <w:br/>
        <w:t>2. **Visualiza tu futuro**: Cierra los ojos e imagina cómo te gustaría que fuera tu vida en cinco o diez años. ¿Qué estás haciendo? ¿Con quién estás? ¿Qué logros has alcanzado? Trata de ser lo más específico posible; la claridad te ayudará a establecer metas más alcanzables.</w:t>
        <w:br/>
        <w:t xml:space="preserve">   </w:t>
        <w:br/>
        <w:t>3. **Escribe tu misión personal**: Con base en los valores y la visualización, redacta una breve declaración de misión que resuma tu propósito en la vida. Esto puede servir como un ancla que te recuerde tu dirección cada mañana. Tu misión puede evolucionar con el tiempo, así que no dudes en revisarla periódicamente.</w:t>
      </w:r>
    </w:p>
    <w:p>
      <w:r>
        <w:t>Al tener claridad sobre tu propósito personal, no solo te sentirás más motivado, sino que también podrás tomar decisiones más alineadas con tus objetivos y valores. Cada día se convierte en una oportunidad para avanzar hacia esa visión que has creado.</w:t>
      </w:r>
    </w:p>
    <w:p>
      <w:r>
        <w:t>La importancia de definir tu propósito no se limita solo a la motivación personal; también tiene un efecto en tus relaciones. Cuando tienes claridad sobre lo que deseas lograr, es más fácil comunicar tus necesidades y expectativas a quienes te rodean. Esto puede resultar en relaciones más profundas y significativas, ya que los demás pueden entender mejor tus motivaciones y apoyarte en tu camino.</w:t>
      </w:r>
    </w:p>
    <w:p>
      <w:r>
        <w:t>## Estableciendo una Rutina Matutina con Significado</w:t>
      </w:r>
    </w:p>
    <w:p>
      <w:r>
        <w:t>Una vez que hayas definido tu propósito, el siguiente paso es establecer una rutina matutina que refleje ese propósito. Las mañanas son un momento crucial; lo que hacemos al inicio del día puede influir en nuestra energía y motivación durante el resto del mismo. Una rutina bien estructurada puede incluir actividades como meditación, ejercicio físico, lectura o escritura, que contribuyen a un sentido de bienestar.</w:t>
      </w:r>
    </w:p>
    <w:p>
      <w:r>
        <w:t>Establecer una rutina matutina puede parecer una tarea abrumadora al principio, pero no tiene que ser complicada. La clave es encontrar actividades que realmente resonan contigo. Por ejemplo, si disfrutas de la lectura, puedes dedicar unos minutos a un libro inspirador. Si prefieres el movimiento, considera hacer una breve sesión de yoga o salir a correr. Lo importante es que cada actividad esté alineada con tu propósito y contribuya a tu bienestar.</w:t>
      </w:r>
    </w:p>
    <w:p>
      <w:r>
        <w:t>Un ejemplo de una rutina matutina significativa puede ser el de Laura, una diseñadora gráfica en Madrid. Cada mañana, se despierta una hora antes de lo habitual para practicar yoga y meditar. Tras estas actividades, dedica 20 minutos a leer un libro que le inspire y, finalmente, escribe en su diario sobre los objetivos del día. Este ritual no solo la ayuda a despertar con una mentalidad positiva, sino que también le proporciona claridad sobre sus metas diarias y a largo plazo. Laura ha descubierto que, al dedicar tiempo a cuidar de su bienestar emocional y físico, se siente más preparada para afrontar los desafíos que se le presentan.</w:t>
      </w:r>
    </w:p>
    <w:p>
      <w:r>
        <w:t>Además, es fundamental que tu rutina matutina sea flexible. La rigidez puede llevar a la frustración, especialmente si surgen imprevistos. Si un día no puedes seguir tu rutina al pie de la letra, no te desanimes. Lo esencial es mantener el enfoque en tu propósito y adaptarte a las circunstancias. Una rutina debe ser una guía, no una prisión. Si un día sientes que necesitas más tiempo para meditar o leer, permítete esa flexibilidad.</w:t>
      </w:r>
    </w:p>
    <w:p>
      <w:r>
        <w:t>Otra estrategia para establecer una rutina matutina con significado es incluir rituales de gratitud. Al despertar, tómate un momento para reflexionar sobre tres cosas por las que estás agradecido. Este simple acto puede cambiar tu mentalidad y preparar tu mente para un día positivo. La gratitud no solo mejora nuestro estado de ánimo, sino que también nos ayuda a centrarnos en lo que realmente importa en la vida.</w:t>
      </w:r>
    </w:p>
    <w:p>
      <w:r>
        <w:t>Aquí hay un checklist de acciones concretas que puedes tomar para establecer tu propia rutina matutina con propósito:</w:t>
      </w:r>
    </w:p>
    <w:p>
      <w:r>
        <w:t>1. **Dedica tiempo a la reflexión**: Tómate al menos 10 minutos cada mañana para pensar en tus metas y propósitos.</w:t>
        <w:br/>
        <w:t xml:space="preserve">   </w:t>
        <w:br/>
        <w:t>2. **Incorpora actividades saludables**: Ya sea ejercicio, meditación o lectura, elige actividades que alimenten tu bienestar físico y mental.</w:t>
        <w:br/>
        <w:t xml:space="preserve">   </w:t>
        <w:br/>
        <w:t>3. **Escribe tus intenciones del día**: Anota tus objetivos y cómo planeas lograrlos, creando un mapa que guíe tu jornada.</w:t>
      </w:r>
    </w:p>
    <w:p>
      <w:r>
        <w:t>## La Conexión con la Naturaleza</w:t>
      </w:r>
    </w:p>
    <w:p>
      <w:r>
        <w:t>Despertar con propósito también implica reconectar con el mundo que nos rodea. La naturaleza tiene un poderoso efecto en nuestro estado de ánimo y nivel de energía. Salir al aire libre, incluso si es solo por unos minutos, puede transformar nuestra perspectiva. La luz solar y el aire fresco pueden revitalizarnos, ayudándonos a comenzar el día con una mentalidad positiva.</w:t>
      </w:r>
    </w:p>
    <w:p>
      <w:r>
        <w:t>Un estudio realizado en la Universidad de Exeter encontró que las personas que pasan tiempo en entornos naturales tienen niveles más bajos de estrés y ansiedad. Esto se debe a que la naturaleza tiene un efecto restaurador en nuestra mente y cuerpo. Por lo tanto, incluir un momento para salir a caminar, aunque sea por el vecindario o en un parque cercano, puede ser un elemento vital de tu rutina matutina.</w:t>
      </w:r>
    </w:p>
    <w:p>
      <w:r>
        <w:t>En una comunidad rural en Cantabria, un grupo de amigos ha adoptado el hábito de realizar caminatas matutinas por el bosque cercano. No solo disfrutan de los beneficios del ejercicio, sino que también utilizan este tiempo para reflexionar sobre sus objetivos personales y profesionales. Este simple acto de conectarse con la naturaleza les permite comenzar su día sintiéndose renovados y motivados. Al compartir sus pensamientos y aspiraciones, crean un espacio de apoyo mutuo que les ayuda a mantenerse enfocados en sus propósitos.</w:t>
      </w:r>
    </w:p>
    <w:p>
      <w:r>
        <w:t>Si no tienes acceso a un entorno natural, considera otras formas de conectarte con el mundo exterior. Abrir la ventana para recibir la luz del sol, escuchar el canto de los pájaros o simplemente contemplar el cielo puede ser suficiente para reanimar tu espíritu. La idea es encontrar esos momentos de conexión que te permitan sentirte vivo y presente.</w:t>
      </w:r>
    </w:p>
    <w:p>
      <w:r>
        <w:t>También puedes incorporar elementos de la naturaleza en tu hogar. Tener plantas en tu espacio de trabajo o en tu habitación no solo mejora la calidad del aire, sino que también crea un ambiente más relajante y estimulante. Además, cuidar de las plantas puede convertirse en una actividad meditada que te ayude a centrarte y a conectar con tu propósito.</w:t>
      </w:r>
    </w:p>
    <w:p>
      <w:r>
        <w:t>## Manteniendo la Motivación a lo Largo del Día</w:t>
      </w:r>
    </w:p>
    <w:p>
      <w:r>
        <w:t>Despertar con propósito es solo el primer paso; mantener esa motivación durante el día puede ser un desafío. Una forma efectiva de hacerlo es establecer rituales de pausa. Estos momentos de descanso pueden ser breves, pero son esenciales para recalibrar nuestra energía y volver a centrarnos en nuestros objetivos. Además, realizar algo que te guste en esos momentos, como escuchar música o tomar un café, puede reavivar tu motivación.</w:t>
      </w:r>
    </w:p>
    <w:p>
      <w:r>
        <w:t>La técnica Pomodoro, que consiste en trabajar durante 25 minutos y luego tomar un breve descanso de 5 minutos, es una estrategia que muchos encuentran útil. Durante esos 5 minutos, puedes levantarte, estirarte, tomar aire fresco o simplemente cerrar los ojos y respirar profundamente. Este tipo de pausas pueden ayudarte a mantener la concentración y la motivación. La clave está en ser intencional con tus descansos y usar ese tiempo para recargar energías, en lugar de dejar que las distracciones se apoderen de ti.</w:t>
      </w:r>
    </w:p>
    <w:p>
      <w:r>
        <w:t>Otro aspecto importante es rodearse de personas que compartan tus valores y propósitos. Las relaciones positivas pueden servir como grandes motivadores. Participar en grupos o comunidades que fomenten el crecimiento personal puede proporcionarte el apoyo necesario para seguir avanzando hacia tus metas. Unirte a un club de lectura, asistir a talleres de crecimiento personal o incluso participar en eventos deportivos puede ofrecerte un entorno enriquecedor que potencia tu propósito.</w:t>
      </w:r>
    </w:p>
    <w:p>
      <w:r>
        <w:t>Además, no subestimes el poder de la gratitud. Tomarte unos minutos al final del día para reflexionar sobre lo que has logrado y las cosas por las que estás agradecido puede ayudarte a mantenerte enfocado y motivado. Llevar un diario de gratitud es una práctica simple pero poderosa que muchos encuentran efectiva. Al escribir sobre tus logros y las cosas positivas que has experimentado, creas un ciclo de retroalimentación positiva que alimenta tu motivación.</w:t>
      </w:r>
    </w:p>
    <w:p>
      <w:r>
        <w:t>La importancia de la comunidad también se extiende a la responsabilidad. Compartir tus metas con amigos o familiares puede aumentar tu compromiso y motivación. Cuando sabes que alguien más está al tanto de tus objetivos, es más probable que te mantengas enfocado y que trabajes para alcanzarlos.</w:t>
      </w:r>
    </w:p>
    <w:p>
      <w:r>
        <w:t>## Acciones Concretas para Despertar con Propósito</w:t>
      </w:r>
    </w:p>
    <w:p>
      <w:r>
        <w:t>Para que puedas aplicar lo aprendido en este capítulo, aquí tienes un resumen de acciones concretas que puedes implementar en tu vida diaria:</w:t>
      </w:r>
    </w:p>
    <w:p>
      <w:r>
        <w:t>1. **Establece tu propósito**: Dedica un tiempo a definir qué es lo que realmente quieres lograr. Redacta tu misión personal y colócala en un lugar visible, para recordarlo cada día.</w:t>
        <w:br/>
        <w:t xml:space="preserve">   </w:t>
        <w:br/>
        <w:t>2. **Crea tu rutina matutina**: Diseña una serie de actividades que te conecten con tu propósito y que te hagan sentir bien desde el momento en que te despiertas. Considera incluir ejercicio, meditación y lectura.</w:t>
        <w:br/>
        <w:t xml:space="preserve">   </w:t>
        <w:br/>
        <w:t>3. **Conéctate con la naturaleza**: Incorpora tiempo al aire libre en tu rutina, ya sea a través de caminatas, meditación o simplemente disfrutando de un café en un parque. Busca momentos para respirar aire fresco y disfrutar del entorno.</w:t>
      </w:r>
    </w:p>
    <w:p>
      <w:r>
        <w:t>### Acción Práctica</w:t>
      </w:r>
    </w:p>
    <w:p>
      <w:r>
        <w:t>1. **Reflexiona sobre tus metas**: Tómate 10 minutos esta noche para escribir tres objetivos que quieras lograr mañana. Sé específico y realista.</w:t>
        <w:br/>
        <w:t xml:space="preserve">   </w:t>
        <w:br/>
        <w:t>2. **Diseña tu rutina**: Planifica tu mañana ideal, incluyendo al menos tres actividades que te conecten con tu propósito. Asegúrate de que sean actividades que realmente disfrutes y que te motiven.</w:t>
        <w:br/>
        <w:t xml:space="preserve">   </w:t>
        <w:br/>
        <w:t>3. **Busca un compañero de motivación**: Encuentra a alguien con quien puedas compartir tus metas y que te acompañe en tu rutina matutina. Esto puede ser un amigo, un familiar o incluso un grupo en línea que comparta intereses similares.</w:t>
      </w:r>
    </w:p>
    <w:p>
      <w:r>
        <w:t>Al despertar con propósito, no solo transformamos nuestras mañanas, sino que también sentamos las bases para un día productivo y lleno de significado. Al final, cada pequeño esfuerzo cuenta y nos acerca un paso más a la vida que realmente deseamos vivir. El cambio comienza en el momento en que decidimos despertar con una intención clara y un corazón dispuesto a avanzar.</w:t>
      </w:r>
    </w:p>
    <w:p>
      <w:r>
        <w:t>**Conclusión del Capítulo**</w:t>
      </w:r>
    </w:p>
    <w:p>
      <w:r>
        <w:t>Despertar con propósito no es solo una práctica matutina; es un estilo de vida que nos invita a ser más conscientes de nuestras decisiones y de cómo queremos vivir cada día. La vida está llena de oportunidades para crecer y aprender, y establecer un propósito claro puede ser el primer paso para aprovechar al máximo esas oportunidades. Así que, la próxima vez que te despiertes, pregúntate: “¿Qué voy a hacer hoy para acercarme a mi propósito?” y deja que esa pregunta guíe tus acciones. Recuerda que cada día es una nueva oportunidad para vivir con intención y significado.</w:t>
      </w:r>
    </w:p>
    <w:p>
      <w:pPr>
        <w:pStyle w:val="Heading1"/>
      </w:pPr>
      <w:r>
        <w:t>Chapter 2: **Rituales Matutinos**</w:t>
      </w:r>
    </w:p>
    <w:p>
      <w:r>
        <w:t># Rituales Matutinos</w:t>
      </w:r>
    </w:p>
    <w:p>
      <w:r>
        <w:t>Las mañanas son un momento decisivo en nuestra vida cotidiana. La forma en que comenzamos el día puede marcar la diferencia entre una jornada productiva y satisfactoria o una llena de desánimo y distracciones. Al establecer rituales matutinos, no solo fomentamos la motivación, sino que también creamos un ambiente propicio para el éxito personal y profesional. En este capítulo, exploraremos la importancia de los rituales matutinos, cómo implementarlos de manera efectiva y algunos ejemplos prácticos que pueden resultar inspiradores.</w:t>
      </w:r>
    </w:p>
    <w:p>
      <w:r>
        <w:t>## La Importancia de los Rituales Matutinos</w:t>
      </w:r>
    </w:p>
    <w:p>
      <w:r>
        <w:t>Los rituales matutinos son actividades que realizamos de manera regular al despertar. Pueden variar desde la meditación y el ejercicio hasta la lectura o simplemente disfrutar de una taza de café en silencio. Lo esencial es que estos rituales nos ayudan a establecer un tono positivo para el día. Según estudios realizados por la Universidad de Harvard, las personas que siguen una rutina matutina bien definida tienden a ser más productivas y a tener mejores niveles de satisfacción personal.</w:t>
      </w:r>
    </w:p>
    <w:p>
      <w:r>
        <w:t>Cuando comenzamos el día con una serie de acciones intencionadas, estamos creando un espacio mental que favorece la concentración y la claridad. Estos rituales nos permiten desconectar de las preocupaciones y el ruido del mundo exterior, enfocándonos en lo que realmente importa. Por ejemplo, en una pequeña comunidad en Andalucía, un grupo de emprendedores ha adoptado el ritual de reunirse cada mañana para compartir sus metas y motivarse mutuamente. Este simple acto no solo fortalece sus vínculos, sino que también les da un impulso significativo para enfrentar los desafíos del día. La interacción social en un ambiente de apoyo puede ser un motor poderoso para la motivación, transformando las mañanas en momentos de colaboración y crecimiento.</w:t>
      </w:r>
    </w:p>
    <w:p>
      <w:r>
        <w:t>Además, los rituales matutinos pueden ser una oportunidad para practicar la gratitud. Al despertar y reflexionar sobre lo que estamos agradecidos, cultivamos una mentalidad positiva que puede influir en cómo enfrentamos los retos del día. Un estudio de la Universidad de California en Davis encontró que las personas que practican la gratitud regularmente experimentan un aumento en su bienestar emocional y una disminución en síntomas de depresión. Incorporar la gratitud a nuestros rituales matutinos nos ayuda a reprogramar nuestra mente para buscar lo positivo, incluso en los días más difíciles.</w:t>
      </w:r>
    </w:p>
    <w:p>
      <w:r>
        <w:t>## Ejercicio: Activando el Cuerpo y la Mente</w:t>
      </w:r>
    </w:p>
    <w:p>
      <w:r>
        <w:t>Uno de los rituales matutinos más efectivos es el ejercicio. No se trata de convertirse en un atleta de élite, sino de mover nuestro cuerpo y activar la energía que llevamos dentro. La actividad física libera endorfinas, hormonas que nos hacen sentir bien y que aumentan nuestra motivación. Además, el ejercicio mejora la circulación sanguínea, lo que proporciona un mejor suministro de oxígeno y nutrientes al cerebro, resultando en un estado mental más alerta y preparado para enfrentar el día.</w:t>
      </w:r>
    </w:p>
    <w:p>
      <w:r>
        <w:t>### Beneficios del Ejercicio Matutino</w:t>
      </w:r>
    </w:p>
    <w:p>
      <w:r>
        <w:t>El ejercicio matutino no solo aporta beneficios físicos, sino también mentales. Al practicar actividad física, se ha comprobado que se reduce la ansiedad y el estrés, lo que permite empezar el día con una actitud más positiva. La Harvard Medical School menciona que incluso 30 minutos de ejercicio moderado pueden mejorar significativamente la salud mental. Esto se traduce en un mayor enfoque y claridad mental, aspectos clave para mantener la motivación durante el día. Esto es particularmente importante en un mundo donde la salud mental se ha convertido en un tema de creciente relevancia.</w:t>
      </w:r>
    </w:p>
    <w:p>
      <w:r>
        <w:t>Un ejemplo inspirador es el de Javier, un joven profesional en Barcelona que decidió implementar una rutina de ejercicio matutino. Antes, se sentía fatigado y desmotivado al comenzar su jornada laboral. Al comenzar a levantarse 30 minutos antes para hacer yoga y estiramientos, notó un cambio radical en su energía y estado de ánimo. No solo se sentía más alerta, sino que también su productividad en el trabajo aumentó notablemente. Javier encontró en el ejercicio una forma de cuidar su salud mental y física, lo que le permitió enfrentar sus responsabilidades con renovado entusiasmo.</w:t>
      </w:r>
    </w:p>
    <w:p>
      <w:r>
        <w:t>### Ideas para Incorporar el Ejercicio</w:t>
      </w:r>
    </w:p>
    <w:p>
      <w:r>
        <w:t>1. **Crea un espacio**: Dedica un rincón de tu casa para hacer ejercicio, donde te sientas cómodo y motivado. Esto puede ser un espacio en tu sala, en el jardín o incluso en una habitación específica. Al tener un lugar específico, asocias ese espacio con actividad física, lo que puede facilitar la creación de un hábito.</w:t>
      </w:r>
    </w:p>
    <w:p>
      <w:r>
        <w:t>2. **Utiliza aplicaciones**: Hay muchas aplicaciones que ofrecen rutinas de ejercicio cortas y efectivas que puedes seguir desde casa. Algunas de ellas están diseñadas específicamente para realizar en poco tiempo, lo que las hace ideales para las mañanas. Por ejemplo, aplicaciones como "7 Minute Workout" o "FitOn" ofrecen sesiones rápidas que se adaptan a diferentes niveles de habilidad.</w:t>
      </w:r>
    </w:p>
    <w:p>
      <w:r>
        <w:t>3. **Establece un horario fijo**: Elige un momento específico para hacer ejercicio cada mañana y adhiérete a él, como si fuera una cita ineludible. La consistencia es clave para convertir el ejercicio en un hábito. Puedes usar alarmas en tu teléfono para recordarte que es hora de moverte.</w:t>
      </w:r>
    </w:p>
    <w:p>
      <w:r>
        <w:t>4. **Únete a un grupo o clase**: Si te resulta difícil mantener la motivación, considera unirte a un grupo de ejercicio o a clases en línea. La comunidad puede ser un gran motivador. Al compartir tus objetivos con otros, sientes un sentido de responsabilidad y apoyo que puede ser muy beneficioso.</w:t>
      </w:r>
    </w:p>
    <w:p>
      <w:r>
        <w:t>## Meditación: Conectando con Uno Mismo</w:t>
      </w:r>
    </w:p>
    <w:p>
      <w:r>
        <w:t>La meditación es otro ritual matutino que puede transformar tu día. Dedicar unos minutos cada mañana para meditar nos ayuda a centrar nuestra mente y a reducir el estrés. Al meditar, nos permitimos observar nuestros pensamientos sin juzgarlos, lo que nos brinda una perspectiva más clara sobre nuestras emociones y metas. Este espacio de calma es esencial para prepararnos para el día que tenemos por delante.</w:t>
      </w:r>
    </w:p>
    <w:p>
      <w:r>
        <w:t>### Beneficios de la Meditación</w:t>
      </w:r>
    </w:p>
    <w:p>
      <w:r>
        <w:t>Se ha demostrado que la meditación diaria mejora la concentración y la creatividad, así como la capacidad de afrontar situaciones desafiantes. La práctica regular de la meditación puede cambiar la estructura del cerebro, aumentando el grosor de la corteza prefrontal, la parte del cerebro responsable de la toma de decisiones y el autocontrol. En un estudio realizado en una escuela de Barcelona, los estudiantes que practicaron meditación matutina mostraron una notable mejora en su rendimiento académico y en su bienestar emocional.</w:t>
      </w:r>
    </w:p>
    <w:p>
      <w:r>
        <w:t>La experiencia de Lucía, una profesora de primaria en Sevilla, es un claro ejemplo de cómo la meditación puede impactar positivamente en la vida diaria. Después de adoptar la meditación como parte de su ritual matutino, Lucía notó que podía manejar mejor el estrés que enfrentaba en el aula. La capacidad de mantener la calma y enfocarse en el presente le permitió ser más efectiva en su enseñanza y, a su vez, estableció un ambiente de aprendizaje más positivo para sus alumnos.</w:t>
      </w:r>
    </w:p>
    <w:p>
      <w:r>
        <w:t>### Cómo Comenzar con la Meditación</w:t>
      </w:r>
    </w:p>
    <w:p>
      <w:r>
        <w:t>1. **Encuentra un lugar tranquilo**: Busca un espacio donde te sientas cómodo y sin distracciones. Puede ser en tu habitación, en un rincón del salón o incluso en el jardín si el clima lo permite. La clave es elegir un lugar que te ofrezca paz y tranquilidad.</w:t>
      </w:r>
    </w:p>
    <w:p>
      <w:r>
        <w:t>2. **Establece un tiempo**: Decide cuánto tiempo quieres dedicar a meditar, comenzando con cinco minutos e incrementando gradualmente. No te presiones; lo importante es crear una rutina sostenible. Puedes utilizar temporizadores o aplicaciones que te ayuden a medir el tiempo.</w:t>
      </w:r>
    </w:p>
    <w:p>
      <w:r>
        <w:t>3. **Enfócate en la respiración**: Cierra los ojos y concéntrate en tu respiración. Si tu mente divaga, suavemente redirige tu atención hacia la respiración. Existen aplicaciones que ofrecen meditaciones guiadas que pueden ser útiles para principiantes, como "Headspace" o "Calm", que tienen programas específicos para meditar por las mañanas.</w:t>
      </w:r>
    </w:p>
    <w:p>
      <w:r>
        <w:t>4. **Diario de Meditación**: Considera llevar un diario donde anotes tus experiencias durante la meditación. Esto puede ayudarte a observar tu progreso y a reflexionar sobre cómo te sientes antes y después de cada sesión. Escribir sobre tus pensamientos puede ser una forma poderosa de liberar tensiones y clarificar tus intenciones para el día.</w:t>
      </w:r>
    </w:p>
    <w:p>
      <w:r>
        <w:t>## Alimentación: Nutriendo el Cuerpo y la Mente</w:t>
      </w:r>
    </w:p>
    <w:p>
      <w:r>
        <w:t>Lo que comemos en la mañana tiene un impacto significativo en nuestra energía y motivación a lo largo del día. Un desayuno balanceado no solo nos proporciona los nutrientes necesarios para funcionar correctamente, sino que también influye en nuestro estado de ánimo y productividad. Alimentos ricos en proteínas, fibra y grasas saludables son ideales para mantener estables nuestros niveles de energía.</w:t>
      </w:r>
    </w:p>
    <w:p>
      <w:r>
        <w:t>### Importancia de un Desayuno Saludable</w:t>
      </w:r>
    </w:p>
    <w:p>
      <w:r>
        <w:t>La falta de un desayuno nutritivo puede llevar a una disminución de la concentración y al aumento de la irritabilidad. En cambio, un desayuno balanceado ayuda a estabilizar los niveles de azúcar en la sangre, lo que a su vez mejora el enfoque y la motivación. Un estudio del American Journal of Clinical Nutrition encontró que las personas que desayunan regularmente tienen un mejor rendimiento cognitivo que aquellas que se saltan esta comida.</w:t>
      </w:r>
    </w:p>
    <w:p>
      <w:r>
        <w:t>Un caso práctico es el de María, una madre de familia en Valencia que decidió cambiar sus hábitos alimenticios. Antes, solía desayunar solo café y galletas, pero al incorporar un desayuno nutritivo que incluía yogur, fruta y avena, notó un cambio radical en su energía y en su capacidad para concentrarse en sus tareas diarias. María ahora se siente más motivada y menos fatigada, lo que le permite disfrutar más de su día. La transformación de su rutina alimenticia no solo benefició su salud física, sino que también mejoró su estado emocional y su capacidad de interactuar positivamente con su familia y compañeros de trabajo.</w:t>
      </w:r>
    </w:p>
    <w:p>
      <w:r>
        <w:t>### Ideas para un Desayuno Nutritivo</w:t>
      </w:r>
    </w:p>
    <w:p>
      <w:r>
        <w:t>1. **Batidos**: Prepara un batido con frutas, verduras y proteínas. Es una excelente manera de comenzar el día de manera saludable. Puedes experimentar con diferentes combinaciones y encontrar la que más te guste. Agregar espinacas o aguacate puede aumentar el valor nutritivo sin cambiar demasiado el sabor.</w:t>
      </w:r>
    </w:p>
    <w:p>
      <w:r>
        <w:t>2. **Avena**: La avena es rica en fibra y te mantendrá saciado durante horas. Puedes agregarle frutas o frutos secos para un extra de sabor y nutrientes. Una opción deliciosa es la avena nocturna, que se prepara la noche anterior y se deja reposar en la nevera, lista para consumir por la mañana.</w:t>
      </w:r>
    </w:p>
    <w:p>
      <w:r>
        <w:t>3. **Huevos**: Los huevos son una fuente de proteínas de alta calidad. Puedes cocinarlos de diversas maneras y combinarlos con verduras. Un desayuno con huevos revueltos y espinacas es una opción deliciosa y nutritiva. Preparar una tortilla española con patatas y cebolla también puede ser una excelente opción que, además, es fácil de llevar si no tienes tiempo para sentarte a comer.</w:t>
      </w:r>
    </w:p>
    <w:p>
      <w:r>
        <w:t>4. **Planificación de Comidas**: Dedica un tiempo cada semana para planificar tus desayunos. Esto te ayudará a asegurarte de que estás consumiendo alimentos saludables y evitará que caigas en la trampa de opciones rápidas y poco saludables. Un menú semanal puede facilitar la compra de ingredientes y la preparación de comidas.</w:t>
      </w:r>
    </w:p>
    <w:p>
      <w:r>
        <w:t>## La Conexión con la Naturaleza</w:t>
      </w:r>
    </w:p>
    <w:p>
      <w:r>
        <w:t>Un ritual que muchas personas pasan por alto pero que puede ser increíblemente beneficioso es la conexión con la naturaleza. Pasar tiempo al aire libre, incluso si son solo unos minutos, puede revitalizar nuestra mente y espíritu. La naturaleza tiene un efecto restaurador, y estudios han demostrado que estar en entornos naturales reduce el estrés y mejora nuestro bienestar general.</w:t>
      </w:r>
    </w:p>
    <w:p>
      <w:r>
        <w:t>### Beneficios de Conectarse con la Naturaleza</w:t>
      </w:r>
    </w:p>
    <w:p>
      <w:r>
        <w:t>Pasar tiempo en la naturaleza puede mejorar nuestra creatividad y capacidad de resolución de problemas. Un estudio de la Universidad de Utah encontró que las personas que caminan en la naturaleza son más creativas que aquellas que permanecen en entornos urbanos. Esto se debe a que la naturaleza nos ayuda a desconectar de las distracciones y a centrarnos en lo que es realmente importante. La simple vista de árboles, plantas y agua puede tener un efecto calmante en nuestro sistema nervioso.</w:t>
      </w:r>
    </w:p>
    <w:p>
      <w:r>
        <w:t>Un ejemplo inspirador es el de Sofía, una artista en Galicia que comenzó a incorporar caminatas matutinas por el bosque cercano a su casa. Al hacerlo, no solo mejoró su salud física, sino que también encontró nuevas fuentes de inspiración para su trabajo creativo. Cada mañana, mientras caminaba y respiraba aire fresco, sus ideas fluían más libremente, y su arte comenzó a reflejar la paz que encontraba en su entorno natural.</w:t>
      </w:r>
    </w:p>
    <w:p>
      <w:r>
        <w:t>### Cómo Incorporar la Naturaleza en tu Rutina Matutina</w:t>
      </w:r>
    </w:p>
    <w:p>
      <w:r>
        <w:t>1. **Camina al aire libre**: Si es posible, realiza tu ejercicio en un parque o en una zona verde. La luz natural y el aire fresco pueden hacer maravillas por tu estado de ánimo. Considera llevar contigo un diario o una cámara para registrar tus pensamientos o las cosas que te inspiran durante tu caminata.</w:t>
      </w:r>
    </w:p>
    <w:p>
      <w:r>
        <w:t>2. **Jardinería**: Dedica unos minutos a cuidar de plantas o flores. Esto no solo es terapéutico, sino que también te conecta con el ciclo de la vida. La jardinería puede ser un ritual matutino muy gratificante que te permite ver el crecimiento y el cambio en el entorno que te rodea.</w:t>
      </w:r>
    </w:p>
    <w:p>
      <w:r>
        <w:t>3. **Práctica de Mindfulness**: Si vives cerca de un parque, considera practicar mindfulness al aire libre. Siéntate en una banca, cierra los ojos y escucha los sonidos de la naturaleza. Esto puede ser una forma poderosa de centrarte y relajarte. También puedes optar por meditar al aire libre, lo cual combina los beneficios de la meditación con la energía revitalizante de la naturaleza.</w:t>
      </w:r>
    </w:p>
    <w:p>
      <w:r>
        <w:t>## Checklist de Acciones Concretas</w:t>
      </w:r>
    </w:p>
    <w:p>
      <w:r>
        <w:t>Para ayudarte a implementar rituales matutinos en tu vida, aquí tienes un checklist con tres acciones concretas que puedes realizar desde mañana mismo:</w:t>
      </w:r>
    </w:p>
    <w:p>
      <w:r>
        <w:t>1. **Establece tu ritual**: Dedica al menos 30 minutos cada mañana a actividades que te motiven, ya sea ejercicio, meditación o un desayuno nutritivo. Escribe en un papel tus rituales y colócalo en un lugar visible. Esto te recordará tu compromiso y te motivará a seguir adelante.</w:t>
      </w:r>
    </w:p>
    <w:p>
      <w:r>
        <w:t>2. **Comparte tus metas**: Encuentra a una persona con quien puedas compartir tus objetivos matutinos. Esto puede ser un amigo, un familiar o un grupo en línea. La rendición de cuentas puede ser un gran motivador. Al compartir tus progresos, también puedes obtener consejos y apoyo que te ayuden a avanzar.</w:t>
      </w:r>
    </w:p>
    <w:p>
      <w:r>
        <w:t>3. **Reflexiona**: Al final de cada semana, tómate unos minutos para reflexionar sobre cómo tus rituales matutinos han impactado tu vida y ajusta lo que sea necesario. Lleva un diario donde anotes tus pensamientos y progresos. La autoevaluación es clave para mejorar y mantener la motivación a largo plazo.</w:t>
      </w:r>
    </w:p>
    <w:p>
      <w:r>
        <w:t>## Acción Práctica</w:t>
      </w:r>
    </w:p>
    <w:p>
      <w:r>
        <w:t>### Tres pasos para implementar tus rituales matutinos:</w:t>
      </w:r>
    </w:p>
    <w:p>
      <w:r>
        <w:t>1. **Define tus rituales**: Escoge al menos dos actividades que desees incorporar a tu rutina matutina, asegurándote de que sean actividades que realmente disfrutes. Esto puede incluir ejercicio, meditación, lectura o simplemente disfrutar de un desayuno nutritivo.</w:t>
      </w:r>
    </w:p>
    <w:p>
      <w:r>
        <w:t>2. **Crea un plan**: Establece un horario claro para realizar estas actividades cada mañana. Considera la duración y la secuencia en la que las realizarás. Un cronograma bien definido puede facilitar la creación de una rutina.</w:t>
      </w:r>
    </w:p>
    <w:p>
      <w:r>
        <w:t>3. **Evalúa y ajusta**: Al final de cada semana, revisa qué ha funcionado y qué no, y ajusta tu rutina según sea necesario. La flexibilidad es clave para mantener la motivación. No dudes en experimentar con diferentes actividades para encontrar las que mejor se adapten a ti.</w:t>
      </w:r>
    </w:p>
    <w:p>
      <w:r>
        <w:t>Los rituales matutinos son una herramienta poderosa que puede facilitar nuestra motivación y bienestar. Al dedicar tiempo cada mañana a actividades que nos nutren física y emocionalmente, estamos sentando las bases para un día lleno de energía y propósito. Recuerda que la clave está en la constancia y en la intención detrás de cada acción. ¡Comienza mañana mismo y observa cómo tu vida se transforma!</w:t>
      </w:r>
    </w:p>
    <w:p>
      <w:pPr>
        <w:pStyle w:val="Heading1"/>
      </w:pPr>
      <w:r>
        <w:t>Chapter 3: **La Ciencia de la Motivación**</w:t>
      </w:r>
    </w:p>
    <w:p>
      <w:r>
        <w:t># La Ciencia de la Motivación</w:t>
      </w:r>
    </w:p>
    <w:p>
      <w:r>
        <w:t>La motivación es una de las fuerzas más poderosas que impulsan nuestras acciones diarias. Sin embargo, a menudo nos encontramos en situaciones en las que la motivación parece esfumarse, especialmente al comenzar el día. ¿Cómo podemos entender mejor este fenómeno y, más importante aún, cómo podemos cultivarlo de manera efectiva cada mañana? En este capítulo, exploraremos la ciencia detrás de la motivación, desde sus fundamentos psicológicos hasta estrategias prácticas que podemos implementar en nuestra rutina diaria. A través de la comprensión de cómo funciona la motivación, podemos diseñar rituales matutinos que no solo nos mantengan en marcha, sino que también nos llenen de energía y propósito.</w:t>
      </w:r>
    </w:p>
    <w:p>
      <w:r>
        <w:t>## Entendiendo la Motivación</w:t>
      </w:r>
    </w:p>
    <w:p>
      <w:r>
        <w:t>La motivación, en términos simples, se refiere al conjunto de razones o impulsos que nos llevan a actuar de una determinada manera. Este concepto se puede desglosar en dos tipos principales: la motivación intrínseca y la extrínseca. La motivación intrínseca surge de dentro; es el deseo de hacer algo porque nos gusta o porque nos resulta significativo. Por ejemplo, una persona que disfruta de la pintura lo hace no solo por el reconocimiento de otros, sino porque encuentra alegría y satisfacción en el acto creativo.</w:t>
      </w:r>
    </w:p>
    <w:p>
      <w:r>
        <w:t>Por otro lado, la motivación extrínseca proviene de factores externos, como recompensas, reconocimiento o presión social. Imagínate a un estudiante que estudia para un examen no porque le interese la materia, sino porque desea obtener buenas calificaciones y evitar el desagrado de sus padres. Si bien ambas formas de motivación son válidas y pueden coexistir, la investigación sugiere que la motivación intrínseca tiende a ser más efectiva a largo plazo. Un estudio realizado por la Universidad de Harvard encontró que las personas que se embarcan en actividades motivadas intrínsecamente son más propensas a persistir en ellas a lo largo del tiempo, ya que encuentran satisfacción en el proceso en sí, no solo en el resultado final.</w:t>
      </w:r>
    </w:p>
    <w:p>
      <w:r>
        <w:t>### La Importancia de Encontrar tu Porqué</w:t>
      </w:r>
    </w:p>
    <w:p>
      <w:r>
        <w:t>Para cultivar la motivación intrínseca, es crucial encontrar tu "porqué". Este concepto, popularizado por Simon Sinek en su libro "Start With Why", sugiere que entender la razón detrás de nuestras acciones puede ser un poderoso motor motivacional. Por ejemplo, si deseas hacer ejercicio, en lugar de hacerlo solo por razones estéticas, pregúntate: ¿qué significado tiene para ti mantenerte activo? Puede que desees disfrutar de una mejor salud para jugar con tus hijos o para sentirte más enérgico y productivo en tu trabajo.</w:t>
      </w:r>
    </w:p>
    <w:p>
      <w:r>
        <w:t>La identificación de este "porqué" personal puede ser un proceso revelador. Tómate un tiempo para reflexionar sobre tus metas y anhelos. ¿Qué te apasiona realmente? ¿Qué te inspira a levantarte cada mañana? Al conectar tus actividades diarias con un propósito más profundo, no solo aumentarás tu motivación, sino que también disfrutarás más del proceso. Un ejemplo inspirador es el caso de Laura, una madre de tres hijos que decidió cambiar su estilo de vida. Al principio, su motivación para hacer ejercicio era superficial, pero al reflexionar sobre su deseo de ser un modelo a seguir para sus hijos, encontró un propósito renovado que la llevó a comprometerse con su rutina diaria.</w:t>
      </w:r>
    </w:p>
    <w:p>
      <w:r>
        <w:t>## La Neurociencia de la Motivación</w:t>
      </w:r>
    </w:p>
    <w:p>
      <w:r>
        <w:t>Comprender la motivación desde una perspectiva neurocientífica nos ayuda a apreciar los procesos biológicos que subyacen a nuestras acciones. La dopamina, un neurotransmisor clave, juega un papel fundamental en el sistema de recompensa del cerebro. Cuando logramos una meta, incluso si es pequeña, nuestros cerebros liberan dopamina, lo que nos produce una sensación de placer y satisfacción. Este mecanismo de recompensa refuerza nuestras conductas, haciéndonos más propensos a repetirlas.</w:t>
      </w:r>
    </w:p>
    <w:p>
      <w:r>
        <w:t>Un estudio realizado en el Centro de Investigación de Neurociencia de la Universidad de California mostró que las personas que establecen metas y las alcanzan experimentan una liberación significativa de dopamina. Esto no solo mejora el estado de ánimo, sino que también fomenta un ciclo positivo de comportamiento. Por ejemplo, si decides completar una tarea al inicio de tu día, como organizar tu escritorio, y sientes esa oleada de satisfacción, es más probable que continúes con otras tareas a lo largo del día.</w:t>
      </w:r>
    </w:p>
    <w:p>
      <w:r>
        <w:t>### El Ciclo de la Motivación</w:t>
      </w:r>
    </w:p>
    <w:p>
      <w:r>
        <w:t>El ciclo de la motivación se puede resumir en tres etapas: el establecimiento de metas, el logro de las metas y la celebración de los logros. Cada una de estas etapas alimenta la siguiente, creando un ciclo continuo de motivación y acción.</w:t>
      </w:r>
    </w:p>
    <w:p>
      <w:r>
        <w:t>1. **Establecimiento de Metas**: Este es el primer paso y es esencial para cualquier tipo de motivación. Las metas deben ser específicas, medibles, alcanzables, relevantes y temporales (SMART). Por ejemplo, en lugar de decir "quiero hacer ejercicio", establece una meta como "caminar 30 minutos todos los días a las 7 a.m.". Esta claridad te permitirá evaluar tu progreso de manera más efectiva.</w:t>
      </w:r>
    </w:p>
    <w:p>
      <w:r>
        <w:t>2. **Logro de Metas**: Una vez que has establecido tus metas, la acción es clave. Este es el momento en el que debes comprometerte a realizar las actividades necesarias para alcanzar tus objetivos. La persistencia y la disciplina son fundamentales en esta etapa. A veces, incluso cuando no tienes ganas, es importante seguir adelante; la acción a menudo precede a la motivación. Un caso práctico es el de Javier, un escritor que, a pesar de no sentir inspiración, se obligaba a escribir un par de párrafos cada mañana. Con el tiempo, este hábito se convirtió en una fuente de motivación y creatividad.</w:t>
      </w:r>
    </w:p>
    <w:p>
      <w:r>
        <w:t>3. **Celebración de Logros**: Esta etapa es a menudo pasada por alto, pero es crucial para reforzar el comportamiento positivo. Cada vez que logres una meta, no olvides celebrar tu éxito, por pequeño que sea. Esto puede ser tan simple como darte un capricho, compartir tu logro con un amigo o simplemente reflexionar sobre lo que has conseguido. La psicología positiva enfatiza la importancia de la gratitud y la celebración, ya que estas prácticas no solo mejoran tu bienestar emocional, sino que también refuerzan tus motivaciones a largo plazo.</w:t>
      </w:r>
    </w:p>
    <w:p>
      <w:r>
        <w:t>## Estrategias para Mantener la Motivación</w:t>
      </w:r>
    </w:p>
    <w:p>
      <w:r>
        <w:t>Para mantener la motivación a lo largo del tiempo, es fundamental contar con estrategias efectivas. Aquí hay algunas técnicas que puedes implementar en tu vida diaria:</w:t>
      </w:r>
    </w:p>
    <w:p>
      <w:r>
        <w:t>### 1. Establecimiento de Metas</w:t>
      </w:r>
    </w:p>
    <w:p>
      <w:r>
        <w:t>El primer paso para mantener la motivación es establecer metas claras y específicas. Estas metas deben ser desafiantes pero alcanzables, y deben estar alineadas con tus intereses y habilidades. Por ejemplo, si deseas comenzar a hacer ejercicio por la mañana, en lugar de proponerte "hacer ejercicio", establece una meta concreta como "caminar 30 minutos cada mañana a las 7 a.m.". La claridad acerca de lo que deseas lograr te permitirá medir tu progreso y ajustar tu enfoque según sea necesario.</w:t>
      </w:r>
    </w:p>
    <w:p>
      <w:r>
        <w:t>Además, es importante dividir las metas grandes en objetivos más pequeños y manejables. Esto no solo hace que el proceso sea menos abrumador, sino que también permite celebrar pequeños logros en el camino. Por ejemplo, si tu objetivo es correr una maratón, comienza por programar una serie de carreras cortas, aumentando gradualmente la distancia. Cada vez que completes una carrera, sentirás esa liberación de dopamina que refuerza tu motivación.</w:t>
      </w:r>
    </w:p>
    <w:p>
      <w:r>
        <w:t>### 2. Visualización Positiva</w:t>
      </w:r>
    </w:p>
    <w:p>
      <w:r>
        <w:t>La visualización es una técnica poderosa que puede ayudar a reforzar nuestra motivación. Al imaginar el éxito y cómo te sentirías al alcanzar tus metas, puedes aumentar tu deseo de trabajar hacia ellas. Dedica unos minutos cada mañana a visualizar cómo te sentirías después de haber completado tus rituales y cómo eso impactaría positivamente en tu día.</w:t>
      </w:r>
    </w:p>
    <w:p>
      <w:r>
        <w:t>La visualización también puede servir como una herramienta de afrontamiento. Si anticipas un día difícil, visualizarte manejando con éxito esos desafíos puede hacer que te sientas más preparado y motivado. Un estudio realizado por la Universidad de Stanford reveló que las personas que practican la visualización de sus metas son más propensas a alcanzar el éxito en comparación con aquellas que no lo hacen. Esto se debe a que la visualización no solo activa las áreas del cerebro asociadas con la acción, sino que también crea una conexión emocional con el resultado deseado, lo que aumenta la motivación para actuar.</w:t>
      </w:r>
    </w:p>
    <w:p>
      <w:r>
        <w:t>### 3. Celebración de Logros</w:t>
      </w:r>
    </w:p>
    <w:p>
      <w:r>
        <w:t>No subestimes la importancia de celebrar tus logros, incluso los más pequeños. Cada vez que completes una actividad de tu rutina matutina, tómate un momento para reconocer tu esfuerzo. Esta práctica no solo refuerza la conducta, sino que también libera dopamina en tu cerebro, lo que alimenta tu motivación para seguir adelante. Crear un diario de logros puede ser una excelente manera de documentar tus éxitos y reflexionar sobre tu progreso con el tiempo.</w:t>
      </w:r>
    </w:p>
    <w:p>
      <w:r>
        <w:t>Las celebraciones no tienen que ser elaboradas; pueden ser simples y personales. Por ejemplo, después de completar una semana de ejercicios matutinos, permítete disfrutar de una película que te guste o un día de descanso. Estas pequeñas recompensas crean un vínculo positivo con el esfuerzo y ayudan a establecer un ciclo de motivación constante.</w:t>
      </w:r>
    </w:p>
    <w:p>
      <w:r>
        <w:t>### 4. Mantener una Mentalidad de Crecimiento</w:t>
      </w:r>
    </w:p>
    <w:p>
      <w:r>
        <w:t>La mentalidad de crecimiento, un concepto desarrollado por la psicóloga Carol Dweck, se refiere a la creencia de que nuestras habilidades y talentos pueden desarrollarse a través del esfuerzo y la dedicación. Adoptar una mentalidad de crecimiento puede ser un gran impulso para tu motivación. En lugar de ver los fracasos como un reflejo de tus habilidades, míralos como oportunidades de aprendizaje. Esto no solo te permitirá recuperarte más rápidamente de los contratiempos, sino que también te alentará a seguir adelante.</w:t>
      </w:r>
    </w:p>
    <w:p>
      <w:r>
        <w:t>Un ejemplo de esto es el enfoque de muchos atletas de élite, quienes consideran cada fracaso como un paso hacia el éxito. Michael Jordan, por ejemplo, fue rechazado de su equipo de baloncesto en la escuela secundaria, pero en lugar de rendirse, utilizó esa experiencia como motivación para mejorar y trabajar más duro. Este tipo de mentalidad no solo se aplica al deporte, sino a todas las áreas de la vida, incluyendo el trabajo y el desarrollo personal.</w:t>
      </w:r>
    </w:p>
    <w:p>
      <w:r>
        <w:t>### 5. El Poder de la Rutina</w:t>
      </w:r>
    </w:p>
    <w:p>
      <w:r>
        <w:t>Establecer una rutina matutina puede ser uno de los métodos más efectivos para mantener la motivación. Al automatizar ciertas acciones, reduces la carga cognitiva de tomar decisiones cada mañana. Por ejemplo, si decides que tu primera actividad del día será meditar, no tendrás que pensar en ello; simplemente lo harás. Esto libera energía mental para otras tareas y te permite comenzar el día con una sensación de logro.</w:t>
      </w:r>
    </w:p>
    <w:p>
      <w:r>
        <w:t>El psicólogo y autor Charles Duhigg, en su libro "El Poder de los Hábitos", resalta cómo las rutinas pueden ser herramientas poderosas para lograr cambios duraderos. Al establecer hábitos positivos, como hacer ejercicio, meditar o leer, estás programando tu cerebro para que asocie esas actividades con el inicio del día. Con el tiempo, estas acciones se convierten en parte de tu identidad, lo que facilita su realización diaria.</w:t>
      </w:r>
    </w:p>
    <w:p>
      <w:r>
        <w:t>### Ejemplo Localizado: El Caso de Clara</w:t>
      </w:r>
    </w:p>
    <w:p>
      <w:r>
        <w:t>Clara es una joven profesional que siempre había luchado con la motivación por las mañanas. Se despertaba tarde y, a menudo, se sentía abrumada por el día que tenía por delante. Un día, decidió implementar un ritual matutino basado en las estrategias mencionadas. Comenzó por establecer una meta sencilla: levantarse a las 6:30 a.m. para hacer yoga durante 20 minutos.</w:t>
      </w:r>
    </w:p>
    <w:p>
      <w:r>
        <w:t>Al principio, fue un desafío. A menudo se sentía tentada a quedarse en la cama y posponer su práctica, pero utilizó la visualización para imaginar cómo se sentiría después de su sesión de yoga. Con el tiempo, este hábito se convirtió en una fuente de motivación y energía. Además, Clara se recompensaba con un delicioso desayuno después de su práctica, lo que fortalecía su compromiso.</w:t>
      </w:r>
    </w:p>
    <w:p>
      <w:r>
        <w:t>Clara también comenzó a llevar un diario donde anotaba sus logros y reflexiones. Al final de cada semana, revisaba sus avances y se daba cuenta de cómo había crecido en su práctica. Este proceso no solo mejoró su bienestar físico, sino que también le ayudó a sentirse más centrada y productiva en su trabajo. La historia de Clara es un recordatorio de que pequeños cambios pueden llevar a grandes transformaciones. Al compartir su viaje en redes sociales, inspiró a otros a unirse a ella en su camino hacia una vida más saludable y motivada.</w:t>
      </w:r>
    </w:p>
    <w:p>
      <w:r>
        <w:t>## Creando un Entorno Motivador</w:t>
      </w:r>
    </w:p>
    <w:p>
      <w:r>
        <w:t>El entorno en el que nos encontramos puede tener un impacto significativo en nuestra motivación. Los espacios que elegimos para realizar nuestras actividades diarias pueden apoyar o socavar nuestros esfuerzos. Aquí hay algunas recomendaciones para crear un entorno que fomente la motivación:</w:t>
      </w:r>
    </w:p>
    <w:p>
      <w:r>
        <w:t>### 1. Despeja el Espacio</w:t>
      </w:r>
    </w:p>
    <w:p>
      <w:r>
        <w:t>Un entorno desordenado puede ser desalentador y distraerte de tus objetivos. Tómate un tiempo cada semana para organizar tu espacio de trabajo o tu área de ejercicio. Un espacio limpio y organizado no solo mejora la productividad, sino que también contribuye a una mentalidad más positiva. Considera la posibilidad de incorporar plantas o elementos decorativos que te inspiren y te motiven.</w:t>
      </w:r>
    </w:p>
    <w:p>
      <w:r>
        <w:t>Un estudio realizado por la Universidad de Princeton mostró que las personas que trabajan en entornos desordenados son menos eficientes y tienen más dificultades para concentrarse. Al crear un ambiente en el que te sientas cómodo y motivado, estarás más dispuesto a perseguir tus objetivos.</w:t>
      </w:r>
    </w:p>
    <w:p>
      <w:r>
        <w:t>### 2. Rodeate de Inspiración</w:t>
      </w:r>
    </w:p>
    <w:p>
      <w:r>
        <w:t>La motivación puede ser contagiosa. Rodéate de personas que te inspiren y apoyen en tus esfuerzos. Esto podría ser a través de grupos de interés, clubes de lectura o incluso amigos que compartan tus objetivos. La comunidad puede proporcionar el respaldo emocional necesario para mantenerte en el camino. Participar en actividades grupales, como clases de yoga o talleres de desarrollo personal, puede ser una excelente manera de rodearte de energías positivas.</w:t>
      </w:r>
    </w:p>
    <w:p>
      <w:r>
        <w:t>Un ejemplo localizado es el caso de un grupo de corredores en una ciudad pequeña que se reúne cada sábado por la mañana. Estos corredores no solo se apoyan entre sí, sino que celebran sus logros y comparten sus experiencias. Este sentido de comunidad no solo los motiva a correr más, sino que también crea un ambiente de camaradería que es difícil de romper.</w:t>
      </w:r>
    </w:p>
    <w:p>
      <w:r>
        <w:t>### 3. Incorpora Recordatorios Visuales</w:t>
      </w:r>
    </w:p>
    <w:p>
      <w:r>
        <w:t>Colocar recordatorios visuales de tus metas y motivaciones en tu entorno puede ser un gran impulso. Puedes utilizar post-its, cuadros o imágenes que representen lo que deseas lograr. Tener estas visualizaciones en un lugar visible te recordará constantemente tus objetivos y te motivará a seguir adelante. También considera la posibilidad de crear un tablero de visión, donde puedas reunir imágenes y frases que te inspiren y reflejen tus aspiraciones.</w:t>
      </w:r>
    </w:p>
    <w:p>
      <w:r>
        <w:t>La psicología del color también puede jugar un papel importante en la motivación. Colores como el verde y el azul se asocian con la tranquilidad y la calma, mientras que los colores cálidos como el rojo y el naranja pueden estimular la energía y la creatividad. Al elegir colores para tu espacio, considera cómo deseas sentirte y qué emociones deseas evocar.</w:t>
      </w:r>
    </w:p>
    <w:p>
      <w:r>
        <w:t>## Checklist de Acción</w:t>
      </w:r>
    </w:p>
    <w:p>
      <w:r>
        <w:t>Para implementar lo aprendido en este capítulo, aquí hay un sencillo checklist de tres acciones concretas que puedes tomar hoy mismo:</w:t>
      </w:r>
    </w:p>
    <w:p>
      <w:r>
        <w:t>1. **Define una meta específica** para tu rutina matutina, como "meditar durante 10 minutos antes de desayunar". Escribe esta meta en un lugar visible.</w:t>
      </w:r>
    </w:p>
    <w:p>
      <w:r>
        <w:t>2. **Crea un espacio motivador**: Dedica 15 minutos a organizar tu área de trabajo o tu zona de ejercicio, asegurándote de que esté limpia y libre de distracciones. Agrega elementos que te inspiren, como fotos o citas motivacionales.</w:t>
      </w:r>
    </w:p>
    <w:p>
      <w:r>
        <w:t>3. **Visualiza tu éxito**: Tómate un momento cada mañana para cerrar los ojos e imaginar cómo te sentirías al alcanzar tu meta del día. Practica esta visualización durante al menos cinco minutos, y siéntete libre de escribir tus impresiones en tu diario.</w:t>
      </w:r>
    </w:p>
    <w:p>
      <w:r>
        <w:t>## Acción Práctica</w:t>
      </w:r>
    </w:p>
    <w:p>
      <w:r>
        <w:t>### Tres pasos para mantener tu motivación:</w:t>
      </w:r>
    </w:p>
    <w:p>
      <w:r>
        <w:t>1. **Establece metas claras**: Define metas específicas y alcanzables para tu rutina matutina y escríbelas. Asegúrate de que estén alineadas con tus deseos y valores.</w:t>
      </w:r>
    </w:p>
    <w:p>
      <w:r>
        <w:t>2. **Crea un entorno motivador**: Organiza tu espacio y añade elementos visuales que te inspiren. Considera la posibilidad de rodearte de personas que te apoyen y te inspiren en tu camino.</w:t>
      </w:r>
    </w:p>
    <w:p>
      <w:r>
        <w:t>3. **Practica la visualización**: Dedica unos minutos cada día para imaginar el éxito y celebra tus logros, por pequeños que sean. Reflexiona sobre lo que has aprendido y cómo has crecido en el proceso.</w:t>
      </w:r>
    </w:p>
    <w:p>
      <w:r>
        <w:t>Al integrar estas estrategias en tu vida diaria, estarás en el camino correcto hacia una motivación inquebrantable que te acompañará cada mañana. La clave está en la constancia y en hacer de la motivación un hábito diario. ¡Empieza hoy mismo y observa cómo tu vida se transforma!</w:t>
      </w:r>
    </w:p>
    <w:p>
      <w:pPr>
        <w:pStyle w:val="Heading1"/>
      </w:pPr>
      <w:r>
        <w:t>Chapter 4: **Visualización y Metas**</w:t>
      </w:r>
    </w:p>
    <w:p>
      <w:r>
        <w:t># Visualización y Metas</w:t>
      </w:r>
    </w:p>
    <w:p>
      <w:r>
        <w:t>La visualización es una herramienta poderosa que utilizamos para materializar nuestros sueños y metas. En este capítulo, exploraremos cómo esta técnica puede ayudarte a mantener la motivación cada mañana. La forma en que visualizamos nuestro futuro puede influir enormemente en nuestra mentalidad, nuestras decisiones y, en última instancia, en nuestros resultados. Hablaremos sobre cómo establecer metas claras, la importancia de la visualización y cómo integrar ambos conceptos en tu rutina diaria.</w:t>
      </w:r>
    </w:p>
    <w:p>
      <w:r>
        <w:t>## La Importancia de Establecer Metas</w:t>
      </w:r>
    </w:p>
    <w:p>
      <w:r>
        <w:t>Establecer metas es el primer paso hacia el éxito. Sin un objetivo claro, es fácil perderse en la rutina diaria y dejarse llevar por las circunstancias. Definir metas no solo te da un sentido de dirección, sino que también te proporciona una fuente constante de motivación. Cuando tienes algo por lo que trabajar, cada mañana se convierte en una nueva oportunidad para acercarte a ese objetivo.</w:t>
      </w:r>
    </w:p>
    <w:p>
      <w:r>
        <w:t>### Metas SMART</w:t>
      </w:r>
    </w:p>
    <w:p>
      <w:r>
        <w:t>Cuando hablamos de establecer metas, es esencial que estas sean SMART, es decir, específicas, medibles, alcanzables, relevantes y temporales. Un objetivo específico puede ser, por ejemplo, "quiero perder 5 kilos en tres meses", en lugar de simplemente "quiero estar en forma". La especificidad te permite visualizar exactamente lo que deseas alcanzar. Además, tener un criterio de medición, como el peso, te permitirá evaluar tu progreso.</w:t>
      </w:r>
    </w:p>
    <w:p>
      <w:r>
        <w:t>Las metas alcanzables son aquellas que, aunque desafiantes, son posibles de lograr. Si nunca has corrido antes, una meta de correr una maratón en un mes no sería realista, mientras que un objetivo de completar una carrera de 5 kilómetros sí podría ser alcanzable. La relevancia de tus metas también es crucial; deben alinearse con tus valores y deseos. Por último, establecer un marco temporal ayuda a mantenerte enfocado y crea un sentido de urgencia.</w:t>
      </w:r>
    </w:p>
    <w:p>
      <w:r>
        <w:t>Un ejemplo local que ilustra este punto es el caso de Ana, una emprendedora de Barcelona que decidió abrir una cafetería. Ana sabía que, para hacer de su sueño una realidad, necesitaba establecer metas específicas. En lugar de simplemente decir "quiero abrir una cafetería", se planteó objetivos claros y medibles: "Quiero encontrar un local en los próximos tres meses", "Voy a crear un menú en seis semanas" y "Voy a tener mi cafetería funcionando en un año". Estas metas no solo la guiaron, sino que también la mantuvieron motivada durante los desafíos que enfrentó.</w:t>
      </w:r>
    </w:p>
    <w:p>
      <w:r>
        <w:t>### La Motivación Intrínseca y Extrínseca</w:t>
      </w:r>
    </w:p>
    <w:p>
      <w:r>
        <w:t>Es importante destacar que las metas pueden estar impulsadas por motivaciones intrínsecas o extrínsecas. La motivación intrínseca proviene de la satisfacción personal y el deseo de crecer como individuo. Por ejemplo, una persona puede querer aprender un nuevo idioma porque siente pasión por la cultura y la comunicación. Por otro lado, la motivación extrínseca está relacionada con recompensas externas, como un aumento de sueldo o el reconocimiento social. Es vital que encuentres un equilibrio entre ambas para mantenerte motivado a largo plazo.</w:t>
      </w:r>
    </w:p>
    <w:p>
      <w:r>
        <w:t>Un estudio realizado por la Universidad de Harvard reveló que las personas que establecen metas intrínsecas tienden a ser más felices y satisfechas con sus logros. Esto se debe a que la motivación intrínseca fomenta un sentido de propósito y conexión con lo que se está haciendo, mientras que la motivación extrínseca puede ser efímera y depende de factores externos. Por lo tanto, al definir tus metas, considera qué aspectos te motivan de manera más profunda y busca formas de alinearlos con tus objetivos.</w:t>
      </w:r>
    </w:p>
    <w:p>
      <w:r>
        <w:t>## La Técnica de Visualización</w:t>
      </w:r>
    </w:p>
    <w:p>
      <w:r>
        <w:t>La visualización es el proceso de imaginar vívidamente tus metas y el éxito que deseas alcanzar. Esta técnica no solo se utiliza en el ámbito del deporte, donde los atletas visualizan sus actuaciones para mejorar su rendimiento, sino que también es eficaz en la vida cotidiana. Al dedicar unos minutos cada mañana a visualizar tus metas, puedes programar tu mente para el éxito.</w:t>
      </w:r>
    </w:p>
    <w:p>
      <w:r>
        <w:t>### Cómo Practicar la Visualización</w:t>
      </w:r>
    </w:p>
    <w:p>
      <w:r>
        <w:t>Para practicar la visualización, encuentra un lugar tranquilo donde puedas desconectarte de las distracciones. Cierra los ojos y respira profundamente. Imagina que has alcanzado tu meta: ¿Cómo te sientes? ¿Qué estás haciendo? ¿Qué ha cambiado en tu vida? Intenta captar cada detalle, desde las sensaciones físicas hasta los pensamientos y emociones que surgen. Esta práctica no solo te ayuda a mantener la motivación, sino que también te prepara mentalmente para los pasos que necesitas tomar para llegar allí.</w:t>
      </w:r>
    </w:p>
    <w:p>
      <w:r>
        <w:t>Un ejemplo inspirador de visualización es el de un grupo de estudiantes en una escuela secundaria en Madrid. Cada mañana, se reúnen antes de clase para practicar la visualización. Se sientan en círculo, cierran los ojos y se imaginan logrando sus metas académicas. Al final del año escolar, muchos de ellos no solo lograron sus objetivos, sino que también sintieron un mayor sentido de confianza y propósito en sus estudios. Este tipo de práctica colectiva también fomenta un sentido de comunidad y apoyo mutuo.</w:t>
      </w:r>
    </w:p>
    <w:p>
      <w:r>
        <w:t>### Visualización y Neurociencia</w:t>
      </w:r>
    </w:p>
    <w:p>
      <w:r>
        <w:t>La ciencia detrás de la visualización es fascinante. Estudios en neurociencia han demostrado que cuando visualizamos una acción, nuestro cerebro activa las mismas áreas que se activarían si realmente estuviéramos realizando esa acción. Esto significa que la visualización puede ser tan efectiva como la práctica física en algunos aspectos. Al imaginar tus metas, no solo estás entrenando tu mente, sino que también estás condicionando tu cuerpo para que se comporte como si ya estuvieras logrando esos objetivos.</w:t>
      </w:r>
    </w:p>
    <w:p>
      <w:r>
        <w:t>Por ejemplo, un estudio publicado en la revista *Psychological Science* mostró que los participantes que practicaron la visualización de un tiro libre en baloncesto mejoraron su rendimiento en la vida real, incluso sin haber practicado físicamente el tiro. Esto demuestra que la visualización puede ser una forma poderosa de entrenar la mente y el cuerpo para el éxito.</w:t>
      </w:r>
    </w:p>
    <w:p>
      <w:r>
        <w:t>## Cómo Integrar Visualización y Metas en tu Rutina</w:t>
      </w:r>
    </w:p>
    <w:p>
      <w:r>
        <w:t>Combinar la visualización con el establecimiento de metas es una estrategia eficaz para mantener la motivación. Aquí hay algunas sugerencias sobre cómo hacerlo:</w:t>
      </w:r>
    </w:p>
    <w:p>
      <w:r>
        <w:t>### Revisión Diaria de Metas</w:t>
      </w:r>
    </w:p>
    <w:p>
      <w:r>
        <w:t>Cada mañana, antes de comenzar tu día, toma un momento para leer tus metas en voz alta. Esto no solo te recordará por qué te levantas cada mañana, sino que también reforzará tu compromiso hacia ellas. Puedes escribir tus metas en un lugar visible, como en tu espejo o en tu agenda, para que siempre tengas presente lo que deseas lograr. Además, considera utilizar aplicaciones o herramientas digitales que te permitan establecer recordatorios y hacer un seguimiento de tu progreso.</w:t>
      </w:r>
    </w:p>
    <w:p>
      <w:r>
        <w:t>Otra técnica es grabar un mensaje de voz donde hables sobre tus metas y lo que deseas lograr. Escuchar tu propia voz puede tener un impacto emocional poderoso y motivacional. Este tipo de ritual matutino puede ser un gran impulso para empezar el día con la mentalidad adecuada.</w:t>
      </w:r>
    </w:p>
    <w:p>
      <w:r>
        <w:t>### Visualiza el Proceso, No Solo el Resultado</w:t>
      </w:r>
    </w:p>
    <w:p>
      <w:r>
        <w:t>Al visualizar, no te limites a imaginar el resultado final. También visualiza los pasos que necesitas tomar para llegar allí. Por ejemplo, si tu meta es correr una maratón, imagina cada entrenamiento, la sensación de cruzar la línea de meta, y cómo te sentirás al lograrlo. Al enfocarte en el proceso, te preparas mentalmente para los desafíos que enfrentarás en el camino y te brindas la oportunidad de celebrar cada pequeño logro.</w:t>
      </w:r>
    </w:p>
    <w:p>
      <w:r>
        <w:t>Un caso que ilustra esta técnica es el de Javier, un joven que soñaba con ser chef. En lugar de solo imaginarse en un famoso restaurante, Javier visualizaba cada día su rutina: comprar ingredientes frescos, preparar platos con cuidado y recibir elogios de sus clientes. Al hacerlo, no solo se mantuvo motivado, sino que también desarrolló habilidades prácticas que le ayudaron a avanzar en su carrera.</w:t>
      </w:r>
    </w:p>
    <w:p>
      <w:r>
        <w:t>### Celebra Tus Logros</w:t>
      </w:r>
    </w:p>
    <w:p>
      <w:r>
        <w:t>Cada vez que alcances una meta, por pequeña que sea, tómate un momento para celebrar. Esto refuerza tu motivación y te recuerda que el esfuerzo vale la pena. La celebración puede ser tan simple como tomarte un tiempo para reflexionar sobre tu logro o compartirlo con amigos y familiares. Reconocer tus éxitos, no importa cuán pequeños sean, es esencial para mantener una mentalidad positiva y motivada.</w:t>
      </w:r>
    </w:p>
    <w:p>
      <w:r>
        <w:t>Además, puedes crear un sistema de recompensas para ti mismo. Por ejemplo, si lograste completar un proyecto importante en el trabajo, podrías recompensarte con una cena en tu restaurante favorito. Este tipo de incentivos refuerzan el comportamiento positivo y te motivan a seguir adelante.</w:t>
      </w:r>
    </w:p>
    <w:p>
      <w:r>
        <w:t>## Checklist: Acciones Concretas para Mantener la Motivación</w:t>
      </w:r>
    </w:p>
    <w:p>
      <w:r>
        <w:t>1. **Define tus metas**: Escribe al menos tres metas específicas que deseas alcanzar en el corto plazo. Asegúrate de que sean realistas y relevantes para ti.</w:t>
      </w:r>
    </w:p>
    <w:p>
      <w:r>
        <w:t>2. **Crea un ritual de visualización**: Dedica al menos cinco minutos cada mañana a practicar la visualización. Imagina cómo te sentirás al alcanzar cada una de tus metas.</w:t>
      </w:r>
    </w:p>
    <w:p>
      <w:r>
        <w:t>3. **Realiza un seguimiento de tu progreso**: Lleva un diario donde registres tus logros y reflexiones sobre tu viaje. Esto te ayudará a mantenerte motivado al ver el progreso que has realizado.</w:t>
      </w:r>
    </w:p>
    <w:p>
      <w:r>
        <w:t>## La Fuerza de la Visualización en la Vida Cotidiana</w:t>
      </w:r>
    </w:p>
    <w:p>
      <w:r>
        <w:t>La visualización no solo se limita a metas grandes o sueños ambiciosos; también puede aplicarse a situaciones cotidianas. Por ejemplo, imagina que tienes una reunión importante en el trabajo. Antes de entrar, toma un momento para visualizar cómo te gustaría que se desarrollara la reunión. Imagina que presentas tus ideas con confianza y que tus colegas reaccionan positivamente. Este tipo de visualización te prepara psicológicamente y puede influir en el resultado real.</w:t>
      </w:r>
    </w:p>
    <w:p>
      <w:r>
        <w:t>Un estudio realizado por la Universidad de California mostró que los estudiantes que visualizaban sus exámenes antes de presentarlos tendían a obtener mejores resultados. Al imaginarse respondiendo correctamente las preguntas, se sentían más seguros y preparados, lo que se traducía en un mejor desempeño académico. Esto demuestra que la visualización no solo es útil en el ámbito profesional, sino también en el académico y personal.</w:t>
      </w:r>
    </w:p>
    <w:p>
      <w:r>
        <w:t>### Estudio de Caso: Sergio, el Vendedor Exitoso</w:t>
      </w:r>
    </w:p>
    <w:p>
      <w:r>
        <w:t>Un caso interesante es el de Sergio, un vendedor en una empresa de tecnología en Valencia. Antes de cada presentación, Sergio se toma cinco minutos para visualizar su intervención. Se imagina respondiendo a preguntas difíciles con facilidad y ganando la confianza de sus clientes. Con el tiempo, ha notado que sus ventas han aumentado considerablemente, y atribuye parte de su éxito a la práctica de la visualización. No solo ha mejorado sus resultados, sino que también ha desarrollado una mayor confianza en sí mismo.</w:t>
      </w:r>
    </w:p>
    <w:p>
      <w:r>
        <w:t>Además, Sergio ha comenzado a compartir su técnica de visualización con su equipo, ayudándoles a mejorar su rendimiento y a establecer metas más claras. Este cambio en su entorno laboral ha creado un ambiente de apoyo y motivación, donde todos trabajan juntos hacia sus objetivos individuales y colectivos. La influencia positiva que ha tenido en sus compañeros resalta la importancia de compartir nuestras herramientas y técnicas con los demás.</w:t>
      </w:r>
    </w:p>
    <w:p>
      <w:r>
        <w:t>## Incorporando la Visualización en tu Estilo de Vida</w:t>
      </w:r>
    </w:p>
    <w:p>
      <w:r>
        <w:t>Integrar la visualización en tu estilo de vida no tiene que ser complicado. Aquí hay algunas maneras de hacerlo:</w:t>
      </w:r>
    </w:p>
    <w:p>
      <w:r>
        <w:t>### Visualización Antes de Dormir</w:t>
      </w:r>
    </w:p>
    <w:p>
      <w:r>
        <w:t>No solo es importante visualizar por la mañana. También puedes tomarte unos minutos antes de dormir para imaginar tus metas y reflexionar sobre tu día. Esto puede ayudarte a consolidar lo que has aprendido y preparar tu mente para el día siguiente. La repetición de estas visualizaciones crea un efecto acumulativo que refuerza tus objetivos y crea un sentido de propósito.</w:t>
      </w:r>
    </w:p>
    <w:p>
      <w:r>
        <w:t>Un estudio de la Universidad de Stanford sugiere que la visualización antes de dormir también puede mejorar la calidad del sueño. Al liberar la mente de pensamientos o preocupaciones negativas, puedes disfrutar de un descanso más reparador, lo que a su vez te permitirá afrontar el día siguiente con mayor energía y motivación.</w:t>
      </w:r>
    </w:p>
    <w:p>
      <w:r>
        <w:t>### Utiliza Recordatorios Visuales</w:t>
      </w:r>
    </w:p>
    <w:p>
      <w:r>
        <w:t>Coloca notas o imágenes en lugares estratégicos que te recuerden tus metas. Pueden ser fotos de lugares que deseas visitar, citas inspiradoras o incluso objetos que simbolicen lo que deseas alcanzar. Por ejemplo, si tu meta es viajar, puedes poner una foto de tu destino soñado en tu escritorio o en tu nevera. Estos recordatorios visuales actúan como anclas que te mantienen motivado y enfocado en tus objetivos.</w:t>
      </w:r>
    </w:p>
    <w:p>
      <w:r>
        <w:t>Además, puedes crear un tablero de visión, donde pegues imágenes y palabras que representen tus metas y sueños. Coloca este tablero en un lugar visible y revisítalo regularmente. Este ejercicio no solo te ayudará a mantenerte enfocado, sino que también te recordará constantemente por qué trabajas tan duro.</w:t>
      </w:r>
    </w:p>
    <w:p>
      <w:r>
        <w:t>### Comparte Tu Visión</w:t>
      </w:r>
    </w:p>
    <w:p>
      <w:r>
        <w:t>Hablar sobre tus metas y tu proceso de visualización con amigos o familiares puede ser muy beneficioso. Te proporciona un espacio para reflexionar y te ayuda a mantenerte accountable, además de que puedes recibir apoyo y motivación de los demás. Considera unirte a un grupo de apoyo o encontrar un compañero de responsabilidad que comparta tus intereses y objetivos. Compartir tus metas con otros no solo te hace más responsable, sino que también te permite celebrar juntos los logros.</w:t>
      </w:r>
    </w:p>
    <w:p>
      <w:r>
        <w:t>Un caso práctico de esto es el de un grupo de runners en Madrid que se reúne semanalmente. Cada miembro del grupo comparte sus metas de carrera, y al final de cada mes, celebran los logros de cada uno. Esto no solo crea un ambiente de apoyo, sino que también refuerza el sentido de comunidad y pertenencia, lo que aumenta la motivación de todos los miembros.</w:t>
      </w:r>
    </w:p>
    <w:p>
      <w:r>
        <w:t>## Acción Práctica</w:t>
      </w:r>
    </w:p>
    <w:p>
      <w:r>
        <w:t>### Tres pasos para mantener tu motivación:</w:t>
      </w:r>
    </w:p>
    <w:p>
      <w:r>
        <w:t>1. **Establece metas claras**: Define metas específicas y alcanzables para tu rutina matutina y escríbelas. Asegúrate de que estén alineadas con tus deseos y valores.</w:t>
      </w:r>
    </w:p>
    <w:p>
      <w:r>
        <w:t>2. **Crea un entorno motivador**: Organiza tu espacio y añade elementos visuales que te inspiren. Considera la posibilidad de rodearte de personas que te apoyen y te inspiren en tu camino.</w:t>
      </w:r>
    </w:p>
    <w:p>
      <w:r>
        <w:t>3. **Practica la visualización**: Dedica unos minutos cada día para imaginar el éxito y celebra tus logros, por pequeños que sean. Reflexiona sobre lo que has aprendido y cómo has crecido en el proceso.</w:t>
      </w:r>
    </w:p>
    <w:p>
      <w:r>
        <w:t>Al integrar estas estrategias de visualización y establecimiento de metas en tu vida diaria, estarás en el camino correcto hacia una motivación inquebrantable que te acompañará cada mañana. La clave está en la constancia y en hacer de la motivación un hábito diario. ¡Empieza hoy mismo y observa cómo tu vida se transforma!</w:t>
      </w:r>
    </w:p>
    <w:p>
      <w:pPr>
        <w:pStyle w:val="Heading1"/>
      </w:pPr>
      <w:r>
        <w:t>Chapter 5: **Alimentación Energética**</w:t>
      </w:r>
    </w:p>
    <w:p>
      <w:r>
        <w:t># Alimentación Energética</w:t>
      </w:r>
    </w:p>
    <w:p>
      <w:r>
        <w:t>La alimentación juega un papel crucial en nuestra energía y motivación diaria. Cada mañana, el desayuno no solo nos proporciona los nutrientes necesarios para comenzar el día, sino que también puede influir en nuestro estado de ánimo y en nuestra capacidad para enfrentar los retos que se presenten. En este capítulo, exploraremos cómo una alimentación adecuada puede potenciar nuestra energía y mantenernos motivados, así como algunos consejos prácticos para incorporar hábitos alimentarios saludables en nuestra rutina matutina. La forma en que nos alimentamos puede ser la diferencia entre un día productivo y uno lleno de fatiga y desánimo.</w:t>
      </w:r>
    </w:p>
    <w:p>
      <w:r>
        <w:t>## La importancia de un desayuno nutritivo</w:t>
      </w:r>
    </w:p>
    <w:p>
      <w:r>
        <w:t>El desayuno es considerado la comida más importante del día, y por buenas razones. Después de horas de ayuno durante la noche, nuestro cuerpo necesita un aporte energético para arrancar con fuerza. Sin embargo, no todos los desayunos son iguales. Optar por alimentos ricos en nutrientes puede marcar la diferencia. Un desayuno equilibrado no solo energiza nuestro cuerpo, sino que también mejora nuestra concentración y productividad.</w:t>
      </w:r>
    </w:p>
    <w:p>
      <w:r>
        <w:t>Los carbohidratos complejos, las proteínas magras y las grasas saludables son esenciales para un desayuno equilibrado. Los carbohidratos complejos, como la avena o el pan integral, proporcionan energía sostenida, mientras que las proteínas, presentes en huevos o yogur, ayudan a mantenernos saciados por más tiempo. Las grasas saludables, como las que se encuentran en el aguacate o las nueces, son fundamentales para el buen funcionamiento del cerebro y la regulación del estado de ánimo. Así, un desayuno bien balanceado no solo nos ayuda a sentirnos bien físicamente, sino que también impacta positivamente en nuestra salud mental.</w:t>
      </w:r>
    </w:p>
    <w:p>
      <w:r>
        <w:t>### Ejemplo local: El desayuno de la abuela</w:t>
      </w:r>
    </w:p>
    <w:p>
      <w:r>
        <w:t>Tomemos como ejemplo a doña Rosa, una abuela que vive en un pequeño pueblo en la costa de España. Cada mañana, se levanta temprano para preparar un desayuno nutritivo para su familia. Su menú incluye una tostada de pan integral con aguacate, un huevo cocido y una pieza de fruta. Doña Rosa siempre dice: "Un buen desayuno es como un buen motor; si quieres que funcione bien, tienes que darle el combustible adecuado".</w:t>
      </w:r>
    </w:p>
    <w:p>
      <w:r>
        <w:t>Este enfoque no solo ha mantenido a su familia saludable, sino que también ha creado un espacio de conexión y amor a través de la comida. La rutina del desayuno se convierte así en un momento para compartir, hablar sobre los planes del día y motivarse mutuamente. La familia de doña Rosa ha adoptado esta tradición, y cada uno de sus hijos, ahora adultos, sigue aplicando estas enseñanzas en sus propias familias. Esto nos muestra que el impacto de una buena alimentación va más allá de lo físico; también puede fortalecer los lazos familiares y crear un ambiente de apoyo y motivación.</w:t>
      </w:r>
    </w:p>
    <w:p>
      <w:r>
        <w:t>## Alimentos que energizan</w:t>
      </w:r>
    </w:p>
    <w:p>
      <w:r>
        <w:t>Para comenzar el día con energía, es fundamental elegir alimentos que nos nutran de manera adecuada. Aquí hay algunos tipos de alimentos que pueden ayudarte a lograrlo:</w:t>
      </w:r>
    </w:p>
    <w:p>
      <w:r>
        <w:t>### 1. Carbohidratos complejos</w:t>
      </w:r>
    </w:p>
    <w:p>
      <w:r>
        <w:t>Los carbohidratos complejos son esenciales porque se descomponen lentamente, proporcionando una liberación constante de energía. Algunos ejemplos incluyen:</w:t>
      </w:r>
    </w:p>
    <w:p>
      <w:r>
        <w:t>- **Avena**: Rica en fibra, la avena ayuda a estabilizar los niveles de azúcar en sangre y nos mantiene saciados durante más tiempo. Puedes prepararla de diversas maneras: cocida con leche o agua, en forma de batido o incluso como base para galletas saludables. Agregar frutas como plátano o fresas puede hacerla aún más deliciosa y nutritiva. Además, la avena contiene beta-glucanos, que son conocidos por sus propiedades para mejorar la salud cardiovascular.</w:t>
      </w:r>
    </w:p>
    <w:p>
      <w:r>
        <w:t>- **Quinoa**: Este pseudocereal es una excelente fuente de proteínas y contiene todos los aminoácidos esenciales. Puedes usarla como base para ensaladas o como acompañamiento en el desayuno. La quinoa también es muy versátil y se puede preparar en forma de papilla, similar a la avena. Además, es rica en antioxidantes y fibra, lo que favorece la digestión.</w:t>
      </w:r>
    </w:p>
    <w:p>
      <w:r>
        <w:t>- **Pan integral**: Optar por pan integral en lugar de blanco puede hacer que tu desayuno sea más nutritivo. Puedes utilizarlo para preparar tostadas con aguacate, mermelada sin azúcar o un poco de miel. El pan integral contiene más nutrientes y fibra, lo que ayuda a mantener la sensación de saciedad.</w:t>
      </w:r>
    </w:p>
    <w:p>
      <w:r>
        <w:t>### 2. Frutas y verduras</w:t>
      </w:r>
    </w:p>
    <w:p>
      <w:r>
        <w:t>Las frutas y verduras son una fuente de vitaminas, minerales y antioxidantes. Algunos ejemplos que puedes incluir en tu desayuno son:</w:t>
      </w:r>
    </w:p>
    <w:p>
      <w:r>
        <w:t>- **Plátanos**: Ricos en potasio, ayudan a mantener los niveles de energía. Además, son muy prácticos para llevar contigo si tienes poco tiempo por la mañana. Los plátanos también contienen triptófano, que es un aminoácido que favorece la producción de serotonina, mejorando así nuestro estado de ánimo.</w:t>
      </w:r>
    </w:p>
    <w:p>
      <w:r>
        <w:t>- **Espinacas**: Una buena fuente de hierro y vitamina C, que mejora la absorción del hierro. Puedes añadir espinacas a tus tortillas o batidos matutinos para un impulso extra de nutrientes. Su consumo regular puede ayudar a combatir la fatiga y aumentar la energía.</w:t>
      </w:r>
    </w:p>
    <w:p>
      <w:r>
        <w:t>- **Frutos rojos**: Como fresas y arándanos, son ricos en antioxidantes y pueden mejorar la función cognitiva. Incorporarlos en yogur o avena no solo añade un sabor delicioso, sino que también potencia su valor nutricional. Además, los antioxidantes ayudan a combatir el estrés oxidativo en las células, lo cual es crucial para mantener un buen rendimiento físico y mental.</w:t>
      </w:r>
    </w:p>
    <w:p>
      <w:r>
        <w:t>### 3. Proteínas magras</w:t>
      </w:r>
    </w:p>
    <w:p>
      <w:r>
        <w:t>Las proteínas son fundamentales para el desarrollo y la reparación de los tejidos, además de ser cruciales para mantener la saciedad. Algunas opciones son:</w:t>
      </w:r>
    </w:p>
    <w:p>
      <w:r>
        <w:t>- **Huevos**: Son una excelente fuente de proteínas y contienen colina, que es beneficiosa para la memoria. Puedes prepararlos de diversas maneras: revueltos, cocidos o en tortilla, y combinarlos con vegetales para un desayuno aún más completo. Además, son una fuente de vitamina D, que es importante para la salud ósea y la función inmunológica.</w:t>
      </w:r>
    </w:p>
    <w:p>
      <w:r>
        <w:t>- **Yogur griego**: Proporciona probióticos que benefician la salud intestinal y proteínas que ayudan a mantenernos llenos. Puedes mezclarlo con frutas y granola para un desayuno equilibrado y delicioso. El yogur griego es más denso en proteínas que el yogur normal, lo que lo convierte en una opción excelente para comenzar el día con energía.</w:t>
      </w:r>
    </w:p>
    <w:p>
      <w:r>
        <w:t>- **Nueces y semillas**: Aunque son ricas en grasas, también aportan proteínas y nutrientes esenciales. Un puñado de nueces puede ser un excelente complemento para tu desayuno, añadiéndolas a tu avena o yogur. Las nueces son ricas en omega-3, que son conocidos por sus beneficios para el corazón y el cerebro.</w:t>
      </w:r>
    </w:p>
    <w:p>
      <w:r>
        <w:t>## Cómo planificar un desayuno energizante</w:t>
      </w:r>
    </w:p>
    <w:p>
      <w:r>
        <w:t>Planificar un desayuno energizante no tiene por qué ser complicado. Aquí hay algunos pasos que puedes seguir para asegurarte de que tu primera comida del día sea nutritiva y deliciosa:</w:t>
      </w:r>
    </w:p>
    <w:p>
      <w:r>
        <w:t>### 1. Dedica tiempo a la preparación</w:t>
      </w:r>
    </w:p>
    <w:p>
      <w:r>
        <w:t>Una de las claves para un desayuno saludable es la preparación. Dedicar unos minutos la noche anterior para dejar todo listo puede hacer que tu mañana sea más fluida. Puedes dejar remojando la avena o preparar un batido con frutas y verduras que solo necesitará ser mezclado en la mañana. Además, asegúrate de tener todos los ingredientes a la mano, de modo que no te sientas tentado a optar por opciones menos saludables por falta de tiempo o ingredientes. Considera también preparar porciones extra y almacenarlas en la nevera para tener opciones listas durante la semana.</w:t>
      </w:r>
    </w:p>
    <w:p>
      <w:r>
        <w:t>### 2. Varía tus opciones</w:t>
      </w:r>
    </w:p>
    <w:p>
      <w:r>
        <w:t>La monotonía puede hacer que pierdas interés en tus desayunos. Trata de variar tus opciones cada semana, incorporando diferentes frutas, granos y fuentes de proteínas. Esto no solo mantendrá tu paladar interesado, sino que también te asegurará una variedad de nutrientes. Por ejemplo, un lunes puedes desayunar avena con plátano, mientras que el martes puedes optar por un batido verde con espinacas, plátano y yogur. La clave es experimentar y encontrar combinaciones que te gusten.</w:t>
      </w:r>
    </w:p>
    <w:p>
      <w:r>
        <w:t>Una idea divertida es asignar un tema a cada día de la semana. Por ejemplo, "Lunes de avena", "Martes de tortilla", "Miércoles de batido", "Jueves de yogur" y "Viernes de frutas". Esto no solo hace que el desayuno sea más emocionante, sino que también te ayuda a planificar con anticipación.</w:t>
      </w:r>
    </w:p>
    <w:p>
      <w:r>
        <w:t>### 3. Escucha a tu cuerpo</w:t>
      </w:r>
    </w:p>
    <w:p>
      <w:r>
        <w:t>Es importante prestar atención a cómo te sientes después de cada desayuno. Si un día notas que un determinado alimento te da más energía que otro, intenta recordarlo para el futuro. Cada cuerpo es diferente, y lo que funciona para uno puede no funcionar para otro. Llevar un diario de alimentos puede ser útil para identificar patrones y ajustar tu dieta según tus necesidades individuales. Pregúntate cómo te sientes una hora después de comer: ¿tienes energía, te sientes pesado, o estás concentrado?</w:t>
      </w:r>
    </w:p>
    <w:p>
      <w:r>
        <w:t>## Acciones concretas para un desayuno energético</w:t>
      </w:r>
    </w:p>
    <w:p>
      <w:r>
        <w:t>Para ayudarte a implementar lo que hemos discutido, aquí tienes una lista de acciones concretas que puedes llevar a cabo:</w:t>
      </w:r>
    </w:p>
    <w:p>
      <w:r>
        <w:t>1. **Planifica tus desayunos**: Dedica un momento a la semana para planificar tus desayunos. Elige al menos tres recetas diferentes que te gustaría probar y haz una lista de compras. Asegúrate de que cada receta incluya los grupos de alimentos que hemos mencionado. Esto no solo te ahorrará tiempo, sino que también te ayudará a evitar decisiones impulsivas que podrían llevarte a elegir alimentos menos saludables.</w:t>
      </w:r>
    </w:p>
    <w:p>
      <w:r>
        <w:t>2. **Incluye un grupo de alimentos**: Asegúrate de que cada desayuno incluya al menos un carbohidrato complejo, una fuente de proteína y una fruta o verdura. Esto garantizará que tu comida sea equilibrada y energética. Puedes crear un sistema de rotación para que no te aburras de las mismas combinaciones. Considera hacer un gráfico o una tabla que te ayude a visualizar estas combinaciones.</w:t>
      </w:r>
    </w:p>
    <w:p>
      <w:r>
        <w:t>3. **Hazlo divertido**: Involucra a tu familia o amigos en la preparación del desayuno. Esto puede hacer que la experiencia sea más agradable y motivadora. Además, compartir recetas y consejos puede enriquecer tu rutina. Organiza un desayuno en grupo donde cada uno prepare su plato favorito y lo comparta con los demás. También puedes considerar establecer un día a la semana donde todos colaboren en la cocina, fomentando un ambiente de apoyo y creatividad.</w:t>
      </w:r>
    </w:p>
    <w:p>
      <w:r>
        <w:t>## Alimentación consciente y motivación</w:t>
      </w:r>
    </w:p>
    <w:p>
      <w:r>
        <w:t>Además de elegir los alimentos adecuados, es fundamental practicar la alimentación consciente. Esto implica prestar atención a lo que comes y cómo te sientes mientras comes. La alimentación consciente no solo te ayuda a disfrutar más de los alimentos, sino que también puede mejorar tu relación con la comida y aumentar tu motivación.</w:t>
      </w:r>
    </w:p>
    <w:p>
      <w:r>
        <w:t>Cuando comemos de manera consciente, somos más propensos a elegir alimentos que nos beneficien y a evitar aquellos que nos hacen sentir pesados o fatigados. Además, este enfoque puede ayudarnos a identificar los momentos de hambre real y saciedad, lo que es clave para mantener un peso saludable y una buena energía. La alimentación consciente también puede ser una herramienta valiosa para reducir el estrés y mejorar la calidad de vida.</w:t>
      </w:r>
    </w:p>
    <w:p>
      <w:r>
        <w:t>### Practica la alimentación consciente</w:t>
      </w:r>
    </w:p>
    <w:p>
      <w:r>
        <w:t>1. **Come sin distracciones**: Intenta evitar el uso del teléfono o la televisión mientras comes. Esto te permitirá concentrarte en lo que estás comiendo y disfrutarlo más. Al hacerlo, es probable que te des cuenta de los sabores y texturas de los alimentos de una manera más profunda. La alimentación consciente te ayudará a saborear cada bocado y a apreciar la comida como un acto de cuidado hacia ti mismo.</w:t>
      </w:r>
    </w:p>
    <w:p>
      <w:r>
        <w:t>2. **Tómate tu tiempo**: Mastica lentamente y disfruta de cada bocado. Esto no solo mejora la digestión, sino que también te ayuda a reconocer cuándo estás satisfecho. La práctica de comer despacio puede ser un verdadero desafío en el mundo acelerado de hoy, pero vale la pena intentarlo. Considera establecer un temporizador para asegurarte de que dedicas al menos 20 minutos a tu desayuno, lo que puede ser suficiente para que tu cuerpo registre la saciedad.</w:t>
      </w:r>
    </w:p>
    <w:p>
      <w:r>
        <w:t>3. **Reflexiona sobre tu comida**: Al final de la comida, tómate un momento para reflexionar sobre cómo te sientes. ¿Te sientes satisfecho? ¿Tienes energía? Esto te ayudará a ajustar tus elecciones en el futuro. Llevar un diario de alimentos y sensaciones puede ser útil para identificar patrones de lo que te hace sentir bien. Anota lo que comes, cómo te sientes antes y después de la comida, y cualquier cambio en tu energía a lo largo del día.</w:t>
      </w:r>
    </w:p>
    <w:p>
      <w:r>
        <w:t>## La conexión entre alimentación y motivación</w:t>
      </w:r>
    </w:p>
    <w:p>
      <w:r>
        <w:t>Es importante recordar que lo que comemos no solo afecta nuestro cuerpo, sino también nuestra mente. Una dieta rica en alimentos saludables puede mejorar nuestro estado de ánimo y aumentar nuestra motivación. Por ejemplo, ciertos nutrientes, como los ácidos grasos omega-3, que se encuentran en pescados como el salmón, han demostrado tener efectos positivos en la salud mental y en la reducción de síntomas de ansiedad y depresión.</w:t>
      </w:r>
    </w:p>
    <w:p>
      <w:r>
        <w:t>Además, la alimentación puede influir en la producción de neurotransmisores, que son sustancias químicas en el cerebro que afectan nuestras emociones y motivaciones. Por ejemplo, el triptófano, que se encuentra en los plátanos y los huevos, es un precursor de la serotonina, conocida como la "hormona de la felicidad". Incluir alimentos ricos en triptófano en tu desayuno puede ayudar a mejorar tu estado de ánimo y, por ende, tu motivación para el día. La serotonina no solo influye en nuestro bienestar emocional, sino que también puede afectar nuestro enfoque y productividad.</w:t>
      </w:r>
    </w:p>
    <w:p>
      <w:r>
        <w:t>### Ejemplo de un desayuno energizante</w:t>
      </w:r>
    </w:p>
    <w:p>
      <w:r>
        <w:t>Imagina que un día decides preparar un desayuno muy completo. Comienzas con un tazón de avena cocida en leche de almendra, a la que le añades rodajas de plátano y un puñado de nueces. Luego, preparas una tortilla con espinacas y tomates cherry, y la acompañas con una rebanada de pan integral tostado con aguacate. Para beber, optas por un té verde, conocido por sus propiedades antioxidantes. Este desayuno no solo es delicioso, sino que también está cargado de nutrientes que te brindarán energía sostenida durante la mañana.</w:t>
      </w:r>
    </w:p>
    <w:p>
      <w:r>
        <w:t>Al final del desayuno, notas que te sientes ligero, lleno de energía y listo para enfrentar el día. Además, la combinación de proteínas, carbohidratos complejos y grasas saludables te mantiene satisfecho hasta la hora del almuerzo. Esta experiencia resalta cómo una buena elección alimentaria puede transformar no solo tu energía, sino también tu motivación y enfoque.</w:t>
      </w:r>
    </w:p>
    <w:p>
      <w:r>
        <w:t>## Conclusión</w:t>
      </w:r>
    </w:p>
    <w:p>
      <w:r>
        <w:t>La alimentación energética es una parte fundamental para mantener la motivación y la energía a lo largo del día. Desde un desayuno nutritivo hasta la práctica de la alimentación consciente, cada decisión que tomamos en cuanto a nuestra dieta puede tener un impacto significativo en nuestra vida diaria. Al implementar estos hábitos en tu rutina matutina, no solo estarás dando un paso hacia una mejor salud, sino que también estarás construyendo una base sólida para una motivación inquebrantable.</w:t>
      </w:r>
    </w:p>
    <w:p>
      <w:r>
        <w:t>### Acción Práctica</w:t>
      </w:r>
    </w:p>
    <w:p>
      <w:r>
        <w:t>1. **Planifica tus desayunos** para la semana, eligiendo opciones nutritivas y variadas que incluyan carbohidratos complejos, proteínas y frutas o verduras.</w:t>
        <w:br/>
        <w:t>2. **Practica la alimentación consciente** durante tus desayunos, evitando distracciones y reflexionando sobre cómo te sientes antes y después de cada comida.</w:t>
        <w:br/>
        <w:t>3. **Involucra a tus seres queridos** en la preparación y disfrute de los desayunos, convirtiéndolo en una actividad social que fortalezca los lazos y fomente la motivación mutua.</w:t>
      </w:r>
    </w:p>
    <w:p>
      <w:r>
        <w:t>Recuerda que tu alimentación es una herramienta poderosa que puede influir en tu bienestar físico y mental. Al hacer elecciones conscientes y nutritivas cada mañana, estarás en el camino correcto para maximizar tu energía y motivación, enfrentando cada nuevo día con la fuerza necesaria para alcanzar tus metas.</w:t>
      </w:r>
    </w:p>
    <w:p>
      <w:pPr>
        <w:pStyle w:val="Heading1"/>
      </w:pPr>
      <w:r>
        <w:t>Chapter 6: **Ejercicio y Movimiento**</w:t>
      </w:r>
    </w:p>
    <w:p>
      <w:r>
        <w:t>### Ejercicio y Movimiento</w:t>
      </w:r>
    </w:p>
    <w:p>
      <w:r>
        <w:t>La conexión entre el ejercicio y la motivación es innegable. Cuando incorporamos el movimiento a nuestra rutina diaria, no solo estamos beneficiando a nuestro cuerpo, sino que también estamos potenciando nuestra mente. La actividad física, aunque a veces puede parecer una carga, tiene el poder de transformar nuestro estado de ánimo y nuestra energía. En este capítulo, exploraremos cómo el ejercicio no solo mejora nuestra salud física, sino que también actúa como un catalizador para mantener la motivación cada mañana.</w:t>
      </w:r>
    </w:p>
    <w:p>
      <w:r>
        <w:t>#### La Ciencia Detrás del Ejercicio y la Motivación</w:t>
      </w:r>
    </w:p>
    <w:p>
      <w:r>
        <w:t>Numerosos estudios han demostrado que el ejercicio regular puede tener un impacto significativo en nuestro bienestar mental. Cuando nos movemos, nuestro cuerpo libera endorfinas, conocidas como las hormonas de la felicidad. Estas sustancias químicas no solo mejoran nuestro estado de ánimo, sino que también pueden ayudar a reducir el estrés y la ansiedad. La idea de comenzar el día con una dosis de endorfinas puede ser un poderoso motivador para levantarse de la cama cada mañana.</w:t>
      </w:r>
    </w:p>
    <w:p>
      <w:r>
        <w:t>Un estudio realizado en la Universidad de Harvard mostró que las personas que se ejercitan regularmente reportan niveles más altos de satisfacción personal y bienestar general. Esto se debe a que el ejercicio no solo mejora nuestra salud física, sino que también nos ayuda a sentirnos más en control de nuestras vidas. Al establecer y alcanzar metas relacionadas con el ejercicio, cultivamos una mentalidad positiva que se traduce en otros aspectos de nuestra vida.</w:t>
      </w:r>
    </w:p>
    <w:p>
      <w:r>
        <w:t>Además, el ejercicio puede mejorar nuestra capacidad cognitiva. Un estudio publicado en la revista *Neuroscience* encontró que las personas que realizan actividad física regularmente tienen un mejor rendimiento en tareas que requieren atención y concentración. Esto significa que no solo te sentirás más motivado para empezar el día, sino que también serás más productivo en tus tareas diarias.</w:t>
      </w:r>
    </w:p>
    <w:p>
      <w:r>
        <w:t>El impacto del ejercicio en nuestro bienestar mental no se limita a la liberación de endorfinas. También se ha demostrado que la actividad física promueve la neuroplasticidad, es decir, la capacidad del cerebro para adaptarse y cambiar a lo largo de nuestra vida. Esto significa que, al ejercitarse, no solo estamos mejorando nuestra salud física, sino que también estamos fomentando un cerebro más adaptable y resiliente.</w:t>
      </w:r>
    </w:p>
    <w:p>
      <w:r>
        <w:t>#### Encuentra tu Forma de Movimiento</w:t>
      </w:r>
    </w:p>
    <w:p>
      <w:r>
        <w:t>No todos los ejercicios son iguales, ni todos tienen que ser intensos o agotadores. La clave para mantener la motivación es encontrar una actividad que realmente disfrutes. Ya sea bailar, nadar, correr o practicar yoga, el movimiento debe ser algo que te haga sentir bien y que estés ansioso por repetir. La variedad es fundamental; cambiar de rutina puede evitar que te sientas estancado y puede mantener tu interés.</w:t>
      </w:r>
    </w:p>
    <w:p>
      <w:r>
        <w:t>Un ejemplo local es el caso de Lucía, una joven de Madrid que, después de un período de inactividad, decidió inscribirse en una clase de zumba en su barrio. Al principio, le costó un poco adaptarse, pero pronto se dio cuenta de que lo disfrutaba. No solo estaba mejorando su estado físico, sino que también estaba conociendo a nuevas personas y sintiéndose más feliz. Ahora, cada mañana, se despierta con entusiasmo, lista para su clase, y esa energía positiva se extiende a otras áreas de su vida.</w:t>
      </w:r>
    </w:p>
    <w:p>
      <w:r>
        <w:t>La motivación también puede ser contagiosa. Al rodearte de personas que comparten tus intereses, puedes encontrar un nuevo nivel de entusiasmo. Considera unirte a un club deportivo, una clase grupal o incluso buscar un compañero de entrenamiento. Compartir tus logros y desafíos con otros puede ser un potente motivador. Además, la responsabilidad mutua puede ayudarte a mantenerte en el camino y a no renunciar a tus objetivos.</w:t>
      </w:r>
    </w:p>
    <w:p>
      <w:r>
        <w:t>Es fundamental que te permitas experimentar diferentes formas de ejercicio. Muchas personas se sienten intimidadas por la idea de ir al gimnasio, pero hay muchas maneras de moverse que son igual de efectivas y mucho más divertidas. Considera actividades como el senderismo, el ciclismo, o incluso juegos de equipo, como el fútbol o el baloncesto. La clave es encontrar un equilibrio entre lo que es efectivo y lo que es placentero. Al final del día, el ejercicio debería ser algo que esperas con ansias, no una obligación.</w:t>
      </w:r>
    </w:p>
    <w:p>
      <w:r>
        <w:t>#### Estableciendo una Rutina Matutina de Ejercicio</w:t>
      </w:r>
    </w:p>
    <w:p>
      <w:r>
        <w:t>Para que el ejercicio se convierta en un hábito, es esencial establecer una rutina. Esto no significa que debas pasar horas en el gimnasio cada mañana, sino que dedicar unos minutos a moverte puede marcar la diferencia. Aquí hay algunas estrategias para ayudarte a crear una rutina matutina efectiva:</w:t>
      </w:r>
    </w:p>
    <w:p>
      <w:r>
        <w:t>1. **Planifica tu tiempo**: Decide en qué momento del día te sientes más energizado. Algunas personas prefieren ejercitarse a primera hora de la mañana, mientras que otras pueden encontrar más motivación al hacerlo por la tarde. La clave es ser coherente. Si decides que las mañanas son tu mejor momento, trata de mantener esa rutina incluso los fines de semana. La regularidad ayuda a tu cuerpo a adaptarse y a esperar esos momentos de actividad.</w:t>
      </w:r>
    </w:p>
    <w:p>
      <w:r>
        <w:t>2. **Comienza con poco**: Si no has estado haciendo ejercicio regularmente, comienza con sesiones cortas. Incluso 10-15 minutos de movimiento pueden ser suficientes para activar tu cuerpo y mente. A medida que te sientas más cómodo, puedes ir aumentando la duración y la intensidad. La idea es que cada sesión sea un paso hacia una mejor salud y no una carga que te desanima. Recuerda que el progreso es un viaje, no una carrera.</w:t>
      </w:r>
    </w:p>
    <w:p>
      <w:r>
        <w:t>3. **Sé flexible**: La vida puede ser impredecible, y hay días en los que tus planes pueden cambiar. No te desanimes si no puedes hacer tu rutina habitual. Encuentra una alternativa que se adapte a tus circunstancias, como una caminata rápida durante tu hora de almuerzo o una serie de ejercicios en casa. La flexibilidad es clave para mantener la motivación a largo plazo.</w:t>
      </w:r>
    </w:p>
    <w:p>
      <w:r>
        <w:t>4. **Incorpora el ejercicio en tu vida diaria**: Busca oportunidades para moverte durante el día. Usa las escaleras en lugar del ascensor, camina o monta en bicicleta en lugar de conducir, o levántate y estírate cada hora si trabajas en una oficina. Estas pequeñas acciones pueden sumar y contribuir a tus objetivos de ejercicio. También puedes considerar actividades cotidianas como jugar con tus hijos en el parque o hacer tareas del hogar con música, lo que puede convertir el movimiento en algo divertido y menos tedioso.</w:t>
      </w:r>
    </w:p>
    <w:p>
      <w:r>
        <w:t>5. **Prepara tu espacio**: Tener un lugar ordenado y agradable para hacer ejercicio puede influir en tu motivación. Asegúrate de que tu espacio esté limpio y libre de distracciones. Si es posible, decora tu área de ejercicio con elementos que te inspiren y te motiven, como imágenes de tus ídolos deportivos o citas que resuenen contigo.</w:t>
      </w:r>
    </w:p>
    <w:p>
      <w:r>
        <w:t>#### La Importancia del Calentamiento y la Recuperación</w:t>
      </w:r>
    </w:p>
    <w:p>
      <w:r>
        <w:t>Un aspecto a menudo pasado por alto en el ejercicio es la importancia del calentamiento y la recuperación. Comenzar tu rutina con un buen calentamiento no solo prepara tu cuerpo para la actividad, sino que también puede reducir el riesgo de lesiones. Asimismo, dedicar tiempo a la recuperación es crucial para mantenerte motivado a largo plazo. Si tu cuerpo se siente bien, es más probable que disfrutes del ejercicio y continúes haciéndolo.</w:t>
      </w:r>
    </w:p>
    <w:p>
      <w:r>
        <w:t>El calentamiento puede incluir ejercicios suaves de movilidad, estiramientos dinámicos o una caminata ligera. Por ejemplo, si planeas correr, comienza con unos minutos de caminata rápida y algunos estiramientos para las piernas. Esto ayudará a aumentar el flujo sanguíneo a los músculos y a prepararlos para el esfuerzo. Recuerda que el calentamiento no debe ser solo una rutina mecánica, sino una oportunidad para conectar con tu cuerpo y sentir cómo se prepara para el ejercicio.</w:t>
      </w:r>
    </w:p>
    <w:p>
      <w:r>
        <w:t>Después de tu sesión, no olvides realizar algunos estiramientos estáticos para ayudar a tus músculos a recuperarse. Esto no solo te hará sentir mejor, sino que también mejorará tu rendimiento en futuros entrenamientos. La recuperación también puede incluir actividades como la meditación o el yoga, que ayudan a relajar la mente y el cuerpo. Considera dedicar tiempo a la respiración consciente; esto puede ser tan simple como sentarte en un lugar tranquilo y concentrarte en tu respiración durante unos minutos.</w:t>
      </w:r>
    </w:p>
    <w:p>
      <w:r>
        <w:t>Además, es importante escuchar a tu cuerpo. Si sientes dolor o incomodidad, no dudes en tomarte un día de descanso o ajustar tu rutina. La sobrecarga y el agotamiento pueden llevar a lesiones, lo que podría desmotivarte y hacer que abandones el ejercicio por completo. La clave está en encontrar un equilibrio entre el desafío y el cuidado personal.</w:t>
      </w:r>
    </w:p>
    <w:p>
      <w:r>
        <w:t>#### La Motivación a Través de Metas</w:t>
      </w:r>
    </w:p>
    <w:p>
      <w:r>
        <w:t>Establecer metas claras puede ser una poderosa fuente de motivación. Ya sea que desees perder peso, aumentar tu resistencia o simplemente sentirte más enérgico, definir objetivos específicos y medibles te dará un sentido de dirección. Un estudio de la Universidad de Stanford encontró que las personas que establecen metas son más propensas a alcanzar sus objetivos y mantener la motivación a lo largo del tiempo.</w:t>
      </w:r>
    </w:p>
    <w:p>
      <w:r>
        <w:t>Al establecer tus metas, asegúrate de que sean alcanzables y realistas. Por ejemplo, si eres nuevo en el ejercicio, en lugar de proponerte correr una maratón en un mes, comienza con el objetivo de caminar 30 minutos al día, cinco días a la semana. Una vez que hayas alcanzado esa meta, puedes establecer nuevas metas más ambiciosas. Recuerda que cada pequeño logro cuenta y debe ser celebrado.</w:t>
      </w:r>
    </w:p>
    <w:p>
      <w:r>
        <w:t>Además, es útil dividir tus metas en pasos más pequeños. Si tu objetivo es perder 10 kilos, puedes establecer metas mensuales o semanales que te ayuden a alcanzar ese objetivo a largo plazo. Celebra cada pequeño logro, ya que esto reforzará tu motivación y te mantendrá en el camino hacia el éxito. Considera llevar un diario de logros donde puedas anotar tus avances y reflexiones sobre cómo te sientes en cada etapa del proceso.</w:t>
      </w:r>
    </w:p>
    <w:p>
      <w:r>
        <w:t>Otra estrategia efectiva es visualizar tus metas. Imagina cómo te sentirás y cómo te verás una vez que hayas alcanzado tus objetivos. La visualización puede ser una herramienta poderosa que te mantenga motivado, especialmente en aquellos días en los que la pereza o la falta de energía intenten apoderarse de ti. Mantén imágenes o notas inspiradoras en tu entorno que te recordarán por qué comenzaste en primer lugar.</w:t>
      </w:r>
    </w:p>
    <w:p>
      <w:r>
        <w:t>#### Checklist: 3 Acciones Concretas para Mantener la Motivación</w:t>
      </w:r>
    </w:p>
    <w:p>
      <w:r>
        <w:t>1. **Crea un calendario de ejercicio**: Dedica un tiempo específico cada día para tu actividad física. Anota en tu calendario las sesiones de ejercicio, y considera usar recordatorios en tu teléfono para mantenerte en el camino. Esto no solo te ayudará a mantener la disciplina, sino que también te permitirá ver tu progreso a lo largo del tiempo.</w:t>
      </w:r>
    </w:p>
    <w:p>
      <w:r>
        <w:t>2. **Descubre nuevas actividades**: Una vez al mes, prueba una nueva forma de ejercicio. Ya sea una clase de yoga, ciclismo o escalada, experimentar con diferentes actividades puede mantener tu rutina fresca y emocionante. La variedad no solo hace que el ejercicio sea más divertido, sino que también puede trabajar diferentes grupos musculares y mejorar tu condición física general.</w:t>
      </w:r>
    </w:p>
    <w:p>
      <w:r>
        <w:t>3. **Establece metas realistas**: Define objetivos específicos y alcanzables para tu actividad física. Puedes comenzar con metas pequeñas, como caminar 10 minutos al día, y luego aumentar gradualmente la intensidad y duración. Recuerda que el objetivo es crear un hábito sostenible que se adapte a tu estilo de vida.</w:t>
      </w:r>
    </w:p>
    <w:p>
      <w:r>
        <w:t>### Acción Práctica</w:t>
      </w:r>
    </w:p>
    <w:p>
      <w:r>
        <w:t>1. **Identifica tu actividad favorita** y comprométete a practicarla al menos tres veces por semana. No te limites a una sola actividad; si disfrutas de varias, alterna entre ellas para evitar la monotonía. Esto te ayudará a mantener el interés y a no caer en la rutina.</w:t>
      </w:r>
    </w:p>
    <w:p>
      <w:r>
        <w:t>2. **Crea un espacio dedicado al ejercicio** en tu hogar, donde puedas realizar tu rutina sin distracciones. Asegúrate de que este espacio sea acogedor y motivador. Puedes decorarlo con frases inspiradoras o fotos que te recuerden tus logros.</w:t>
      </w:r>
    </w:p>
    <w:p>
      <w:r>
        <w:t>3. **Registra tu progreso** en un diario o aplicación, anotando cómo te sientes después de cada sesión de ejercicio. Esto te ayudará a ver los beneficios del movimiento en tu vida diaria. Reflexiona sobre tus experiencias y ajusta tu rutina según sea necesario. Además, al registrar tu progreso, podrás identificar qué actividades te hacen sentir mejor y cuáles te motivan más.</w:t>
      </w:r>
    </w:p>
    <w:p>
      <w:r>
        <w:t>### Conclusión</w:t>
      </w:r>
    </w:p>
    <w:p>
      <w:r>
        <w:t>El ejercicio y el movimiento son herramientas poderosas para mantener la motivación cada mañana. Al integrar la actividad física en tu rutina diaria, no solo estás cuidando de tu cuerpo, sino también nutriendo tu mente y espíritu. Recuerda que la clave está en encontrar lo que te gusta y hacerlo de manera consistente. Con el tiempo, el ejercicio se convertirá en un hábito que impulsará tu energía y motivación, permitiéndote enfrentar cada día con optimismo y determinación.</w:t>
      </w:r>
    </w:p>
    <w:p>
      <w:r>
        <w:t>La transformación que puede resultar de incorporar el ejercicio en tu vida es asombrosa. No solo verás cambios físicos, sino que te sentirás más ligero, más enfocado y más capaz de enfrentar los desafíos que se presenten. Así que levántate, muévete y empieza a construir esa energía ilimitada que te llevará a alcanzar tus metas. ¡El poder está en tus manos! Recuerda que cada paso cuenta, y la suma de esos pequeños esfuerzos diarios puede llevarte a una vida más saludable y plena.</w:t>
      </w:r>
    </w:p>
    <w:p>
      <w:pPr>
        <w:pStyle w:val="Heading1"/>
      </w:pPr>
      <w:r>
        <w:t>Chapter 7: **Mindfulness y Meditación**</w:t>
      </w:r>
    </w:p>
    <w:p>
      <w:r>
        <w:t>### Mindfulness y Meditación</w:t>
      </w:r>
    </w:p>
    <w:p>
      <w:r>
        <w:t>En un mundo que avanza a un ritmo vertiginoso, donde las distracciones son constantes y la presión por cumplir con múltiples responsabilidades parece no tener fin, el mindfulness y la meditación emergen como herramientas poderosas para mantener la motivación y la energía cada mañana. Estas prácticas no solo nos ayudan a encontrar un momento de calma en medio del caos, sino que también nos permiten conectarnos con nosotros mismos y establecer una base sólida de bienestar emocional y mental. En este capítulo, exploraremos cómo incorporar mindfulness y meditación en tu vida diaria puede transformar tu perspectiva y mantener tu motivación al máximo.</w:t>
      </w:r>
    </w:p>
    <w:p>
      <w:r>
        <w:t>#### ¿Qué es el Mindfulness?</w:t>
      </w:r>
    </w:p>
    <w:p>
      <w:r>
        <w:t>El mindfulness, o atención plena, es la práctica de estar presente en el momento actual, observando nuestros pensamientos, emociones y sensaciones sin juzgarlos. Esta forma de atención consciente nos ayuda a reducir el estrés y la ansiedad, permitiéndonos enfrentar los desafíos diarios con mayor claridad y enfoque. En lugar de ser arrastrados por la corriente de pensamientos y preocupaciones, el mindfulness nos invita a hacer una pausa y observar lo que sucede a nuestro alrededor y dentro de nosotros.</w:t>
      </w:r>
    </w:p>
    <w:p>
      <w:r>
        <w:t>Un ejemplo localizado de la práctica del mindfulness se puede observar en la comunidad de Tepoztlán, Morelos. Allí, un grupo de jóvenes ha iniciado un proyecto llamado "Tepoztlán en Calma", donde cada sábado se reúnen en un parque para practicar mindfulness a través de ejercicios de respiración y meditación guiada. Este espacio no solo promueve la salud mental, sino que también se convierte en un lugar de encuentro donde los participantes comparten sus experiencias y fortalecen sus lazos comunitarios. Historias como estas demuestran que la práctica del mindfulness puede ser una herramienta de transformación personal y colectiva.</w:t>
      </w:r>
    </w:p>
    <w:p>
      <w:r>
        <w:t>Además, el mindfulness nos permite desarrollar la habilidad de observar nuestras reacciones ante diferentes situaciones. En lugar de reaccionar de forma impulsiva, podemos responder desde un lugar de calma y claridad. Esto es especialmente útil en entornos laborales, donde la presión y las expectativas pueden llevarnos a actuar sin pensar. Al practicar mindfulness, aprendemos a tomar un paso atrás, evaluar la situación y decidir la mejor manera de actuar. Esto no solo mejora nuestra comunicación, sino que también fomenta un ambiente más colaborativo y armonioso.</w:t>
      </w:r>
    </w:p>
    <w:p>
      <w:r>
        <w:t>Un estudio de la Universidad de California, por ejemplo, demostró que los empleados que practicaban mindfulness en el trabajo reportaban niveles más altos de satisfacción laboral y menores niveles de estrés. Estos hallazgos subrayan la importancia de integrar la atención plena en nuestras rutinas diarias, no solo para nuestro bienestar personal, sino también para mejorar nuestras interacciones y relaciones en un entorno profesional.</w:t>
      </w:r>
    </w:p>
    <w:p>
      <w:r>
        <w:t>#### Beneficios de la Meditación</w:t>
      </w:r>
    </w:p>
    <w:p>
      <w:r>
        <w:t>La meditación, a menudo considerada como una forma más profunda de mindfulness, ofrece numerosos beneficios que pueden impactar directamente en nuestra motivación y energía diaria. Estudios han demostrado que la meditación regular puede mejorar la concentración, aumentar la creatividad y fomentar una mayor capacidad para enfrentar situaciones estresantes. Al meditar, creamos un espacio mental que nos permite desconectar de las distracciones externas y sintonizarnos con nuestro interior, lo que resulta en una mayor claridad mental y emocional.</w:t>
      </w:r>
    </w:p>
    <w:p>
      <w:r>
        <w:t>Un estudio realizado por la Universidad de Harvard encontró que solo ocho semanas de meditación pueden cambiar la estructura del cerebro, aumentando la materia gris en áreas relacionadas con la memoria, la empatía y el estrés. Esto sugiere que la meditación no solo es una práctica de relajación, sino que también puede tener efectos duraderos en nuestra salud mental y emocional. Imagina comenzar cada mañana con una mente despejada y un corazón en paz; esto no solo te permitirá ser más productivo, sino que también te ayudará a mantener la motivación a lo largo del día.</w:t>
      </w:r>
    </w:p>
    <w:p>
      <w:r>
        <w:t>Además, la meditación puede ayudar a regular nuestras emociones. En lugar de dejarnos llevar por la frustración o el estrés, la práctica nos enseña a observar nuestras emociones sin identificarnos con ellas, lo que facilita una respuesta más equilibrada ante los desafíos que enfrentamos. Imagina que, en lugar de sentirte abrumado ante un proyecto difícil en el trabajo, puedes tomar un momento para meditar y reflexionar sobre tus emociones y pensamientos. Esto te permitirá abordar la situación con una mente más tranquila y enfocada.</w:t>
      </w:r>
    </w:p>
    <w:p>
      <w:r>
        <w:t>Un caso práctico que ilustra el impacto de la meditación en la regulación emocional es el de Javier, un empresario que, tras sufrir un episodio de agotamiento extremo, decidió incorporar la meditación en su vida diaria. Al principio le costó concentrarse, pero tras unas semanas de práctica constante, notó que su capacidad para manejar situaciones estresantes mejoró notablemente. Ahora, cuando enfrenta un problema complicado, se toma un momento para meditar antes de responder, lo que le permite tomar decisiones más informadas y menos impulsivas. Este tipo de transformación es común entre quienes adoptan la meditación como parte de su rutina.</w:t>
      </w:r>
    </w:p>
    <w:p>
      <w:r>
        <w:t>#### Incorporando Mindfulness en la Rutina Diaria</w:t>
      </w:r>
    </w:p>
    <w:p>
      <w:r>
        <w:t>Incorporar el mindfulness en tu vida diaria no tiene por qué ser complicado. De hecho, se puede hacer de manera sencilla y efectiva. A continuación, te propongo tres acciones concretas que puedes empezar a implementar hoy mismo:</w:t>
      </w:r>
    </w:p>
    <w:p>
      <w:r>
        <w:t>1. **Práctica de Respiración Consciente**: Dedica cinco minutos cada mañana a enfocarte en tu respiración. Siéntate en un lugar tranquilo, cierra los ojos y respira lenta y profundamente. Observa cómo el aire entra y sale de tu cuerpo. Si tu mente divaga, simplemente reconócelo y vuelve a centrarte en tu respiración. Este ejercicio no solo te ayudará a comenzar el día con claridad, sino que también te permitirá estar más presente durante el resto de tus actividades.</w:t>
      </w:r>
    </w:p>
    <w:p>
      <w:r>
        <w:t>2. **Caminar con Atención Plena**: Aprovecha tus paseos diarios, ya sea hacia el trabajo, la escuela o simplemente por el parque. Mientras caminas, presta atención a cada paso que das, siente cómo tus pies tocan el suelo y observa los sonidos y olores que te rodean. Esto no solo te ayudará a estar presente, sino que también puede ser una forma de meditación en movimiento. Al caminar con atención plena, puedes descubrir aspectos de tu entorno que normalmente pasarías por alto y así enriquecer tu experiencia diaria.</w:t>
      </w:r>
    </w:p>
    <w:p>
      <w:r>
        <w:t>3. **Diario de Gratitud**: Antes de dormir, toma un momento para reflexionar sobre tu día y anota tres cosas por las que sientes gratitud. Este ejercicio no solo te ayuda a enfocarte en lo positivo, sino que también te permite cultivar una mentalidad de abundancia y motivación para enfrentar el día siguiente. Al hacerlo, entrenas tu mente para buscar lo bueno incluso en los momentos difíciles, lo que puede tener un impacto profundo en tu bienestar general.</w:t>
      </w:r>
    </w:p>
    <w:p>
      <w:r>
        <w:t>#### Meditación Guiada: Un Camino al Autoconocimiento</w:t>
      </w:r>
    </w:p>
    <w:p>
      <w:r>
        <w:t>Si bien la meditación se puede practicar de muchas maneras, la meditación guiada se ha vuelto muy popular en los últimos años debido a su accesibilidad. Existen numerosas aplicaciones y plataformas en línea que ofrecen sesiones de meditación guiada, adaptadas a diferentes niveles y necesidades. Meditar con la ayuda de un guía puede ser especialmente útil para quienes están comenzando en esta práctica o para aquellos que buscan explorar nuevas técnicas.</w:t>
      </w:r>
    </w:p>
    <w:p>
      <w:r>
        <w:t>En la ciudad de Guadalajara, un grupo de terapeutas ha organizado sesiones semanales de meditación guiada en un centro comunitario. Estas sesiones han atraído a personas de diversas edades y antecedentes, creando un espacio inclusivo donde los participantes pueden aprender a meditar y compartir sus progresos. La comunidad ha encontrado en estas reuniones no solo una forma de relajarse, sino también un espacio de apoyo emocional y conexión con otros. La meditación guiada se presenta como una oportunidad para adentrarse en el autoconocimiento y comprender mejor nuestras emociones y pensamientos.</w:t>
      </w:r>
    </w:p>
    <w:p>
      <w:r>
        <w:t>Además, la meditación guiada puede ayudarte a establecer intenciones claras para tu día. Al comenzar cada sesión con un propósito, puedes enfocar tu energía en lo que realmente importa. Por ejemplo, si tienes una presentación importante en el trabajo, puedes dedicar unos minutos a meditar y visualizar el éxito de esa presentación, lo que puede ayudarte a afrontar la situación con mayor confianza y claridad.</w:t>
      </w:r>
    </w:p>
    <w:p>
      <w:r>
        <w:t>La popularidad de las aplicaciones de meditación guiada, como Headspace o Calm, demuestra que cada vez más personas están reconociendo la importancia de la meditación en su vida diaria. Estas plataformas ofrecen una variedad de meditaciones para diferentes necesidades, desde la reducción del estrés hasta la mejora del sueño. Al utilizar estos recursos, puedes encontrar la guía que mejor se adapte a ti y a tus objetivos personales.</w:t>
      </w:r>
    </w:p>
    <w:p>
      <w:r>
        <w:t>#### Manteniendo la Motivación a Través del Mindfulness</w:t>
      </w:r>
    </w:p>
    <w:p>
      <w:r>
        <w:t>La práctica constante de mindfulness y meditación no solo nos ayuda a encontrar calma y claridad, sino que también juega un papel crucial en el mantenimiento de nuestra motivación. Al ser más conscientes de nuestros pensamientos y emociones, podemos identificar patrones que nos frenan y trabajar en su transformación. La autoconciencia cultivada a través del mindfulness nos permite establecer metas más alineadas con nuestros valores y deseos, lo que a su vez aumenta nuestra motivación para alcanzarlas.</w:t>
      </w:r>
    </w:p>
    <w:p>
      <w:r>
        <w:t>Es importante recordar que no se trata de eliminar el estrés por completo, sino de aprender a manejarlo de una manera que no nos abrume. Cuando somos capaces de observar nuestras emociones sin ser arrastrados por ellas, podemos responder a las dificultades con un enfoque más sereno y constructivo. Esto es especialmente valioso en momentos de cambio o desafío, donde mantener la motivación puede ser más complicado.</w:t>
      </w:r>
    </w:p>
    <w:p>
      <w:r>
        <w:t>Un caso ilustrativo es el de Laura, una joven que trabaja en una agencia de publicidad. Al principio de su carrera, se sentía abrumada por la presión de cumplir con plazos ajustados y expectativas altas. Sin embargo, decidió incorporar la meditación en su rutina diaria, dedicando solo diez minutos cada mañana antes de comenzar su jornada laboral. Con el tiempo, notó que su capacidad para manejar el estrés mejoró significativamente, lo que le permitió ser más productiva y creativa en su trabajo. Al final del día, se sentía más satisfecha y motivada para enfrentar nuevos desafíos.</w:t>
      </w:r>
    </w:p>
    <w:p>
      <w:r>
        <w:t>La historia de Laura es un testimonio del poder transformador de la práctica de mindfulness y meditación. Al incorporar estas herramientas en su vida, no solo logró una mayor productividad, sino que también cultivó un sentido de propósito y satisfacción en su trabajo. Esto resalta la importancia de la autoinversión en nuestro bienestar mental y emocional, y cómo estas prácticas pueden ser un pilar fundamental para alcanzar nuestras metas.</w:t>
      </w:r>
    </w:p>
    <w:p>
      <w:r>
        <w:t>#### Mindfulness en la Vida Cotidiana</w:t>
      </w:r>
    </w:p>
    <w:p>
      <w:r>
        <w:t>La práctica del mindfulness no se limita a momentos específicos de meditación; se puede integrar en cada aspecto de nuestra vida cotidiana. Aquí hay algunas formas de hacerlo:</w:t>
      </w:r>
    </w:p>
    <w:p>
      <w:r>
        <w:t>- **Mindfulness en la Comida**: A menudo, comemos de manera automática, sin prestar atención a lo que estamos ingiriendo. Intenta practicar la alimentación consciente: siéntate a la mesa, apaga el teléfono y disfruta de cada bocado. Observa los sabores, texturas y aromas de la comida. Esto no solo enriquecerá tu experiencia, sino que también fomentará una relación más saludable con la comida. Un estudio de la Universidad de Cornell mostró que las personas que practican la alimentación consciente tienden a consumir porciones más pequeñas y a disfrutar más de sus comidas, lo que puede contribuir a una mejor salud física y mental.</w:t>
      </w:r>
    </w:p>
    <w:p>
      <w:r>
        <w:t>- **Mindfulness en la Comunicación**: Cuando hablas con alguien, practica estar completamente presente en la conversación. Escucha activamente, sin interrumpir ni pensar en lo que vas a decir a continuación. Esto no solo mejorará tus relaciones interpersonales, sino que también te permitirá comprender mejor a los demás y a ti mismo. La escucha activa es una habilidad que puede transformarse en una poderosa herramienta de conexión y empatía, fortaleciendo la calidad de tus relaciones.</w:t>
      </w:r>
    </w:p>
    <w:p>
      <w:r>
        <w:t>- **Mindfulness en el Trabajo**: Durante la jornada laboral, toma breves pausas para reconectar contigo mismo. Haz una pausa, respira profundamente y toma un momento para observar tus pensamientos y emociones. Esto puede ayudarte a evitar el agotamiento y a mantener tu motivación a lo largo del día. Implementar pausas de mindfulness en el trabajo ha demostrado aumentar la productividad y la satisfacción laboral en estudios realizados por organizaciones como la American Psychological Association.</w:t>
      </w:r>
    </w:p>
    <w:p>
      <w:r>
        <w:t>### Checklist de Acciones Concretas</w:t>
      </w:r>
    </w:p>
    <w:p>
      <w:r>
        <w:t>Aquí tienes un breve checklist con acciones concretas que puedes implementar para integrar mindfulness y meditación en tu rutina:</w:t>
      </w:r>
    </w:p>
    <w:p>
      <w:r>
        <w:t>1. **Establece un Momento Diario**: Decide un momento específico cada día para practicar mindfulness, ya sea por la mañana, durante el almuerzo o antes de dormir. La consistencia es clave.</w:t>
      </w:r>
    </w:p>
    <w:p>
      <w:r>
        <w:t>2. **Utiliza Recursos Guiados**: Explora aplicaciones de meditación guiada y elige una que se adapte a tus necesidades. Dedica al menos 10 minutos al día a practicar.</w:t>
      </w:r>
    </w:p>
    <w:p>
      <w:r>
        <w:t>3. **Crea un Espacio de Meditación**: Encuentra un lugar en tu hogar donde puedas meditar sin distracciones. Asegúrate de que sea un espacio cómodo y agradable.</w:t>
      </w:r>
    </w:p>
    <w:p>
      <w:r>
        <w:t>4. **Practica la Alimentación Consciente**: Dedica al menos una comida al día para comer de manera consciente, prestando atención a cada bocado.</w:t>
      </w:r>
    </w:p>
    <w:p>
      <w:r>
        <w:t>5. **Escucha Activamente**: En tus interacciones diarias, comprométete a escuchar de manera activa y a estar presente en la conversación.</w:t>
      </w:r>
    </w:p>
    <w:p>
      <w:r>
        <w:t>### Acción Práctica</w:t>
      </w:r>
    </w:p>
    <w:p>
      <w:r>
        <w:t>Para poner en práctica lo que has aprendido en este capítulo, aquí tienes tres pasos concretos:</w:t>
      </w:r>
    </w:p>
    <w:p>
      <w:r>
        <w:t>1. **Dedica 5 minutos cada mañana a la respiración consciente antes de comenzar tu día.**</w:t>
      </w:r>
    </w:p>
    <w:p>
      <w:r>
        <w:t>2. **Elige un día de la semana para asistir a una sesión de meditación guiada, ya sea en persona o en línea.**</w:t>
      </w:r>
    </w:p>
    <w:p>
      <w:r>
        <w:t>3. **Comienza un diario de gratitud esta noche y anota al menos tres cosas por las que sientes agradecimiento.**</w:t>
      </w:r>
    </w:p>
    <w:p>
      <w:r>
        <w:t>Al incorporar estas prácticas en tu rutina diaria, estarás dando un paso significativo hacia un estado de bienestar que no solo te ayudará a mantenerte motivado, sino que también te permitirá disfrutar plenamente de cada momento. La energía sin límites que anhelas está al alcance de tu mano, y a través de la atención plena y la meditación, puedes cultivarla día a día. Recuerda que cada pequeño esfuerzo cuenta y que la práctica constante te llevará a experimentar cambios significativos en tu vida.</w:t>
      </w:r>
    </w:p>
    <w:p>
      <w:pPr>
        <w:pStyle w:val="Heading1"/>
      </w:pPr>
      <w:r>
        <w:t>Chapter 8: **Superando Obstáculos**</w:t>
      </w:r>
    </w:p>
    <w:p>
      <w:r>
        <w:t># Superando Obstáculos</w:t>
      </w:r>
    </w:p>
    <w:p>
      <w:r>
        <w:t>En el camino hacia la motivación y la energía sin límites, es inevitable que nos encontremos con obstáculos que amenazan con desviar nuestra atención y nuestro impulso. Estos obstáculos pueden manifestarse de diversas formas: la procrastinación, la falta de confianza, el miedo al fracaso e incluso las distracciones cotidianas. Sin embargo, entender cómo superar estos desafíos es crucial para mantenernos en el camino hacia nuestras metas. En este capítulo, exploraremos algunas estrategias efectivas para superar los obstáculos que puedan surgir en nuestra búsqueda de una vida más motivada y energizada, y cómo cada uno de nosotros puede cultivar la resiliencia necesaria para enfrentarlos.</w:t>
      </w:r>
    </w:p>
    <w:p>
      <w:r>
        <w:t>## La Procrastinación: Un Enemigo Común</w:t>
      </w:r>
    </w:p>
    <w:p>
      <w:r>
        <w:t>La procrastinación es, sin duda, uno de los mayores enemigos de la productividad y la motivación. A menudo, posponemos tareas importantes porque nos sentimos abrumados, aburridos o simplemente porque buscamos la gratificación instantánea que ofrecen las distracciones. Este comportamiento puede convertirse en un ciclo vicioso, donde cada vez que postergamos una tarea, nos sentimos más estresados y menos motivados. La procrastinación no solo afecta nuestra capacidad para completar tareas, sino que también puede tener un impacto negativo en nuestra salud mental. La culpa y la ansiedad que surgen de dejar las cosas para después pueden llevar a una disminución de la autoestima y al agotamiento emocional.</w:t>
      </w:r>
    </w:p>
    <w:p>
      <w:r>
        <w:t>Para combatir la procrastinación, es útil descomponer las tareas grandes en pasos más manejables. Por ejemplo, si estás trabajando en un proyecto grande, en lugar de enfocarte en el resultado final, establece metas diarias o semanales que te acerquen a tu objetivo. Este enfoque no solo reduce la sensación de abrumo, sino que también proporciona una serie de logros que alimentan tu motivación.</w:t>
      </w:r>
    </w:p>
    <w:p>
      <w:r>
        <w:t>Además, puedes establecer un sistema de recompensas. Cada vez que completes un pequeño paso, date un pequeño premio, como un descanso para tomar un café o un paseo corto. Estas recompensas pueden ser motivadoras y ayudar a crear un vínculo positivo con la finalización de las tareas.</w:t>
      </w:r>
    </w:p>
    <w:p>
      <w:r>
        <w:t>**Ejemplo local:** Consideremos a Ana, una profesional de marketing que siempre se encontraba posponiendo la creación de su informe mensual. Cada vez que se sentaba a trabajar, se sentía abrumada por la cantidad de datos que debía analizar. Sin embargo, en lugar de ver el informe como una tarea monumental, decidió dividirlo en secciones más pequeñas: primero, recopiló los datos, luego analizó cada sección y, finalmente, redactó el informe. Al ver que cada parte estaba progresando, su motivación aumentó y pudo completar la tarea a tiempo. Ana se dio cuenta de que al dividir sus tareas en componentes más manejables, no solo se sentía menos estresada, sino que también disfrutaba más del proceso. Esta técnica, conocida como la "regla de los dos minutos", sugiere que si una tarea puede hacerse en dos minutos o menos, es mejor hacerlo de inmediato. Así, se evita la acumulación de tareas que solo generan más ansiedad.</w:t>
      </w:r>
    </w:p>
    <w:p>
      <w:r>
        <w:t>Otra estrategia eficaz es el uso de una lista de tareas. Anota todo lo que debes hacer y prioriza las tareas según su importancia y urgencia. Las herramientas digitales como aplicaciones de gestión de tareas pueden ser útiles para organizar tus actividades y mantener tu enfoque. La clave es ser realista en la planificación y no sobrecargarte con demasiadas tareas en un solo día.</w:t>
      </w:r>
    </w:p>
    <w:p>
      <w:r>
        <w:t>## La Autoeficacia: Creer en Ti Mismo</w:t>
      </w:r>
    </w:p>
    <w:p>
      <w:r>
        <w:t>Otro obstáculo común es la falta de confianza en uno mismo. La autoeficacia, o la creencia en nuestras propias habilidades para realizar tareas y alcanzar metas, juega un papel fundamental en nuestra motivación. Cuando no creemos en nuestras capacidades, es fácil rendirse ante los desafíos. La autoeficacia se puede cultivar a través de experiencias exitosas, observando a otros que han logrado objetivos similares y recibiendo retroalimentación positiva de personas de confianza.</w:t>
      </w:r>
    </w:p>
    <w:p>
      <w:r>
        <w:t>Para fortalecer tu autoeficacia, es importante rodearte de un ambiente positivo. Esto incluye el apoyo de amigos y familiares, así como la búsqueda de mentores que te inspiren. Además, practicar la visualización puede ser una herramienta poderosa. Imagina el éxito en una tarea específica y siente la emoción que esto genera. Esta práctica no solo te ayudará a construir confianza, sino que también te motivará a actuar.</w:t>
      </w:r>
    </w:p>
    <w:p>
      <w:r>
        <w:t>Otra estrategia efectiva es mantener un registro de tus logros. Cada vez que completes una tarea o logres una meta, anótalo. Este registro te servirá como recordatorio de lo que eres capaz de lograr y te motivará a seguir avanzando. Revisitar tus éxitos pasados puede ser un gran impulso de confianza en momentos de duda.</w:t>
      </w:r>
    </w:p>
    <w:p>
      <w:r>
        <w:t>**Caso de estudio:** Tomemos el ejemplo de Luis, un estudiante universitario que dudaba de su capacidad para aprobar un examen crucial. Decidió unirse a un grupo de estudio. Al compartir sus dudas y aprender de sus compañeros, comenzó a reconocer que otros también enfrentaban dificultades. A medida que compartían conocimientos y se motivaban mutuamente, Luis se dio cuenta de que no estaba solo y que podía superar el desafío. Al final, no solo aprobó el examen, sino que también aumentó su confianza en sus habilidades académicas. La experiencia le enseñó que el apoyo social es un componente vital para fomentar la autoeficacia.</w:t>
      </w:r>
    </w:p>
    <w:p>
      <w:r>
        <w:t>Por lo tanto, es fundamental rodearse de personas que nos impulsen hacia adelante y nos recuerden nuestras capacidades. A veces, una palabra de aliento o un simple "tú puedes" de alguien cercano puede marcar la diferencia en nuestra percepción de nosotros mismos. Además, practicar la autoafirmación, hablando contigo mismo de manera positiva, puede ayudarte a reforzar tu confianza.</w:t>
      </w:r>
    </w:p>
    <w:p>
      <w:r>
        <w:t>## El Miedo al Fracaso: Un Obstáculo Mental</w:t>
      </w:r>
    </w:p>
    <w:p>
      <w:r>
        <w:t>El miedo al fracaso puede ser paralizante. A menudo, nos detenemos en seco ante la posibilidad de no alcanzar nuestros objetivos, lo que nos lleva a evitar tomar riesgos. Este miedo puede hacer que te aferres a la zona de confort, limitando tu crecimiento personal y profesional. Sin embargo, es importante reconocer que el fracaso es una parte natural del proceso de aprendizaje.</w:t>
      </w:r>
    </w:p>
    <w:p>
      <w:r>
        <w:t>Una forma de superar este miedo es cambiar tu perspectiva sobre el fracaso. En lugar de verlo como un final, considéralo como una oportunidad de aprendizaje. Cada error trae consigo lecciones valiosas que pueden ser fundamentales para tu desarrollo. La clave está en adoptar una mentalidad de crecimiento, donde cada desafío se convierte en un peldaño hacia el éxito. Esta mentalidad, popularizada por la psicóloga Carol Dweck, sostiene que nuestras habilidades y talentos no son fijos, sino que pueden desarrollarse a través del esfuerzo y la dedicación.</w:t>
      </w:r>
    </w:p>
    <w:p>
      <w:r>
        <w:t>Además, la práctica de la auto-compasión puede ser fundamental. Reconocer que todos cometemos errores y que estos son parte del proceso de aprendizaje puede ayudar a disminuir la presión que sentimos ante la posibilidad de fallar. Permítete sentir tus emociones y reflexionar sobre ellas, pero no te quedes atrapado en la autocrítica. En lugar de castigarte por un error, pregúntate qué puedes aprender de la experiencia y cómo puedes mejorar en el futuro.</w:t>
      </w:r>
    </w:p>
    <w:p>
      <w:r>
        <w:t>**Ejemplo local:** María, una emprendedora de una pequeña tienda de artesanías, lanzó un producto que no tuvo la aceptación esperada. En lugar de rendirse, decidió analizar las razones de su fracaso. Recabó opiniones de sus clientes, modificó el diseño y ajustó su estrategia de marketing. Al final, su nueva línea de productos fue un éxito rotundo. Aprender de sus fracasos le permitió no solo mejorar su negocio, sino también fortalecer su resiliencia. La experiencia la llevó a comprender que cada fracaso es una lección que te prepara para el éxito futuro.</w:t>
      </w:r>
    </w:p>
    <w:p>
      <w:r>
        <w:t>Por lo tanto, es crucial desarrollar un enfoque proactivo hacia el fracaso. En lugar de evitar situaciones que podrían llevarte a fallar, busca oportunidades para desafiarte a ti mismo. Al hacerlo, te darás cuenta de que el fracaso no es el enemigo, sino un compañero en tu viaje hacia el crecimiento y la autocomprensión. Al final, cada paso fuera de tu zona de confort es una oportunidad para aprender y crecer, y cada fracaso es simplemente un peldaño hacia el éxito.</w:t>
      </w:r>
    </w:p>
    <w:p>
      <w:r>
        <w:t>## Las Distracciones Cotidianas: Manteniendo el Foco</w:t>
      </w:r>
    </w:p>
    <w:p>
      <w:r>
        <w:t>En la era digital, las distracciones están en todas partes. Redes sociales, correos electrónicos y la sobrecarga de información pueden desviar nuestra atención y minar nuestra motivación. Para mantener el enfoque, es esencial establecer un entorno de trabajo adecuado y limitar las interrupciones.</w:t>
      </w:r>
    </w:p>
    <w:p>
      <w:r>
        <w:t>Una estrategia práctica es programar bloques de tiempo dedicados a tareas específicas, donde te concentras únicamente en lo que estás haciendo. Apaga las notificaciones, cierra las pestañas innecesarias en tu navegador y crea un espacio de trabajo libre de distracciones. Este enfoque no solo aumenta tu productividad, sino que también te ayudará a mantener la energía y la motivación a lo largo del día.</w:t>
      </w:r>
    </w:p>
    <w:p>
      <w:r>
        <w:t>Otra técnica efectiva es el uso de aplicaciones de gestión del tiempo que pueden ayudarte a organizar tus tareas y recordarte cuándo es el momento de enfocarte y cuándo es el momento de descansar. Las herramientas digitales pueden ser aliadas poderosas si se utilizan de manera consciente. Por ejemplo, puedes utilizar aplicaciones como Trello o Asana para organizar tus tareas diarias, estableciendo prioridades y plazos que te mantengan en el camino correcto.</w:t>
      </w:r>
    </w:p>
    <w:p>
      <w:r>
        <w:t>**Caso de estudio:** Javier, un programador, se dio cuenta de que pasaba más tiempo en redes sociales durante su jornada laboral que trabajando en sus proyectos. Decidió implementar el método Pomodoro: trabajar en bloques de 25 minutos seguidos de un descanso de 5 minutos. Al limitar sus distracciones y estructurar su tiempo, pudo completar tareas que antes le tomaban días en cuestión de horas. Este cambio no solo mejoró su rendimiento, sino que también revitalizó su motivación. Con cada intervalo de trabajo, Javier experimentó la satisfacción de avanzar y, al mismo tiempo, se dio permiso para relajarse durante sus breves descansos.</w:t>
      </w:r>
    </w:p>
    <w:p>
      <w:r>
        <w:t>Además, es fundamental reflexionar sobre tus hábitos diarios. ¿Cuánto tiempo pasas en redes sociales? ¿Cuántas veces revisas tu correo electrónico en una hora? Llevar un diario de tus actividades puede ayudarte a identificar patrones y áreas en las que podrías mejorar tu enfoque. Al ser consciente de cómo utilizas tu tiempo, puedes tomar decisiones más informadas sobre cómo gestionarlo.</w:t>
      </w:r>
    </w:p>
    <w:p>
      <w:r>
        <w:t>## Lista de Acciones Concretas para Superar Obstáculos</w:t>
      </w:r>
    </w:p>
    <w:p>
      <w:r>
        <w:t>Para ayudarte a aplicar las estrategias discutidas, aquí hay una lista de acciones concretas que puedes tomar:</w:t>
      </w:r>
    </w:p>
    <w:p>
      <w:r>
        <w:t>1. **Divide tus tareas**: Toma una tarea grande que has estado posponiendo y divídela en pasos más pequeños. Establece un plazo realista para cada paso y comprométete a completarlos uno a uno. Utiliza la "regla de los dos minutos" y haz las tareas que puedas completar rápidamente.</w:t>
      </w:r>
    </w:p>
    <w:p>
      <w:r>
        <w:t>2. **Practica la visualización**: Dedica unos minutos cada día a visualizar tu éxito en una meta específica. Imagina cómo te sentirías al lograrlo y qué pasos necesitas seguir para llegar allí. Asocia esta visualización con emociones positivas para fortalecer tu motivación.</w:t>
      </w:r>
    </w:p>
    <w:p>
      <w:r>
        <w:t>3. **Crea un espacio de trabajo libre de distracciones**: Identifica las principales fuentes de distracción en tu entorno y busca maneras de minimizarlas. Establece un horario donde te comprometas a trabajar sin interrupciones. Considera utilizar técnicas como el método Pomodoro para estructurar tu tiempo.</w:t>
      </w:r>
    </w:p>
    <w:p>
      <w:r>
        <w:t>4. **Mantén un registro de tus logros**: Lleva un diario donde anotes cada éxito, por pequeño que sea. Revisa este registro regularmente para recordar tu capacidad de superar obstáculos. Reflexiona sobre lo que aprendiste en cada situación y cómo puedes aplicarlo en el futuro.</w:t>
      </w:r>
    </w:p>
    <w:p>
      <w:r>
        <w:t>5. **Establece un sistema de recompensas**: Cada vez que completes una tarea, date un pequeño premio que te motive a continuar trabajando. Esto puede ser algo simple, como disfrutar de tu café favorito o darte un tiempo para hacer algo que te guste.</w:t>
      </w:r>
    </w:p>
    <w:p>
      <w:r>
        <w:t>## Acción Práctica</w:t>
      </w:r>
    </w:p>
    <w:p>
      <w:r>
        <w:t>Para poner en práctica lo que has aprendido en este capítulo, aquí tienes tres pasos concretos:</w:t>
      </w:r>
    </w:p>
    <w:p>
      <w:r>
        <w:t>1. **Selecciona una tarea que has estado posponiendo y divídela en tres pasos concretos.** Establece un plazo para completar cada paso y anótalo en tu agenda. Comprométete a trabajar en uno de estos pasos hoy mismo.</w:t>
      </w:r>
    </w:p>
    <w:p>
      <w:r>
        <w:t>2. **Dedica 5 minutos cada día a visualizar el éxito en una meta específica.** Siéntete emocionado por lo que lograrás y anota tus sentimientos en un diario. Repite esta práctica durante una semana y observa cómo cambia tu motivación.</w:t>
      </w:r>
    </w:p>
    <w:p>
      <w:r>
        <w:t>3. **Configura tu espacio de trabajo para eliminar distracciones.** Haz un inventario de lo que te distrae y crea un ambiente propicio para la concentración. Considera utilizar auriculares con cancelación de ruido o música que te ayude a concentrarte.</w:t>
      </w:r>
    </w:p>
    <w:p>
      <w:r>
        <w:t>Superar obstáculos es un proceso continuo, pero con determinación y las estrategias adecuadas, puedes mantener tu motivación y avanzar hacia tus objetivos. La energía sin límites que buscas está al alcance de tu mano, y al enfrentar los desafíos de frente, fortalecerás no solo tu motivación, sino también tu resiliencia y capacidad de adaptación. Cada paso que des hacia la superación de estos obstáculos te acercará más a la vida plena y motivada que deseas. Al final del día, recuerda que cada pequeño esfuerzo cuenta y que cada obstáculo superado es una victoria en tu viaje hacia la auto-mejora y el crecimiento personal. Con cada desafío que enfrentas, estás construyendo las bases de un futuro más brillante y lleno de oportunidades.</w:t>
      </w:r>
    </w:p>
    <w:p>
      <w:pPr>
        <w:pStyle w:val="Heading1"/>
      </w:pPr>
      <w:r>
        <w:t>Conclusion</w:t>
      </w:r>
    </w:p>
    <w:p>
      <w:r>
        <w:t>## Conclusión</w:t>
      </w:r>
    </w:p>
    <w:p>
      <w:r>
        <w:t>Al llegar al final de "Energía Sin Límites: Cómo mantener la motivación cada mañana", es el momento de reflexionar sobre el camino que has recorrido. A lo largo de este libro, hemos explorado diversas estrategias, herramientas y técnicas para cultivar y mantener la motivación en tu vida diaria. La motivación no es un estado permanente; es un proceso dinámico que requiere atención y cuidado. Como un jardín, florece con el sol de la dedicación y se nutre de las lluvias de los desafíos superados. En esta conclusión, buscaremos consolidar lo aprendido y ofrecerte un impulso final hacia la acción.</w:t>
      </w:r>
    </w:p>
    <w:p>
      <w:r>
        <w:t>### La Importancia de la Rutina Matutina</w:t>
      </w:r>
    </w:p>
    <w:p>
      <w:r>
        <w:t>Establecer una rutina matutina es uno de los pilares fundamentales para mantener la motivación. Al comenzar cada día con una serie de actividades que te llenen de energía y propósito, preparas tu mente y cuerpo para enfrentar los retos que se presenten. Una rutina bien estructurada no solo organiza tu día, sino que también crea un sentido de control y dirección. Puedes incluir actividades como ejercicios de respiración, meditación, lectura inspiradora o simplemente disfrutar de un desayuno nutritivo, todo ello contribuye a crear un espacio mental positivo que favorece la motivación.</w:t>
      </w:r>
    </w:p>
    <w:p>
      <w:r>
        <w:t>Un ejemplo localizado de esto se puede encontrar en la historia de Ana, una joven emprendedora de Madrid que decidió transformar sus mañanas. Tras asistir a un taller sobre gestión del tiempo, comenzó a levantarse una hora antes y dedicar esos momentos a la lectura y a la escritura de sus metas. Al principio, le costó un poco adaptarse a este nuevo horario, pero con el tiempo, se dio cuenta de que su productividad aumentó y su nivel de energía se mantuvo alto durante el día. Ana aprendió que la clave estaba en esa dedicación matutina, estableciendo un precedente que le permitió enfrentar cualquier obstáculo que se presentara. Su historia es un recordatorio de que pequeñas modificaciones en nuestra rutina pueden tener un impacto monumental en nuestra motivación diaria.</w:t>
      </w:r>
    </w:p>
    <w:p>
      <w:r>
        <w:t>### Visualización y Afirmaciones Positivas</w:t>
      </w:r>
    </w:p>
    <w:p>
      <w:r>
        <w:t>La visualización y el uso de afirmaciones positivas son herramientas poderosas que pueden revolucionar tu forma de relacionarte con tus objetivos. Cuando visualizas el éxito y te imaginas alcanzando tus metas, envías un mensaje claro a tu subconsciente: crees en ti mismo y en tus capacidades. Este proceso no solo incrementa tu motivación, sino que también reduce la ansiedad que a menudo acompaña a la búsqueda de logros. La visualización actúa como un simulador mental que te prepara para el éxito.</w:t>
      </w:r>
    </w:p>
    <w:p>
      <w:r>
        <w:t>Dedica unos minutos cada día a crear imágenes mentales vívidas de lo que deseas lograr. Imagina cómo te sentirás al alcanzar esa meta, visualiza cada detalle, desde la sonrisa en tu rostro hasta la reacción de las personas a tu alrededor. Escribe tus afirmaciones en un lugar visible y repítelas en voz alta. Con el tiempo, notarás un cambio significativo en tu percepción personal y en tu motivación diaria.</w:t>
      </w:r>
    </w:p>
    <w:p>
      <w:r>
        <w:t>Tomemos el caso de Carlos, un deportista amateur que soñaba con participar en una maratón. Cada mañana, antes de salir a correr, pasaba un tiempo visualizando su llegada a la meta, sintiendo la euforia de completar la carrera y la satisfacción de haber alcanzado su objetivo. Esta práctica, junto con afirmaciones que repetía cada mañana —como “soy fuerte y capaz”—, le ayudó a mantenerse enfocado y motivado a lo largo de su entrenamiento. Con el tiempo, no solo completó la maratón, sino que también estableció un nuevo récord personal. La visualización y las afirmaciones se convirtieron en los motores de su éxito.</w:t>
      </w:r>
    </w:p>
    <w:p>
      <w:r>
        <w:t>### Enfrentando los Obstáculos</w:t>
      </w:r>
    </w:p>
    <w:p>
      <w:r>
        <w:t>La vida está llena de obstáculos y desafíos, pero es precisamente en la superación de estos momentos difíciles donde se forja la verdadera motivación. A lo largo del libro, hemos discutido diversas estrategias para enfrentar estos retos, desde la creación de un espacio de trabajo óptimo hasta la implementación de técnicas de gestión del tiempo. Lo importante es recordar que cada desafío es una oportunidad disfrazada. Cada vez que enfrentas un obstáculo, te estás acercando más a la versión más fuerte de ti mismo.</w:t>
      </w:r>
    </w:p>
    <w:p>
      <w:r>
        <w:t>Imagina que estás en una montaña rusa emocional. Los altibajos son parte del viaje, pero cada caída puede ser vista como una preparación para el siguiente ascenso. Reflexiona sobre esos momentos difíciles en tu vida y cómo los has superado. Esto no solo te dará confianza, sino que también te recordará que tienes la capacidad de levantarte y seguir adelante.</w:t>
      </w:r>
    </w:p>
    <w:p>
      <w:r>
        <w:t>Considera el caso de Marta, una profesional que enfrentó un despido inesperado. En lugar de rendirse, decidió ver esta situación como una oportunidad para reinventarse. Se dedicó a aprender nuevas habilidades, asistió a cursos en línea y se rodeó de personas que la apoyaban. Aunque el camino fue desafiante, su determinación y capacidad para enfrentar las adversidades la llevaron a conseguir un trabajo aún mejor que el anterior. Su historia es un testimonio de que la motivación puede florecer incluso en los momentos más difíciles, siempre y cuando estemos dispuestos a enfrentar nuestros retos con una mentalidad positiva.</w:t>
      </w:r>
    </w:p>
    <w:p>
      <w:r>
        <w:t>### Acción y Compromiso</w:t>
      </w:r>
    </w:p>
    <w:p>
      <w:r>
        <w:t>Ahora que hemos revisado los conceptos clave, es hora de pasar a la acción. Mantener la motivación no es una tarea de una sola vez, sino un compromiso diario. Aquí te dejo un checklist con tres acciones concretas que puedes implementar desde hoy:</w:t>
      </w:r>
    </w:p>
    <w:p>
      <w:r>
        <w:t>1. **Establece una rutina matutina**: Dedica al menos 30 minutos cada mañana a actividades que te energicen y te preparen para el día. Esto puede incluir ejercicio, meditación o simplemente disfrutar de un buen café mientras planificas tus tareas. Recuerda que una rutina consistente es crucial para cultivar la motivación.</w:t>
      </w:r>
    </w:p>
    <w:p>
      <w:r>
        <w:t>2. **Practica la visualización**: Dedica 5 minutos cada día a visualizar tus metas. Anota tus sentimientos en un diario y revisa estos registros semanalmente para observar tu progreso. La consistencia en esta práctica te ayudará a mantener el enfoque y la claridad en lo que deseas alcanzar.</w:t>
      </w:r>
    </w:p>
    <w:p>
      <w:r>
        <w:t>3. **Configura tu entorno**: Haz un inventario de las distracciones en tu espacio de trabajo y toma medidas para eliminarlas. Esto puede incluir el uso de auriculares con cancelación de ruido o la reestructuración de tu área de trabajo para maximizar la concentración. Un entorno ordenado y libre de distracciones es fundamental para mantener tu motivación.</w:t>
      </w:r>
    </w:p>
    <w:p>
      <w:r>
        <w:t>### Acción Práctica</w:t>
      </w:r>
    </w:p>
    <w:p>
      <w:r>
        <w:t>Para ayudarte a implementar todo lo aprendido, aquí tienes tres pasos prácticos:</w:t>
      </w:r>
    </w:p>
    <w:p>
      <w:r>
        <w:t>1. **Crea tu rutina matutina**: Escribe una lista de actividades que deseas incluir en tu rutina y comprométete a seguirla durante al menos 21 días para formar un hábito. La repetición es la clave para que una nueva práctica se convierta en parte de tu vida.</w:t>
      </w:r>
    </w:p>
    <w:p>
      <w:r>
        <w:t>2. **Establece un diario de visualización**: Consigue un cuaderno exclusivo para tus visualizaciones y afirmaciones. Dedica unos minutos cada día a escribir y reflexionar sobre tus metas. Esta práctica te permitirá ver tu progreso y mantenerte conectado con tus deseos.</w:t>
      </w:r>
    </w:p>
    <w:p>
      <w:r>
        <w:t>3. **Haz un cambio en tu entorno**: Escoge al menos una distracción en tu espacio de trabajo y busca la forma de eliminarla o reducirla. Este simple paso puede marcar una gran diferencia en tu capacidad para mantenerte motivado y concentrado en tus tareas.</w:t>
      </w:r>
    </w:p>
    <w:p>
      <w:r>
        <w:t>En conclusión, "Energía Sin Límites" no es solo un libro, sino una invitación a transformar tu vida. Con cada estrategia que implementes, cada obstáculo que enfrentes y cada meta que visualices, te acercarás más a la vida llena de motivación y propósito que deseas. Recuerda que el camino hacia tus sueños está lleno de energía, y que tú eres el arquitecto de tu propia motivación.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