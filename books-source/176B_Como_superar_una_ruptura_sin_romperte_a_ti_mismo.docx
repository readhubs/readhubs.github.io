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superar una ruptura sin romperte a ti mismo</w:t>
      </w:r>
    </w:p>
    <w:p>
      <w:r>
        <w:t>By MICKY</w:t>
        <w:br/>
      </w:r>
    </w:p>
    <w:p>
      <w:r>
        <w:br w:type="page"/>
      </w:r>
    </w:p>
    <w:p>
      <w:pPr>
        <w:pStyle w:val="Heading1"/>
      </w:pPr>
      <w:r>
        <w:t>Table of Contents</w:t>
      </w:r>
    </w:p>
    <w:p>
      <w:r>
        <w:t>Introduction</w:t>
      </w:r>
    </w:p>
    <w:p>
      <w:r>
        <w:t>1. **Entendiendo la Ruptura**</w:t>
      </w:r>
    </w:p>
    <w:p>
      <w:r>
        <w:t>2. **Aceptación y Realidad**</w:t>
      </w:r>
    </w:p>
    <w:p>
      <w:r>
        <w:t>3. **Autocuidado Emocional**</w:t>
      </w:r>
    </w:p>
    <w:p>
      <w:r>
        <w:t>4. **Redefiniendo tu Identidad**</w:t>
      </w:r>
    </w:p>
    <w:p>
      <w:r>
        <w:t>5. **La Importancia del Apoyo Social**</w:t>
      </w:r>
    </w:p>
    <w:p>
      <w:r>
        <w:t>6. **Estableciendo Nuevas Metas**</w:t>
      </w:r>
    </w:p>
    <w:p>
      <w:r>
        <w:t>7. **Manejo de la Soledad**</w:t>
      </w:r>
    </w:p>
    <w:p>
      <w:r>
        <w:t>8. **Superando la Idealización**</w:t>
      </w:r>
    </w:p>
    <w:p>
      <w:r>
        <w:t>Conclusion</w:t>
      </w:r>
    </w:p>
    <w:p>
      <w:r>
        <w:br w:type="page"/>
      </w:r>
    </w:p>
    <w:p>
      <w:pPr>
        <w:pStyle w:val="Heading1"/>
      </w:pPr>
      <w:r>
        <w:t>Introduction</w:t>
      </w:r>
    </w:p>
    <w:p>
      <w:r>
        <w:t># Introducción</w:t>
      </w:r>
    </w:p>
    <w:p>
      <w:r>
        <w:t>Las rupturas amorosas son una de las experiencias más dolorosas que podemos atravesar en la vida. La sensación de pérdida, la tristeza y la confusión pueden abrumarnos, dejándonos con la sensación de que hemos perdido no solo a una persona, sino también una parte de nosotros mismos. Sin embargo, es posible superar una ruptura sin romperse a uno mismo. Este libro está diseñado para guiarte a través de este complicado proceso, ofreciendo herramientas, consejos y reflexiones que te ayudarán a sanar y crecer.</w:t>
      </w:r>
    </w:p>
    <w:p>
      <w:r>
        <w:t>## La naturaleza del dolor emocional</w:t>
      </w:r>
    </w:p>
    <w:p>
      <w:r>
        <w:t>Cuando atravesamos una ruptura, es normal experimentar una montaña rusa de emociones. Desde la tristeza profunda hasta la ira y la confusión, nuestros sentimientos pueden parecer incontrolables. Este dolor emocional es similar al que podemos sentir ante la pérdida de un ser querido. En este sentido, es crucial entender que el duelo es un proceso natural y que cada persona lo vive de manera diferente.</w:t>
      </w:r>
    </w:p>
    <w:p>
      <w:r>
        <w:t>Tomemos como ejemplo a Laura, una joven de 28 años que, tras una relación de cinco años, se encontró sola y perdida. Al principio, la tristeza la consumió, y se sentía incapaz de salir de casa. Sin embargo, a medida que comenzó a aceptar su dolor, a reflexionar sobre la relación y a enfocarse en ella misma, pudo encontrar la luz al final del túnel. La historia de Laura es un recordatorio de que el dolor puede ser transformador si decidimos enfrentarlo con valentía.</w:t>
      </w:r>
    </w:p>
    <w:p>
      <w:r>
        <w:t>## Los mitos de la ruptura</w:t>
      </w:r>
    </w:p>
    <w:p>
      <w:r>
        <w:t>Es común que, al enfrentar una separación, se nos presenten una serie de mitos que pueden dificultar nuestro proceso de sanación. Uno de los más comunes es la creencia de que debemos "superarlo" rápidamente. Esta idea puede llevarnos a reprimir nuestras emociones y a evitar el duelo que necesitamos para sanar. Es fundamental recordar que cada uno tiene su propio tiempo y que no hay un calendario fijo para el duelo.</w:t>
      </w:r>
    </w:p>
    <w:p>
      <w:r>
        <w:t>Otro mito es el de la idealización de la relación pasada. A menudo, tendemos a recordar solo los momentos buenos y a olvidar las razones que nos llevaron a la ruptura. Este proceso de idealización puede hacer que la sanación sea más difícil, ya que nos mantenemos anclados a un pasado que, en muchos casos, ya no es relevante. Para avanzar, es vital confrontar la realidad de la relación y aceptar que, aunque hubo momentos felices, también hubo aspectos que necesitaban cambiar.</w:t>
      </w:r>
    </w:p>
    <w:p>
      <w:r>
        <w:t>## Construyendo un nuevo yo</w:t>
      </w:r>
    </w:p>
    <w:p>
      <w:r>
        <w:t>Una ruptura puede ser una oportunidad para redescubrirnos y construir una versión más fuerte de nosotros mismos. En lugar de ver la separación como un final, podemos plantearla como un nuevo comienzo. Este proceso implica un trabajo introspectivo en el que es importante preguntarnos: ¿Quién soy yo sin esa persona? ¿Cuáles son mis sueños y deseos?</w:t>
      </w:r>
    </w:p>
    <w:p>
      <w:r>
        <w:t>Para esto, te propongo un ejercicio sencillo pero poderoso. Toma un cuaderno y dedica un tiempo a escribir sobre tus intereses, aspiraciones y valores personales. Pregúntate qué te hacía feliz antes de la relación y qué quieres explorar en el futuro. Este ejercicio te ayudará a reconectar contigo mismo y a establecer una base sólida para tu nueva vida.</w:t>
      </w:r>
    </w:p>
    <w:p>
      <w:r>
        <w:t>### Checklist: Acciones concretas para avanzar</w:t>
      </w:r>
    </w:p>
    <w:p>
      <w:r>
        <w:t>1. **Acepta tus emociones**: Permítete sentir tristeza, rabia o confusión. No te juzgues por lo que sientes; el primer paso hacia la sanación es aceptar lo que sientes y permitirte vivirlo.</w:t>
        <w:br/>
        <w:t xml:space="preserve">   </w:t>
        <w:br/>
        <w:t>2. **Crea un espacio de reflexión**: Dedica tiempo para meditar o reflexionar sobre tu relación. Esto puede ser a través de la escritura, el arte o simplemente paseando. El objetivo es procesar tus pensamientos y emociones.</w:t>
      </w:r>
    </w:p>
    <w:p>
      <w:r>
        <w:t>3. **Establece nuevas metas**: Piensa en actividades o metas que siempre quisiste explorar. Ya sea aprender una nueva habilidad, hacer ejercicio o viajar, establece al menos tres cosas que te gustaría hacer en los próximos meses.</w:t>
      </w:r>
    </w:p>
    <w:p>
      <w:r>
        <w:t>## Reencontrando el apoyo social</w:t>
      </w:r>
    </w:p>
    <w:p>
      <w:r>
        <w:t>Uno de los aspectos más importantes para superar una ruptura es contar con una red de apoyo. A menudo, en tiempos de dolor, podemos sentir que estamos solos, pero es crucial recordar que hay personas que se preocupan por nosotros y que están dispuestas a ayudarnos. Hablar con amigos y familiares sobre nuestros sentimientos puede ser sanador y liberador.</w:t>
      </w:r>
    </w:p>
    <w:p>
      <w:r>
        <w:t>Considera la historia de Marta, quien se sintió sola tras su separación. En lugar de aislarse, decidió abrirse a sus amigos y compartir su experiencia. Con el tiempo, descubrió que muchos de ellos también habían pasado por rupturas y pudo aprender de sus historias. Este apoyo mutuo no solo la ayudó a sanar, sino que también fortaleció sus lazos de amistad.</w:t>
      </w:r>
    </w:p>
    <w:p>
      <w:r>
        <w:t>## Acción práctica</w:t>
      </w:r>
    </w:p>
    <w:p>
      <w:r>
        <w:t>A lo largo de este libro, exploraremos diferentes estrategias y enfoques para ayudarte a superar tu ruptura sin romperte a ti mismo. Recuerda que cada paso, por pequeño que sea, es un avance hacia tu bienestar emocional. Aquí te dejo tres pasos prácticos para comenzar tu viaje:</w:t>
      </w:r>
    </w:p>
    <w:p>
      <w:r>
        <w:t>1. **Escribe tus emociones**: Dedica un diario donde anotes tus pensamientos y sentimientos. Esto te ayudará a procesar lo que sientes y a ver tu evolución con el tiempo.</w:t>
      </w:r>
    </w:p>
    <w:p>
      <w:r>
        <w:t>2. **Conéctate con otros**: Busca a alguien en quien confíes y comparte tu experiencia. A veces, solo hablar sobre lo que sientes puede aliviar parte del peso que llevas.</w:t>
      </w:r>
    </w:p>
    <w:p>
      <w:r>
        <w:t>3. **Dedica tiempo a ti mismo**: Reserva un tiempo a la semana solo para ti. Haz algo que te guste, ya sea leer, ver una película o salir a caminar. Este tiempo personal es esencial para tu sanación.</w:t>
      </w:r>
    </w:p>
    <w:p>
      <w:r>
        <w:t>Superar una ruptura es un proceso que requiere tiempo y paciencia. Pero con las herramientas y reflexiones que te ofreceré en este libro, podrás encontrar un camino hacia la sanación y el autodescubrimiento.</w:t>
      </w:r>
    </w:p>
    <w:p>
      <w:pPr>
        <w:pStyle w:val="Heading1"/>
      </w:pPr>
      <w:r>
        <w:t>Chapter 1: **Entendiendo la Ruptura**</w:t>
      </w:r>
    </w:p>
    <w:p>
      <w:r>
        <w:t># Entendiendo la Ruptura</w:t>
      </w:r>
    </w:p>
    <w:p>
      <w:r>
        <w:t>Las rupturas son una de las experiencias más dolorosas que podemos afrontar en la vida. Ya sea que hayamos sido quienes tomamos la decisión de finalizar la relación o que hayamos sido sorprendidos por ello, el proceso de desamor puede ser abrumador. Es normal sentir una mezcla de emociones, desde la tristeza profunda hasta la ira y la confusión. Este capítulo tiene como objetivo ayudarte a entender la naturaleza de la ruptura, sus efectos en nuestro bienestar emocional y cómo podemos comenzar a sanar.</w:t>
      </w:r>
    </w:p>
    <w:p>
      <w:r>
        <w:t>## La complejidad emocional de una ruptura</w:t>
      </w:r>
    </w:p>
    <w:p>
      <w:r>
        <w:t>Una ruptura no es simplemente el fin de una relación; es un evento que puede desencadenar una montaña rusa emocional. Las emociones son intrínsecas a nuestra naturaleza humana y, cuando perdemos a alguien que ha sido importante en nuestras vidas, experimentamos una reacción emocional intensa. A menudo, estos sentimientos pueden ser confusos y contradictorios.</w:t>
      </w:r>
    </w:p>
    <w:p>
      <w:r>
        <w:t>Por ejemplo, María, una joven de 30 años que había estado en una relación de cinco años, experimentó una mezcla de emociones tras su ruptura. Por un lado, sentía alivio porque su relación estaba llena de conflictos y discusiones. Pero, por otro lado, la tristeza la abrumaba al pensar en los momentos felices que compartieron, como sus viajes o las pequeñas citas que solían disfrutar. Esta dualidad es común; nos puede costar aceptar que, aunque una relación ya no sea saludable, también puede haber traído momentos de felicidad y amor.</w:t>
      </w:r>
    </w:p>
    <w:p>
      <w:r>
        <w:t>Es fundamental reconocer que cada persona procesa su dolor de manera diferente. Algunos pueden necesitar más tiempo para sanar, mientras que otros pueden verse impulsados a seguir adelante rápidamente. Lo importante es ser conscientes de nuestras emociones y permitirnos sentir, sin juzgarnos. La comprensión de nuestras propias reacciones emocionales es el primer paso hacia la sanación.</w:t>
      </w:r>
    </w:p>
    <w:p>
      <w:r>
        <w:t>Además, es relevante mencionar que las emociones no son estáticas. Pueden cambiar de un momento a otro, y eso está bien. En un instante podemos sentirnos en paz y, en otro, abrumados por la tristeza. Esta fluctuación es parte del proceso de duelo y no significa que estemos retrocediendo en nuestra recuperación. Aceptar esta naturaleza cambiante de nuestras emociones puede ayudarnos a navegar por el proceso con mayor compasión hacia nosotros mismos.</w:t>
      </w:r>
    </w:p>
    <w:p>
      <w:r>
        <w:t>## Las etapas del duelo en una ruptura</w:t>
      </w:r>
    </w:p>
    <w:p>
      <w:r>
        <w:t>El duelo tras una ruptura no es lineal; es un proceso que puede parecerse a una montaña rusa. La psicóloga Elisabeth Kübler-Ross propuso cinco etapas del duelo: negación, ira, negociación, depresión y aceptación. Comprender estas etapas puede ayudarnos a normalizar nuestras emociones y a darnos cuenta de que lo que sentimos es parte de un proceso natural.</w:t>
      </w:r>
    </w:p>
    <w:p>
      <w:r>
        <w:t>1. **Negación**: En esta etapa, podríamos sentir que la ruptura no es real. Es posible que pensemos que todo es un malentendido o que nuestra pareja volverá. Es una forma de protegernos del dolor inmediato que sentimos. La negación puede manifestarse de diferentes maneras: desde evitar hablar de la ruptura hasta mantener la esperanza de que todo volverá a ser como antes. En el caso de Javier, un joven de 26 años, pasó semanas sin aceptar que su relación había terminado, incluso manteniendo la misma rutina que tenía cuando estaban juntos. Esto le impidió enfrentar su dolor y prolongó su sufrimiento.</w:t>
      </w:r>
    </w:p>
    <w:p>
      <w:r>
        <w:t>2. **Ira**: La frustración y la ira pueden surgir en esta etapa. Puede ser hacia nuestra expareja, hacia nosotros mismos o incluso hacia las circunstancias que llevaron a la ruptura. Esta emoción puede ser intensa y, aunque difícil, es importante encontrar formas saludables de expresarla. La ira puede ser un sentimiento poderoso que, si no se gestiona adecuadamente, puede llevarnos a actuar de maneras que lamentaremos más tarde. Un ejemplo de esto puede ser el caso de Paula, quien tras su ruptura comenzó a enviar mensajes agresivos a su expareja, lo que solo terminó agravando su dolor y prolongando el proceso de sanación.</w:t>
      </w:r>
    </w:p>
    <w:p>
      <w:r>
        <w:t>3. **Negociación**: Aquí, podemos intentar encontrar formas de volver a la relación. Es común pensar en lo que podríamos haber hecho de manera diferente o en cómo podríamos haber evitado la ruptura. Sin embargo, es vital reconocer que no podemos cambiar el pasado. Es en esta etapa donde muchos se encuentran atrapados en un ciclo de "qué hubiera sido si". Este pensamiento puede ser destructivo y puede impedir nuestro progreso hacia la aceptación. Aceptar que no podemos volver atrás y que la relación ha terminado es crucial para avanzar.</w:t>
      </w:r>
    </w:p>
    <w:p>
      <w:r>
        <w:t>4. **Depresión**: Esta etapa se caracteriza por una profunda tristeza y un sentimiento de pérdida. Es común sentir que no hay esperanza y que nunca volveremos a ser felices. Durante esta fase, es fundamental cuidar de nuestra salud mental. Puede ser tentador aislarnos, pero es crucial buscar apoyo durante esta fase, ya que es fácil caer en un ciclo de aislamiento. La depresión puede manifestarse en diversos aspectos de nuestra vida, desde la falta de apetito hasta la dificultad para concentrarse en el trabajo o los estudios. Reconocer estos síntomas y buscar ayuda puede marcar la diferencia.</w:t>
      </w:r>
    </w:p>
    <w:p>
      <w:r>
        <w:t>5. **Aceptación**: Finalmente, llegamos a la etapa de aceptación. No significa que estemos felices con la ruptura, sino que hemos encontrado formas de seguir adelante. Esta etapa requiere tiempo y autocompasión, y es un paso fundamental hacia la sanación. Aquí, podemos comenzar a mirar hacia el futuro y a considerar lo que queremos en nuestras vidas. Es posible que empecemos a explorar nuevos intereses, a reconectar con viejos amigos o a enfocarnos en nuestras metas personales. La aceptación nos permite ver la ruptura como una oportunidad para crecer y aprender.</w:t>
      </w:r>
    </w:p>
    <w:p>
      <w:r>
        <w:t>Entender que estas etapas son parte del proceso puede darnos tranquilidad. No estamos solos en nuestro dolor, y es posible que experimentemos estas etapas de manera no lineal. Aceptar nuestras emociones, sin apresurarnos a “superarlo”, es esencial para una recuperación saludable. Al reconocer que el duelo es un proceso, podemos ser más amables con nosotros mismos y permitirnos sentir lo que necesitemos sentir en cada momento.</w:t>
      </w:r>
    </w:p>
    <w:p>
      <w:r>
        <w:t>## Cómo nuestras relaciones afectan nuestra identidad</w:t>
      </w:r>
    </w:p>
    <w:p>
      <w:r>
        <w:t>Las relaciones románticas son a menudo una parte significativa de nuestras vidas y, por ende, pueden influir en nuestra identidad. Cuando una relación termina, no solo perdemos a la otra persona, sino que también podemos sentir que perdemos una parte de nosotros mismos. Esto es especialmente cierto si hemos estado en una relación por un largo tiempo y hemos compartido aspectos importantes de nuestras vidas.</w:t>
      </w:r>
    </w:p>
    <w:p>
      <w:r>
        <w:t>En el caso de Carlos, un hombre de 28 años que había estado en una relación durante casi siete años, se sintió perdido tras la ruptura. Había construido gran parte de su identidad en torno a su relación, y al finalizar, se dio cuenta de que no sabía quién era sin su pareja. Experimentó una crisis de identidad, donde se cuestionaba sus intereses, su estilo de vida y incluso su círculo social. Este sentimiento de pérdida de identidad es común, pero también es una oportunidad para redescubrirnos.</w:t>
      </w:r>
    </w:p>
    <w:p>
      <w:r>
        <w:t>La ruptura es un momento crucial para reflexionar sobre quiénes somos fuera de la relación y qué queremos para nosotros mismos. Puede ser útil hacer una lista de las cosas que nos gustan, nuestros intereses y pasiones que pueden haberse visto relegados por la relación. Hacer esto nos ayudará a reconectar con nosotros mismos y a construir una nueva identidad. La autoexploración puede ser liberadora; nos permite descubrir nuevos hobbies o intereses que habíamos dejado de lado, como la pintura, la escritura o el deporte.</w:t>
      </w:r>
    </w:p>
    <w:p>
      <w:r>
        <w:t>Además, es importante recordar que, aunque una relación puede haber tenido un impacto significativo en nuestra vida, no define nuestro valor como persona. A veces, la ruptura puede ser la oportunidad que necesitamos para crecer y explorar nuevas facetas de nosotros mismos. Aprovechar este tiempo para trabajar en nuestro desarrollo personal puede llevarnos a un lugar más fuerte y más seguro en el futuro.</w:t>
      </w:r>
    </w:p>
    <w:p>
      <w:r>
        <w:t>## La importancia del apoyo social</w:t>
      </w:r>
    </w:p>
    <w:p>
      <w:r>
        <w:t>El apoyo social es fundamental durante una ruptura. Intentar afrontar el dolor en soledad puede aumentar la sensación de aislamiento y tristeza. En cambio, rodearnos de personas que nos apoyan puede proporcionar un espacio seguro para compartir nuestras emociones y experiencias. El apoyo social puede venir de diversas fuentes: amigos, familiares, grupos de apoyo o incluso terapeutas.</w:t>
      </w:r>
    </w:p>
    <w:p>
      <w:r>
        <w:t>Un caso ejemplar es el de Ana, quien tras su ruptura decidió unirse a un grupo de apoyo para personas que estaban pasando por situaciones similares. Allí, encontró no solo consuelo, sino también herramientas para lidiar con su dolor. Escuchar las historias de otros la ayudó a sentirse menos sola y a darse cuenta de que sus emociones eran válidas y naturales. La empatía y comprensión que recibió de los demás facilitaron su proceso de sanación.</w:t>
      </w:r>
    </w:p>
    <w:p>
      <w:r>
        <w:t>Buscar apoyo puede implicar hablar con amigos y familiares, pero también puede incluir la búsqueda de ayuda profesional. Los terapeutas y consejeros pueden ofrecer perspectivas valiosas y herramientas para manejar el dolor de manera efectiva. Participar en actividades sociales, como clubes o grupos de interés, también puede ayudarnos a establecer nuevas conexiones y a redescubrir nuestra alegría.</w:t>
      </w:r>
    </w:p>
    <w:p>
      <w:r>
        <w:t>Sin embargo, es importante ser selectivo sobre a quién recurrimos para obtener apoyo. No todas las personas pueden brindarnos el tipo de ayuda que necesitamos en estos momentos. Es esencial rodearnos de aquellos que nos escuchan sin juzgarnos y que están dispuestos a ofrecer un apoyo genuino.</w:t>
      </w:r>
    </w:p>
    <w:p>
      <w:r>
        <w:t>En momentos de dolor, es esencial recordar que no estamos solos. Las personas que nos rodean pueden ser un gran apoyo si se les permite. Aceptar la ayuda de los demás no es un signo de debilidad, sino un paso importante hacia la sanación. La conexión humana es una de las herramientas más poderosas que tenemos para enfrentar el sufrimiento.</w:t>
      </w:r>
    </w:p>
    <w:p>
      <w:r>
        <w:t>## Acciones concretas para comenzar a sanar</w:t>
      </w:r>
    </w:p>
    <w:p>
      <w:r>
        <w:t>Superar una ruptura es un proceso que requiere tiempo y autocompasión. Sin embargo, hay acciones concretas que podemos tomar para facilitar nuestra recuperación. A continuación se presenta una lista de tres pasos que puedes implementar en tu vida diaria para comenzar a sanar:</w:t>
      </w:r>
    </w:p>
    <w:p>
      <w:r>
        <w:t>1. **Escribe un diario emocional**: Dedica unos minutos al día para escribir sobre tus emociones. Esto te ayudará a procesar lo que sientes y a tener una visión más clara de tus pensamientos. Puedes escribir sobre los buenos y malos momentos, tus reflexiones sobre la relación y lo que has aprendido de ella. Este ejercicio no solo te permitirá liberar tus emociones, sino que también te ofrecerá un espacio para reflexionar y crecer.</w:t>
      </w:r>
    </w:p>
    <w:p>
      <w:r>
        <w:t>2. **Establece una rutina de autocuidado**: Tómate el tiempo para cuidar de ti mismo. Ya sea a través del ejercicio, la meditación o simplemente disfrutando de un libro, es importante priorizar tu bienestar físico y emocional. Considera incluir actividades que te hagan sentir bien, como practicar yoga, salir a caminar en la naturaleza o disfrutar de un baño relajante. El autocuidado no solo ayuda a sanar, sino que también refuerza nuestra autoestima y nos recuerda que somos dignos de amor y atención.</w:t>
      </w:r>
    </w:p>
    <w:p>
      <w:r>
        <w:t>3. **Conéctate con otros**: Busca el apoyo de amigos o familiares. No dudes en compartir tus sentimientos y buscar compañía en momentos difíciles. Si es posible, considera unirte a grupos de apoyo o actividades comunitarias. Conectar con personas que han pasado por experiencias similares puede ser especialmente beneficioso, ya que te permitirá compartir y recibir consejos útiles.</w:t>
      </w:r>
    </w:p>
    <w:p>
      <w:r>
        <w:t>Estos pasos no son una solución mágica, pero pueden ayudarte a dar pequeños pasos hacia la sanación. Cada acción cuenta y, con el tiempo, contribuirán a reconstruir tu bienestar emocional. La clave es ser paciente contigo mismo y recordar que es un proceso.</w:t>
      </w:r>
    </w:p>
    <w:p>
      <w:r>
        <w:t>## Acción práctica</w:t>
      </w:r>
    </w:p>
    <w:p>
      <w:r>
        <w:t>1. **Dedica tiempo a tus emociones**: Permítete sentir y expresar lo que estás atravesando. No te apresures a “superarlo”. Reconocer tus emociones es un acto de valentía.</w:t>
      </w:r>
    </w:p>
    <w:p>
      <w:r>
        <w:t>2. **Busca apoyo**: Habla con alguien de confianza sobre tus sentimientos. No tienes que pasar por esto solo. Un amigo o un profesional puede ofrecerte una nueva perspectiva.</w:t>
      </w:r>
    </w:p>
    <w:p>
      <w:r>
        <w:t>3. **Reinventa tu rutina**: Incorpora nuevas actividades que te ayuden a redescubrirte y a disfrutar de tu propia compañía. Salir de la rutina puede abrirte a nuevas oportunidades y experiencias.</w:t>
      </w:r>
    </w:p>
    <w:p>
      <w:r>
        <w:t>Superar una ruptura no es fácil, pero es posible. Entender la complejidad emocional de este proceso y tomar acciones concretas nos permitirá avanzar hacia una vida más plena y satisfactoria. Recuerda que cada paso que des es un paso hacia tu propia sanación y crecimiento personal. Al aceptar el dolor y buscar el apoyo necesario, podemos reconstruir nuestras vidas y salir más fuertes que antes.</w:t>
      </w:r>
    </w:p>
    <w:p>
      <w:pPr>
        <w:pStyle w:val="Heading1"/>
      </w:pPr>
      <w:r>
        <w:t>Chapter 2: **Aceptación y Realidad**</w:t>
      </w:r>
    </w:p>
    <w:p>
      <w:r>
        <w:t>## Aceptación y Realidad</w:t>
      </w:r>
    </w:p>
    <w:p>
      <w:r>
        <w:t>La aceptación es uno de los pasos más difíciles, pero a la vez más cruciales, en el proceso de superar una ruptura. En nuestra sociedad, donde a menudo se glorifica la imagen de la resiliencia y la superación rápida, podemos caer en la trampa de minimizar o ignorar el dolor que sentimos. Sin embargo, aceptar la realidad de la situación es fundamental para poder avanzar. Este capítulo se centra en cómo confrontar y aceptar nuestras emociones, dándonos permiso para sentir y permitiéndonos reconstruir nuestras vidas con una base más sólida.</w:t>
      </w:r>
    </w:p>
    <w:p>
      <w:r>
        <w:t>### La Dura Realidad de la Ruptura</w:t>
      </w:r>
    </w:p>
    <w:p>
      <w:r>
        <w:t>Cuando una relación termina, es común sentir una mezcla abrumadora de emociones: tristeza, ira, confusión y, en ocasiones, alivio. Estas emociones pueden parecer desbordantes y, a menudo, surgen en oleadas. Es esencial entender que cada una de estas reacciones es válida. La ruptura es una pérdida, y como tal, debemos permitirnos pasar por un proceso de duelo. No hay un manual que indique cómo debemos sentirnos, y cada persona vive el dolor de manera diferente.</w:t>
      </w:r>
    </w:p>
    <w:p>
      <w:r>
        <w:t>La ruptura puede ser análoga a la experiencia de perder a un ser querido. Hay un ciclo de duelo que se presenta, que incluye la negación, la ira, la negociación, la depresión y finalmente la aceptación. Este proceso no es lineal; puedes moverte de un estado a otro en cualquier momento. Por ejemplo, un día puedes sentirte tranquilo y al siguiente estar abrumado por la tristeza. Este es un aspecto normal del proceso de sanación, y reconocerlo es fundamental.</w:t>
      </w:r>
    </w:p>
    <w:p>
      <w:r>
        <w:t>Tomemos el ejemplo de Laura, una joven de 32 años que después de seis años de relación decidió separarse de su pareja. Al principio, Laura intentó mantener una fachada de fortaleza. Se decía a sí misma que debía seguir adelante, que había otras cosas en la vida que merecían su atención. Sin embargo, pronto se dio cuenta de que estaba ignorando su dolor. Las noches la desvelaban y, aunque se rodeaba de amigos, sentía una soledad abrumadora. Fue en un momento de sinceridad consigo misma que comprendió que no podía seguir adelante sin primero aceptar la realidad de su ruptura.</w:t>
      </w:r>
    </w:p>
    <w:p>
      <w:r>
        <w:t>La aceptación implica reconocer que la relación ha llegado a su fin y que, aunque haya momentos hermosos, también hay razones por las cuales decidieron separarse. Este proceso puede ser doloroso, pero es un paso necesario para comenzar a sanar. Al aceptar lo que sucedió, permitimos que nuestras emociones fluyan y comenzamos a liberar el peso que llevamos sobre nuestros hombros.</w:t>
      </w:r>
    </w:p>
    <w:p>
      <w:r>
        <w:t>### Aceptar no es Rendirse</w:t>
      </w:r>
    </w:p>
    <w:p>
      <w:r>
        <w:t>Aceptar no significa que estés de acuerdo con la situación o que te resignes a ella. La aceptación es un paso hacia la libertad emocional. Es un reconocimiento de que, aunque la ruptura es dolorosa, es una parte de tu historia y de tu crecimiento personal. Este proceso de aceptación implica reconocer los sentimientos que surgen y darles espacio en lugar de reprimirlos. A menudo, nuestra primera reacción ante el dolor es querer evitarlo, pero esto puede llevar a un ciclo de sufrimiento prolongado.</w:t>
      </w:r>
    </w:p>
    <w:p>
      <w:r>
        <w:t>La aceptación también implica reconocer que la relación no era perfecta, y que tanto tú como tu expareja teníais responsabilidades en lo que ocurrió. Este entendimiento puede ser liberador; te permite soltar la culpa y la vergüenza que a menudo acompañan a las rupturas. La aceptación también abre la puerta a la reflexión y el aprendizaje, permitiéndote ver qué aspectos de la relación funcionaron y cuáles no.</w:t>
      </w:r>
    </w:p>
    <w:p>
      <w:r>
        <w:t>En el caso de Laura, aceptó con valentía que, aunque había momentos hermosos, también había señales de que la relación no estaba funcionando. Con el tiempo, comprendió que había ignorado sus propias necesidades y deseos. Aceptar la realidad de su situación le permitió empezar a ver su vida con una nueva perspectiva, en lugar de aferrarse a la idea de una relación perfecta que ya no existía.</w:t>
      </w:r>
    </w:p>
    <w:p>
      <w:r>
        <w:t>Un aspecto importante de la aceptación es que no solo se trata de aceptar la ruptura en sí, sino también de aceptar cómo nos sentimos al respecto. Es normal sentir una mezcla de emociones, desde la tristeza y la ira hasta el alivio y la esperanza. Cada emoción tiene su lugar y su tiempo. Por ejemplo, puedes sentirte aliviado de haber terminado una relación tóxica, pero al mismo tiempo, puedes experimentar tristeza por la pérdida de la conexión que tenías con esa persona. Ambos sentimientos son válidos y forman parte del proceso de aceptación.</w:t>
      </w:r>
    </w:p>
    <w:p>
      <w:r>
        <w:t>### Enfrentando las Emociones</w:t>
      </w:r>
    </w:p>
    <w:p>
      <w:r>
        <w:t>Una vez que comenzamos a aceptar la realidad, es importante enfrentar las emociones que surgen. Permítete sentir tristeza, enojo o incluso confusión. Estas emociones son parte del proceso de sanación. En lugar de intentar suprimirlas, busca maneras saludables de expresarlas. Escribir en un diario, hablar con amigos o incluso participar en actividades creativas pueden ser formas efectivas de procesar lo que sientes.</w:t>
      </w:r>
    </w:p>
    <w:p>
      <w:r>
        <w:t>Laura, después de aceptar su dolor, decidió comenzar un diario. Cada noche, se sentaba a escribir sobre sus sentimientos, y aunque al principio le costaba, poco a poco encontró consuelo en el proceso. Al poner sus pensamientos en papel, pudo desahogar su tristeza y reflexionar sobre lo que realmente quería en el futuro. La escritura le ayudó no solo a liberar emociones, sino a entenderse mejor a sí misma.</w:t>
      </w:r>
    </w:p>
    <w:p>
      <w:r>
        <w:t>Además de escribir, también puedes explorar otras formas de expresión emocional. Algunas personas encuentran útil la pintura, la música o incluso el ejercicio físico como una manera de liberar tensión emocional. La clave es encontrar un medio que resuene contigo. No hay una forma correcta o incorrecta de sentir; lo importante es que te des el permiso para experimentar tus emociones sin juicio.</w:t>
      </w:r>
    </w:p>
    <w:p>
      <w:r>
        <w:t>A veces, las emociones pueden parecer abrumadoras y difíciles de manejar. En esos momentos, es útil practicar la técnica de la respiración consciente. Tómate un tiempo para respirar profundamente, inhalando por la nariz y exhalando lentamente por la boca. Este simple ejercicio puede ayudarte a centrarte y a calmar la mente. Puedes hacer esto varias veces al día, especialmente cuando sientas que tus emociones te superan.</w:t>
      </w:r>
    </w:p>
    <w:p>
      <w:r>
        <w:t>### El Poder del Apoyo</w:t>
      </w:r>
    </w:p>
    <w:p>
      <w:r>
        <w:t>Aceptar la realidad de una ruptura no significa que debas hacerlo solo. Buscar apoyo es fundamental en este proceso. Hablar con amigos, familiares o incluso un terapeuta puede ofrecerte una nueva perspectiva sobre la situación. A veces, quienes nos rodean pueden ver cosas que nosotros no podemos ver, y su apoyo puede ser invaluable para ayudar a navegar por el dolor de la ruptura.</w:t>
      </w:r>
    </w:p>
    <w:p>
      <w:r>
        <w:t>En el caso de Laura, al abrirse con una amiga cercana, descubrió que no estaba sola en su dolor. Su amiga también había pasado por una experiencia similar y compartió cómo había logrado salir adelante. Esta conexión le ofreció a Laura no solo consuelo, sino también herramientas y estrategias que había usado para sanar. La empatía y la comprensión de otros pueden ser un bálsamo para el alma herida.</w:t>
      </w:r>
    </w:p>
    <w:p>
      <w:r>
        <w:t>La conexión social es vital para nuestra salud emocional. No subestimes el poder de compartir tu historia con alguien que pueda escuchar sin juzgar. Considera la posibilidad de unirte a grupos de apoyo, ya sea en línea o en persona. Estos grupos ofrecen un espacio seguro donde puedes compartir tus experiencias, aprender de otros y, lo más importante, sentirte acompañado en tu proceso de sanación.</w:t>
      </w:r>
    </w:p>
    <w:p>
      <w:r>
        <w:t>Una de las formas más efectivas de buscar apoyo es a través de la terapia. Un terapeuta puede proporcionarte herramientas y técnicas para manejar tus emociones y ayudarte a encontrar un camino hacia la aceptación. La terapia no solo es útil para procesar el dolor de la ruptura, sino que también puede ofrecerte una nueva perspectiva sobre tus patrones de relación y cómo puedes crecer a partir de esta experiencia.</w:t>
      </w:r>
    </w:p>
    <w:p>
      <w:r>
        <w:t>Además de la terapia, hay otras formas de buscar apoyo. Participar en actividades comunitarias, unirte a clubes o grupos que compartan tus intereses, o incluso asistir a talleres de desarrollo personal puede abrirte a nuevas conexiones y amistades. La interacción social puede ser un poderoso aliado en tu proceso de sanación, ya que te recuerda que no estás solo y que hay personas que se preocupan por ti.</w:t>
      </w:r>
    </w:p>
    <w:p>
      <w:r>
        <w:t>### Estrategias para la Aceptación</w:t>
      </w:r>
    </w:p>
    <w:p>
      <w:r>
        <w:t>Para facilitar el proceso de aceptación y enfrentar la realidad de una ruptura, aquí hay algunas estrategias prácticas que puedes implementar:</w:t>
      </w:r>
    </w:p>
    <w:p>
      <w:r>
        <w:t>1. **Practica la Meditación o la Atención Plena**: Estas técnicas pueden ayudarte a estar presente en el momento y a observar tus emociones sin juzgarlas. La atención plena te permite sentir sin sentirte abrumado por tu dolor. Puedes empezar con sesiones cortas de meditación, incluso cinco minutos al día, y aumentar la duración gradualmente. La meditación puede ayudarte a encontrar un espacio de calma en medio del caos emocional.</w:t>
      </w:r>
    </w:p>
    <w:p>
      <w:r>
        <w:t>2. **Crea un Ritual de Despedida**: Puede ser simbólico, como escribir una carta a tu expareja que nunca enviarás, o realizar alguna actividad que cierre este capítulo en tu vida. Esto puede ofrecerte un sentido de cierre y permitirte soltar lo que ya no te sirve. Algunas personas encuentran útil crear un pequeño ritual, como encender una vela o plantar un árbol, como símbolo de renacimiento. Este acto puede ser una forma efectiva de dar un paso hacia adelante.</w:t>
      </w:r>
    </w:p>
    <w:p>
      <w:r>
        <w:t>3. **Establece Nuevas Rutinas**: Cambiar tu entorno puede ayudarte a aceptar la nueva realidad. Incorpora nuevas actividades que te motiven y te hagan sentir bien contigo mismo. Esto puede incluir un nuevo hobby, ejercicio, o incluso cambiar de lugar de trabajo o estudio si es posible. La rutina puede ofrecer un sentido de estabilidad y control en momentos de confusión. Comenzar a practicar un deporte nuevo, unirte a una clase de cocina, o simplemente explorar nuevos lugares en tu ciudad puede ser revitalizante.</w:t>
      </w:r>
    </w:p>
    <w:p>
      <w:r>
        <w:t>4. **Dedica Tiempo a la Reflexión**: Haz un espacio en tu vida diaria para reflexionar sobre lo que has aprendido de la relación. Pregúntate a ti mismo qué cualidades valorabas en tu expareja y cuáles te gustaría encontrar en futuras relaciones. Esto te ayudará a construir una visión más clara de lo que deseas para ti en el futuro. La reflexión puede ayudarte a identificar patrones en tus relaciones y aprender de ellos, lo que te permitirá tomar decisiones más saludables en el futuro.</w:t>
      </w:r>
    </w:p>
    <w:p>
      <w:r>
        <w:t>5. **Permítete Momentos de Alegría**: A pesar del dolor, es importante recordar que está bien disfrutar de la vida. Permítete momentos de felicidad, ya sea a través de actividades que te gusten o al pasar tiempo con personas que te hacen sentir bien. La alegría no disminuye tu dolor, sino que te recuerda que la vida sigue. Hacer planes con amigos, ver una película que te haga reír o simplemente disfrutar de un paseo por el parque pueden ser pequeñas formas de reconectar contigo mismo y con la vida.</w:t>
      </w:r>
    </w:p>
    <w:p>
      <w:r>
        <w:t>### Acciones Concretas</w:t>
      </w:r>
    </w:p>
    <w:p>
      <w:r>
        <w:t>Aquí tienes un listado de acciones concretas que puedes realizar para facilitar tu proceso de aceptación:</w:t>
      </w:r>
    </w:p>
    <w:p>
      <w:r>
        <w:t>1. **Dedica un tiempo específico cada día para reflexionar**: Esto puede ser solo 15 minutos, pero asegúrate de que sea un tiempo para ti mismo, donde puedas sentir y observar tus emociones sin distracciones. Puedes usar este tiempo para escribir, meditar o simplemente sentarte en silencio y reflexionar.</w:t>
      </w:r>
    </w:p>
    <w:p>
      <w:r>
        <w:t>2. **Escribe una carta de despedida**: No la envíes, pero escríbela con sinceridad. Expresa tus sentimientos y lo que esperabas de la relación. Este ejercicio puede ayudarte a cerrar un ciclo. Puedes incluir en la carta lo que aprendiste y lo que esperas para el futuro. Una vez que termines, considera la posibilidad de quemar la carta o guardarla en un lugar especial como símbolo de tu proceso de sanación.</w:t>
      </w:r>
    </w:p>
    <w:p>
      <w:r>
        <w:t>3. **Busca un grupo de apoyo**: Ya sea en línea o en persona, encontrar un grupo de personas que han pasado por experiencias similares puede ofrecerte un espacio seguro donde compartir y aprender. La comunidad puede ser una fuente de fortaleza y motivación. Investigar en redes sociales o plataformas locales puede ayudarte a encontrar grupos de apoyo en tu área.</w:t>
      </w:r>
    </w:p>
    <w:p>
      <w:r>
        <w:t>### Acción Práctica</w:t>
      </w:r>
    </w:p>
    <w:p>
      <w:r>
        <w:t>**1. Permítete sentir**: Dedica tiempo a sentir y procesar tus emociones sin prisas. Reconocer lo que sientes es el primer paso hacia la aceptación.</w:t>
      </w:r>
    </w:p>
    <w:p>
      <w:r>
        <w:t>**2. Habla con alguien de confianza**: No subestimes el poder de la conversación. Compartir tu historia puede aliviar parte del peso emocional que llevas.</w:t>
      </w:r>
    </w:p>
    <w:p>
      <w:r>
        <w:t>**3. Establece una nueva rutina**: Inicia actividades nuevas que te ayuden a redescubrirte. Esto puede ser tanto un cambio físico como emocional, y te permitirá abrirte a nuevas posibilidades.</w:t>
      </w:r>
    </w:p>
    <w:p>
      <w:r>
        <w:t>La aceptación de nuestra nueva realidad tras una ruptura es un proceso que requiere tiempo y paciencia. Reconocer que estás pasando por un duelo y permitirte sentir, hablar y hacer cambios en tu vida son pasos cruciales para sanar. A medida que avanzas en este proceso, recuerda que cada pequeño paso cuenta y que la sanación es posible. La clave está en ser amable contigo mismo y permitirte ser humano en este viaje de autodescubrimiento y crecimiento.</w:t>
      </w:r>
    </w:p>
    <w:p>
      <w:pPr>
        <w:pStyle w:val="Heading1"/>
      </w:pPr>
      <w:r>
        <w:t>Chapter 3: **Autocuidado Emocional**</w:t>
      </w:r>
    </w:p>
    <w:p>
      <w:r>
        <w:t>## Autocuidado Emocional</w:t>
      </w:r>
    </w:p>
    <w:p>
      <w:r>
        <w:t>La ruptura de una relación puede ser una de las experiencias más difíciles de la vida. Los sentimientos de tristeza, soledad y confusión son comunes, y es normal sentirse perdido en esta nueva realidad. En este capítulo, exploraremos la importancia del autocuidado emocional como una herramienta esencial para navegar por el proceso de sanación. Comprender cómo cuidar de nuestras emociones y necesidades es fundamental para reconstruirnos después de una separación. A través de técnicas prácticas, ejemplos de la vida real y una mayor profundización en cada aspecto del autocuidado emocional, aprenderás a priorizarte y a fomentar un ambiente que favorezca tu bienestar emocional.</w:t>
      </w:r>
    </w:p>
    <w:p>
      <w:r>
        <w:t>### La importancia del autocuidado emocional</w:t>
      </w:r>
    </w:p>
    <w:p>
      <w:r>
        <w:t>El autocuidado emocional no es solo un concepto moderno; es una necesidad humana básica. Cuando enfrentamos una ruptura, nuestras emociones pueden parecer abrumadoras. La tristeza, la ira, la culpa y la incertidumbre pueden interferir en nuestra capacidad para funcionar en la vida cotidiana. Por eso, es vital adoptar prácticas de autocuidado que nos ayuden a gestionar y procesar estas emociones de manera saludable.</w:t>
      </w:r>
    </w:p>
    <w:p>
      <w:r>
        <w:t>Un buen ejemplo de autocuidado emocional se puede ver en la experiencia de Ana, una joven de 30 años que atravesó una ruptura dolorosa después de una relación de cinco años. Al principio, Ana se sintió perdida y sumida en la tristeza. La rutina diaria se volvió un desafío y la motivación, escasa. Sin embargo, decidió implementar un régimen de autocuidado que incluyó meditación, yoga y escritura en un diario. A través de estas prácticas, Ana no solo encontró un espacio seguro para expresar sus emociones, sino que también desarrolló una mayor comprensión de sí misma y sus necesidades.</w:t>
      </w:r>
    </w:p>
    <w:p>
      <w:r>
        <w:t>El autocuidado emocional es, en esencia, un acto de amor hacia uno mismo. Nos permite crear un espacio en el que nuestras emociones pueden ser escuchadas y atendidas. Esto no solo es importante para lidiar con el dolor que acompaña a una ruptura, sino que también sienta las bases para una recuperación más profunda y duradera. Cuando priorizamos nuestras necesidades emocionales, comenzamos a ver el mundo desde una perspectiva más clara y positiva.</w:t>
      </w:r>
    </w:p>
    <w:p>
      <w:r>
        <w:t>### Conectar con tus emociones</w:t>
      </w:r>
    </w:p>
    <w:p>
      <w:r>
        <w:t>El primer paso en el autocuidado emocional es aprender a conectar con tus emociones. Esto implica permitirte sentir lo que realmente sientes, en lugar de reprimir o ignorar esas emociones. A menudo, se nos enseña a ser fuertes y a no mostrar debilidad, pero la verdadera fortaleza radica en la vulnerabilidad. Al aceptar tus emociones, te permites procesarlas y, eventualmente, sanarlas.</w:t>
      </w:r>
    </w:p>
    <w:p>
      <w:r>
        <w:t>Una técnica efectiva para conectar con tus emociones es la práctica de la “atención plena” o mindfulness. Esto significa estar presente y consciente de tus pensamientos y sentimientos sin juzgarlos. Puedes empezar dedicando unos minutos al día a sentarte en silencio y observar tu respiración. Cuando surjan pensamientos o emociones, simplemente reconócelos y déjalos pasar. Esta práctica te ayudará a desarrollar una relación más saludable con tus emociones.</w:t>
      </w:r>
    </w:p>
    <w:p>
      <w:r>
        <w:t>#### Ejemplo de conexión emocional</w:t>
      </w:r>
    </w:p>
    <w:p>
      <w:r>
        <w:t>Tomemos el caso de Pedro, un hombre de 35 años que atravesó una brutal separación. Después de meses de evadir su dolor y sumergirse en el trabajo para no pensar en su situación, se dio cuenta de que esta estrategia no estaba funcionando. En lugar de seguir ignorando sus sentimientos, decidió asistir a un taller de mindfulness. Durante las sesiones, aprendió a meditar y a observar sus emociones sin juicio. A través de esta práctica, Pedro pudo dar espacio a su tristeza y a su frustración, lo que le permitió comenzar a procesar su dolor de forma más efectiva.</w:t>
      </w:r>
    </w:p>
    <w:p>
      <w:r>
        <w:t>Además, Pedro descubrió que a menudo se sentía abrumado por la culpa. Se cuestionaba constantemente si había hecho lo suficiente para salvar la relación. Con la atención plena, pudo observar estos pensamientos sin identificarse con ellos. Aprendió a decirse a sí mismo que era humano, que todos cometen errores y que el dolor es parte de la vida. Esta toma de conciencia fue liberadora y le permitió avanzar hacia la aceptación.</w:t>
      </w:r>
    </w:p>
    <w:p>
      <w:r>
        <w:t>A medida que conectas con tus emociones, es fundamental que te ofrezcas compasión. Muchas veces, somos nuestros peores críticos, y esto puede intensificar el dolor de una ruptura. Practicar la autocompasión significa tratarte a ti mismo con la misma amabilidad y comprensión que ofrecerías a un amigo que está pasando por lo mismo. Recuerda que sentir dolor no te hace débil; es una parte natural del proceso de sanación.</w:t>
      </w:r>
    </w:p>
    <w:p>
      <w:r>
        <w:t>### Establecer límites saludables</w:t>
      </w:r>
    </w:p>
    <w:p>
      <w:r>
        <w:t>Otro aspecto del autocuidado emocional es establecer límites saludables. Después de una ruptura, es común que las emociones sean intensas y, a veces, abrumadoras. Es fundamental reconocer cuándo necesitas espacio y tiempo para ti mismo. Esto podría significar limitar el contacto con tu expareja, al menos temporalmente, para permitirte sanar.</w:t>
      </w:r>
    </w:p>
    <w:p>
      <w:r>
        <w:t>Establecer límites también implica ser honesto contigo mismo sobre lo que necesitas en este momento. Pregúntate: “¿Qué me hace sentir bien?” o “¿Qué me está causando más dolor?” Establecer límites saludables no solo se refiere a las relaciones con otros, sino también sobre cómo te tratas a ti mismo. Es importante ser consciente de los pensamientos autocríticos que pueden surgir y trabajar en reemplazarlos con afirmaciones positivas y compasivas.</w:t>
      </w:r>
    </w:p>
    <w:p>
      <w:r>
        <w:t>#### Ejemplo de establecimiento de límites</w:t>
      </w:r>
    </w:p>
    <w:p>
      <w:r>
        <w:t>Consideramos el caso de Laura, una mujer de 28 años que terminó una relación tóxica. Al principio, le costó mucho distanciarse de su expareja, a pesar de que sabía que no era saludable para ella. Sin embargo, después de asistir a un grupo de apoyo, se dio cuenta de que necesitaba establecer límites claros. Decidió no responder a mensajes de texto durante al menos dos semanas y se concentró en actividades que la hacían feliz, como salir con amigos y practicar deportes. Con el tiempo, Laura no solo se sintió más fuerte, sino que también pudo ver su situación desde una nueva perspectiva.</w:t>
      </w:r>
    </w:p>
    <w:p>
      <w:r>
        <w:t>Una de las cosas más difíciles que Laura tuvo que hacer fue explicar a su expareja por qué necesitaba espacio. Aunque le preocupaba la reacción de él, se armó de valor y le comunicó que necesitaba tiempo para sanar. Para su sorpresa, su expareja respetó sus límites. Esto le dio a Laura una sensación de empoderamiento que no había sentido en mucho tiempo. Aprendió que establecer límites no solo es aceptable, sino necesario para su bienestar emocional.</w:t>
      </w:r>
    </w:p>
    <w:p>
      <w:r>
        <w:t>### Practicar la autocompasión</w:t>
      </w:r>
    </w:p>
    <w:p>
      <w:r>
        <w:t>La autocompasión es un pilar esencial del autocuidado emocional. A menudo, durante una ruptura, somos nuestros peores críticos. La voz interna puede ser dura y exigente, añadiendo más dolor a una situación ya difícil. Practicar la autocompasión significa tratarte a ti mismo con la misma amabilidad y comprensión que ofrecerías a un amigo que está pasando por lo mismo.</w:t>
      </w:r>
    </w:p>
    <w:p>
      <w:r>
        <w:t>Una forma de cultivar la autocompasión es mediante el uso de afirmaciones. Puedes crear una lista de frases alentadoras que resuenen contigo, como "Estoy en proceso de sanación" o "Mis sentimientos son válidos". Repite estas afirmaciones a ti mismo a diario, especialmente en momentos de duda o tristeza. Así, empezarás a crear un diálogo interno más positivo y amoroso.</w:t>
      </w:r>
    </w:p>
    <w:p>
      <w:r>
        <w:t>#### Ejemplo de autocompasión</w:t>
      </w:r>
    </w:p>
    <w:p>
      <w:r>
        <w:t>Imagina a Mario, un hombre de 40 años que después de una separación se sintió completamente desolado. Comenzó a escribir en un diario y, en lugar de criticar sus emociones, decidió celebrar sus pequeños logros. Cada vez que se sentía triste, anotaba al menos tres cosas por las que estaba agradecido. Con el tiempo, esta práctica le ayudó a cambiar su perspectiva y a ver su situación con más claridad. En lugar de centrarse únicamente en lo que había perdido, comenzó a apreciar las oportunidades de crecimiento personal que la ruptura le ofrecía.</w:t>
      </w:r>
    </w:p>
    <w:p>
      <w:r>
        <w:t>Mario también empezó a practicar la autocompasión al hablar consigo mismo. En lugar de decirse "Eres un fracaso por no haber mantenido la relación", comenzó a decirse "Has hecho lo mejor que pudiste en circunstancias difíciles". Este cambio en el lenguaje interno fue transformador. A medida que se trataba con más amabilidad, su dolor comenzó a disminuir y se sintió más capaz de enfrentar los desafíos que se presentaban.</w:t>
      </w:r>
    </w:p>
    <w:p>
      <w:r>
        <w:t>### Incorporar el autocuidado en tu rutina diaria</w:t>
      </w:r>
    </w:p>
    <w:p>
      <w:r>
        <w:t>El autocuidado emocional no tiene que ser algo complicado o que requiera mucho tiempo. Puede ser tan simple como dedicar unos minutos al día a actividades que nutran tu mente y tu corazón. Incorporar el autocuidado en tu rutina diaria es clave para que se convierta en un hábito sostenible.</w:t>
      </w:r>
    </w:p>
    <w:p>
      <w:r>
        <w:t>#### Actividades de autocuidado</w:t>
      </w:r>
    </w:p>
    <w:p>
      <w:r>
        <w:t>1. **Ejercicio físico**: La actividad física no solo es beneficiosa para el cuerpo, sino que también tiene un impacto directo en la salud mental. Cuando haces ejercicio, tu cuerpo libera endorfinas, sustancias químicas que generan sensaciones de felicidad y bienestar. Puedes optar por caminar, correr, practicar yoga o cualquier actividad que te guste. La clave es encontrar algo que disfrutes, ya que esto hará que sea más fácil mantenerlo.</w:t>
      </w:r>
    </w:p>
    <w:p>
      <w:r>
        <w:t>2. **Tiempo en la naturaleza**: Pasar tiempo al aire libre puede ser increíblemente restaurador. La naturaleza tiene un efecto calmante y puede ayudarte a recargar tus energías emocionales. Ya sea paseando por un parque, haciendo senderismo en la montaña o simplemente sentándote en un jardín, el contacto con la naturaleza puede proporcionar una sensación de paz y conexión.</w:t>
      </w:r>
    </w:p>
    <w:p>
      <w:r>
        <w:t>3. **Creatividad**: La creatividad puede ser una poderosa herramienta de autocuidado. Pinta, dibuja, escribe poesía o simplemente colorea en un libro para adultos. Estas actividades pueden ayudarte a expresar tus emociones de manera no verbal y ofrecerte un espacio para la reflexión. La creatividad puede servir como una vía de escape y un medio para procesar lo que sientes.</w:t>
      </w:r>
    </w:p>
    <w:p>
      <w:r>
        <w:t>4. **Conexiones sociales**: No subestimes el poder de las relaciones en tu proceso de sanación. Rodearte de amigos y familiares que te apoyen puede hacer una gran diferencia en cómo te sientes. Organiza encuentros con personas que te hagan reír y que te brinden energía positiva. Tener un sistema de apoyo puede ser fundamental para combatir la soledad y el aislamiento que a menudo se sienten después de una ruptura.</w:t>
      </w:r>
    </w:p>
    <w:p>
      <w:r>
        <w:t>5. **Mindfulness y meditación**: Como se mencionó anteriormente, la atención plena puede ser una herramienta poderosa en tu viaje de autocuidado emocional. Dedica unos minutos cada día a meditar, concentrarte en tu respiración o practicar yoga. Estas prácticas no solo te ayudan a estar presente, sino que también pueden reducir la ansiedad y mejorar tu bienestar general.</w:t>
      </w:r>
    </w:p>
    <w:p>
      <w:r>
        <w:t>### Checklist de acciones concretas</w:t>
      </w:r>
    </w:p>
    <w:p>
      <w:r>
        <w:t>Para ayudarte a implementar el autocuidado emocional en tu vida, aquí tienes una lista de acciones concretas que puedes llevar a cabo:</w:t>
      </w:r>
    </w:p>
    <w:p>
      <w:r>
        <w:t>1. **Dedica tiempo a la meditación y la atención plena**: Reserva al menos 10 minutos al día para practicar la meditación o ejercicios de respiración. Esto te ayudará a conectar con tus emociones de manera más profunda y a reducir el estrés.</w:t>
      </w:r>
    </w:p>
    <w:p>
      <w:r>
        <w:t>2. **Escribe un diario emocional**: Tómate un tiempo cada día para escribir sobre tus sentimientos. No te preocupes por la gramática o la estructura; simplemente deja fluir tus pensamientos y emociones en el papel. Esto no solo te ayudará a externalizar tus sentimientos, sino que también te permitirá ver patrones en tu forma de pensar y sentir.</w:t>
      </w:r>
    </w:p>
    <w:p>
      <w:r>
        <w:t>3. **Crea un espacio de autocuidado en tu hogar**: Designa un lugar en tu casa donde puedas relajarte y cuidar de ti mismo. Decóralo con elementos que te traigan paz, como plantas, velas o música suave. Este espacio debe ser un refugio donde puedas desconectar del mundo exterior y reconectar contigo mismo.</w:t>
      </w:r>
    </w:p>
    <w:p>
      <w:r>
        <w:t>4. **Establece límites claros**: Reflexiona sobre las relaciones en tu vida y determina cuáles son saludables y cuáles no. Si hay personas que te causan más dolor que alegría, considera establecer un límite o distanciarte de ellas por un tiempo.</w:t>
      </w:r>
    </w:p>
    <w:p>
      <w:r>
        <w:t>5. **Practica la gratitud**: Al final de cada día, anota al menos tres cosas por las que estés agradecido. Esta práctica te ayudará a enfocar tu mente en lo positivo y a cultivar una mentalidad más optimista, incluso durante momentos difíciles.</w:t>
      </w:r>
    </w:p>
    <w:p>
      <w:r>
        <w:t>6. **Conéctate con la naturaleza**: Dedica tiempo a salir al aire libre. Ya sea dando un paseo por el parque, haciendo senderismo o simplemente sentándote en un jardín, la naturaleza tiene un efecto restaurador en nuestras emociones y puede ayudarte a encontrar la paz interior.</w:t>
      </w:r>
    </w:p>
    <w:p>
      <w:r>
        <w:t>7. **Involúcrate en actividades creativas**: Reserva tiempo para actividades que te permitan expresarte creativamente, como la pintura, la escritura o la música. Estas actividades pueden servir como una forma de procesar tus emociones.</w:t>
      </w:r>
    </w:p>
    <w:p>
      <w:r>
        <w:t>8. **Busca ayuda profesional si es necesario**: No dudes en acudir a un terapeuta o consejero si sientes que necesitas apoyo adicional. Hablar con un profesional puede proporcionarte herramientas y estrategias para manejar tus emociones de manera más efectiva.</w:t>
      </w:r>
    </w:p>
    <w:p>
      <w:r>
        <w:t>El autocuidado emocional es un viaje personal que requiere tiempo y paciencia. Cada paso que tomes hacia tu bienestar es una inversión en ti mismo y en tu futuro. A medida que practiques estas acciones, comenzarás a notar una mayor claridad y una conexión más profunda contigo mismo.</w:t>
      </w:r>
    </w:p>
    <w:p>
      <w:r>
        <w:t>### Acción Práctica</w:t>
      </w:r>
    </w:p>
    <w:p>
      <w:r>
        <w:t>**1. Permítete sentir**: Dedica tiempo a sentir y procesar tus emociones sin prisas. Reconocer lo que sientes es el primer paso hacia la aceptación.</w:t>
      </w:r>
    </w:p>
    <w:p>
      <w:r>
        <w:t>**2. Habla con alguien de confianza**: No subestimes el poder de la conversación. Compartir tu historia puede aliviar parte del peso emocional que llevas.</w:t>
      </w:r>
    </w:p>
    <w:p>
      <w:r>
        <w:t>**3. Establece una nueva rutina**: Inicia actividades nuevas que te ayuden a redescubrirte. Esto puede ser tanto un cambio físico como emocional, y te permitirá abrirte a nuevas posibilidades.</w:t>
      </w:r>
    </w:p>
    <w:p>
      <w:r>
        <w:t>El autocuidado emocional es esencial para superar una ruptura sin romperte a ti mismo. A través de la conexión con tus emociones, el establecimiento de límites, la práctica de la autocompasión y la implementación de acciones concretas, puedes comenzar a sanar y a construir una nueva vida llena de oportunidades y crecimiento personal. Recuerda que cada pequeño paso cuenta y que el camino hacia la sanación es, en sí mismo, un proceso de autodescubrimiento y transformación. A medida que avanzas, ten presente que no estás solo en este camino y que cada día es una nueva oportunidad para cuidarte y crecer.</w:t>
      </w:r>
    </w:p>
    <w:p>
      <w:pPr>
        <w:pStyle w:val="Heading1"/>
      </w:pPr>
      <w:r>
        <w:t>Chapter 4: **Redefiniendo tu Identidad**</w:t>
      </w:r>
    </w:p>
    <w:p>
      <w:r>
        <w:t># Redefiniendo tu Identidad</w:t>
      </w:r>
    </w:p>
    <w:p>
      <w:r>
        <w:t>Una ruptura puede ser uno de los eventos más desestabilizadores en la vida de una persona. No solo se pierde a una pareja, sino que, a menudo, también se pierden partes de uno mismo. En este capítulo, nos enfocaremos en cómo redefinir tu identidad después de una separación. Este proceso puede ser liberador y transformador, y te permitirá emerger más fuerte y más seguro de quién eres realmente.</w:t>
      </w:r>
    </w:p>
    <w:p>
      <w:r>
        <w:t>Redefinir tu identidad es un viaje que abarca la exploración de tus pasiones, el fortalecimiento de tu autoestima, la creación de nuevas conexiones y el establecimiento de un plan de vida que refleje tus verdaderos deseos. Aunque puede parecer un desafío abrumador al principio, cada pequeño paso cuenta y te acercará a una versión más auténtica y realizada de ti mismo.</w:t>
      </w:r>
    </w:p>
    <w:p>
      <w:r>
        <w:t>## La Búsqueda de Quién Eres Sin Ellos</w:t>
      </w:r>
    </w:p>
    <w:p>
      <w:r>
        <w:t>Cuando estamos en una relación, a menudo tendemos a fusionar nuestra identidad con la de nuestra pareja. Esto es especialmente cierto en relaciones a largo plazo, donde las decisiones, los gustos y hasta las amistades se ven influenciados por el otro. La ruptura puede dejar un vacío que puede parecer abrumador. La clave está en entender que este vacío no es una pérdida, sino una oportunidad para redescubrirte.</w:t>
      </w:r>
    </w:p>
    <w:p>
      <w:r>
        <w:t>Es fundamental tomarte un tiempo para reflexionar sobre quién eras antes de la relación. Pregúntate: ¿qué actividades te emocionaban antes de conocer a tu expareja? Este proceso de introspección puede ser revelador. A menudo, dejamos de lado nuestras pasiones y sueños por el bien de la relación, lo que puede llevarnos a sentir que hemos perdido parte de nuestra esencia.</w:t>
      </w:r>
    </w:p>
    <w:p>
      <w:r>
        <w:t>Imagina que eres un artista con un lienzo en blanco. Antes, tu vida estaba llena de los colores y formas que tu pareja trajo a ella. Ahora, tienes la oportunidad de elegir tus propios colores, de rediseñar tu obra maestra personal. Comienza por hacer una lista de las cosas que te gustaban antes de la relación, o incluso aquellas que siempre quisiste hacer pero nunca te atreviste. Pregúntate: ¿Qué actividades te emocionan? ¿Cuáles son tus pasiones olvidadas?</w:t>
      </w:r>
    </w:p>
    <w:p>
      <w:r>
        <w:t>Un caso que ilustra este proceso es el de Laura, una mujer de 32 años que tras diez años de relación decidió separarse. Durante su matrimonio, había dejado de lado su pasión por la pintura, un hobby que había amado desde la infancia. Al principio, se sintió perdida, pero al redescubrir su amor por la pintura, encontró no solo una forma de expresarse, sino también una nueva faceta de su identidad que había estado dormida. Laura comenzó a tomar clases en una escuela de arte local, lo que no solo le ayudó a reconectar con su creatividad, sino que también le brindó la oportunidad de conocer a personas que compartían su pasión.</w:t>
      </w:r>
    </w:p>
    <w:p>
      <w:r>
        <w:t>Este proceso de búsqueda no se limita solo a las pasiones artísticas. Puede incluir deportes, música, escritura, viajes o cualquier otra actividad que te haga sentir vivo. Recuerda que el autoconocimiento es un viaje, y cada descubrimiento es un paso hacia la construcción de tu nueva identidad.</w:t>
      </w:r>
    </w:p>
    <w:p>
      <w:r>
        <w:t>Además, considera la posibilidad de realizar un ejercicio de visualización. Encuentra un lugar tranquilo y cierra los ojos. Imagina tu vida ideal. ¿Qué estás haciendo? ¿Con quién estás? ¿Cómo te sientes? Esta visualización puede ayudarte a aclarar tus deseos y aspiraciones, y te motivará a buscar esas experiencias en tu vida cotidiana.</w:t>
      </w:r>
    </w:p>
    <w:p>
      <w:r>
        <w:t>## Reconstruyendo tu Autoestima</w:t>
      </w:r>
    </w:p>
    <w:p>
      <w:r>
        <w:t>La autoestima puede verse gravemente afectada tras una ruptura. La sensación de rechazo y la autocrítica pueden intensificarse, llevándonos a cuestionar nuestro valor personal. Es fundamental trabajar en la reconstrucción de tu autoestima para poder avanzar y redefinir tu identidad.</w:t>
      </w:r>
    </w:p>
    <w:p>
      <w:r>
        <w:t>Una forma eficaz de hacerlo es a través de la práctica de la autocompasión. En lugar de castigarte por los errores del pasado o compararte con otros, trata de ser amable contigo mismo. La autocompasión implica reconocer que todos enfrentamos dificultades y que es normal sentir dolor. Permítete sentir ese dolor, pero no dejes que defina quién eres.</w:t>
      </w:r>
    </w:p>
    <w:p>
      <w:r>
        <w:t>Una técnica que puede ayudarte es el diario de gratitud. Cada día, escribe tres cosas por las que te sientes agradecido, incluyendo aspectos de ti mismo. Esto te ayudará a cambiar la narrativa interna de negativa a positiva, y te recordará que posees cualidades valiosas. También puedes ampliar esto escribiendo sobre momentos en los que te sentiste orgulloso de ti mismo, incluso en pequeñas cosas. Este ejercicio te ayudará a construir una imagen más positiva de ti mismo.</w:t>
      </w:r>
    </w:p>
    <w:p>
      <w:r>
        <w:t>Ejercicio de autoafirmación: cada mañana, mírate al espejo y repite en voz alta tres afirmaciones sobre ti mismo. Pueden ser tan sencillas como "Soy una persona valiosa", "Merezco ser feliz" o "Tengo talentos únicos". Este ejercicio puede parecer extraño al principio, pero con el tiempo, comenzarás a internalizar estas afirmaciones, lo que te permitirá fortalecer tu autoestima y construir una nueva identidad.</w:t>
      </w:r>
    </w:p>
    <w:p>
      <w:r>
        <w:t>Además, considera la posibilidad de trabajar con un terapeuta o un coach que pueda apoyarte en este proceso. La terapia puede ofrecerte herramientas y perspectivas que quizás no hayas considerado. Hablar con un profesional puede ayudarte a identificar patrones de pensamiento negativos y a desarrollar estrategias para superarlos.</w:t>
      </w:r>
    </w:p>
    <w:p>
      <w:r>
        <w:t>El caso de Pedro, un hombre de 28 años que atravesó una ruptura dolorosa, es un ejemplo de cómo la autocompasión puede transformar la vida de una persona. Después de su separación, Pedro se sintió abrumado por la tristeza y la inseguridad. Sin embargo, al comenzar a practicar la autocompasión y a llevar un diario de gratitud, empezó a notar cambios significativos en su percepción de sí mismo. Con el tiempo, pudo ver su ruptura como una oportunidad para crecer y aprender, en lugar de una derrota personal.</w:t>
      </w:r>
    </w:p>
    <w:p>
      <w:r>
        <w:t>Además de la autocompasión, invertir en tu desarrollo personal es otra forma poderosa de reconstruir tu autoestima. Esto puede incluir leer libros de autoayuda, asistir a talleres o seminarios sobre crecimiento personal, o incluso practicar la meditación. Todo esto te proporcionará herramientas y estrategias para mejorar tu bienestar emocional y mental.</w:t>
      </w:r>
    </w:p>
    <w:p>
      <w:r>
        <w:t>## Nuevas Conexiones, Nuevas Oportunidades</w:t>
      </w:r>
    </w:p>
    <w:p>
      <w:r>
        <w:t>Una ruptura también puede abrir la puerta a nuevas conexiones y oportunidades. Este es un momento crucial para expandir tu círculo social y buscar aquellas relaciones que te nutran y te inspiren. No tengas miedo de salir de tu zona de confort; participar en actividades o grupos que te interesen puede llevarte a conocer a personas que comparten tus pasiones y valores.</w:t>
      </w:r>
    </w:p>
    <w:p>
      <w:r>
        <w:t>Por ejemplo, si siempre te ha interesado la fotografía, podrías unirte a un grupo local de fotógrafos. Al interactuar con personas que tienen intereses similares, es más fácil construir conexiones significativas que pueden brindarte apoyo emocional y nuevas perspectivas sobre la vida. Estas amistades pueden ser un pilar fundamental en tu proceso de redefinición personal.</w:t>
      </w:r>
    </w:p>
    <w:p>
      <w:r>
        <w:t>Además, considera la posibilidad de involucrarte en actividades comunitarias o voluntariado. No solo es gratificante ayudar a los demás, sino que también puede ofrecerte una sensación de propósito y pertenencia. Al hacerlo, no solo te redescubrirás a ti mismo, sino que también podrás contribuir a la comunidad, lo que puede ser increíblemente enriquecedor.</w:t>
      </w:r>
    </w:p>
    <w:p>
      <w:r>
        <w:t>Imagina a Sara, una mujer de 35 años que tras su ruptura decidió unirse a un grupo de voluntariado en un refugio de animales. No solo encontró un propósito al ayudar a los animales necesitados, sino que también estableció amistades con otros voluntarios que compartían su amor por los animales. Esta nueva conexión no solo la ayudó a sanar, sino que también le brindó una nueva perspectiva sobre la vida y la importancia de ayudar a los demás.</w:t>
      </w:r>
    </w:p>
    <w:p>
      <w:r>
        <w:t>Recuerda que las nuevas conexiones pueden venir de los lugares más inesperados. Asistir a talleres, clases, o eventos relacionados con tus intereses puede abrirte a un mundo de posibilidades. La clave está en estar abierto a nuevas experiencias y en permitirte socializar sin las ataduras de tu antigua relación.</w:t>
      </w:r>
    </w:p>
    <w:p>
      <w:r>
        <w:t>Además, no subestimes el poder de las redes sociales y las plataformas digitales. Hoy en día, existen numerosos grupos y comunidades en línea donde puedes conectarte con personas que comparten tus intereses. Ya sea a través de foros, redes sociales o aplicaciones de encuentro, estas plataformas pueden ser un excelente recurso para crear nuevas amistades y conexiones.</w:t>
      </w:r>
    </w:p>
    <w:p>
      <w:r>
        <w:t>Al explorar nuevas conexiones, es importante que te acerques a las personas con una mentalidad abierta. Permítete ser vulnerable y compartir tus experiencias, pero también estar dispuesto a escuchar las historias de los demás. La empatía y la comprensión son fundamentales para construir relaciones significativas.</w:t>
      </w:r>
    </w:p>
    <w:p>
      <w:r>
        <w:t>## Creando un Nuevo Plan de Vida</w:t>
      </w:r>
    </w:p>
    <w:p>
      <w:r>
        <w:t>Parte del proceso de redefinición de tu identidad implica la creación de un nuevo plan de vida. Una vez que hayas comenzado a explorar quién eres sin tu pareja y hayas trabajado en tu autoestima, es momento de establecer metas que reflejen tu nueva dirección. Este plan no tiene que ser complicado; puede ser tan simple como establecer objetivos a corto y largo plazo que te entusiasmen.</w:t>
      </w:r>
    </w:p>
    <w:p>
      <w:r>
        <w:t>Para comenzar, haz una lluvia de ideas sobre lo que te gustaría lograr en varias áreas de tu vida: personal, profesional, social y emocional. Pregúntate: ¿Qué sueños has dejado de lado? ¿Qué te gustaría aprender? ¿Qué pasos pequeños puedes dar hoy para acercarte a esos objetivos? Escribe tus metas y desglósalas en pasos manejables.</w:t>
      </w:r>
    </w:p>
    <w:p>
      <w:r>
        <w:t>Por ejemplo, si deseas cambiar de carrera, investiga sobre cursos de formación o talleres que te interesen. Si sueñas con viajar, comienza a planificar un viaje a un lugar que siempre has querido visitar. Este enfoque proactivo no solo te ayudará a mantenerte enfocado en el futuro, sino que también te recordará que eres capaz de crear la vida que deseas.</w:t>
      </w:r>
    </w:p>
    <w:p>
      <w:r>
        <w:t>Es importante que tus metas sean realistas y alcanzables. Establece plazos para cada una de ellas y asegúrate de celebrar cada pequeño logro en el camino. La celebración de tus éxitos, por pequeños que sean, es fundamental para mantener tu motivación y reforzar tu autoestima.</w:t>
      </w:r>
    </w:p>
    <w:p>
      <w:r>
        <w:t>Un ejemplo es el caso de Miguel, un hombre de 40 años que tras su separación decidió reinventarse profesionalmente. Siempre había soñado con ser chef, pero había priorizado su trabajo en finanzas durante años. Después de su ruptura, hizo un plan: se inscribió en una escuela de cocina, comenzó a experimentar en su propia cocina y se propuso abrir su propio restaurante en un plazo de dos años. Cada paso que dio, desde aprender nuevas recetas hasta crear un menú, lo acercó a su sueño.</w:t>
      </w:r>
    </w:p>
    <w:p>
      <w:r>
        <w:t>Además, considera la importancia de la flexibilidad en tu plan. La vida es impredecible, y es posible que enfrentes obstáculos en el camino. No te desanimes si algo no sale como lo planeaste; en su lugar, busca alternativas y ajusta tus metas según sea necesario. Este enfoque te permitirá mantenerte motivado y seguir avanzando, incluso cuando las circunstancias cambien.</w:t>
      </w:r>
    </w:p>
    <w:p>
      <w:r>
        <w:t>Recuerda que el proceso de redefinir tu identidad y crear un nuevo plan de vida es un viaje continuo. La vida está llena de oportunidades para aprender y crecer, y cada experiencia, ya sea positiva o negativa, puede ofrecerte valiosas lecciones. Mantente abierto a nuevas posibilidades y no tengas miedo de explorar diferentes caminos.</w:t>
      </w:r>
    </w:p>
    <w:p>
      <w:r>
        <w:t>## Checklist: Tres Acciones Concretas para Redefinir tu Identidad</w:t>
      </w:r>
    </w:p>
    <w:p>
      <w:r>
        <w:t>1. **Explora tus Intereses:** Haz una lista de actividades que te apasionan y que te gustaría retomar o probar. Dedica tiempo cada semana a sumergirte en ellas. Busca clases o grupos en tu área que se alineen con estos intereses. Considera la posibilidad de inscribirte en un curso en línea si prefieres aprender desde casa.</w:t>
      </w:r>
    </w:p>
    <w:p>
      <w:r>
        <w:t>2. **Práctica de Autocompasión:** Implementa una rutina diaria de autoafirmaciones y gratitud. Escribe en un diario al menos tres cosas positivas sobre ti cada día y reconoce tus logros, por pequeños que sean. También puedes incluir reflexiones sobre lo que has aprendido de tus experiencias pasadas.</w:t>
      </w:r>
    </w:p>
    <w:p>
      <w:r>
        <w:t>3. **Establece Nuevas Conexiones:** Únete a un grupo o club relacionado con tus intereses. Asiste a eventos sociales donde puedas conocer nuevas personas y crear nuevas amistades. No temas salir de tu zona de confort y explorar nuevas oportunidades. Recuerda que cada nueva conexión puede ofrecerte una perspectiva valiosa en tu proceso de sanación.</w:t>
      </w:r>
    </w:p>
    <w:p>
      <w:r>
        <w:t>## Acción Práctica</w:t>
      </w:r>
    </w:p>
    <w:p>
      <w:r>
        <w:t>### Pasos a Seguir</w:t>
      </w:r>
    </w:p>
    <w:p>
      <w:r>
        <w:t>1. **Dedica tiempo a la reflexión**: Encuentra un espacio tranquilo y reflexiona sobre quién eres y qué deseas. Haz una lista de tus intereses y pasiones. Pregúntate qué te gustaría lograr en los próximos meses y años.</w:t>
      </w:r>
    </w:p>
    <w:p>
      <w:r>
        <w:t>2. **Inicia un diario de gratitud**: Cada día escribe tres cosas por las que te sientes agradecido, incluyendo aspectos de ti mismo. Esto te ayudará a cultivar una mentalidad positiva y a reforzar tu autoestima.</w:t>
      </w:r>
    </w:p>
    <w:p>
      <w:r>
        <w:t>3. **Únete a una nueva actividad**: Busca grupos o talleres en tu área que se alineen con tus intereses. Da el paso y asiste a la próxima reunión. Permítete conocer nuevas personas y explorar nuevas oportunidades.</w:t>
      </w:r>
    </w:p>
    <w:p>
      <w:r>
        <w:t>Redefinir tu identidad tras una ruptura es un viaje que requiere tiempo y esfuerzo, pero es un proceso esencial para sanar y crecer. Al permitirte explorar quién eres realmente, al trabajar en tu autoestima y al abrirte a nuevas conexiones, estarás construyendo las bases de una vida más enriquecedora y auténtica. Recuerda que cada paso que tomes es una oportunidad para aprender más sobre ti mismo y para crear la vida que verdaderamente deseas. A medida que avanzas en este proceso, asegúrate de ser paciente contigo mismo y de disfrutar del viaje de autodescubrimiento.</w:t>
      </w:r>
    </w:p>
    <w:p>
      <w:pPr>
        <w:pStyle w:val="Heading1"/>
      </w:pPr>
      <w:r>
        <w:t>Chapter 5: **La Importancia del Apoyo Social**</w:t>
      </w:r>
    </w:p>
    <w:p>
      <w:r>
        <w:t># La Importancia del Apoyo Social</w:t>
      </w:r>
    </w:p>
    <w:p>
      <w:r>
        <w:t>Cuando atravesamos una ruptura, es fácil sentir que estamos solos en un mar de emociones turbulentas. El dolor, la confusión y la pérdida pueden ser abrumadores, y a menudo, la tendencia es encerrarse en uno mismo. Sin embargo, en esos momentos de vulnerabilidad, el apoyo social se convierte en un pilar fundamental para nuestra recuperación. Tener una red de personas que nos rodean, que nos escuchan y nos apoyan puede hacer toda la diferencia en el proceso de sanar y reconstruir nuestra vida.</w:t>
      </w:r>
    </w:p>
    <w:p>
      <w:r>
        <w:t>En esta sección, exploraremos la importancia del apoyo social, cómo identificar a las personas adecuadas en nuestras vidas y cómo construir y fortalecer nuestras relaciones en este periodo de cambio. Además, analizaremos cómo las comunidades pueden influir en nuestro bienestar emocional y presentaremos ejemplos prácticos y acciones concretas que puedes llevar a cabo.</w:t>
      </w:r>
    </w:p>
    <w:p>
      <w:r>
        <w:t>## El poder de la conexión</w:t>
      </w:r>
    </w:p>
    <w:p>
      <w:r>
        <w:t>Las relaciones humanas son esenciales para nuestro bienestar emocional. Estudios han demostrado que contar con un buen sistema de apoyo no solo nos ayuda a sobrellevar el dolor emocional, sino que también afecta nuestra salud física. La soledad puede ser un factor de riesgo para diversas enfermedades, mientras que las conexiones sociales saludables pueden mejorar nuestra calidad de vida y aumentar nuestra longevidad.</w:t>
      </w:r>
    </w:p>
    <w:p>
      <w:r>
        <w:t>El neurocientífico John Cacioppo ha llevado a cabo investigaciones que demuestran cómo la soledad puede afectar el cerebro de manera similar a cómo lo hace el dolor físico. Esto implica que el aislamiento social puede ser tan perjudicial como una enfermedad grave. Por otro lado, cuando estamos rodeados de personas que nos apoyan, nuestro cerebro libera neurotransmisores como la oxitocina, que promueven sentimientos de felicidad y bienestar.</w:t>
      </w:r>
    </w:p>
    <w:p>
      <w:r>
        <w:t>Imagina a Ana, una mujer de 32 años que enfrentó una ruptura dolorosa. Al principio, se cerró en su tristeza, sin querer hablar con nadie. Sin embargo, cuando decidió abrirse a sus amigos y familiares, encontró consuelo en sus palabras, apoyo en su presencia y el valor para seguir adelante. Ana se dio cuenta de que su dolor era más llevadero cuando lo compartía. Las conversaciones profundas y las actividades juntos le ayudaron a ver que, aunque su relación había terminado, aún había amor y conexión en su vida. Esta experiencia no solo le permitió sanar, sino que también fortaleció sus lazos con amigos que, en ocasiones, habían quedado en un segundo plano.</w:t>
      </w:r>
    </w:p>
    <w:p>
      <w:r>
        <w:t>En una época donde las redes sociales pueden dar una falsa sensación de conexión, es fundamental recordar que las relaciones en el mundo real, basadas en el contacto humano, son las que realmente cuentan. Un simple abrazo, una mirada comprensiva o una conversación sincera pueden tener un impacto profundo en nuestro estado emocional. Es en esos momentos de conexión auténtica donde encontramos el consuelo que tanto necesitamos.</w:t>
      </w:r>
    </w:p>
    <w:p>
      <w:r>
        <w:t>## Identificando a las personas adecuadas</w:t>
      </w:r>
    </w:p>
    <w:p>
      <w:r>
        <w:t>No todas las conexiones son iguales. Es fundamental identificar a aquellas personas que realmente pueden ofrecer el apoyo que necesitamos. Algunas características que debes buscar en tu red de apoyo incluyen:</w:t>
      </w:r>
    </w:p>
    <w:p>
      <w:r>
        <w:t>1. **Empatía**: Busca a aquellos que puedan ponerse en tu lugar, que escuchen sin juzgar y que validen tus sentimientos. La empatía es esencial, ya que permite que la persona que está escuchando comprenda la profundidad de tu dolor y te ofrezca apoyo genuino. Este tipo de conexión puede ser particularmente significativa, ya que cuando alguien se siente comprendido, la carga emocional se vuelve más ligera.</w:t>
      </w:r>
    </w:p>
    <w:p>
      <w:r>
        <w:t>2. **Disponibilidad**: Es importante contar con personas que estén dispuestas a hacer tiempo para ti, que te ofrezcan su compañía y apoyo en los momentos difíciles. Esta disponibilidad no siempre significa estar físicamente presente; a veces, una simple llamada o un mensaje puede ser suficiente para hacerte sentir acompañado. La clave es saber que hay alguien dispuesto a estar a tu lado cuando lo necesites.</w:t>
      </w:r>
    </w:p>
    <w:p>
      <w:r>
        <w:t>3. **Positividad**: Rodéate de personas que te inspiren a ser mejor, que te motiven a seguir adelante y que compartan una actitud optimista hacia la vida. La negatividad puede ser contagiosa, y es crucial tener a tu lado a quienes te alienten a mirar el futuro con esperanza. Aquellos que ven el vaso medio lleno pueden ayudarte a reencuadrar tu situación y a encontrar nuevas perspectivas.</w:t>
      </w:r>
    </w:p>
    <w:p>
      <w:r>
        <w:t>Además de estas características, considera la historia compartida que tienes con tus amigos. Las experiencias pasadas, como haber superado juntos momentos difíciles, pueden ser un indicativo de que están listos para apoyarte nuevamente. A veces, incluso hay personas en nuestra vida que no hemos considerado como una fuente de apoyo, pero que pueden sorprendernos con su comprensión y disposición. No subestimes a los conocidos o compañeros de trabajo que podrían estar dispuestos a ofrecerte su apoyo.</w:t>
      </w:r>
    </w:p>
    <w:p>
      <w:r>
        <w:t>### Cómo fomentar nuevas conexiones</w:t>
      </w:r>
    </w:p>
    <w:p>
      <w:r>
        <w:t>Si sientes que tu red de apoyo es limitada, no te desanimes. Siempre hay oportunidades para crear nuevas conexiones. Participar en actividades grupales, como clases de yoga, talleres de arte o grupos de lectura, puede ser una excelente manera de conocer a personas con intereses similares. A menudo, estas actividades son espacios seguros donde la gente está abierta a conversar y compartir.</w:t>
      </w:r>
    </w:p>
    <w:p>
      <w:r>
        <w:t>Por ejemplo, si disfrutas de la pintura, podrías inscribirte en un taller local. No solo aprenderás nuevas técnicas, sino que también te rodearás de personas que comparten tu pasión. En esos entornos, es más fácil iniciar una conversación y, potencialmente, establecer amistades significativas. Recuerda que el primer paso a veces puede ser el más difícil, pero el esfuerzo vale la pena.</w:t>
      </w:r>
    </w:p>
    <w:p>
      <w:r>
        <w:t>## Fortaleciendo las relaciones</w:t>
      </w:r>
    </w:p>
    <w:p>
      <w:r>
        <w:t>Una vez que hayas identificado a las personas que pueden brindarte apoyo, el siguiente paso es fortalecer esas relaciones. Aquí hay algunas estrategias para hacerlo:</w:t>
      </w:r>
    </w:p>
    <w:p>
      <w:r>
        <w:t>### Comunicación abierta</w:t>
      </w:r>
    </w:p>
    <w:p>
      <w:r>
        <w:t>Hablar sobre tus sentimientos puede ser liberador. No tengas miedo de compartir tus pensamientos y emociones con aquellos que te rodean. La comunicación abierta no solo te ayudará a desahogarte, sino que también permitirá que los demás comprendan mejor por lo que estás pasando. Una simple conversación puede llevar a momentos de conexión profunda, donde ambos pueden compartir sus experiencias y aprender el uno del otro.</w:t>
      </w:r>
    </w:p>
    <w:p>
      <w:r>
        <w:t>La comunicación efectiva implica no solo hablar, sino también escuchar. A veces, al compartir nuestras preocupaciones, podemos abrir la puerta a que otros también se sientan cómodos al compartir sus propias luchas. Esto crea un ambiente de reciprocidad, donde el apoyo es mutuo, y ambos se benefician de la relación.</w:t>
      </w:r>
    </w:p>
    <w:p>
      <w:r>
        <w:t>Además, es importante recordar que la comunicación no siempre tiene que ser verbal. A veces, las acciones hablan más que las palabras. Un gesto simple, como preparar una comida para un amigo que está pasando por un mal momento, puede transmitir mucho más que cualquier palabra. Estos actos de bondad construyen la base de relaciones sólidas y significativas.</w:t>
      </w:r>
    </w:p>
    <w:p>
      <w:r>
        <w:t>### Crear momentos significativos</w:t>
      </w:r>
    </w:p>
    <w:p>
      <w:r>
        <w:t>Invita a tus amigos a hacer actividades que te hagan sentir bien. Ya sea salir a caminar, ver una película o simplemente compartir una comida, estos momentos juntos pueden ser muy valiosos. Al crear recuerdos positivos, estarás fortaleciendo esos lazos y, al mismo tiempo, cambiando tu enfoque hacia experiencias agradables y enriquecedoras.</w:t>
      </w:r>
    </w:p>
    <w:p>
      <w:r>
        <w:t>Por ejemplo, puedes organizar una cena en casa y pedir a tus amigos que traigan un plato para compartir. Esto no solo fomenta la interacción, sino que también permite que cada uno aporte algo personal a la reunión, creando un sentido de comunidad y conexión. Alternativamente, podrías planificar una salida a la naturaleza, como una caminata en el parque o un día de playa, donde, rodeados de un hermoso entorno, puedan conversar y disfrutar de un tiempo de calidad juntos.</w:t>
      </w:r>
    </w:p>
    <w:p>
      <w:r>
        <w:t>Además, considera la posibilidad de crear tradiciones con tus amigos. Esto puede ser algo tan simple como un "viernes de películas" mensual o un "domingo de brunch" en casa. Estas tradiciones no solo generan expectativas emocionantes, sino que también crean un sentido de pertenencia y continuidad en las relaciones.</w:t>
      </w:r>
    </w:p>
    <w:p>
      <w:r>
        <w:t>### Buscar apoyo profesional</w:t>
      </w:r>
    </w:p>
    <w:p>
      <w:r>
        <w:t>Si sientes que necesitas más apoyo del que tus amigos y familiares pueden proporcionar, considera la posibilidad de buscar la ayuda de un terapeuta o consejero. Ellos pueden ofrecerte un espacio seguro para explorar tus sentimientos y proporcionarte herramientas efectivas para manejar esta etapa de tu vida. No dudes en buscar apoyo profesional; es una señal de fortaleza, no de debilidad.</w:t>
      </w:r>
    </w:p>
    <w:p>
      <w:r>
        <w:t>Un terapeuta puede ayudarte a desglosar tus emociones y ofrecerte estrategias prácticas para lidiar con el dolor. Además, pueden enseñarte técnicas de afrontamiento que puedes aplicar en tu vida diaria. Por ejemplo, pueden guiarte en la práctica de la atención plena (mindfulness), que te permite centrarte en el momento presente y reducir la ansiedad relacionada con el futuro.</w:t>
      </w:r>
    </w:p>
    <w:p>
      <w:r>
        <w:t>Además, muchos terapeutas ofrecen talleres grupales donde puedes conocer a otras personas que están pasando por experiencias similares. Estos entornos pueden ser muy enriquecedores, ya que te permiten compartir tus sentimientos y aprender de las experiencias de los demás. La conexión que se forma en estos grupos puede ser transformadora y ofrecerte una nueva perspectiva sobre tu situación.</w:t>
      </w:r>
    </w:p>
    <w:p>
      <w:r>
        <w:t>## El papel de las comunidades</w:t>
      </w:r>
    </w:p>
    <w:p>
      <w:r>
        <w:t>Además de tus relaciones personales, las comunidades también juegan un papel crucial en el proceso de recuperación. Unirte a grupos o comunidades que compartan tus intereses puede ofrecerte una red adicional de apoyo. Ya sea a través de clubes de lectura, grupos de deportes, o incluso talleres de arte, estas interacciones pueden abrir nuevas puertas y permitirte conocer a personas que están pasando por experiencias similares.</w:t>
      </w:r>
    </w:p>
    <w:p>
      <w:r>
        <w:t>### Ejemplo local</w:t>
      </w:r>
    </w:p>
    <w:p>
      <w:r>
        <w:t>En Madrid, por ejemplo, existe un grupo llamado "Nuevas Oportunidades". Este colectivo se reúne semanalmente para ayudar a personas que están atravesando rupturas. A través de charlas, actividades grupales y dinámicas de apoyo, los participantes encuentran un espacio seguro para compartir sus experiencias y recibir apoyo. La mayoría de los miembros coinciden en que las interacciones y el sentido de comunidad les han ayudado a sentirse menos solos y más motivados a seguir adelante.</w:t>
      </w:r>
    </w:p>
    <w:p>
      <w:r>
        <w:t>Además, este tipo de grupos suelen ofrecer talleres y actividades que no solo facilitan la conexión emocional, sino que también fomentan el crecimiento personal. Por ejemplo, a través de dinámicas de grupo, los participantes pueden trabajar en su autoestima y aprender a establecer límites saludables en futuras relaciones. La sensación de pertenencia que se genera puede ser un antídoto poderoso contra la soledad y la tristeza.</w:t>
      </w:r>
    </w:p>
    <w:p>
      <w:r>
        <w:t>Un caso concreto es el de Javier, un hombre de 28 años que se unió a "Nuevas Oportunidades" después de una separación dolorosa. Al principio, se mostraba escéptico sobre la idea de compartir sus sentimientos en un grupo. Sin embargo, tras asistir a la primera reunión, se dio cuenta de que no estaba solo en su dolor. Con el tiempo, comenzó a abrirse y a compartir su historia. Lo que comenzó como una experiencia incómoda se transformó en un viaje de autoexploración, donde no solo encontró apoyo, sino también amistades duraderas.</w:t>
      </w:r>
    </w:p>
    <w:p>
      <w:r>
        <w:t>## Acciones concretas para construir tu red de apoyo</w:t>
      </w:r>
    </w:p>
    <w:p>
      <w:r>
        <w:t>Construir y fortalecer tu red de apoyo social no sucede de la noche a la mañana. Se requiere tiempo y esfuerzo, pero los beneficios son invaluables. Aquí tienes un checklist de acciones concretas que puedes llevar a cabo:</w:t>
      </w:r>
    </w:p>
    <w:p>
      <w:r>
        <w:t>1. **Identifica y contacta a tus amigos más cercanos**: Haz una lista de esas personas que te brindan apoyo emocional y contáctalas. Propón una reunión o simplemente llama para charlar. No subestimes el poder de una conversación sincera. Si te resulta difícil dar el primer paso, considera escribir un mensaje donde expreses que te gustaría hablar sobre cómo te sientes. La mayoría de las personas estarán más que dispuestas a escucharte.</w:t>
      </w:r>
    </w:p>
    <w:p>
      <w:r>
        <w:t>2. **Únete a un grupo o actividad**: Busca grupos locales que se alineen con tus intereses o pasiones. Esto no solo te permitirá conocer gente nueva, sino que también te ayudará a distraerte y disfrutar de nuevas experiencias. Puedes buscar en redes sociales, plataformas de eventos o incluso en centros comunitarios. No te limites a actividades que ya conoces; explorar nuevas áreas puede abrirte a oportunidades inesperadas.</w:t>
      </w:r>
    </w:p>
    <w:p>
      <w:r>
        <w:t>3. **Busca ayuda profesional**: Si sientes que tus emociones te abruman, no dudes en buscar la ayuda de un terapeuta o consejero. Ellos pueden ofrecerte herramientas y estrategias para manejar tu dolor y avanzar en tu proceso de sanación. Investiga sobre diversas opciones disponibles en tu área y considera agendar una primera consulta para ver si esa persona puede ser un buen fit para ti.</w:t>
      </w:r>
    </w:p>
    <w:p>
      <w:r>
        <w:t>### Practical action</w:t>
      </w:r>
    </w:p>
    <w:p>
      <w:r>
        <w:t>1. **Establece un contacto semanal**: Haz un compromiso contigo mismo de contactar a al menos una persona de tu red de apoyo cada semana. Puedes hacer una lista y marcar en el calendario los días en los que planeas hacer estas conexiones.</w:t>
      </w:r>
    </w:p>
    <w:p>
      <w:r>
        <w:t>2. **Explora un nuevo grupo**: Dedica tiempo a investigar grupos o actividades en tu comunidad. Inscríbete en al menos uno que te atraiga y asiste a la primera reunión. No te preocupes si te sientes nervioso; es normal, y la mayoría de las personas en estos grupos están buscando lo mismo: conexión y apoyo.</w:t>
      </w:r>
    </w:p>
    <w:p>
      <w:r>
        <w:t>3. **Considera la terapia**: Si no lo has hecho ya, busca información sobre terapeutas en tu área y agenda una cita para explorar cómo pueden ayudarte en tu proceso de sanación. A veces, la primera sesión puede ser un poco incómoda, pero es un paso importante hacia el bienestar emocional.</w:t>
      </w:r>
    </w:p>
    <w:p>
      <w:r>
        <w:t>El apoyo social es un recurso poderoso en tiempos de crisis. A veces, solo necesitamos un empujón para abrirnos y permitir que los demás nos ayuden. Recuerda que no estás solo en este viaje y que, al rodearte de personas que te apoyan, puedes encontrar la fuerza y la motivación necesarias para seguir adelante hacia un futuro más brillante. Aprovecha cada conexión, cada conversación y cada momento significativo, porque estos serán los ladrillos que construirán tu nueva vida tras la ruptura.</w:t>
      </w:r>
    </w:p>
    <w:p>
      <w:pPr>
        <w:pStyle w:val="Heading1"/>
      </w:pPr>
      <w:r>
        <w:t>Chapter 6: **Estableciendo Nuevas Metas**</w:t>
      </w:r>
    </w:p>
    <w:p>
      <w:r>
        <w:t>## Estableciendo Nuevas Metas</w:t>
      </w:r>
    </w:p>
    <w:p>
      <w:r>
        <w:t>Superar una ruptura es un proceso desafiante que requiere tiempo, autocompasión y, sobre todo, un enfoque proactivo hacia el futuro. Una de las formas más efectivas de navegar por este camino es estableciendo nuevas metas. Estas metas no solo nos proporcionan un sentido de dirección, sino que también nos ayudan a redescubrir quiénes somos y qué queremos en la vida. En este capítulo, exploraremos cómo establecer metas significativas que nos permitan avanzar y crecer tras una separación, así como la importancia de la flexibilidad y la autocompasión en este proceso.</w:t>
      </w:r>
    </w:p>
    <w:p>
      <w:r>
        <w:t>### La importancia de las metas en la recuperación</w:t>
      </w:r>
    </w:p>
    <w:p>
      <w:r>
        <w:t>Cuando atravesamos una ruptura, es común sentir que nuestra vida se ha detenido. Las metas que teníamos pueden parecer irrelevantes o inalcanzables, lo que puede llevar a la desmotivación y al estancamiento. Sin embargo, establecer nuevas metas puede actuar como un bálsamo para el alma herida. Nos da un propósito renovado y nos ayuda a enfocar nuestra energía en aspectos positivos de nuestra vida.</w:t>
      </w:r>
    </w:p>
    <w:p>
      <w:r>
        <w:t>Las metas son una forma de autoexpresión. Al definir lo que queremos lograr, comenzamos a tomar el control de nuestra narrativa personal. Por ejemplo, considera el caso de Laura, una joven de 28 años que atravesó una dolorosa separación. Al principio, se sentía perdida y desmotivada, pero al comenzar a establecer metas relacionadas con sus pasiones, como la fotografía y el voluntariado, encontró no solo un camino hacia la recuperación, sino también una nueva visión de su vida. Establecer metas le permitió reconectar con su identidad fuera de la relación y redescubrir su entusiasmo por el futuro.</w:t>
      </w:r>
    </w:p>
    <w:p>
      <w:r>
        <w:t>Además, las metas actúan como un faro que nos guía en momentos de confusión. Nos ayudan a ver más allá del dolor inmediato de la ruptura y nos permiten imaginar un futuro donde somos felices y realizados. Este proceso de visualización es crucial, ya que la mente tiende a quedarse atrapada en el pasado, y establecer metas claras puede ser la clave para liberarse de esa trampa mental. Al enfrentarnos a un cambio significativo en nuestras vidas, la creación de un nuevo mapa de metas se convierte en un acto de afirmación personal.</w:t>
      </w:r>
    </w:p>
    <w:p>
      <w:r>
        <w:t>### Tipos de metas que puedes establecer</w:t>
      </w:r>
    </w:p>
    <w:p>
      <w:r>
        <w:t>Al establecer nuevas metas, es útil diferenciarlas en varias categorías. Esto no solo proporciona claridad, sino que también asegura que estamos abordando diferentes aspectos de nuestras vidas. Aquí te presento tres categorías principales en las que puedes centrarte:</w:t>
      </w:r>
    </w:p>
    <w:p>
      <w:r>
        <w:t>1. **Metas personales**: Estas son aquellas que se relacionan con tu crecimiento y bienestar personal. Pueden incluir cosas como aprender una nueva habilidad, practicar la meditación diariamente o dedicar tiempo a un hobby que habías dejado de lado. Por ejemplo, si siempre quisiste aprender a tocar la guitarra, ahora podría ser el momento perfecto para inscribirte en clases. Además, considera actividades que fomenten el autocuidado, como practicar yoga, leer más libros o simplemente dedicar tiempo a la reflexión personal. Cada una de estas actividades no solo mejorará tu estado de ánimo, sino que también contribuirá a tu desarrollo personal.</w:t>
      </w:r>
    </w:p>
    <w:p>
      <w:r>
        <w:t>La historia de Marta, una madre soltera de 40 años, ilustra cómo las metas personales pueden transformar una vida. Después de su separación, Marta se sintió abrumada por la responsabilidad de criar a sus hijos y trabajar al mismo tiempo. Sin embargo, decidió dedicar tiempo a sí misma y se inscribió en un curso de cerámica. No solo encontró un espacio para expresarse artísticamente, sino que también hizo nuevas amistades y descubrió una pasión que nunca había explorado. Este tipo de conexiones pueden ser invaluables para la sanación emocional, ya que nos recuerdan que somos más que nuestra relación pasada.</w:t>
      </w:r>
    </w:p>
    <w:p>
      <w:r>
        <w:t>2. **Metas profesionales**: Después de una ruptura, es importante también enfocarse en tu desarrollo profesional. Esto puede implicar buscar un nuevo empleo, actualizar tu currículum o incluso considerar un cambio de carrera. Si trabajabas en un entorno que te resultaba tóxico, piensa en qué tipo de ambiente laboral te gustaría tener y establece pasos concretos para llegar allí. Por ejemplo, si siempre has querido trabajar en el sector de la sostenibilidad, comienza investigando oportunidades de formación o voluntariado en esa área. La clave está en visualizar tu carrera ideal y dar pasos para acercarte a ella.</w:t>
      </w:r>
    </w:p>
    <w:p>
      <w:r>
        <w:t>Un ejemplo inspirador es el de Javier, un ingeniero de 32 años que se sintió perdido después de una ruptura. En lugar de dejarse llevar por la desmotivación, decidió invertir en su educación y se inscribió en un programa de posgrado que había estado considerando desde hacía tiempo. A través de este proceso, no solo adquirió nuevas habilidades, sino que también aumentó su confianza. Al final del programa, no solo logró un ascenso en su trabajo, sino que también descubrió una nueva pasión por la enseñanza, lo que lo llevó a dar clases de forma paralela. La transformación de Javier muestra que, al centrarse en el crecimiento profesional, podemos abrir nuevas puertas y redefinir nuestra identidad.</w:t>
      </w:r>
    </w:p>
    <w:p>
      <w:r>
        <w:t>3. **Metas sociales**: Establecer nuevas conexiones es vital. Esto puede incluir la meta de hacer nuevos amigos, asistir a eventos sociales o involucrarte en actividades comunitarias. Recuerda que, tras una ruptura, es común sentir la necesidad de rodearte de nuevas personas que te apoyen y te inspiren. Puedes unirte a clubes o grupos de interés, asistir a talleres o incluso participar en actividades de voluntariado. Por ejemplo, si te gusta la cocina, unirte a un club de cocina local no solo te permitirá aprender nuevas recetas, sino que también te brindará la oportunidad de conocer a personas con intereses similares. Las conexiones sociales pueden ser una gran fuente de apoyo emocional durante este tiempo de transición.</w:t>
      </w:r>
    </w:p>
    <w:p>
      <w:r>
        <w:t>La experiencia de Ana, una mujer de 29 años que se mudó a una nueva ciudad después de una ruptura, ilustra la importancia de las metas sociales. Al llegar a su nuevo hogar, se sintió sola y aislada. Sin embargo, decidió inscribirse en un grupo de senderismo. No solo descubrió una nueva pasión por la naturaleza, sino que también hizo amigos que compartían su amor por las actividades al aire libre. A través de estas nuevas amistades, Ana no solo encontró apoyo emocional, sino que también se sintió más conectada con su nueva comunidad. Este tipo de experiencias subraya que las metas sociales pueden enriquecer nuestras vidas de maneras inesperadas.</w:t>
      </w:r>
    </w:p>
    <w:p>
      <w:r>
        <w:t>### Cómo establecer metas efectivas</w:t>
      </w:r>
    </w:p>
    <w:p>
      <w:r>
        <w:t>No todas las metas son iguales. Para que sean efectivas, deben ser específicas, medibles, alcanzables, relevantes y temporales (SMART, por sus siglas en inglés). Aquí hay algunos pasos para ayudarte a establecer metas efectivas:</w:t>
      </w:r>
    </w:p>
    <w:p>
      <w:r>
        <w:t>1. **Especificidad**: Define claramente lo que deseas lograr. En lugar de decir "quiero estar en forma", especifica "quiero correr 5 kilómetros en menos de 30 minutos". La especificidad te ayuda a enfocarte y a construir un plan de acción claro. Una meta bien definida reduce la ambigüedad y te permite evaluar tu progreso de manera más efectiva. Esta claridad es crucial, especialmente en momentos de incertidumbre emocional.</w:t>
      </w:r>
    </w:p>
    <w:p>
      <w:r>
        <w:t>2. **Medición**: Asegúrate de que puedes medir tu progreso. Esto te permitirá ver lo lejos que has llegado y te motivará a seguir adelante. Por ejemplo, si tu meta es leer un libro al mes, lleva un registro de los libros que has completado. Puedes crear un calendario donde marques cada libro que termines y anotes tus reflexiones sobre ellos. Esto no solo proporciona un sentido de logro, sino que también enriquece tu experiencia al permitirte reflexionar sobre lo que has aprendido. La medición puede ofrecerte una perspectiva objetiva sobre tu progreso, lo cual es especialmente útil en momentos de autocrítica.</w:t>
      </w:r>
    </w:p>
    <w:p>
      <w:r>
        <w:t>3. **Alcanzabilidad**: Establece metas que sean desafiantes pero alcanzables. Evita fijarte objetivos tan ambiciosos que puedan llevarte a la frustración. Si tu meta es demasiado grande, divídela en metas más pequeñas y manejables. Por ejemplo, si deseas aprender un nuevo idioma, comienza con metas semanales, como aprender 20 palabras nuevas o mantener una conversación de 10 minutos en ese idioma. La gradualidad en el aprendizaje aumenta la probabilidad de éxito. Recuerda que cada pequeño paso cuenta y contribuye al progreso general.</w:t>
      </w:r>
    </w:p>
    <w:p>
      <w:r>
        <w:t>4. **Relevancia**: Asegúrate de que tus metas resuenen contigo. Pregúntate, ¿por qué es importante esta meta para mí? ¿Cómo me ayudará en mi proceso de sanación? La relevancia de una meta puede ser un poderoso motivador. Si una meta no te inspira, probablemente te será más difícil mantener el compromiso. Reflexiona sobre tus valores y lo que realmente deseas en esta nueva etapa de tu vida. Una meta que refleja tus valores fundamentales tendrá un impacto más significativo en tu bienestar emocional.</w:t>
      </w:r>
    </w:p>
    <w:p>
      <w:r>
        <w:t>5. **Temporalidad**: Establece un plazo. Un marco temporal te ayudará a mantenerte enfocado y evitar la procrastinación. Por ejemplo, si deseas aprender a cocinar, establece un plazo de tres meses para dominar cinco recetas diferentes. Un calendario puede ser una herramienta útil para programar tus actividades y recordarte los plazos. La presión del tiempo puede ser un gran motivador, siempre y cuando se maneje de manera saludable. Considera establecer plazos intermedios para tus metas más grandes, lo que te permitirá celebrar logros parciales a lo largo del camino.</w:t>
      </w:r>
    </w:p>
    <w:p>
      <w:r>
        <w:t>### Acciones concretas para establecer tus metas</w:t>
      </w:r>
    </w:p>
    <w:p>
      <w:r>
        <w:t>A continuación, te presento un checklist con tres acciones concretas que puedes llevar a cabo para comenzar a establecer tus nuevas metas:</w:t>
      </w:r>
    </w:p>
    <w:p>
      <w:r>
        <w:t>1. **Reflexiona sobre tus intereses**: Tómate un tiempo para escribir una lista de actividades que siempre has querido hacer o aprender. Esto puede incluir desde aprender un nuevo idioma hasta practicar un deporte. Reflexiona sobre lo que te apasiona y considera cómo puedes integrar esas actividades en tu vida. Asegúrate de que estas actividades sean algo que realmente te entusiasme, no solo algo que crees que "deberías" hacer. Esta reflexión puede ser un ejercicio liberador que te permita reconectar con tu esencia.</w:t>
      </w:r>
    </w:p>
    <w:p>
      <w:r>
        <w:t>2. **Establece un plan de acción**: Una vez que tengas tu lista de intereses, elige tres metas prioritarias y elabora un plan de acción para alcanzarlas. Define pasos específicos que puedes tomar cada semana. Por ejemplo, si tu meta es aprender a tocar la guitarra, un paso podría ser buscar clases locales o tutoriales en línea, y reservar tiempo en tu calendario para practicar al menos tres veces por semana. Recuerda que la consistencia es clave para el aprendizaje y el progreso. Un plan bien estructurado te permitirá mantenerte enfocado y motivado.</w:t>
      </w:r>
    </w:p>
    <w:p>
      <w:r>
        <w:t>3. **Busca apoyo**: Comparte tus metas con amigos o familiares de confianza. Ellos pueden ofrecerte apoyo y motivación, y también pueden ayudarte a mantenerte responsable en tu camino hacia el logro de tus objetivos. Considera unirte a grupos en línea o en tu comunidad que se alineen con tus objetivos. La comunidad puede ser una fuente invaluable de inspiración y aliento. Además, tener a alguien con quien compartir tus progresos puede hacer que el proceso sea más agradable y menos solitario.</w:t>
      </w:r>
    </w:p>
    <w:p>
      <w:r>
        <w:t>### Redefiniendo el éxito</w:t>
      </w:r>
    </w:p>
    <w:p>
      <w:r>
        <w:t>Es importante recordar que el éxito no siempre se mide en logros tangibles. A veces, el simple hecho de levantarte cada día y trabajar en tu propio bienestar es un éxito en sí mismo. Después de una ruptura, es natural que nuestras expectativas cambien. Lo que antes considerábamos importante puede parecer trivial ahora. Por ello, es esencial redefinir qué significa el éxito para nosotros en esta nueva etapa de la vida.</w:t>
      </w:r>
    </w:p>
    <w:p>
      <w:r>
        <w:t>Tomemos el ejemplo de Carlos, un hombre de 35 años que atravesó una separación después de una larga relación. En lugar de centrar su éxito en encontrar una nueva pareja rápidamente, decidió enfocarse en su desarrollo personal. Comenzó a practicar yoga y a asistir a talleres de crecimiento personal. Carlos descubrió que, al priorizar su bienestar, estaba creando una base sólida para futuras relaciones. Su éxito no se medía en citas, sino en la paz mental y la autoconfianza que había cultivado. Este cambio de perspectiva le permitió disfrutar de su vida de una manera que nunca había imaginado.</w:t>
      </w:r>
    </w:p>
    <w:p>
      <w:r>
        <w:t>Redefinir el éxito también implica aceptar y aprender de los fracasos. Es probable que enfrentes obstáculos en el camino hacia tus metas. En lugar de ver estos contratiempos como fracasos, míralos como oportunidades para aprender y crecer. Por ejemplo, si te propones correr una carrera y no logras completar la distancia, reflexiona sobre lo que puedes mejorar en tu entrenamiento y ajusta tus metas para el futuro. Esta mentalidad de crecimiento es fundamental para mantener la motivación y la resiliencia. La vida está llena de altibajos, y cómo respondemos a esos desafíos puede definir nuestro camino hacia la sanación.</w:t>
      </w:r>
    </w:p>
    <w:p>
      <w:r>
        <w:t>### Manteniendo la motivación</w:t>
      </w:r>
    </w:p>
    <w:p>
      <w:r>
        <w:t>Una vez que hayas establecido tus nuevas metas, el siguiente desafío es mantener la motivación. Es normal tener días buenos y días malos, pero lo importante es seguir avanzando. Aquí hay algunas estrategias para mantenerte motivado a lo largo del camino:</w:t>
      </w:r>
    </w:p>
    <w:p>
      <w:r>
        <w:t>1. **Visualiza tus logros**: Imagina cómo te sentirás una vez que hayas alcanzado tus metas. La visualización puede ser una herramienta poderosa para mantenerte enfocado y motivado. Dedica unos minutos cada día a cerrar los ojos y visualizar tus logros. Siente la emoción que experimentarás y utiliza esa energía para impulsarte hacia adelante. La visualización puede actuar como un ancla emocional que te mantenga centrado en tus objetivos.</w:t>
      </w:r>
    </w:p>
    <w:p>
      <w:r>
        <w:t>2. **Celebra los pequeños logros**: Cada paso que des hacia tus metas es un motivo de celebración. No esperes hasta alcanzar la meta final para reconocer tu esfuerzo. Celebra cada avance, por pequeño que sea. Esto puede ser tan simple como darte un capricho o compartir tus logros con amigos. Estos momentos de celebración refuerzan la positividad y te motivan a seguir adelante. Mantener un diario de logros puede ser una forma efectiva de documentar tu progreso y recordar cómo has superado desafíos.</w:t>
      </w:r>
    </w:p>
    <w:p>
      <w:r>
        <w:t>3. **Rodéate de positividad**: Busca inspiración en libros, podcasts o personas que admires. Mantener una mentalidad positiva te ayudará a superar los obstáculos que puedan presentarse. Considera crear un tablero de visión con imágenes y frases que te inspiren y te recuerden tus metas. Colócalo en un lugar visible para que te sirva de recordatorio diario. La exposición constante a pensamientos y acciones positivas puede tener un impacto significativo en tu estado de ánimo y tu motivación.</w:t>
      </w:r>
    </w:p>
    <w:p>
      <w:r>
        <w:t>4. **Reevalúa y ajusta tus metas**: A medida que avanzas, es posible que tus prioridades cambien. No dudes en reevaluar tus metas y ajustarlas según sea necesario. La flexibilidad es clave para mantener el impulso. Si una meta ya no te entusiasma, permítete cambiar de rumbo. Esto no significa que estés fracasando; simplemente estás adaptándote a tus nuevas circunstancias y deseos. La capacidad de adaptarse es una habilidad valiosa en la vida, y reconocer cuándo es el momento de ajustar tus metas puede liberarte de la presión innecesaria.</w:t>
      </w:r>
    </w:p>
    <w:p>
      <w:r>
        <w:t>### Conclusión</w:t>
      </w:r>
    </w:p>
    <w:p>
      <w:r>
        <w:t>Establecer nuevas metas después de una ruptura es un paso crucial hacia la recuperación y el crecimiento personal. Al enfocarte en lo que deseas lograr, puedes redirigir tu energía hacia un futuro más brillante. Recuerda que cada meta alcanzada es un ladrillo en la construcción de tu nueva vida, una vida que refleja tus verdaderos deseos y aspiraciones. Así que, toma un momento para reflexionar, escribe tus metas y comienza a dar los pasos necesarios para alcanzarlas. Tu futuro está lleno de posibilidades, y al establecer metas significativas, estás abriendo la puerta a un nuevo capítulo en tu vida.</w:t>
      </w:r>
    </w:p>
    <w:p>
      <w:r>
        <w:t>---</w:t>
      </w:r>
    </w:p>
    <w:p>
      <w:r>
        <w:t xml:space="preserve">**Practical action**  </w:t>
        <w:br/>
        <w:t xml:space="preserve">1. Reflexiona sobre tus intereses y escribe una lista de posibles metas.  </w:t>
        <w:br/>
        <w:t xml:space="preserve">2. Establece un plan de acción con pasos específicos para cada meta.  </w:t>
        <w:br/>
        <w:t>3. Comparte tus metas con alguien de confianza para obtener apoyo y motivación.</w:t>
      </w:r>
    </w:p>
    <w:p>
      <w:pPr>
        <w:pStyle w:val="Heading1"/>
      </w:pPr>
      <w:r>
        <w:t>Chapter 7: **Manejo de la Soledad**</w:t>
      </w:r>
    </w:p>
    <w:p>
      <w:r>
        <w:t>## Manejo de la Soledad</w:t>
      </w:r>
    </w:p>
    <w:p>
      <w:r>
        <w:t>La soledad es una de las emociones más desafiantes que se pueden experimentar después de una ruptura. A menudo, la sensación de vacío puede parecer abrumadora, dejándonos con la impresión de que estamos atrapados en una niebla densa e inquebrantable. Sin embargo, es esencial entender que la soledad, aunque dolorosa, también puede ser una oportunidad de crecimiento y autodescubrimiento. En esta sección, exploraremos cómo manejar la soledad de manera efectiva, transformándola en una herramienta de sanación en lugar de un obstáculo.</w:t>
      </w:r>
    </w:p>
    <w:p>
      <w:r>
        <w:t>### La Soledad: Un Compañero Inesperado</w:t>
      </w:r>
    </w:p>
    <w:p>
      <w:r>
        <w:t>Cuando una relación termina, es natural sentirse solo. Esta soledad no solo proviene de la ausencia de la otra persona, sino también de la pérdida de la rutina, las interacciones diarias y la conexión emocional. Muchas personas, al experimentar este vacío, caen en un ciclo de tristeza y melancolía, pero es crucial recordar que la soledad también puede ser un momento para la introspección y la redescubierta de uno mismo.</w:t>
      </w:r>
    </w:p>
    <w:p>
      <w:r>
        <w:t>Imagina a Clara, una mujer de 34 años que, después de diez años de relación, se encontró sola en su apartamento. Al principio, la soledad fue aterradora; cada rincón de su hogar le recordaba a su expareja. Sin embargo, Clara decidió no dejarse llevar por la tristeza. Comenzó a escribir un diario donde volcaba sus pensamientos y emociones. Este simple acto le permitió no solo desahogarse, sino también entender más sobre sí misma y lo que realmente deseaba en la vida. Con el tiempo, la soledad se convirtió en un espacio para su crecimiento personal, donde pudo explorar nuevas pasiones y redescubrir sus sueños.</w:t>
      </w:r>
    </w:p>
    <w:p>
      <w:r>
        <w:t>La soledad, entonces, no es solo una ausencia; es una oportunidad para reencontrarse. Este proceso puede ser difícil, pero también puede llevar a un nivel de autocomprensión que tal vez no habrías alcanzado de otra manera. La clave está en aceptar la soledad como una fase natural del duelo y no como un estado permanente.</w:t>
      </w:r>
    </w:p>
    <w:p>
      <w:r>
        <w:t>### Redefiniendo la Soledad</w:t>
      </w:r>
    </w:p>
    <w:p>
      <w:r>
        <w:t>La manera en que percibimos la soledad puede cambiar nuestra experiencia de ella. En lugar de verlo como un estado negativo, podemos aprender a verlo como una fase de autoexploración. Este cambio de perspectiva puede ser fundamental para nuestra sanación. Pregúntate: ¿Qué puedo aprender de este tiempo a solas? ¿Qué hobbies o intereses he dejado de lado que podría retomar?</w:t>
      </w:r>
    </w:p>
    <w:p>
      <w:r>
        <w:t>La soledad puede ser una invitación a reconectar con uno mismo. Dedica tiempo a actividades que te llenen, ya sea leer, pintar, practicar yoga o simplemente disfrutar de la naturaleza. Cada momento que pases contigo mismo puede convertirse en un regalo, un espacio donde puedes escuchar tus propios deseos y necesidades.</w:t>
      </w:r>
    </w:p>
    <w:p>
      <w:r>
        <w:t>Un ejercicio que podría ser útil es llevar un diario de gratitud. Consiste en anotar diariamente tres cosas por las que estás agradecido. Esto no solo te ayuda a enfocarte en lo positivo, sino que también te permite reconocer lo que valoras en tu vida, incluso en momentos difíciles. A través de este ejercicio, puedes comenzar a ver la soledad como un tiempo para cultivar tus propias pasiones y apreciaciones.</w:t>
      </w:r>
    </w:p>
    <w:p>
      <w:r>
        <w:t>Además, explorar la soledad a través de la creatividad puede ser una forma poderosa de expresarte. La pintura, la escritura o incluso la danza son herramientas que pueden ayudarte a canalizar tus emociones. Por ejemplo, si disfrutas de la escritura, podrías intentar escribir poemas que reflejen tus sentimientos. Este acto no solo te permitirá liberar tus emociones, sino que también puede llevarte a descubrir nuevas facetas de ti mismo que ni siquiera sabías que existían.</w:t>
      </w:r>
    </w:p>
    <w:p>
      <w:r>
        <w:t>### Creando Nuevas Conexiones</w:t>
      </w:r>
    </w:p>
    <w:p>
      <w:r>
        <w:t>Uno de los errores más comunes que se cometen durante una ruptura es el aislamiento. Aunque puede parecer reconfortante refugiarse en la soledad, es importante recordar que las conexiones humanas son esenciales para nuestro bienestar emocional. Buscar nuevas amistades o reforzar viejas relaciones puede ser una estrategia valiosa para sobrellevar la soledad.</w:t>
      </w:r>
    </w:p>
    <w:p>
      <w:r>
        <w:t>Considera la historia de Javier, un hombre de 28 años que, después de su ruptura, decidió unirse a un grupo de senderismo. Al principio, estaba reticente, pensando que se sentiría aún más solo rodeado de desconocidos. Sin embargo, lo que encontró fue un grupo de personas que compartían su amor por la naturaleza. No solo hizo nuevos amigos, sino que también se sintió respaldado por un sentido de comunidad. Las risas y las conversaciones durante las caminatas le ayudaron a sanar y a ver la vida desde una nueva perspectiva.</w:t>
      </w:r>
    </w:p>
    <w:p>
      <w:r>
        <w:t>La búsqueda de conexiones no tiene que ser algo abrumador. A veces, las relaciones más significativas pueden surgir de lugares inesperados. Puedes unirte a clubes de lectura, asistir a talleres de arte o incluso participar en actividades deportivas. Lo importante es abrirte a la posibilidad de conocer a nuevas personas y compartir experiencias. La interacción social puede ofrecerte un apoyo emocional que es difícil de encontrar cuando estamos sumidos en la soledad.</w:t>
      </w:r>
    </w:p>
    <w:p>
      <w:r>
        <w:t>Además, no subestimes el poder de las redes sociales para conectar con viejos amigos o familiares. A veces, una simple llamada o un mensaje puede ser el primer paso para reconstruir conexiones que se habían perdido. Pregúntales cómo han estado, comparte tus experiencias y permite que ellos también te cuenten las suyas.</w:t>
      </w:r>
    </w:p>
    <w:p>
      <w:r>
        <w:t>### La Importancia del Autocuidado</w:t>
      </w:r>
    </w:p>
    <w:p>
      <w:r>
        <w:t>El autocuidado es fundamental para manejar la soledad de manera efectiva. A menudo, cuando estamos tristes o solos, descuidamos nuestras necesidades básicas. Sin embargo, cuidar de nosotros mismos no solo mejora nuestro estado de ánimo, sino que también fortalece nuestra resiliencia emocional.</w:t>
      </w:r>
    </w:p>
    <w:p>
      <w:r>
        <w:t>Establecer una rutina de autocuidado puede ser un paso poderoso. Esto puede incluir desde la preparación de comidas saludables, el ejercicio regular, hasta la práctica de la meditación. Invertir tiempo en ti mismo es una forma de demostrarte amor y respeto.</w:t>
      </w:r>
    </w:p>
    <w:p>
      <w:r>
        <w:t>Por ejemplo, María, una mujer de 45 años que atraviesa una difícil ruptura, decidió implementar una “noche de autocuidado” cada semana. Ese día, se preparaba un baño relajante, disfrutaba de su serie favorita y cocinaba platillos que le gustaban. Este tiempo a solas se convirtió en una forma de recargar energías y de recordarle a sí misma que aún era capaz de disfrutar de la vida.</w:t>
      </w:r>
    </w:p>
    <w:p>
      <w:r>
        <w:t>Además, el autocuidado no siempre tiene que ser algo lujoso o costoso. Puede ser tan simple como dar un paseo por el parque, practicar la meditación durante unos minutos al día o hacer una lista de cosas que te hacen feliz. La clave está en encontrar actividades que te nutran y te hagan sentir bien contigo mismo.</w:t>
      </w:r>
    </w:p>
    <w:p>
      <w:r>
        <w:t>La alimentación también juega un papel crucial en cómo nos sentimos. Prestar atención a lo que comemos puede tener un impacto significativo en nuestro estado emocional. Alimentos ricos en nutrientes, como frutas, verduras y granos enteros, pueden ayudar a mejorar nuestro ánimo, mientras que los alimentos procesados pueden tener el efecto contrario. Así que, cuando te sientas solo, considera preparar una comida saludable que te haga sentir bien.</w:t>
      </w:r>
    </w:p>
    <w:p>
      <w:r>
        <w:t>### Ejercicios Prácticos para Manejar la Soledad</w:t>
      </w:r>
    </w:p>
    <w:p>
      <w:r>
        <w:t>Para ayudarte a manejar la soledad de manera más efectiva, aquí hay un conjunto de ejercicios prácticos que puedes implementar en tu vida diaria:</w:t>
      </w:r>
    </w:p>
    <w:p>
      <w:r>
        <w:t>1. **Escribe un diario**: Dedica al menos 10 minutos al día para escribir sobre tus emociones y experiencias. Esto te ayudará a procesar lo que sientes y a ver tu evolución a lo largo del tiempo. Puedes incluir reflexiones sobre tus logros, tus miedos y lo que deseas para tu futuro. El simple hecho de poner tus pensamientos en papel puede brindarte claridad y permitirte ver patrones en tus emociones.</w:t>
      </w:r>
    </w:p>
    <w:p>
      <w:r>
        <w:t>2. **Conéctate con alguien**: Haz una lista de cinco personas con las que te gustaría hablar o pasar tiempo. Elige una y contáctala para planear una salida o una llamada. No subestimes el poder de una conversación sincera; a veces, compartir lo que sientes con alguien de confianza puede aliviar el peso de la soledad. Si no tienes a alguien en mente, considera unirte a grupos en línea que compartan tus intereses. Las comunidades virtuales pueden ser una gran fuente de apoyo.</w:t>
      </w:r>
    </w:p>
    <w:p>
      <w:r>
        <w:t>3. **Dedica tiempo al autocuidado**: Establece una rutina de autocuidado que incluya al menos una actividad que te haga sentir bien cada semana. Puede ser algo tan simple como un paseo, una buena película o un baño relajante. Anota en tu calendario un día específico para esta actividad y asegúrate de cumplirlo. El autocuidado no solo te ayudará a sentirte mejor en el momento, sino que también será un recordatorio constante de tu valor y de la necesidad de priorizar tu bienestar.</w:t>
      </w:r>
    </w:p>
    <w:p>
      <w:r>
        <w:t>### Práctica de Acción</w:t>
      </w:r>
    </w:p>
    <w:p>
      <w:r>
        <w:t>1. **Escribe un diario sobre tus sentimientos.**</w:t>
        <w:br/>
        <w:t>2. **Haz una lista de personas con las que te gustaría reconectar.**</w:t>
        <w:br/>
        <w:t>3. **Establece una actividad de autocuidado para la próxima semana.**</w:t>
      </w:r>
    </w:p>
    <w:p>
      <w:r>
        <w:t>El camino hacia la superación de una ruptura está lleno de altibajos, pero manejar la soledad con una perspectiva positiva puede ser un paso crucial en ese viaje. A medida que te enfrentas a este desafío, recuerda que la soledad no es un enemigo, sino un compañero con el que puedes aprender a convivir. Aprovecha este tiempo para crecer, redescubrirte y construir una vida que realmente refleje quién eres.</w:t>
      </w:r>
    </w:p>
    <w:p>
      <w:r>
        <w:t>Es importante tener en cuenta que el proceso de manejar la soledad no es lineal. Habrá días en que te sentirás fuerte y empoderado, y otros en los que la tristeza volverá a asomarse. Esto es completamente normal. La clave está en ser amable contigo mismo y recordar que cada paso que tomes, por pequeño que sea, es parte de tu viaje hacia la sanación. Así que, respira profundo, acepta tus emociones y sigue adelante. La vida tiene mucho que ofrecerte, y cada día es una nueva oportunidad para redescubrirte.</w:t>
      </w:r>
    </w:p>
    <w:p>
      <w:pPr>
        <w:pStyle w:val="Heading1"/>
      </w:pPr>
      <w:r>
        <w:t>Chapter 8: **Superando la Idealización**</w:t>
      </w:r>
    </w:p>
    <w:p>
      <w:r>
        <w:t># Superando la Idealización</w:t>
      </w:r>
    </w:p>
    <w:p>
      <w:r>
        <w:t>Después de una ruptura, es común que nuestra mente se aferre a los momentos felices y glorifique la relación perdida. Este proceso de idealización puede dificultar la sanación y el avance hacia una nueva etapa de nuestra vida. En este capítulo, exploraremos cómo superar esta idealización y reenfocar nuestra visión, permitiéndonos así avanzar hacia una vida más plena y auténtica. Al comprender la naturaleza de la idealización, reconocer la realidad de la relación, enfocarnos en nosotros mismos y cultivar la gratitud, podemos liberarnos de las cadenas del pasado y abrirnos a nuevas posibilidades.</w:t>
      </w:r>
    </w:p>
    <w:p>
      <w:r>
        <w:t>## Entendiendo la Idealización</w:t>
      </w:r>
    </w:p>
    <w:p>
      <w:r>
        <w:t>La idealización es un fenómeno psicológico en el que se atribuyen características excesivamente positivas a una persona o situación, ignorando sus defectos o aspectos negativos. Esto puede ser especialmente fuerte después de una ruptura, donde la nostalgia puede distorsionar nuestra percepción de la relación. En lugar de reflexionar sobre la realidad de lo vivido, tendemos a recordar solo los momentos felices, las risas compartidas y los sueños que construimos juntos. Esta tendencia puede hacernos sentir nostalgia, tristeza y, en última instancia, puede paralizarnos.</w:t>
      </w:r>
    </w:p>
    <w:p>
      <w:r>
        <w:t>El proceso de idealización puede ser más profundo de lo que parece. A menudo, se basa en nuestras propias inseguridades y deseos no cumplidos. Cuando idealizamos a una expareja, estamos proyectando en esa persona nuestras propias aspiraciones y anhelos. En lugar de ver a la otra persona como un ser humano con virtudes y defectos, la convertimos en un símbolo de lo que creemos que queremos o necesitamos. Esto puede llevar a una desconexión significativa entre la realidad y nuestras emociones.</w:t>
      </w:r>
    </w:p>
    <w:p>
      <w:r>
        <w:t>Por ejemplo, María, una joven de 29 años, terminó una relación que había durado tres años. Durante los primeros meses después de la ruptura, solo podía pensar en las vacaciones que habían pasado juntos, las cenas románticas y las promesas de un futuro brillante. Se olvidaba de los constantes desacuerdos, de las luchas por la comunicación y de cómo se sentía ignorada en muchas ocasiones. Esta idealización la mantenía atrapada en un ciclo de dolor y añoranza que la impedía avanzar. En su mente, su expareja se convirtió en una especie de héroe que nunca cometía errores, mientras que ella se veía como la villana que había arruinado todo. Este tipo de pensamiento no solo es poco realista, sino que también puede ser profundamente dañino para la autoestima y el bienestar emocional.</w:t>
      </w:r>
    </w:p>
    <w:p>
      <w:r>
        <w:t>La idealización puede manifestarse de varias maneras. Puede ser un recordatorio constante de lo que "podría haber sido" en lugar de aceptar lo que realmente fue. Las redes sociales, por ejemplo, pueden intensificar este proceso. Al ver imágenes de parejas felices y momentos compartidos, es fácil caer en la trampa de compararse y sentir que lo que uno vivió no fue suficiente. La idealización se convierte en un ciclo vicioso que perpetúa el dolor y la tristeza.</w:t>
      </w:r>
    </w:p>
    <w:p>
      <w:r>
        <w:t>Es importante destacar que la idealización no solo se manifiesta en las relaciones románticas. A menudo, también nos vemos atrapados en la idealización de momentos pasados, de una infancia "perfecta" o de una vida que creemos que podría haber sido mejor. Esto puede llevarnos a una insatisfacción constante con nuestra realidad actual. Al entender estas dinámicas, podemos comenzar a desmantelar las creencias que nos mantienen atrapados.</w:t>
      </w:r>
    </w:p>
    <w:p>
      <w:r>
        <w:t>## Reconociendo la Realidad</w:t>
      </w:r>
    </w:p>
    <w:p>
      <w:r>
        <w:t>El primer paso para superar la idealización es reconocer la realidad de la relación. Esto no significa que debas hablar mal de tu expareja ni revivir cada conflicto, sino que es importante tener una visión equilibrada. Reflexiona sobre los aspectos positivos y negativos y anota tus pensamientos. Al hacerlo, comenzamos a desmitificar la relación y a verla tal como fue, en lugar de cómo quisiéramos que hubiera sido.</w:t>
      </w:r>
    </w:p>
    <w:p>
      <w:r>
        <w:t>Puedes empezar haciendo una lista de lo que realmente fue la relación. Pregúntate:</w:t>
      </w:r>
    </w:p>
    <w:p>
      <w:r>
        <w:t>1. **¿Cuáles fueron los momentos felices y por qué fueron significativos?** Reflexiona sobre las experiencias que realmente te hicieron sentir bien. ¿Fueron momentos de conexión emocional, viajes, o simplemente tiempos de diversión? Es importante reconocer estos momentos, pero también entender que no definen toda la relación.</w:t>
      </w:r>
    </w:p>
    <w:p>
      <w:r>
        <w:t>2. **¿Cuáles fueron los desafíos y cómo te hicieron sentir?** Analiza los conflictos que enfrentaron. ¿Hubo problemas de comunicación? ¿Surgieron diferencias en valores o metas? Reconocer estos desafíos es clave para entender por qué la relación no funcionó.</w:t>
      </w:r>
    </w:p>
    <w:p>
      <w:r>
        <w:t>3. **¿Cómo contribuyó la relación a tu crecimiento personal?** A veces, las relaciones nos enseñan lecciones valiosas sobre nosotros mismos. Esta reflexión te ayudará a ver la relación no solo como algo perdido, sino como una etapa de aprendizaje.</w:t>
      </w:r>
    </w:p>
    <w:p>
      <w:r>
        <w:t>Tomando como ejemplo a Pablo, un amigo de María, él decidió escribir una carta a su expareja, donde enumeró tanto lo que había amado como lo que había sufrido. Este ejercicio le brindó claridad y le permitió ver que, aunque había momentos buenos, también había aspectos que no podía ignorar. Al final, se dio cuenta de que la relación no era tan perfecta como la había idealizado. Este proceso de escritura lo ayudó a liberar emociones reprimidas y a cerrar ese capítulo de su vida.</w:t>
      </w:r>
    </w:p>
    <w:p>
      <w:r>
        <w:t>Además, es fundamental hablar con amigos o familiares de confianza sobre lo que has vivido. Compartir tus experiencias con personas que te conocen bien puede ofrecerte una perspectiva más objetiva. A veces, quienes nos rodean pueden ver aspectos que nosotros no hemos considerado. La objetividad de un amigo puede ser un bálsamo en momentos de confusión emocional.</w:t>
      </w:r>
    </w:p>
    <w:p>
      <w:r>
        <w:t>Otro ejercicio útil es recordar las razones por las que la relación terminó. Aunque pueda doler, hacer una lista de las razones que te llevaron a separarte puede ayudarte a cambiar tu perspectiva. Este ejercicio te permitirá recordar que la decisión de terminar la relación no fue un capricho, sino una necesidad basada en la realidad de la situación. Es fácil dejarse llevar por la idealización y olvidar las razones que te llevaron a tomar esa decisión.</w:t>
      </w:r>
    </w:p>
    <w:p>
      <w:r>
        <w:t>## Enfocándote en Ti Mismo</w:t>
      </w:r>
    </w:p>
    <w:p>
      <w:r>
        <w:t>Una vez que hayas reconocido la realidad de la relación, es fundamental que enfoques tu energía en ti mismo. La idealización a menudo desvía nuestra atención de nuestro propio bienestar. Es esencial que te dediques tiempo para descubrir quién eres sin la influencia de tu expareja.</w:t>
      </w:r>
    </w:p>
    <w:p>
      <w:r>
        <w:t>Una excelente manera de comenzar es establecer nuevas metas personales. Pregúntate:</w:t>
      </w:r>
    </w:p>
    <w:p>
      <w:r>
        <w:t>- **¿Qué actividades disfruto y que he dejado de lado?** A menudo, en una relación, podemos perder de vista nuestras propias pasiones e intereses. Haz una lista de cosas que te gustaba hacer antes de la relación y que te gustaría retomar. Puede ser desde un hobby olvidado hasta actividades que nunca tuviste la oportunidad de probar.</w:t>
      </w:r>
    </w:p>
    <w:p>
      <w:r>
        <w:t>- **¿Qué habilidades me gustaría desarrollar?** Ahora es un momento perfecto para invertir en ti mismo. Si siempre quisiste aprender a tocar un instrumento, pintar o incluso mejorar en tu carrera profesional, haz un plan para hacerlo. La autoinversión no solo mejora tu autoestima, sino que también te ayuda a encontrar un propósito renovado.</w:t>
      </w:r>
    </w:p>
    <w:p>
      <w:r>
        <w:t>- **¿Qué sueños tenía antes de la relación y que aún deseo perseguir?** Recuerda tus metas a largo plazo. Puede ser un viaje que siempre quisiste hacer, un curso que quisiste tomar o incluso un cambio de carrera. Este es el momento de volver a conectar con tus sueños.</w:t>
      </w:r>
    </w:p>
    <w:p>
      <w:r>
        <w:t>Imagina a Ana, que después de su ruptura decidió inscribirse en clases de cerámica. Siempre había tenido un interés por el arte, pero durante su relación lo había dejado de lado. Al enfocarse en su pasión, no solo redescubrió su creatividad, sino que también hizo nuevos amigos y comenzó a construir una vida que reflejaba más fielmente quién era ella. Ana encontró una comunidad de personas con intereses similares, lo que le brindó un nuevo sentido de pertenencia y apoyo.</w:t>
      </w:r>
    </w:p>
    <w:p>
      <w:r>
        <w:t>Además, es muy importante dedicar tiempo a la autoexploración. Esto puede incluir actividades como la meditación, el yoga o el simple hecho de dar paseos en la naturaleza. Estas prácticas no solo te ayudarán a conectarte contigo mismo, sino que también te proporcionarán un espacio tranquilo para reflexionar sobre tus emociones y pensamientos. La autoexploración es una herramienta poderosa para deshacerte de la idealización y centrarte en lo que realmente importa: tu bienestar.</w:t>
      </w:r>
    </w:p>
    <w:p>
      <w:r>
        <w:t>Una forma de fomentar esta autoexploración es a través de la práctica de la atención plena (mindfulness). Al dedicar tiempo a estar presente y consciente de tus pensamientos y sentimientos, puedes empezar a deshacerte de las distorsiones de la idealización. La atención plena te permite observar tus emociones sin juzgarlas, lo que puede ser liberador y te ayuda a aceptar la realidad tal como es.</w:t>
      </w:r>
    </w:p>
    <w:p>
      <w:r>
        <w:t>## Reemplazando la Nostalgia por la Gratitud</w:t>
      </w:r>
    </w:p>
    <w:p>
      <w:r>
        <w:t>La idealización también puede nublar nuestra capacidad de ver lo que hemos aprendido de la relación. En lugar de quedarnos atrapados en la nostalgia, es útil practicar la gratitud. Reflexiona sobre lo que la relación te enseñó y cómo has crecido a partir de ella. Este enfoque no solo te ayudará a cerrar ese capítulo, sino que también te preparará para futuras relaciones.</w:t>
      </w:r>
    </w:p>
    <w:p>
      <w:r>
        <w:t>Por ejemplo, considera las lecciones que aprendiste sobre tus propias necesidades y deseos. ¿Te diste cuenta de que hay ciertos valores que son fundamentales para ti en una pareja? ¿O quizás aprendiste la importancia de la comunicación abierta? Esas lecciones son tesoros que puedes llevar contigo a nuevas experiencias.</w:t>
      </w:r>
    </w:p>
    <w:p>
      <w:r>
        <w:t>Una técnica efectiva para cultivar la gratitud es llevar un diario. Cada día, anota tres cosas por las que estés agradecido, no solo relacionadas con la ruptura, sino en general. Esto puede incluir desde el apoyo de un amigo hasta el hecho de que hayas tenido un buen día. Con el tiempo, verás que tu enfoque se desplaza de lo que has perdido a lo que aún tienes y valoras en tu vida.</w:t>
      </w:r>
    </w:p>
    <w:p>
      <w:r>
        <w:t>Además, intenta expresar gratitud hacia tu expareja. Esto no significa que debas volver a estar juntos o que debas ignorar el dolor que has sentido. Sin embargo, reconocer lo positivo que hubo en la relación, incluso en medio de la tristeza, puede ser liberador. Tal vez tu expareja te enseñó algo sobre la paciencia, la empatía o incluso sobre ti mismo. Al hacer esto, transformas la nostalgia en una apreciación genuina por las lecciones aprendidas.</w:t>
      </w:r>
    </w:p>
    <w:p>
      <w:r>
        <w:t>Practicar la gratitud no solo ayuda a cambiar nuestra mentalidad, sino que también puede tener un impacto positivo en nuestra salud mental. Investigaciones han demostrado que las personas que practican la gratitud de manera regular tienden a reportar niveles más altos de felicidad y satisfacción con la vida. Al cambiar nuestra narrativa interna hacia una perspectiva más positiva, comenzamos a construir una vida más gratificante y llena de significado.</w:t>
      </w:r>
    </w:p>
    <w:p>
      <w:r>
        <w:t>## Acciones Concretas para Avanzar</w:t>
      </w:r>
    </w:p>
    <w:p>
      <w:r>
        <w:t>Superar la idealización no es un proceso instantáneo, pero hay acciones concretas que puedes tomar para facilitar tu camino hacia adelante. Aquí tienes una lista de tres pasos que pueden ayudarte a deshacerte de la idealización y abrazar la realidad de tu vida:</w:t>
      </w:r>
    </w:p>
    <w:p>
      <w:r>
        <w:t>1. **Crea un diario de reflexión**: Dedica unos minutos cada día a escribir sobre tus pensamientos y sentimientos. Esto te ayudará a procesar tus emociones y a ver con más claridad la realidad de la relación. Es un espacio donde puedes ser honesto contigo mismo, sin juicios.</w:t>
      </w:r>
    </w:p>
    <w:p>
      <w:r>
        <w:t>2. **Haz una lista de tus logros y cualidades**: Tómate el tiempo para reconocer tus propias fortalezas. Esto te ayudará a recordar que eres valioso y que no necesitas la validación de otra persona. Anota al menos cinco cosas que te gusten de ti mismo o que hayas logrado, por pequeñas que sean.</w:t>
      </w:r>
    </w:p>
    <w:p>
      <w:r>
        <w:t>3. **Establece metas personales**: Define al menos tres objetivos que desees alcanzar en los próximos meses. Pueden ser metas relacionadas con tu carrera, tus pasiones o tu bienestar personal. Establecer metas concretas te dará un sentido de dirección y propósito.</w:t>
      </w:r>
    </w:p>
    <w:p>
      <w:r>
        <w:t>Recuerda que el proceso de superar la idealización puede llevar tiempo. Es normal tener altibajos, y algunas veces, los recuerdos pueden asomar de nuevo. La clave está en ser amable contigo mismo y recordar que cada paso que tomes, por pequeño que sea, es parte de tu viaje hacia la sanación.</w:t>
      </w:r>
    </w:p>
    <w:p>
      <w:r>
        <w:t>## Práctica de Acción</w:t>
      </w:r>
    </w:p>
    <w:p>
      <w:r>
        <w:t>### 1. Escribe un diario de reflexión sobre tus sentimientos.</w:t>
      </w:r>
    </w:p>
    <w:p>
      <w:r>
        <w:t>Dedica al menos 10 minutos al día a escribir sobre lo que sientes. No te censures y permite que tus pensamientos fluyan libremente. Revisa tus entradas después de una semana para ver cómo ha evolucionado tu perspectiva.</w:t>
      </w:r>
    </w:p>
    <w:p>
      <w:r>
        <w:t>### 2. Haz una lista de tus logros y cualidades.</w:t>
      </w:r>
    </w:p>
    <w:p>
      <w:r>
        <w:t>Tómate el tiempo para reconocer tus propias fortalezas. Anota al menos cinco cosas que te gusten de ti mismo o que hayas logrado recientemente. Puedes agregar a esta lista cada vez que logres algo nuevo.</w:t>
      </w:r>
    </w:p>
    <w:p>
      <w:r>
        <w:t>### 3. Establece al menos tres metas personales para los próximos meses.</w:t>
      </w:r>
    </w:p>
    <w:p>
      <w:r>
        <w:t>Define metas que te entusiasmen y que estén alineadas con tus intereses. Crea un plan de acción para alcanzarlas y revisa tu progreso cada semana.</w:t>
      </w:r>
    </w:p>
    <w:p>
      <w:r>
        <w:t>Al final del día, recuerda que la idealización es solo una parte del proceso de duelo. Es natural anhelar lo que se ha perdido, pero al trabajar en ti mismo y en tu crecimiento personal, podrás dejar atrás esos recuerdos idealizados y abrirte a nuevas experiencias. La vida está llena de oportunidades, y cada día es una nueva ocasión para reinventarte y descubrir la versión más auténtica de ti mismo.</w:t>
      </w:r>
    </w:p>
    <w:p>
      <w:pPr>
        <w:pStyle w:val="Heading1"/>
      </w:pPr>
      <w:r>
        <w:t>Conclusion</w:t>
      </w:r>
    </w:p>
    <w:p>
      <w:r>
        <w:t>## Conclusión</w:t>
      </w:r>
    </w:p>
    <w:p>
      <w:r>
        <w:t>La ruptura de una relación es, sin duda, uno de los momentos más difíciles y dolorosos que podemos enfrentar. Sin embargo, como hemos explorado a lo largo de este libro, también puede ser una oportunidad invaluable para crecer y redescubrir quiénes somos. Superar una ruptura no significa olvidar la relación o su significado, sino aprender a llevar esa experiencia con nosotros de una manera que nos fortalezca. En este viaje hacia la sanación y el autoconocimiento, hemos abordado diversas herramientas y estrategias que nos ayudarán a navegar por este complicado proceso. En esta conclusión, profundizaremos en cómo podemos aplicar lo aprendido y dar los pasos necesarios hacia un futuro más brillante.</w:t>
      </w:r>
    </w:p>
    <w:p>
      <w:r>
        <w:t>### La importancia de la auto-reflexión</w:t>
      </w:r>
    </w:p>
    <w:p>
      <w:r>
        <w:t>La auto-reflexión es un pilar fundamental en el proceso de superación tras una ruptura. Al dedicar tiempo a entender nuestros sentimientos, emociones y comportamientos, podemos empezar a desenredar la confusión que a menudo nos acompaña. Es muy fácil quedarnos atrapados en la tristeza o la ira, pero tomar un momento cada día para escribir en un diario, como mencionamos anteriormente, nos permite ver las cosas desde una nueva perspectiva.</w:t>
      </w:r>
    </w:p>
    <w:p>
      <w:r>
        <w:t>Por ejemplo, en el caso de Laura, una joven de 29 años que atravesó una separación difícil, el simple acto de escribir sus pensamientos le ayudó a clarificar lo que realmente quería en su vida. Al principio, sus entradas estaban llenas de dolor y angustia, pero con el tiempo, comenzó a identificar patrones en sus relaciones y a darse cuenta de sus propias necesidades. Este proceso de reflexión no solo le permitió superar la ruptura, sino que también la llevó a establecer relaciones más sanas en el futuro. A través de sus escritos, Laura descubrió que había estado priorizando las necesidades de su pareja sobre las suyas, un hallazgo que la ayudó a establecer límites más saludables en el futuro.</w:t>
      </w:r>
    </w:p>
    <w:p>
      <w:r>
        <w:t>Además, la auto-reflexión no solo se trata de escribir; también puede implicar la práctica de la meditación o la atención plena. Estas prácticas nos ayudan a conectarnos con nuestro interior, a observar nuestros pensamientos sin juzgarlos y a crear un espacio seguro para la sanación. En este sentido, cada vez que te sientas abrumado por emociones negativas, intenta dedicar unos minutos a respirar profundamente y a centrarte en el momento presente. Este simple ejercicio puede ser transformador.</w:t>
      </w:r>
    </w:p>
    <w:p>
      <w:r>
        <w:t>### El poder de las metas personales</w:t>
      </w:r>
    </w:p>
    <w:p>
      <w:r>
        <w:t>Una vez que comenzamos a entender y procesar nuestras emociones, es crucial enfocarnos en el futuro. Establecer metas personales puede ser un catalizador poderoso para el cambio. Estas metas deben ser realistas y alineadas con nuestros intereses y pasiones. Pueden ser tan simples como aprender un nuevo idioma, hacer ejercicio regularmente o incluso iniciar un nuevo hobby.</w:t>
      </w:r>
    </w:p>
    <w:p>
      <w:r>
        <w:t>Para David, un amigo de Laura, la ruptura lo llevó a replantearse su carrera profesional. Decidió inscribirse en un curso de cocina, algo que siempre había querido hacer. Al poco tiempo, no solo mejoró sus habilidades culinarias, sino que también hizo nuevos amigos y encontró un nuevo propósito en su vida. El establecimiento de metas le brindó un sentido de dirección y le ayudó a dejar atrás el dolor de la ruptura.</w:t>
      </w:r>
    </w:p>
    <w:p>
      <w:r>
        <w:t>Establecer metas no solo nos da un sentido de dirección, sino que también nos proporciona logros tangibles que pueden mejorar nuestra autoestima. Cada pequeño paso que logres hacia tus metas es un recordatorio de tu capacidad para avanzar y crecer. Por ejemplo, si decides correr una carrera de 5 km, cada entrenamiento que completes te acercará más a tu objetivo y te hará sentir más fuerte y capaz. Este proceso de logro gradual es fundamental para reconstruir nuestra confianza después de una ruptura.</w:t>
      </w:r>
    </w:p>
    <w:p>
      <w:r>
        <w:t>### La red de apoyo</w:t>
      </w:r>
    </w:p>
    <w:p>
      <w:r>
        <w:t>No debemos subestimar la importancia de rodearnos de personas que nos apoyen durante este proceso. La familia y los amigos juegan un papel crucial en nuestra capacidad para sanar. Hablar sobre nuestras emociones y experiencias con alguien en quien confiamos puede ser liberador. No estamos solos en este camino, y compartir nuestras luchas con otros puede ayudar a aliviar el peso que llevamos.</w:t>
      </w:r>
    </w:p>
    <w:p>
      <w:r>
        <w:t>Un caso notable es el de Carla, quien tras su separación, se unió a un grupo de apoyo local. Allí, encontró personas que estaban atravesando experiencias similares, lo que le permitió compartir sus sentimientos sin juicio. La empatía y el apoyo que recibió la ayudaron a validar su dolor y a encontrar consuelo en la comunidad. Con el tiempo, Carla no solo superó su ruptura, sino que formó amistades duraderas que la acompañaron en su viaje hacia la sanación.</w:t>
      </w:r>
    </w:p>
    <w:p>
      <w:r>
        <w:t>Además, crear una red de apoyo no se limita a amigos y familiares. Considera la posibilidad de buscar grupos de apoyo online o en tu comunidad. Muchas personas han pasado por lo mismo y pueden ofrecerte perspectivas valiosas y apoyo emocional. La conexión con otros que han vivido experiencias similares puede proporcionarte un sentido de pertenencia y comprensión que es fundamental en momentos difíciles.</w:t>
      </w:r>
    </w:p>
    <w:p>
      <w:r>
        <w:t>### Checklist de acciones concretas</w:t>
      </w:r>
    </w:p>
    <w:p>
      <w:r>
        <w:t>Para ayudarte a poner en práctica lo que has aprendido, aquí tienes un checklist de tres acciones concretas que puedes implementar en tu vida diaria:</w:t>
      </w:r>
    </w:p>
    <w:p>
      <w:r>
        <w:t>1. **Dedica 10 minutos diarios a escribir en tu diario**: Permite que tus pensamientos fluyan libremente y no te censures. Después de una semana, revisa tus entradas para identificar patrones y reflexionar sobre tu evolución emocional. A medida que escribas, observa cualquier cambio en tus sentimientos; esto te ayudará a entender mejor tu proceso emocional.</w:t>
      </w:r>
    </w:p>
    <w:p>
      <w:r>
        <w:t>2. **Haz una lista de tus logros y cualidades**: Anota al menos cinco cosas que te gusten de ti mismo y que hayas logrado recientemente. Cada vez que consigas algo nuevo, agrégalo a tu lista. Este ejercicio te ayudará a fortalecer tu autoestima y a reconocer tus capacidades. Cada vez que te sientas abatido, revisa esta lista para recordarte tu valor.</w:t>
      </w:r>
    </w:p>
    <w:p>
      <w:r>
        <w:t>3. **Establece al menos tres metas personales**: Define metas que te entusiasmen y que estén alineadas con tus intereses. Crea un plan de acción para alcanzarlas y revisa tu progreso cada semana. Esto te dará un enfoque positivo y motivador en tu camino hacia la sanación. No temas ajustar tus metas según sea necesario; lo importante es que sigas avanzando.</w:t>
      </w:r>
    </w:p>
    <w:p>
      <w:r>
        <w:t>### Acción práctica</w:t>
      </w:r>
    </w:p>
    <w:p>
      <w:r>
        <w:t>**Pasos a seguir:**</w:t>
      </w:r>
    </w:p>
    <w:p>
      <w:r>
        <w:t>1. **Escribe en tu diario**: Comienza hoy mismo y dedica al menos 10 minutos a plasmar tus pensamientos y sentimientos. Permítete explorar cualquier emoción que surja, desde la tristeza hasta la alegría.</w:t>
      </w:r>
    </w:p>
    <w:p>
      <w:r>
        <w:t>2. **Crea tu lista de logros**: Tómate un momento para reflexionar sobre tus cualidades y logros, y anótalos en un lugar visible. Hazlo un hábito revisar y actualizar esta lista.</w:t>
      </w:r>
    </w:p>
    <w:p>
      <w:r>
        <w:t>3. **Establece tus metas**: Define tres metas personales y crea un plan de acción que te guíe en su consecución. Recuerda que cada paso cuenta y que el camino hacia el crecimiento personal es un proceso, no un destino.</w:t>
      </w:r>
    </w:p>
    <w:p>
      <w:r>
        <w:t>Recuerda, cada día es una nueva oportunidad para reinventarte y descubrir la mejor versión de ti mismo. Las rupturas pueden ser dolorosas, pero también son una puerta abierta hacia el crecimiento personal y el autodescubrimiento. Al aplicar estas estrategias y rodearte de un apoyo sólido, podrás superar esta etapa y abrirte a nuevas experiencias. La vida sigue, y tú también lo harás, con más sabiduría y fortaleza.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