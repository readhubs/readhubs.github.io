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Negocios exprés: Ideas rápidas para ganar dinero ya</w:t>
      </w:r>
    </w:p>
    <w:p>
      <w:r>
        <w:t>By MICKY</w:t>
        <w:br/>
      </w:r>
    </w:p>
    <w:p>
      <w:r>
        <w:br w:type="page"/>
      </w:r>
    </w:p>
    <w:p>
      <w:pPr>
        <w:pStyle w:val="Heading1"/>
      </w:pPr>
      <w:r>
        <w:t>Table of Contents</w:t>
      </w:r>
    </w:p>
    <w:p>
      <w:r>
        <w:t>Introduction</w:t>
      </w:r>
    </w:p>
    <w:p>
      <w:r>
        <w:t>1. **Introducción a los Negocios Exprés**</w:t>
      </w:r>
    </w:p>
    <w:p>
      <w:r>
        <w:t>2. **Identificación de Oportunidades de Mercado**</w:t>
      </w:r>
    </w:p>
    <w:p>
      <w:r>
        <w:t>3. **Negocios en Línea: Tu Tienda Virtual**</w:t>
      </w:r>
    </w:p>
    <w:p>
      <w:r>
        <w:t>4. **Servicios Freelance: Monetiza tus Habilidades**</w:t>
      </w:r>
    </w:p>
    <w:p>
      <w:r>
        <w:t>5. **Revender Productos: Compra y Vende**</w:t>
      </w:r>
    </w:p>
    <w:p>
      <w:r>
        <w:t>6. **Marketing de Afiliados: Genera Ingresos Pasivos**</w:t>
      </w:r>
    </w:p>
    <w:p>
      <w:r>
        <w:t>7. **Clases y Talleres: Comparte tu Conocimiento**</w:t>
      </w:r>
    </w:p>
    <w:p>
      <w:r>
        <w:t>8. **Eventos Pop-Up: Captura la Atención Local**</w:t>
      </w:r>
    </w:p>
    <w:p>
      <w:r>
        <w:t>Conclusion</w:t>
      </w:r>
    </w:p>
    <w:p>
      <w:r>
        <w:br w:type="page"/>
      </w:r>
    </w:p>
    <w:p>
      <w:pPr>
        <w:pStyle w:val="Heading1"/>
      </w:pPr>
      <w:r>
        <w:t>Introduction</w:t>
      </w:r>
    </w:p>
    <w:p>
      <w:r>
        <w:t># Introducción</w:t>
      </w:r>
    </w:p>
    <w:p>
      <w:r>
        <w:t>Vivimos en un mundo donde la inmediatez se ha convertido en la norma. La tecnología y las nuevas dinámicas laborales nos han llevado a repensar cómo generamos ingresos. En este contexto, "Negocios exprés: Ideas rápidas para ganar dinero ya" surge como una guía práctica para aquellos que buscan alternativas rápidas y efectivas para mejorar su situación económica. Ya sea por necesidad o por el deseo de emprender, este libro te ofrece herramientas y estrategias que podrás implementar de inmediato.</w:t>
      </w:r>
    </w:p>
    <w:p>
      <w:r>
        <w:t>## La cultura del emprendimiento rápido</w:t>
      </w:r>
    </w:p>
    <w:p>
      <w:r>
        <w:t>El emprendimiento ha evolucionado. Cada vez más personas están dispuestas a dar el salto hacia la independencia financiera, y la idea de un negocio tradicional de largo plazo ha quedado atrás para muchos. Hoy en día, la cultura del emprendimiento rápido se ha consolidado, impulsada por la accesibilidad de la información y las plataformas digitales. Las redes sociales, los marketplaces y las aplicaciones móviles han abierto un sinfín de oportunidades para aquellos que buscan ganar dinero de forma rápida.</w:t>
      </w:r>
    </w:p>
    <w:p>
      <w:r>
        <w:t>Por ejemplo, en las ciudades de España, hemos visto el auge de pequeños emprendedores que venden productos artesanales a través de Instagram. Un caso notable es el de Ana, una joven de Valencia que comenzó a vender jabones naturales que ella misma elabora. En menos de seis meses, su cuenta de Instagram pasó de ser un perfil personal a un negocio que genera ingresos significativos, todo gracias a la visibilidad que le brindaron las redes sociales. Su historia es solo un ejemplo de cómo, con creatividad y determinación, es posible transformar una pasión en un negocio rentable.</w:t>
      </w:r>
    </w:p>
    <w:p>
      <w:r>
        <w:t>## Ideas rápidas para generar ingresos</w:t>
      </w:r>
    </w:p>
    <w:p>
      <w:r>
        <w:t>El objetivo de este libro es ofrecerte una variedad de ideas que puedas poner en práctica de inmediato. No todas las propuestas requerirán una inversión significativa o un gran esfuerzo inicial. Algunas de ellas son tan sencillas que puedes comenzar hoy mismo. Desde la venta de productos digitales hasta la creación de contenido en línea, las oportunidades son variadas y accesibles.</w:t>
      </w:r>
    </w:p>
    <w:p>
      <w:r>
        <w:t>Una de las ideas más populares en la actualidad es el dropshipping, un modelo de negocio que permite vender productos sin necesidad de tener un inventario propio. Esto significa que puedes iniciar tu tienda en línea sin realizar una gran inversión inicial. Otro ejemplo son los servicios de freelance, donde puedes ofrecer tus habilidades en áreas como diseño gráfico, redacción o marketing digital. Estas opciones no solo son rápidas de implementar, sino que también te permiten trabajar desde casa y gestionar tu tiempo de manera flexible.</w:t>
      </w:r>
    </w:p>
    <w:p>
      <w:r>
        <w:t>## La importancia de la mentalidad emprendedora</w:t>
      </w:r>
    </w:p>
    <w:p>
      <w:r>
        <w:t>Para tener éxito en cualquier negocio, incluso en aquellos que se consideran "exprés", es crucial cultivar una mentalidad emprendedora. Esto implica ser proactivo, estar dispuesto a aprender y adaptarse a los cambios del mercado. La resiliencia y la creatividad son cualidades que te permitirán superar obstáculos y encontrar soluciones innovadoras.</w:t>
      </w:r>
    </w:p>
    <w:p>
      <w:r>
        <w:t>Un aspecto fundamental de esta mentalidad es no tener miedo al fracaso. Cada error es una oportunidad de aprendizaje. Si tomamos como ejemplo a grandes emprendedores como Elon Musk, vemos que sus fracasos no los detuvieron, sino que los impulsaron a seguir adelante con nuevas ideas y proyectos. La clave está en mantener una actitud positiva y enfocarse en el proceso más que en el resultado inmediato.</w:t>
      </w:r>
    </w:p>
    <w:p>
      <w:r>
        <w:t>## Acciones concretas para comenzar</w:t>
      </w:r>
    </w:p>
    <w:p>
      <w:r>
        <w:t>Ahora que hemos establecido el contexto y la importancia de tener una mentalidad adecuada, es hora de pasar a la acción. Aquí tienes una lista de tres pasos concretos que puedes seguir para iniciar tu aventura emprendedora:</w:t>
      </w:r>
    </w:p>
    <w:p>
      <w:r>
        <w:t>1. **Identifica tus habilidades y pasiones**: Haz una lista de lo que te gusta hacer y en qué eres bueno. Esto te ayudará a encontrar un nicho adecuado para tu negocio.</w:t>
      </w:r>
    </w:p>
    <w:p>
      <w:r>
        <w:t>2. **Investiga oportunidades en tu área**: Utiliza internet para buscar tendencias y demandas en tu localidad o en el mercado en línea. ¿Qué productos o servicios están en auge? ¿Cómo puedes ofrecer algo único?</w:t>
      </w:r>
    </w:p>
    <w:p>
      <w:r>
        <w:t>3. **Establece un plan de acción básico**: Define qué pasos necesitas seguir para poner en marcha tu idea. No es necesario que sea un plan detallado; simplemente anota los pasos iniciales y comienza a trabajar en ellos.</w:t>
      </w:r>
    </w:p>
    <w:p>
      <w:r>
        <w:t>## Acción práctica</w:t>
      </w:r>
    </w:p>
    <w:p>
      <w:r>
        <w:t>Para ayudarte a dar tus primeros pasos, aquí hay una sección de acción práctica:</w:t>
      </w:r>
    </w:p>
    <w:p>
      <w:r>
        <w:t>- **Paso 1**: Elige una de las ideas mencionadas en este libro que te resuene y que creas que puedes llevar a cabo.</w:t>
        <w:br/>
        <w:t xml:space="preserve">  </w:t>
        <w:br/>
        <w:t>- **Paso 2**: Dedica una hora a investigar sobre esa idea. ¿Qué hacen otros en el mismo campo? ¿Qué recursos necesitas?</w:t>
      </w:r>
    </w:p>
    <w:p>
      <w:r>
        <w:t>- **Paso 3**: Comienza a implementar tu idea. Establece un pequeño objetivo y trabaja en ello cada día.</w:t>
      </w:r>
    </w:p>
    <w:p>
      <w:r>
        <w:t>Al final del día, recordar que el emprendimiento es un viaje, no un destino. Con las herramientas y la mentalidad adecuadas, podrás transformar tus ideas en realidades tangibles. Así que prepárate, porque "Negocios exprés" te llevará a un mundo de posibilidades donde ganar dinero puede ser más accesible de lo que imaginas. ¡Vamos a empezar!</w:t>
      </w:r>
    </w:p>
    <w:p>
      <w:pPr>
        <w:pStyle w:val="Heading1"/>
      </w:pPr>
      <w:r>
        <w:t>Chapter 1: **Introducción a los Negocios Exprés**</w:t>
      </w:r>
    </w:p>
    <w:p>
      <w:r>
        <w:t># Introducción a los Negocios Exprés</w:t>
      </w:r>
    </w:p>
    <w:p>
      <w:r>
        <w:t>En un mundo en constante cambio, la necesidad de generar ingresos de manera rápida y efectiva se ha vuelto más relevante que nunca. Los negocios exprés se han convertido en una solución ideal para aquellos que buscan oportunidades de generar dinero sin esperar largos períodos de tiempo. Este capítulo te ofrecerá una visión general sobre qué son los negocios exprés, cómo puedes identificar oportunidades y qué pasos concretos puedes seguir para comenzar tu propio emprendimiento.</w:t>
      </w:r>
    </w:p>
    <w:p>
      <w:r>
        <w:t>## ¿Qué son los Negocios Exprés?</w:t>
      </w:r>
    </w:p>
    <w:p>
      <w:r>
        <w:t>Los negocios exprés son aquellos que permiten a los emprendedores obtener ingresos de manera rápida, a menudo con una inversión inicial mínima. Estos negocios pueden ser desde ventas online hasta servicios locales que requieren poco tiempo de implementación. La clave está en la rapidez y la eficiencia. En lugar de seguir el camino tradicional de un negocio que puede tardar meses o incluso años en establecerse, los negocios exprés se centran en aprovechar recursos y habilidades existentes para generar ingresos casi de inmediato.</w:t>
      </w:r>
    </w:p>
    <w:p>
      <w:r>
        <w:t>La esencia de un negocio exprés radica en su simplicidad. No necesitas un plan de negocios exhaustivo ni una gran cantidad de capital. Solo se requiere una idea clara, un enfoque práctico y la disposición para actuar. Por ejemplo, en ciudades como Madrid, el mercado de servicios de entrega a domicilio ha crecido exponencialmente. Muchos emprendedores han comenzado pequeños negocios ofreciendo servicios de entrega de comida o productos locales, aprovechando plataformas ya establecidas como Glovo o Uber Eats.</w:t>
      </w:r>
    </w:p>
    <w:p>
      <w:r>
        <w:t>## Identificación de Oportunidades</w:t>
      </w:r>
    </w:p>
    <w:p>
      <w:r>
        <w:t>Uno de los primeros pasos para iniciar un negocio exprés es la identificación de oportunidades. La observación de tu entorno y la comprensión de las necesidades del mercado son cruciales. Pregúntate: ¿Qué problemas enfrentan las personas a mi alrededor? ¿Qué servicios o productos son escasos en mi comunidad? La respuesta a estas preguntas puede darte pistas sobre oportunidades de negocio.</w:t>
      </w:r>
    </w:p>
    <w:p>
      <w:r>
        <w:t>Por ejemplo, en muchas comunidades, especialmente después de la pandemia, ha habido un aumento en la demanda de servicios de limpieza y desinfección. Una persona con habilidades en este ámbito puede rápidamente ofrecer servicios a hogares o pequeñas empresas, creando un negocio que no solo es necesario, sino también rentable. La clave está en ser proactivo y estar atento a las tendencias y necesidades emergentes.</w:t>
      </w:r>
    </w:p>
    <w:p>
      <w:r>
        <w:t>Además, considera el uso de plataformas digitales para expandir tu alcance. Las redes sociales y los marketplaces como Facebook, Instagram y Etsy son herramientas poderosas para promover tu negocio exprés. Puedes empezar vendiendo productos hechos a mano, ofreciendo servicios de diseño gráfico o incluso clases particulares. La idea es que puedas empezar a generar ingresos sin necesidad de un local físico o de una gran inversión.</w:t>
      </w:r>
    </w:p>
    <w:p>
      <w:r>
        <w:t>## Ejemplos de Negocios Exprés Exitosos</w:t>
      </w:r>
    </w:p>
    <w:p>
      <w:r>
        <w:t>Los ejemplos son una excelente manera de inspirarte y comprender cómo otros han tenido éxito en el mundo de los negocios exprés. Un caso local interesante es el de Ana, una madre soltera en Barcelona que, tras perder su empleo durante la pandemia, decidió comenzar a vender repostería desde su casa. Utilizando sus redes sociales, Ana comenzó a promocionar sus productos y, en poco tiempo, sus ventas comenzaron a despegar.</w:t>
      </w:r>
    </w:p>
    <w:p>
      <w:r>
        <w:t>Gracias a su habilidad para cocinar y su dedicación, logró crear un negocio que no solo le permitía obtener ingresos, sino que también le daba la flexibilidad de cuidar de su hijo. Ana comenzó a recibir pedidos de cumpleaños, eventos y celebraciones, y su negocio se expandió rápidamente. Lo que comenzó como una actividad secundaria se convirtió en su principal fuente de ingresos, y hoy en día Ana cuenta con un pequeño equipo que la ayuda a gestionar pedidos y entregas.</w:t>
      </w:r>
    </w:p>
    <w:p>
      <w:r>
        <w:t>Este tipo de historias destaca la importancia de la creatividad y la adaptabilidad en el mundo de los negocios exprés. No siempre se necesita una inversión inicial alta o un plan de negocios elaborado; a veces, todo lo que necesitas es una habilidad que puedas monetizar y la voluntad de arriesgarte.</w:t>
      </w:r>
    </w:p>
    <w:p>
      <w:r>
        <w:t>## Cómo Empezar un Negocio Exprés</w:t>
      </w:r>
    </w:p>
    <w:p>
      <w:r>
        <w:t>Iniciar un negocio exprés puede parecer abrumador, pero al desglosarlo en pasos concretos, el proceso se vuelve más manejable. Aquí hay una guía simple que puedes seguir:</w:t>
      </w:r>
    </w:p>
    <w:p>
      <w:r>
        <w:t>1. **Define tu Idea**: El primer paso es identificar qué tipo de negocio te gustaría iniciar. ¿Qué habilidades o conocimientos tienes? ¿Cuál es la demanda en tu área? Tómate un tiempo para reflexionar sobre lo que te apasiona y cómo puedes convertirlo en una oportunidad de negocio.</w:t>
      </w:r>
    </w:p>
    <w:p>
      <w:r>
        <w:t>2. **Investiga el Mercado**: Una vez que tengas una idea, es fundamental investigar el mercado. Analiza a tus posibles competidores, entiende a tu público objetivo y determina cómo puedes diferenciarte. La investigación te ayudará a ajustar tu oferta y a evitar errores comunes.</w:t>
      </w:r>
    </w:p>
    <w:p>
      <w:r>
        <w:t>3. **Lanza y Ajusta**: No esperes a tener todo perfecto antes de lanzar tu negocio. Crea una versión inicial de tu producto o servicio y ponlo en el mercado. Recoge feedback, ajusta lo que sea necesario y continúa mejorando tu oferta. La flexibilidad es clave en esta etapa.</w:t>
      </w:r>
    </w:p>
    <w:p>
      <w:r>
        <w:t>Implementar estos pasos te ayudará a establecer las bases de tu negocio exprés. Recuerda que la acción es lo más importante; no dejes que el miedo a los errores te detenga.</w:t>
      </w:r>
    </w:p>
    <w:p>
      <w:r>
        <w:t>## Checklist de Acciones Concretas</w:t>
      </w:r>
    </w:p>
    <w:p>
      <w:r>
        <w:t>Para ayudarte a dar los primeros pasos hacia la creación de tu negocio exprés, aquí tienes un checklist de acciones que puedes seguir:</w:t>
      </w:r>
    </w:p>
    <w:p>
      <w:r>
        <w:t>1. **Haz una lista de tus habilidades e intereses**: Tómate un tiempo para anotar lo que te gusta hacer y en qué eres bueno. Esto te ayudará a identificar posibles ideas de negocio.</w:t>
        <w:br/>
        <w:t>2. **Investiga tu comunidad**: Sal y observa las necesidades de las personas a tu alrededor. Pregunta a amigos y familiares qué productos o servicios les gustaría tener.</w:t>
        <w:br/>
        <w:t>3. **Crea un prototipo o una oferta**: Ya sea un producto o un servicio, comienza a trabajar en una versión inicial que puedas probar con amigos o familiares. Su feedback será invaluable.</w:t>
      </w:r>
    </w:p>
    <w:p>
      <w:r>
        <w:t>## Acción Práctica</w:t>
      </w:r>
    </w:p>
    <w:p>
      <w:r>
        <w:t>Para finalizar, aquí tienes tres pasos concretos que puedes llevar a cabo hoy mismo para comenzar tu viaje en el mundo de los negocios exprés:</w:t>
      </w:r>
    </w:p>
    <w:p>
      <w:r>
        <w:t>1. **Escribe tu idea de negocio**: Dedica 10 minutos a escribir lo que has pensado hasta ahora. No te preocupes por los detalles; solo plasma tus ideas.</w:t>
        <w:br/>
        <w:t>2. **Habla con alguien sobre tu idea**: Cuéntale a un amigo o familiar tu idea de negocio. Escuchar su opinión podría darte nuevas perspectivas o motivación.</w:t>
        <w:br/>
        <w:t>3. **Investiga en línea**: Busca ejemplos de negocios exprés que te inspiren. Las historias de otros emprendedores pueden ofrecerte valiosos consejos y motivación.</w:t>
      </w:r>
    </w:p>
    <w:p>
      <w:r>
        <w:t>A medida que avanzas en tu camino hacia la creación de un negocio exprés, recuerda que la clave está en la acción y la adaptabilidad. El mundo del emprendimiento es dinámico y siempre habrá nuevas oportunidades esperando a ser descubiertas. ¡No esperes más y da el primer paso hacia tu éxito!</w:t>
      </w:r>
    </w:p>
    <w:p>
      <w:pPr>
        <w:pStyle w:val="Heading1"/>
      </w:pPr>
      <w:r>
        <w:t>Chapter 2: **Identificación de Oportunidades de Mercado**</w:t>
      </w:r>
    </w:p>
    <w:p>
      <w:r>
        <w:t>## Identificación de Oportunidades de Mercado</w:t>
      </w:r>
    </w:p>
    <w:p>
      <w:r>
        <w:t>En el mundo de los negocios exprés, saber identificar oportunidades de mercado es fundamental para poder ofrecer productos o servicios que realmente resuelvan necesidades concretas. La identificación de estas oportunidades no solo implica observar qué está de moda, sino también comprender las demandas insatisfechas de un mercado en constante cambio. En este capítulo, exploraremos cómo detectar esas oportunidades, desarrollar una mentalidad emprendedora y aplicar estrategias efectivas para lanzar tu negocio de manera exitosa.</w:t>
      </w:r>
    </w:p>
    <w:p>
      <w:r>
        <w:t>### Comprender el Entorno de Mercado</w:t>
      </w:r>
    </w:p>
    <w:p>
      <w:r>
        <w:t>El primer paso para identificar oportunidades de mercado es tener una comprensión clara del entorno en el que quieres operar. Esto implica realizar un análisis del mercado que contemple factores como la competencia, las tendencias actuales y, sobre todo, las necesidades del consumidor. Para ello, puedes utilizar herramientas como encuestas, entrevistas o grupos de enfoque. Investigar lo que las personas realmente quieren o necesitan te dará una ventaja competitiva significativa.</w:t>
      </w:r>
    </w:p>
    <w:p>
      <w:r>
        <w:t>Un buen ejemplo de esto se puede observar en la ciudad de Madrid, donde un grupo de emprendedores notó que muchos restaurantes enfrentaban dificultades para gestionar sus reservas y pedidos a domicilio. Al identificar esta necesidad, decidieron crear una aplicación móvil que ayuda a los restaurantes a optimizar sus servicios. Este enfoque no solo resolvía un problema existente, sino que también mejoraba la experiencia del cliente, aumentando así la satisfacción y fidelización.</w:t>
      </w:r>
    </w:p>
    <w:p>
      <w:r>
        <w:t>### Observación Activa: La Clave del Éxito</w:t>
      </w:r>
    </w:p>
    <w:p>
      <w:r>
        <w:t>Una vez que tengas una idea general del entorno, el siguiente paso es la observación activa. Esto significa estar atento a tu alrededor y reconocer patrones de comportamiento que puedan indicar una necesidad no satisfecha. Puedes empezar por observar a las personas en tu comunidad y preguntarles sobre sus hábitos de consumo. ¿Qué les gusta? ¿Qué les frustraría tener en su vida cotidiana? La observación activa te permitirá unir los puntos y encontrar oportunidades que tal vez no sean evidentes a simple vista.</w:t>
      </w:r>
    </w:p>
    <w:p>
      <w:r>
        <w:t>Por ejemplo, en una pequeña localidad, un emprendedor se dio cuenta de que muchos vecinos estaban cansados de los productos de limpieza químicos que usan a diario. Decidió investigar un poco más y descubrió que había una creciente demanda por productos de limpieza ecológicos y sostenibles. Con esta información, lanzó una línea de productos de limpieza naturales que rápidamente se convirtió en un éxito local. La clave fue su capacidad para observar las preocupaciones de sus vecinos y actuar en consecuencia.</w:t>
      </w:r>
    </w:p>
    <w:p>
      <w:r>
        <w:t>### Análisis de la Competencia</w:t>
      </w:r>
    </w:p>
    <w:p>
      <w:r>
        <w:t>No puedes identificar oportunidades de mercado sin realizar un análisis minucioso de la competencia. Estudia lo que están haciendo otros emprendedores en tu área y evalúa qué están ofreciendo y cómo lo están haciendo. Esto no significa que debas copiar sus ideas, sino más bien aprender de sus aciertos y errores. Pregúntate: ¿qué están haciendo bien? ¿Qué están dejando de lado? ¿Hay un nicho que no están abordando?</w:t>
      </w:r>
    </w:p>
    <w:p>
      <w:r>
        <w:t>Al hacerlo, puedes encontrar espacios donde puedes posicionarte de manera única. Por ejemplo, si observas que la mayoría de las tiendas de ropa en tu área se enfocan en moda femenina, podrías considerar abrir una tienda que ofrezca ropa masculina o unisex, o incluso ropa para un segmento específico como tallas grandes. Al identificar un segmento desatendido, aumentas tus posibilidades de éxito.</w:t>
      </w:r>
    </w:p>
    <w:p>
      <w:r>
        <w:t>### Validación de la Idea</w:t>
      </w:r>
    </w:p>
    <w:p>
      <w:r>
        <w:t>Una vez que has identificado una oportunidad, es esencial validar tu idea antes de lanzarte de lleno. La validación implica probar tu concepto con un público real para confirmar que existe un interés genuino. Puedes hacerlo a través de encuestas, entrevistas o incluso creando un prototipo de tu producto o servicio. La retroalimentación que recibas en esta etapa es vital, ya que te permitirá ajustar tu oferta antes de invertir tiempo y recursos significativos.</w:t>
      </w:r>
    </w:p>
    <w:p>
      <w:r>
        <w:t>Un caso interesante es el de una emprendedora en Barcelona que quería lanzar un servicio de catering saludable. Antes de abrir su negocio, organizó pequeños eventos donde ofrecía degustaciones gratuitas de sus platos. La respuesta fue abrumadora, y la gente mostró un gran interés en sus opciones de comida. Gracias a esta validación, pudo ajustar su menú y su estrategia de marketing antes de abrir oficialmente su negocio, lo que le permitió comenzar con una base sólida de clientes leales desde el principio.</w:t>
      </w:r>
    </w:p>
    <w:p>
      <w:r>
        <w:t>### Checklist de Acción</w:t>
      </w:r>
    </w:p>
    <w:p>
      <w:r>
        <w:t>Para ayudarte en el proceso de identificación de oportunidades de mercado, aquí tienes un checklist de 3 acciones concretas que puedes realizar:</w:t>
      </w:r>
    </w:p>
    <w:p>
      <w:r>
        <w:t>1. **Realiza una encuesta a tus amigos y familiares**: Pregunta sobre sus necesidades insatisfechas o productos que desearían tener. Anota sus respuestas y busca patrones comunes.</w:t>
      </w:r>
    </w:p>
    <w:p>
      <w:r>
        <w:t>2. **Observa tu entorno**: Dedica al menos una semana a notar qué productos o servicios parecen faltar en tu comunidad. Anota tus observaciones y revisa si hay una demanda real.</w:t>
      </w:r>
    </w:p>
    <w:p>
      <w:r>
        <w:t>3. **Analiza a tus competidores**: Investiga qué están haciendo otros en tu área. Busca oportunidades en sus debilidades o en nichos de mercado que no estén abordando.</w:t>
      </w:r>
    </w:p>
    <w:p>
      <w:r>
        <w:t>### Acción Práctica</w:t>
      </w:r>
    </w:p>
    <w:p>
      <w:r>
        <w:t>Para llevar todo lo aprendido en este capítulo a la acción, aquí tienes tres pasos concretos que puedes realizar hoy mismo:</w:t>
      </w:r>
    </w:p>
    <w:p>
      <w:r>
        <w:t>1. **Haz un mapa de necesidades**: Toma una hoja de papel y dibuja un mapa donde anotes las necesidades que has identificado en tu entorno, así como las oportunidades que podrían surgir de ellas.</w:t>
      </w:r>
    </w:p>
    <w:p>
      <w:r>
        <w:t>2. **Conecta con tu red**: Habla con al menos tres personas sobre las oportunidades que has descubierto. Escuchar sus opiniones puede abrir nuevas puertas y aportar ideas valiosas.</w:t>
      </w:r>
    </w:p>
    <w:p>
      <w:r>
        <w:t>3. **Investiga un caso de éxito**: Busca un negocio local que haya identificado una oportunidad de mercado con éxito. Estudia su trayectoria y aprende de sus estrategias.</w:t>
      </w:r>
    </w:p>
    <w:p>
      <w:r>
        <w:t>Identificar oportunidades de mercado no es solo un ejercicio teórico, sino una habilidad práctica que se puede cultivar con la observación, la investigación y la interacción con la comunidad. A medida que avances en tu camino hacia el emprendimiento, recuerda que el éxito a menudo proviene de ser capaz de ver lo que otros no ven. ¡No subestimes el poder de una buena idea bien ejecutada!</w:t>
      </w:r>
    </w:p>
    <w:p>
      <w:pPr>
        <w:pStyle w:val="Heading1"/>
      </w:pPr>
      <w:r>
        <w:t>Chapter 3: **Negocios en Línea: Tu Tienda Virtual**</w:t>
      </w:r>
    </w:p>
    <w:p>
      <w:r>
        <w:t>## Negocios en Línea: Tu Tienda Virtual</w:t>
      </w:r>
    </w:p>
    <w:p>
      <w:r>
        <w:t>Vivimos en una era digital donde las oportunidades de negocio están al alcance de un clic. La creación de una tienda virtual se ha convertido en una de las formas más accesibles de emprender, ya que permite vender productos o servicios sin necesidad de un local físico. En este capítulo, exploraremos cómo puedes aprovechar el mundo en línea para crear tu propio negocio, desde la elección de productos hasta las estrategias de marketing más efectivas.</w:t>
      </w:r>
    </w:p>
    <w:p>
      <w:r>
        <w:t>### La Oportunidad del Comercio Electrónico</w:t>
      </w:r>
    </w:p>
    <w:p>
      <w:r>
        <w:t>El comercio electrónico ha crecido de manera exponencial en los últimos años. Desde la pandemia, muchos consumidores han cambiado sus hábitos de compra, prefiriendo la comodidad de adquirir productos desde casa. Esto ha abierto un vasto océano de oportunidades para aquellos que desean iniciar un negocio en línea. Sin embargo, para tener éxito, es crucial entender las dinámicas que rigen este mercado.</w:t>
      </w:r>
    </w:p>
    <w:p>
      <w:r>
        <w:t>Un estudio de la Cámara de Comercio de España indica que, en 2022, el comercio electrónico en el país alcanzó los 50.000 millones de euros, con un crecimiento del 20% respecto al año anterior. Esta tendencia señala una clara oportunidad para emprendedores dispuestos a explorar nichos específicos o a ofrecer productos que satisfagan necesidades no cubiertas.</w:t>
      </w:r>
    </w:p>
    <w:p>
      <w:r>
        <w:t>#### Elegir un Nicho de Mercado</w:t>
      </w:r>
    </w:p>
    <w:p>
      <w:r>
        <w:t>Una de las decisiones más importantes al iniciar tu tienda virtual es la elección del nicho de mercado. Un nicho es un segmento específico del mercado que tiene características y necesidades particulares. Para definir tu nicho, es fundamental investigar y analizar qué productos son populares y cuáles tienen una demanda constante.</w:t>
      </w:r>
    </w:p>
    <w:p>
      <w:r>
        <w:t>Por ejemplo, en una pequeña ciudad como Albacete, un emprendedor decidió abrir una tienda en línea de productos ecológicos. A través de un estudio de mercado, identificó que muchas personas deseaban consumir productos más saludables y sostenibles, pero no había suficientes opciones disponibles localmente. Este emprendedor no solo cubrió una necesidad, sino que también se benefició de la creciente tendencia hacia un estilo de vida más saludable.</w:t>
      </w:r>
    </w:p>
    <w:p>
      <w:r>
        <w:t>### Creación de tu Tienda Virtual</w:t>
      </w:r>
    </w:p>
    <w:p>
      <w:r>
        <w:t>Una vez que hayas definido tu nicho, el siguiente paso es crear tu tienda virtual. Actualmente, hay diversas plataformas que facilitan este proceso, como Shopify, WooCommerce o Etsy. Cada una de estas plataformas tiene sus ventajas y desventajas, por lo que es fundamental elegir la que mejor se adapte a tus necesidades y habilidades.</w:t>
      </w:r>
    </w:p>
    <w:p>
      <w:r>
        <w:t>**Pasos para crear tu tienda virtual:**</w:t>
      </w:r>
    </w:p>
    <w:p>
      <w:r>
        <w:t>1. **Selecciona una plataforma:** Investiga las diferentes opciones y elige la que mejor se adapte a tu modelo de negocio. Por ejemplo, Shopify es ideal para quienes buscan una solución todo en uno, mientras que WooCommerce es perfecto para quienes ya tienen una página web en WordPress.</w:t>
        <w:br/>
        <w:t xml:space="preserve">   </w:t>
        <w:br/>
        <w:t>2. **Diseña tu tienda:** Asegúrate de que tu tienda tenga un diseño atractivo y fácil de navegar. La experiencia del usuario es fundamental; si los visitantes no pueden encontrar lo que buscan, es probable que abandonen la página.</w:t>
      </w:r>
    </w:p>
    <w:p>
      <w:r>
        <w:t>3. **Carga tus productos:** Asegúrate de incluir descripciones detalladas, precios claros y fotos de alta calidad. Recuerda que la presentación es clave en el comercio electrónico, ya que los consumidores no pueden tocar o probar los productos antes de comprarlos.</w:t>
      </w:r>
    </w:p>
    <w:p>
      <w:r>
        <w:t>### Estrategias de Marketing Digital</w:t>
      </w:r>
    </w:p>
    <w:p>
      <w:r>
        <w:t>Tener una tienda virtual no garantiza ventas. Es esencial implementar estrategias de marketing digital para atraer tráfico a tu tienda y convertir visitantes en clientes. Existen diversas tácticas que puedes utilizar, y aquí te presento algunas de las más efectivas:</w:t>
      </w:r>
    </w:p>
    <w:p>
      <w:r>
        <w:t>1. **SEO (Optimización para Motores de Búsqueda):** Optimiza tu tienda para que aparezca en los resultados de búsqueda de Google. Esto incluye el uso de palabras clave relevantes en tus descripciones de productos y en el contenido de tu sitio.</w:t>
      </w:r>
    </w:p>
    <w:p>
      <w:r>
        <w:t>2. **Redes Sociales:** Utiliza plataformas como Instagram y Facebook para promocionar tus productos. La creación de contenido atractivo y la interacción con tus seguidores pueden aumentar tu visibilidad y atraer nuevos clientes.</w:t>
      </w:r>
    </w:p>
    <w:p>
      <w:r>
        <w:t>3. **Publicidad Pagada:** Considera invertir en publicidad online, como anuncios de Google o campañas en redes sociales. Aunque esto implica un costo, puede ser una forma efectiva de llegar a un público más amplio.</w:t>
      </w:r>
    </w:p>
    <w:p>
      <w:r>
        <w:t>Un ejemplo de éxito en este ámbito es el caso de una pequeña tienda de moda en línea que comenzó a vender ropa a través de Instagram. Utilizando imágenes de alta calidad y colaboraciones con influencers locales, logró aumentar su visibilidad y generar ventas constantes. Este tipo de estrategia puede ser muy efectiva, especialmente si tu producto se adapta bien a un público joven y activo en redes sociales.</w:t>
      </w:r>
    </w:p>
    <w:p>
      <w:r>
        <w:t>### Gestión de Clientes y Atención al Cliente</w:t>
      </w:r>
    </w:p>
    <w:p>
      <w:r>
        <w:t>Una parte crucial de cualquier negocio en línea es la atención al cliente. Un buen servicio puede diferenciarte de la competencia y fomentar la lealtad de tus clientes. Asegúrate de establecer canales de comunicación claros, como un correo electrónico de contacto y un chat en vivo, si es posible.</w:t>
      </w:r>
    </w:p>
    <w:p>
      <w:r>
        <w:t>Además, considera implementar un sistema de gestión de relaciones con los clientes (CRM) que te ayude a seguir el historial de pedidos y las interacciones con los clientes. Esto te permitirá ofrecer una atención más personalizada, lo que a su vez puede aumentar la satisfacción del cliente y fomentar las recomendaciones.</w:t>
      </w:r>
    </w:p>
    <w:p>
      <w:r>
        <w:t>Por ejemplo, una tienda de cosméticos en línea decidió ofrecer un servicio de asesoría personalizada a sus clientes. A través de un breve cuestionario en su sitio web, los clientes podían recibir recomendaciones de productos basadas en su tipo de piel y preferencias. Esta atención al cliente no solo mejoró la experiencia de compra, sino que también aumentó las ventas al ofrecer una solución adaptada a cada cliente.</w:t>
      </w:r>
    </w:p>
    <w:p>
      <w:r>
        <w:t>### Ejecución y Escalabilidad</w:t>
      </w:r>
    </w:p>
    <w:p>
      <w:r>
        <w:t>Una vez que tu tienda esté funcionando, el siguiente paso es pensar en la escalabilidad. ¿Cómo puedes hacer crecer tu negocio y aumentar tus ingresos? Algunas estrategias incluyen:</w:t>
      </w:r>
    </w:p>
    <w:p>
      <w:r>
        <w:t>1. **Ampliar tu gama de productos:** Si tu tienda virtual se centra en un nicho específico, considera añadir productos complementarios que puedan interesar a tus clientes actuales.</w:t>
      </w:r>
    </w:p>
    <w:p>
      <w:r>
        <w:t>2. **Explorar nuevos canales de venta:** No te limites a tu tienda en línea. Explora plataformas de terceros como Amazon o eBay, donde puedes listar tus productos y llegar a un público más amplio.</w:t>
      </w:r>
    </w:p>
    <w:p>
      <w:r>
        <w:t>3. **Internacionalización:** Si tu negocio tiene potencial, considera la posibilidad de vender en mercados internacionales. Asegúrate de investigar las regulaciones y logísticas necesarias para llevar tus productos a otros países.</w:t>
      </w:r>
    </w:p>
    <w:p>
      <w:r>
        <w:t>Un caso inspirador es el de una marca de accesorios hecha a mano que comenzó vendiendo solo en su sitio web. Con el tiempo, decidió expandirse a Etsy y, gracias a su enfoque en la calidad y el diseño único, logró atraer una base de clientes internacional. Esta expansión no solo aumentó sus ventas, sino que también fortaleció su marca en el mercado global.</w:t>
      </w:r>
    </w:p>
    <w:p>
      <w:r>
        <w:t>### Checklist de Acciones Inmediatas</w:t>
      </w:r>
    </w:p>
    <w:p>
      <w:r>
        <w:t>Para ayudarte a comenzar con tu tienda virtual, aquí tienes una checklist de tres acciones concretas que puedes realizar hoy mismo:</w:t>
      </w:r>
    </w:p>
    <w:p>
      <w:r>
        <w:t>1. **Investiga tu mercado:** Dedica tiempo a investigar qué productos son populares en tu nicho y qué necesidades no están siendo satisfechas. Utiliza herramientas como Google Trends o redes sociales para identificar tendencias.</w:t>
      </w:r>
    </w:p>
    <w:p>
      <w:r>
        <w:t>2. **Crea un prototipo de tu tienda:** Si ya tienes una idea clara de lo que quieres vender, utiliza una plataforma como Shopify para crear un prototipo de tu tienda. No te preocupes por hacerlo perfecto, el objetivo es tener una visualización de cómo será.</w:t>
      </w:r>
    </w:p>
    <w:p>
      <w:r>
        <w:t>3. **Define tu estrategia de marketing:** Elabora un plan básico de marketing que incluya al menos dos estrategias que piensas implementar para atraer tráfico a tu tienda. Ya sea SEO, redes sociales o publicidad pagada, tener un plan te mantendrá enfocado.</w:t>
      </w:r>
    </w:p>
    <w:p>
      <w:r>
        <w:t>### Acción Práctica</w:t>
      </w:r>
    </w:p>
    <w:p>
      <w:r>
        <w:t>Para llevar todo lo aprendido en este capítulo a la acción, aquí tienes tres pasos concretos que puedes realizar hoy mismo:</w:t>
      </w:r>
    </w:p>
    <w:p>
      <w:r>
        <w:t>1. **Define tu nicho de mercado:** Reflexiona sobre tus intereses y habilidades y elige un nicho que te apasione. Realiza una breve investigación sobre la demanda de productos en ese nicho.</w:t>
      </w:r>
    </w:p>
    <w:p>
      <w:r>
        <w:t>2. **Selecciona una plataforma para tu tienda:** Investiga y elige la plataforma que mejor se adapte a tus necesidades. Crea una cuenta y comienza a explorar sus funciones.</w:t>
      </w:r>
    </w:p>
    <w:p>
      <w:r>
        <w:t>3. **Desarrolla un plan de marketing inicial:** Escribe un breve plan que incluya tus ideas sobre cómo atraerás clientes a tu tienda. Considera el SEO, las redes sociales y otros canales que te interesen.</w:t>
      </w:r>
    </w:p>
    <w:p>
      <w:r>
        <w:t>El mundo del comercio electrónico está lleno de posibilidades, y con la estrategia adecuada, puedes convertir tu tienda virtual en un negocio rentable. Recuerda que la clave está en identificar una necesidad, ofrecer un buen producto y brindar un excelente servicio al cliente. ¡Empieza hoy mismo a construir tu sueño empresarial!</w:t>
      </w:r>
    </w:p>
    <w:p>
      <w:pPr>
        <w:pStyle w:val="Heading1"/>
      </w:pPr>
      <w:r>
        <w:t>Chapter 4: **Servicios Freelance: Monetiza tus Habilidades**</w:t>
      </w:r>
    </w:p>
    <w:p>
      <w:r>
        <w:t># Servicios Freelance: Monetiza tus Habilidades</w:t>
      </w:r>
    </w:p>
    <w:p>
      <w:r>
        <w:t>En la era digital actual, las oportunidades de trabajo freelance han proliferado como nunca antes. Gracias a la tecnología y la conectividad, es posible ofrecer servicios a una audiencia global desde la comodidad de tu hogar. Monetizar tus habilidades no solo puede proporcionarte un ingreso extra, sino que también puede convertirse en tu principal fuente de ingresos. En este capítulo, exploraremos cómo puedes transformar tus destrezas en un negocio freelance exitoso, desde la identificación de tus habilidades hasta la promoción de tus servicios.</w:t>
      </w:r>
    </w:p>
    <w:p>
      <w:r>
        <w:t>## ¿Qué es el Freelance y por qué es una Opción Viable?</w:t>
      </w:r>
    </w:p>
    <w:p>
      <w:r>
        <w:t>El trabajo freelance se refiere a aquellas actividades laborales que se realizan de manera independiente y sin un contrato a largo plazo con un empleador. Este modelo ha ganado popularidad entre aquellos que buscan mayor flexibilidad, autonomía y la posibilidad de trabajar en múltiples proyectos a la vez. Uno de los principales beneficios de ser freelance es la capacidad de elegir tus propios horarios y la variedad de proyectos que puedes aceptar.</w:t>
      </w:r>
    </w:p>
    <w:p>
      <w:r>
        <w:t>Además, con el auge de plataformas digitales como Upwork, Freelancer y Fiverr, ofrecer tus servicios se ha vuelto más accesible. Estas plataformas no solo te permiten encontrar clientes, sino también establecer tu reputación y construir un portafolio que respalde tu experiencia. Sin embargo, es fundamental que tengas en cuenta que ser freelance no es solo cuestión de encontrar trabajo; también implica gestionar tu tiempo, tu marca personal y, en muchos casos, tus finanzas.</w:t>
      </w:r>
    </w:p>
    <w:p>
      <w:r>
        <w:t>## Identificando tus Habilidades</w:t>
      </w:r>
    </w:p>
    <w:p>
      <w:r>
        <w:t>Para comenzar tu aventura como freelancer, el primer paso es identificar cuáles son tus habilidades más valiosas. Pregúntate: ¿en qué eres bueno? ¿Qué disfrutas hacer? Esta reflexión no solo te ayudará a definir tu nicho, sino que también te permitirá ofrecer servicios que realmente te apasionen.</w:t>
      </w:r>
    </w:p>
    <w:p>
      <w:r>
        <w:t>Puede que seas un experto en diseño gráfico, redacción, programación, marketing digital o incluso en la enseñanza de idiomas. Una buena práctica es hacer una lista de tus habilidades y clasificarlas según tu nivel de competencia y el interés que sientas hacia cada una.</w:t>
      </w:r>
    </w:p>
    <w:p>
      <w:r>
        <w:t>**Ejemplo Local: Clara, la Diseñadora Gráfica**</w:t>
      </w:r>
    </w:p>
    <w:p>
      <w:r>
        <w:t>Tomemos el caso de Clara, una diseñadora gráfica de Madrid. Clara siempre había tenido un talento natural para el diseño, pero nunca había pensado en convertirlo en un negocio hasta que se dio cuenta de que podía ofrecer servicios de branding a pequeñas empresas locales. Comenzó a crear logotipos y tarjetas de presentación para negocios en su vecindario y, poco a poco, su reputación creció. Al identificar su habilidad y pasión, Clara pudo construir un portafolio impresionante que le permitió atraer a más clientes a través de referencias y redes sociales.</w:t>
      </w:r>
    </w:p>
    <w:p>
      <w:r>
        <w:t>## Creando tu Marca Personal</w:t>
      </w:r>
    </w:p>
    <w:p>
      <w:r>
        <w:t>Una vez que hayas identificado tus habilidades, el siguiente paso es construir tu marca personal. Tu marca es la forma en que te presentas al mundo y cómo te perciben tus potenciales clientes. En el mundo freelance, establecer una marca sólida es crucial, ya que te diferencia de la competencia.</w:t>
      </w:r>
    </w:p>
    <w:p>
      <w:r>
        <w:t>Para construir tu marca personal, considera los siguientes elementos:</w:t>
      </w:r>
    </w:p>
    <w:p>
      <w:r>
        <w:t>1. **Tu propuesta de valor:** ¿Qué te hace único en tu campo? ¿Por qué un cliente debería elegirte a ti y no a otro freelancer? Define claramente tu propuesta de valor y asegúrate de comunicarla en todos tus canales.</w:t>
      </w:r>
    </w:p>
    <w:p>
      <w:r>
        <w:t>2. **Tu presencia en línea:** Crea un sitio web o un portafolio en línea donde muestres tu trabajo. Asegúrate de que sea visualmente atractivo y fácil de navegar. También es recomendable tener perfiles en redes sociales profesionales, como LinkedIn, donde puedes interactuar con otros profesionales y potenciales clientes.</w:t>
      </w:r>
    </w:p>
    <w:p>
      <w:r>
        <w:t>3. **Testimonios y casos de éxito:** A medida que vayas trabajando con clientes, pide testimonios que puedas agregar a tu portafolio. Los testimonios son una poderosa herramienta de marketing que puede aumentar la confianza de los futuros clientes en tus servicios.</w:t>
      </w:r>
    </w:p>
    <w:p>
      <w:r>
        <w:t>## Estrategias para Encontrar Clientes</w:t>
      </w:r>
    </w:p>
    <w:p>
      <w:r>
        <w:t>Encontrar tus primeros clientes puede ser uno de los mayores desafíos al comenzar como freelancer. Sin embargo, existen varias estrategias que puedes implementar para atraer a tu audiencia objetivo.</w:t>
      </w:r>
    </w:p>
    <w:p>
      <w:r>
        <w:t>### 1. Utiliza Plataformas Freelance</w:t>
      </w:r>
    </w:p>
    <w:p>
      <w:r>
        <w:t>Las plataformas como Upwork y Fiverr son excelentes puntos de partida para freelancers novatos. Estas plataformas te permiten crear un perfil, listar tus habilidades y ofrecer tus servicios a una audiencia global. Aunque suelen cobrar una comisión, la visibilidad que obtienes puede compensar este costo.</w:t>
      </w:r>
    </w:p>
    <w:p>
      <w:r>
        <w:t>### 2. Networking</w:t>
      </w:r>
    </w:p>
    <w:p>
      <w:r>
        <w:t>El networking es otra estrategia efectiva para conseguir clientes. Asiste a eventos de tu industria, participa en foros y grupos de redes sociales relacionados con tu campo. No subestimes el poder de una buena conexión; a menudo, las oportunidades de trabajo surgen de conversaciones informales.</w:t>
      </w:r>
    </w:p>
    <w:p>
      <w:r>
        <w:t>### 3. Marketing de Contenidos</w:t>
      </w:r>
    </w:p>
    <w:p>
      <w:r>
        <w:t>Considera crear contenido que demuestre tu experiencia. Puedes escribir artículos o crear videos en los que compartas consejos relacionados con tu área de especialización. Esto no solo te posiciona como un experto en tu campo, sino que también atrae a clientes que buscan ese conocimiento específico.</w:t>
      </w:r>
    </w:p>
    <w:p>
      <w:r>
        <w:t>## Estableciendo Tarifas Competitivas</w:t>
      </w:r>
    </w:p>
    <w:p>
      <w:r>
        <w:t>Uno de los aspectos más complicados de ser freelancer es determinar cuánto cobrar por tus servicios. Es importante establecer tarifas que no solo reflejen tu experiencia y habilidades, sino que también sean competitivas en el mercado.</w:t>
      </w:r>
    </w:p>
    <w:p>
      <w:r>
        <w:t>Investiga lo que otros freelancers en tu campo están cobrando y ajusta tus tarifas en consecuencia. Puedes optar por tarifas por hora, por proyecto o incluso crear paquetes de servicios. Recuerda que al principio puede ser tentador establecer precios bajos para atraer clientes, pero esto puede desvalorizar tu trabajo a largo plazo.</w:t>
      </w:r>
    </w:p>
    <w:p>
      <w:r>
        <w:t>**Checklist de Acciones Concretas para Empezar:**</w:t>
      </w:r>
    </w:p>
    <w:p>
      <w:r>
        <w:t>1. **Haz un inventario de tus habilidades:** Escribe una lista de todas las habilidades que posees y clasifícalas según tu nivel de competencia y pasión.</w:t>
        <w:br/>
        <w:t xml:space="preserve">   </w:t>
        <w:br/>
        <w:t>2. **Crea un perfil en al menos una plataforma freelance:** Inscríbete en una plataforma como Upwork o Fiverr y empieza a construir tu perfil.</w:t>
      </w:r>
    </w:p>
    <w:p>
      <w:r>
        <w:t>3. **Desarrolla una estrategia de marketing:** Decide cómo vas a promocionar tus servicios. Considera el uso de redes sociales, marketing de contenidos o networking.</w:t>
      </w:r>
    </w:p>
    <w:p>
      <w:r>
        <w:t>## Desarrollando Habilidades Adicionales</w:t>
      </w:r>
    </w:p>
    <w:p>
      <w:r>
        <w:t>Mientras te estableces como freelancer, es posible que desees considerar el desarrollo de habilidades adicionales que complementen tu oferta principal. Esto no solo te hará más versátil, sino que también puede abrirte nuevas oportunidades dentro del mercado laboral freelance.</w:t>
      </w:r>
    </w:p>
    <w:p>
      <w:r>
        <w:t>Por ejemplo, si eres un redactor, aprender sobre SEO puede ser un gran plus que atraerá a más clientes. Si te dedicas al diseño gráfico, conocer sobre marketing digital puede ayudarte a ofrecer un servicio más completo a tus clientes, desde la creación del material visual hasta su implementación en campañas.</w:t>
      </w:r>
    </w:p>
    <w:p>
      <w:r>
        <w:t>## Conclusión</w:t>
      </w:r>
    </w:p>
    <w:p>
      <w:r>
        <w:t>Monetizar tus habilidades a través del trabajo freelance es una oportunidad accesible y potencialmente lucrativa. Al identificar tus destrezas, crear una marca personal sólida y emplear estrategias efectivas para atraer clientes, estarás en el camino correcto para construir un negocio exitoso. Recuerda que el trabajo freelance requiere compromiso y perseverancia, pero los beneficios de la flexibilidad y la autonomía son invaluables.</w:t>
      </w:r>
    </w:p>
    <w:p>
      <w:r>
        <w:t>### Acción Práctica</w:t>
      </w:r>
    </w:p>
    <w:p>
      <w:r>
        <w:t>Para consolidar lo aprendido en este capítulo, aquí tienes tres pasos concretos que puedes realizar hoy mismo:</w:t>
      </w:r>
    </w:p>
    <w:p>
      <w:r>
        <w:t>1. **Haz una lista de tus habilidades:** Dedica unos minutos a reflexionar sobre lo que sabes hacer bien y cómo puedes ofrecerlo como servicio.</w:t>
      </w:r>
    </w:p>
    <w:p>
      <w:r>
        <w:t>2. **Crea tu perfil en una plataforma freelance:** Regístrate en una plataforma de freelance y comienza a construir tu perfil.</w:t>
      </w:r>
    </w:p>
    <w:p>
      <w:r>
        <w:t>3. **Establece un plan de marketing inicial:** Define cómo vas a promocionar tus servicios, ya sea a través de redes sociales, contenido o networking.</w:t>
      </w:r>
    </w:p>
    <w:p>
      <w:r>
        <w:t>Tu viaje como freelancer comienza ahora. ¡No esperes más para monetizar tus habilidades y construir el futuro que deseas!</w:t>
      </w:r>
    </w:p>
    <w:p>
      <w:pPr>
        <w:pStyle w:val="Heading1"/>
      </w:pPr>
      <w:r>
        <w:t>Chapter 5: **Revender Productos: Compra y Vende**</w:t>
      </w:r>
    </w:p>
    <w:p>
      <w:r>
        <w:t>## Revender Productos: Compra y Vende</w:t>
      </w:r>
    </w:p>
    <w:p>
      <w:r>
        <w:t>La reventa de productos es una de las estrategias más efectivas y rápidas para generar ingresos. Este modelo de negocio permite comprar productos a un precio más bajo y venderlos a un precio superior, aprovechando la diferencia para obtener beneficios. A lo largo de este capítulo, exploraremos cómo puedes comenzar a revender productos de manera efectiva, las diferentes plataformas que puedes utilizar y algunos consejos prácticos para maximizar tus ganancias.</w:t>
      </w:r>
    </w:p>
    <w:p>
      <w:r>
        <w:t>### ¿Por qué revender productos?</w:t>
      </w:r>
    </w:p>
    <w:p>
      <w:r>
        <w:t>La reventa de productos se ha convertido en una opción atractiva para muchas personas que buscan un ingreso adicional. Esto se debe a varias razones:</w:t>
      </w:r>
    </w:p>
    <w:p>
      <w:r>
        <w:t>1. **Bajo costo de entrada**: A diferencia de otros negocios que requieren una inversión significativa, la reventa puede comenzar con una inversión mínima. Puedes empezar con productos de bajo costo y escalar a medida que obtienes ganancias.</w:t>
      </w:r>
    </w:p>
    <w:p>
      <w:r>
        <w:t>2. **Flexibilidad**: La reventa se puede realizar a tiempo parcial o completo, dependiendo de tus necesidades y disponibilidad. Esto te permite adaptar tu negocio a tu estilo de vida.</w:t>
      </w:r>
    </w:p>
    <w:p>
      <w:r>
        <w:t>3. **Diversidad de productos**: Puedes elegir entre una amplia gama de productos, desde ropa y accesorios hasta artículos electrónicos y muebles. Esto significa que puedes encontrar un nicho que realmente te apasione.</w:t>
      </w:r>
    </w:p>
    <w:p>
      <w:r>
        <w:t>4. **Potencial de ganancias**: Con la estrategia correcta, la reventa puede ser muy lucrativa. Algunos revendedores obtienen márgenes de beneficio del 50% o más, dependiendo de los productos y el mercado.</w:t>
      </w:r>
    </w:p>
    <w:p>
      <w:r>
        <w:t>### Cómo empezar a revender productos</w:t>
      </w:r>
    </w:p>
    <w:p>
      <w:r>
        <w:t>Para comenzar en el mundo de la reventa, es esencial seguir algunos pasos clave que te ayudarán a establecer tu negocio de manera sólida.</w:t>
      </w:r>
    </w:p>
    <w:p>
      <w:r>
        <w:t>#### 1. Identifica tu nicho</w:t>
      </w:r>
    </w:p>
    <w:p>
      <w:r>
        <w:t>El primer paso para iniciar tu negocio de reventa es identificar un nicho que te interese y que tenga demanda en el mercado. Investiga qué productos son populares y cuáles tienen un alto potencial de venta. Puedes explorar plataformas como eBay, Amazon o Etsy para ver qué artículos se están vendiendo bien. No dudes en considerar productos que ya conoces o que te apasionan, ya que esto te proporcionará una ventaja al momento de vender.</w:t>
      </w:r>
    </w:p>
    <w:p>
      <w:r>
        <w:t>Por ejemplo, si tienes un interés en la moda, podrías enfocarte en revender ropa de segunda mano o accesorios vintage. En muchas ciudades, hay mercados de pulgas o tiendas de segunda mano donde puedes encontrar piezas únicas a precios bajos. Una vez que hayas identificado tu nicho, comienza a investigar sobre los precios de venta y la competencia que existe en ese segmento.</w:t>
      </w:r>
    </w:p>
    <w:p>
      <w:r>
        <w:t>#### 2. Encuentra proveedores</w:t>
      </w:r>
    </w:p>
    <w:p>
      <w:r>
        <w:t>El siguiente paso es encontrar proveedores de productos. Hay varias opciones para esto:</w:t>
      </w:r>
    </w:p>
    <w:p>
      <w:r>
        <w:t>- **Tiendas locales**: Visita mercados, tiendas de liquidación o ventas de garaje para encontrar productos a buen precio. Muchas veces puedes negociar con los vendedores para obtener mejores ofertas.</w:t>
      </w:r>
    </w:p>
    <w:p>
      <w:r>
        <w:t>- **Plataformas en línea**: Utiliza plataformas como AliExpress, Alibaba o wholesalers.com para comprar productos al por mayor. Estas plataformas te permiten acceder a una variedad de artículos a precios muy competitivos.</w:t>
      </w:r>
    </w:p>
    <w:p>
      <w:r>
        <w:t>- **Fabricantes**: Si deseas revender productos específicos, considera contactar a fabricantes directamente. Esto puede requerir más inversión al principio, pero a menudo resulta en mejores márgenes de beneficio.</w:t>
      </w:r>
    </w:p>
    <w:p>
      <w:r>
        <w:t>Un caso práctico es el de Laura, una emprendedora que comenzó a revender ropa de segunda mano. Laura visitaba regularmente mercados de pulgas en su ciudad y compraba ropa en buen estado a precios bajos. Luego, las lavaba, las fotografiaba y las publicaba en redes sociales y plataformas de venta. En pocos meses, logró crear una clientela fiel y expandir su negocio.</w:t>
      </w:r>
    </w:p>
    <w:p>
      <w:r>
        <w:t>#### 3. Establece tu estrategia de precios</w:t>
      </w:r>
    </w:p>
    <w:p>
      <w:r>
        <w:t>Una vez que tengas tus productos, es crucial establecer una estrategia de precios adecuada. Considera los siguientes elementos al fijar tus precios:</w:t>
      </w:r>
    </w:p>
    <w:p>
      <w:r>
        <w:t>- **Costos**: Suma todos los costos asociados al producto, como el precio de compra, el envío, y cualquier tarifa de la plataforma de venta. Asegúrate de que el precio de venta cubra todos estos costos y aún te deje un margen de beneficio.</w:t>
      </w:r>
    </w:p>
    <w:p>
      <w:r>
        <w:t>- **Competencia**: Investiga los precios de productos similares en el mercado. Si tu precio es demasiado alto, podrías perder clientes; si es demasiado bajo, podrías no obtener ganancias suficientes. Encuentra un equilibrio que te permita ser competitivo.</w:t>
      </w:r>
    </w:p>
    <w:p>
      <w:r>
        <w:t>- **Valor agregado**: Si puedes ofrecer algo adicional, como un excelente servicio al cliente o un empaque atractivo, justifica un precio más alto. Los compradores a menudo valoran la experiencia tanto como el producto en sí.</w:t>
      </w:r>
    </w:p>
    <w:p>
      <w:r>
        <w:t>### Plataformas para revender productos</w:t>
      </w:r>
    </w:p>
    <w:p>
      <w:r>
        <w:t>El auge del comercio electrónico ha facilitado la reventa de productos a través de diversas plataformas. Conocer las opciones disponibles te permitirá elegir la que mejor se adapte a tu negocio.</w:t>
      </w:r>
    </w:p>
    <w:p>
      <w:r>
        <w:t>#### 1. Redes sociales</w:t>
      </w:r>
    </w:p>
    <w:p>
      <w:r>
        <w:t>Las redes sociales, como Instagram y Facebook, son excelentes para revender productos. Puedes crear una tienda en tu perfil o utilizar grupos de compra y venta. La ventaja de estas plataformas es que tienes acceso a un público amplio y puedes interactuar directamente con tus potenciales clientes.</w:t>
      </w:r>
    </w:p>
    <w:p>
      <w:r>
        <w:t>Utiliza imágenes atractivas y descripciones detalladas para captar la atención de los compradores. Además, las historias y publicaciones en vivo pueden ayudarte a mostrar tus productos de manera más dinámica y crear una conexión más personal con tu audiencia.</w:t>
      </w:r>
    </w:p>
    <w:p>
      <w:r>
        <w:t>#### 2. Marketplaces</w:t>
      </w:r>
    </w:p>
    <w:p>
      <w:r>
        <w:t>Plataformas como eBay, Amazon y Etsy son opciones populares para revender productos. Cada una tiene sus propias características:</w:t>
      </w:r>
    </w:p>
    <w:p>
      <w:r>
        <w:t>- **eBay**: Ideal para productos nuevos y usados. Permite subastas o ventas directas y es una buena opción para artículos raros o coleccionables.</w:t>
      </w:r>
    </w:p>
    <w:p>
      <w:r>
        <w:t>- **Amazon**: Perfecto para revender productos nuevos. Si puedes obtener artículos al por mayor, Amazon puede ofrecerte un gran alcance.</w:t>
      </w:r>
    </w:p>
    <w:p>
      <w:r>
        <w:t>- **Etsy**: Si tu nicho son productos artesanales o vintage, Etsy es la plataforma ideal. Aquí puedes conectar con un mercado que valora la originalidad y la calidad.</w:t>
      </w:r>
    </w:p>
    <w:p>
      <w:r>
        <w:t>#### 3. Tiendas en línea</w:t>
      </w:r>
    </w:p>
    <w:p>
      <w:r>
        <w:t>Si deseas tener un control total sobre tu negocio, considera crear tu propia tienda en línea. Plataformas como Shopify o WooCommerce facilitan el proceso de configuración. Tendrás que invertir tiempo en marketing y atraer tráfico a tu sitio, pero a largo plazo, tener una tienda propia puede ser muy beneficioso.</w:t>
      </w:r>
    </w:p>
    <w:p>
      <w:r>
        <w:t>### Consejos para maximizar tus ganancias</w:t>
      </w:r>
    </w:p>
    <w:p>
      <w:r>
        <w:t>No basta con comprar y vender; es fundamental aplicar estrategias que te permitan maximizar tus ganancias. Aquí hay algunos consejos prácticos:</w:t>
      </w:r>
    </w:p>
    <w:p>
      <w:r>
        <w:t>#### 1. Fotografía de calidad</w:t>
      </w:r>
    </w:p>
    <w:p>
      <w:r>
        <w:t>Las imágenes de tus productos son cruciales. Asegúrate de que sean claras, bien iluminadas y muestren el producto desde diferentes ángulos. Una buena fotografía puede marcar la diferencia entre una venta y un producto que permanece sin venderse.</w:t>
      </w:r>
    </w:p>
    <w:p>
      <w:r>
        <w:t>#### 2. Descripciones efectivas</w:t>
      </w:r>
    </w:p>
    <w:p>
      <w:r>
        <w:t>Escribe descripciones detalladas que incluyan todas las características importantes del producto. Utiliza palabras clave que los compradores potenciales podrían usar al buscar productos como el tuyo. No olvides mencionar cualquier aspecto que haga que tu producto se destaque de la competencia.</w:t>
      </w:r>
    </w:p>
    <w:p>
      <w:r>
        <w:t>#### 3. Ofertas y promociones</w:t>
      </w:r>
    </w:p>
    <w:p>
      <w:r>
        <w:t>Considera ofrecer descuentos o promociones para atraer a nuevos clientes. Puedes crear paquetes de productos, ofrecer envíos gratuitos en compras superiores a un cierto monto o realizar ventas especiales en fechas clave como el Black Friday o el Cyber Monday.</w:t>
      </w:r>
    </w:p>
    <w:p>
      <w:r>
        <w:t>### Checklist de acciones concretas</w:t>
      </w:r>
    </w:p>
    <w:p>
      <w:r>
        <w:t>Para ayudarte a comenzar en el mundo de la reventa, aquí tienes un checklist de tres acciones concretas que puedes realizar hoy mismo:</w:t>
      </w:r>
    </w:p>
    <w:p>
      <w:r>
        <w:t>1. **Define tu nicho**: Tómate un tiempo para investigar y decidir qué tipo de productos deseas revender. Considera tus intereses y la demanda del mercado.</w:t>
      </w:r>
    </w:p>
    <w:p>
      <w:r>
        <w:t>2. **Encuentra un proveedor**: Busca en tiendas locales o en línea para encontrar productos que puedas comprar a buen precio. Haz una lista de posibles proveedores y productos.</w:t>
      </w:r>
    </w:p>
    <w:p>
      <w:r>
        <w:t>3. **Crea tu perfil en una plataforma de venta**: Regístrate en una de las plataformas mencionadas y comienza a construir tu perfil. Asegúrate de que tu tienda esté lista para recibir visitantes.</w:t>
      </w:r>
    </w:p>
    <w:p>
      <w:r>
        <w:t>### Acción Práctica</w:t>
      </w:r>
    </w:p>
    <w:p>
      <w:r>
        <w:t>Para consolidar lo aprendido en este capítulo, aquí tienes tres pasos concretos que puedes realizar hoy mismo:</w:t>
      </w:r>
    </w:p>
    <w:p>
      <w:r>
        <w:t>1. **Investiga productos**: Dedica tiempo a investigar qué productos están en tendencia y cuáles tienen demanda en tu nicho elegido.</w:t>
      </w:r>
    </w:p>
    <w:p>
      <w:r>
        <w:t>2. **Establece contacto con proveedores**: Busca al menos tres proveedores donde puedas adquirir productos a precios competitivos.</w:t>
      </w:r>
    </w:p>
    <w:p>
      <w:r>
        <w:t>3. **Crea una cuenta en una plataforma de venta**: Regístrate en eBay, Amazon o Etsy y comienza a familiarizarte con el proceso de venta.</w:t>
      </w:r>
    </w:p>
    <w:p>
      <w:r>
        <w:t>La reventa de productos es una oportunidad emocionante y accesible para aquellos que desean generar ingresos de manera rápida y efectiva. Con investigación, estrategia y dedicación, puedes construir un negocio exitoso que te brinde no solo beneficios económicos, sino también la satisfacción de haber creado algo por ti mismo. ¡No esperes más para dar el primer paso y comenzar tu aventura en el mundo de la reventa!</w:t>
      </w:r>
    </w:p>
    <w:p>
      <w:pPr>
        <w:pStyle w:val="Heading1"/>
      </w:pPr>
      <w:r>
        <w:t>Chapter 6: **Marketing de Afiliados: Genera Ingresos Pasivos**</w:t>
      </w:r>
    </w:p>
    <w:p>
      <w:r>
        <w:t>## Marketing de Afiliados: Genera Ingresos Pasivos</w:t>
      </w:r>
    </w:p>
    <w:p>
      <w:r>
        <w:t>En el mundo digital actual, el marketing de afiliados ha emergido como una de las formas más efectivas y accesibles para generar ingresos pasivos. Esta estrategia permite a las personas ganar comisiones promocionando productos o servicios de terceros. Con una inversión inicial baja y la posibilidad de trabajar desde cualquier lugar, el marketing de afiliados se ha convertido en una opción atractiva para quienes buscan diversificar sus fuentes de ingreso. En este capítulo, exploraremos cómo funciona el marketing de afiliados, sus ventajas, y ofreceremos consejos prácticos para que puedas empezar a generar ingresos desde ya.</w:t>
      </w:r>
    </w:p>
    <w:p>
      <w:r>
        <w:t>### ¿Qué es el Marketing de Afiliados?</w:t>
      </w:r>
    </w:p>
    <w:p>
      <w:r>
        <w:t>El marketing de afiliados es un modelo de negocio en el que un afiliado promociona productos o servicios de una empresa y recibe una comisión por cada venta o acción que se genera a través de un enlace único. Este proceso implica tres partes: el comerciante, el afiliado y el consumidor. El comerciante es la empresa que ofrece el producto o servicio, el afiliado es quien lo promociona, y el consumidor es quien realiza la compra.</w:t>
      </w:r>
    </w:p>
    <w:p>
      <w:r>
        <w:t>Para participar en el marketing de afiliados, no es necesario tener un inventario físico, lo que lo convierte en una opción ideal para quienes desean iniciar un negocio con poco capital. Todo lo que necesitas es una plataforma (un blog, un canal de YouTube, o incluso tus redes sociales) para compartir tus recomendaciones y enlaces de afiliado.</w:t>
      </w:r>
    </w:p>
    <w:p>
      <w:r>
        <w:t>### Ventajas del Marketing de Afiliados</w:t>
      </w:r>
    </w:p>
    <w:p>
      <w:r>
        <w:t>Uno de los principales atractivos del marketing de afiliados es la generación de ingresos pasivos. Una vez que has creado contenido que dirige tráfico a tus enlaces de afiliado, puedes seguir ganando dinero incluso mientras duermes. Cada vez que alguien hace clic en tu enlace y realiza una compra, tú recibes una comisión sin tener que hacer más trabajo.</w:t>
      </w:r>
    </w:p>
    <w:p>
      <w:r>
        <w:t>Otra ventaja es la flexibilidad. Puedes elegir los productos que deseas promocionar y adaptar tu estrategia de marketing según tu audiencia. Además, no necesitas preocuparte por la atención al cliente, el envío de productos o la gestión de inventario, ya que todo eso es responsabilidad del comerciante.</w:t>
      </w:r>
    </w:p>
    <w:p>
      <w:r>
        <w:t>### Cómo Empezar en el Marketing de Afiliados</w:t>
      </w:r>
    </w:p>
    <w:p>
      <w:r>
        <w:t>Para comenzar en el marketing de afiliados, sigue estos pasos:</w:t>
      </w:r>
    </w:p>
    <w:p>
      <w:r>
        <w:t>1. **Selecciona un nicho**: Elige un área que te apasione y en la que tengas conocimientos. Esto te permitirá crear contenido genuino y atractivo. Por ejemplo, si te gusta el fitness, puedes centrarte en productos como suplementos, ropa deportiva o equipos de ejercicio.</w:t>
      </w:r>
    </w:p>
    <w:p>
      <w:r>
        <w:t>2. **Investiga programas de afiliados**: Existen múltiples plataformas de afiliados, como Amazon Afiliados, ClickBank, y ShareASale, donde puedes encontrar productos relacionados con tu nicho. Investiga cuáles son los más relevantes y ofrecen las mejores comisiones.</w:t>
      </w:r>
    </w:p>
    <w:p>
      <w:r>
        <w:t>3. **Crea contenido valioso**: Comienza a crear contenido que atraiga a tu audiencia y los motive a hacer clic en tus enlaces de afiliado. Esto puede ser a través de blogs, videos, o redes sociales. El contenido debe ser informativo y útil, ayudando a tus seguidores a tomar decisiones de compra.</w:t>
      </w:r>
    </w:p>
    <w:p>
      <w:r>
        <w:t>#### Ejemplo Local: El Caso de Laura y su Blog de Cocina</w:t>
      </w:r>
    </w:p>
    <w:p>
      <w:r>
        <w:t>Laura, una joven emprendedora de Madrid, decidió iniciar un blog de cocina después de descubrir su pasión por la gastronomía. A través de su plataforma, comenzó a compartir recetas, consejos de cocina y reseñas de utensilios. Después de investigar programas de afiliados, se unió a Amazon Afiliados y comenzó a incluir enlaces a los productos que recomendaba en sus publicaciones.</w:t>
      </w:r>
    </w:p>
    <w:p>
      <w:r>
        <w:t>Con el tiempo, su blog creció en popularidad, y Laura empezó a recibir comisiones significativas por cada venta que generaba a través de sus enlaces. Su éxito no solo le permitió generar ingresos pasivos, sino que también la llevó a colaborar con marcas y recibir productos gratuitos a cambio de reseñas. La clave de su éxito fue la autenticidad y la conexión que logró establecer con su audiencia.</w:t>
      </w:r>
    </w:p>
    <w:p>
      <w:r>
        <w:t>### Estrategias para Maximizar tus Ingresos</w:t>
      </w:r>
    </w:p>
    <w:p>
      <w:r>
        <w:t>Una vez que hayas establecido tu presencia en el marketing de afiliados, es fundamental implementar estrategias que te ayuden a maximizar tus ingresos. Aquí hay algunas sugerencias:</w:t>
      </w:r>
    </w:p>
    <w:p>
      <w:r>
        <w:t>- **Optimiza tu contenido para SEO**: Asegúrate de que tu contenido esté optimizado para motores de búsqueda. Investiga palabras clave relevantes para tu nicho y utilízalas en tus publicaciones. Esto te ayudará a atraer tráfico orgánico y aumentar tus posibilidades de conversión.</w:t>
      </w:r>
    </w:p>
    <w:p>
      <w:r>
        <w:t>- **Utiliza redes sociales**: Promociona tus enlaces de afiliado a través de tus redes sociales. Crea publicaciones atractivas que dirijan tráfico a tu blog o canal de YouTube. Además, considera la posibilidad de colaborar con otros influencers en tu nicho para aumentar tu alcance.</w:t>
      </w:r>
    </w:p>
    <w:p>
      <w:r>
        <w:t>- **Crea listas de correo**: Una lista de correo es una herramienta poderosa para mantenerte en contacto con tu audiencia. Puedes enviar boletines informativos que incluyan contenido valioso y enlaces de afiliado. Esto no solo te ayudará a generar ingresos, sino que también fortalecerá la relación con tus seguidores.</w:t>
      </w:r>
    </w:p>
    <w:p>
      <w:r>
        <w:t>### Cómo Medir el Éxito en el Marketing de Afiliados</w:t>
      </w:r>
    </w:p>
    <w:p>
      <w:r>
        <w:t>Para asegurar que tu estrategia de marketing de afiliados esté funcionando, es esencial medir tu éxito. Algunos indicadores clave que debes tener en cuenta incluyen:</w:t>
      </w:r>
    </w:p>
    <w:p>
      <w:r>
        <w:t>- **Tasa de clics (CTR)**: Mide cuántas personas hacen clic en tus enlaces de afiliado en relación con el número total de personas que ven tu contenido. Un CTR alto indica que tu contenido es relevante y atractivo para tu audiencia.</w:t>
      </w:r>
    </w:p>
    <w:p>
      <w:r>
        <w:t>- **Conversión**: La tasa de conversión es el porcentaje de visitantes que realizan una compra después de hacer clic en tu enlace. Si tu tasa de conversión es baja, puede ser el momento de evaluar tu contenido y la oferta del producto.</w:t>
      </w:r>
    </w:p>
    <w:p>
      <w:r>
        <w:t>- **Comisiones generadas**: Lleva un registro de cuánto dinero estás ganando a través de tus enlaces de afiliado. Esto te ayudará a identificar qué productos son más rentables y ajustar tu estrategia en consecuencia.</w:t>
      </w:r>
    </w:p>
    <w:p>
      <w:r>
        <w:t>### Checklist de Acciones Concretas</w:t>
      </w:r>
    </w:p>
    <w:p>
      <w:r>
        <w:t>Para facilitarte el inicio en el marketing de afiliados, aquí tienes una lista de tres acciones concretas que puedes realizar hoy mismo:</w:t>
      </w:r>
    </w:p>
    <w:p>
      <w:r>
        <w:t>1. **Selecciona tu nicho**: Dedica tiempo a reflexionar sobre tus pasiones y conocimientos. Elige un nicho que te entusiasme y en el que puedas generar contenido valioso.</w:t>
      </w:r>
    </w:p>
    <w:p>
      <w:r>
        <w:t>2. **Investiga programas de afiliados**: Encuentra al menos tres plataformas de afiliados que ofrezcan productos relevantes para tu nicho. Lee sobre sus condiciones y comisiones.</w:t>
      </w:r>
    </w:p>
    <w:p>
      <w:r>
        <w:t>3. **Crea tu contenido inicial**: Escribe tu primera publicación de blog o graba tu primer video donde presentes un producto relacionado con tu nicho. Asegúrate de incluir tus enlaces de afiliado.</w:t>
      </w:r>
    </w:p>
    <w:p>
      <w:r>
        <w:t>### Acción Práctica</w:t>
      </w:r>
    </w:p>
    <w:p>
      <w:r>
        <w:t>Para poner en marcha lo aprendido en este capítulo, sigue estos tres pasos:</w:t>
      </w:r>
    </w:p>
    <w:p>
      <w:r>
        <w:t>1. **Define tu nicho**: Elige un área que te apasione y que tenga potencial de mercado.</w:t>
      </w:r>
    </w:p>
    <w:p>
      <w:r>
        <w:t>2. **Únete a un programa de afiliados**: Regístrate en una plataforma de afiliados que ofrezca productos relevantes para tu audiencia.</w:t>
      </w:r>
    </w:p>
    <w:p>
      <w:r>
        <w:t>3. **Crea y promociona contenido**: Desarrolla contenido atractivo que incluya tus enlaces de afiliado y compártelo en redes sociales.</w:t>
      </w:r>
    </w:p>
    <w:p>
      <w:r>
        <w:t>El marketing de afiliados es una oportunidad emocionante para generar ingresos pasivos. Con dedicación, estrategia y un enfoque constante, podrás construir un flujo de ingresos que te brinde la libertad financiera que deseas. ¡No esperes más para comenzar esta aventura y transformar tu pasión en un negocio rentable!</w:t>
      </w:r>
    </w:p>
    <w:p>
      <w:pPr>
        <w:pStyle w:val="Heading1"/>
      </w:pPr>
      <w:r>
        <w:t>Chapter 7: **Clases y Talleres: Comparte tu Conocimiento**</w:t>
      </w:r>
    </w:p>
    <w:p>
      <w:r>
        <w:t># Clases y Talleres: Comparte tu Conocimiento</w:t>
      </w:r>
    </w:p>
    <w:p>
      <w:r>
        <w:t>En el mundo actual, el conocimiento es uno de los activos más valiosos. Compartir lo que sabemos a través de clases y talleres no solo nos permite ayudar a otros, sino que también puede convertirse en una fuente de ingresos significativa. Desde la enseñanza de habilidades prácticas hasta la transmisión de conocimientos teóricos, existen innumerables formas de monetizar lo que ya sabemos. En este capítulo, exploraremos cómo puedes aprovechar tus habilidades y convertirlas en un negocio rentable mediante la organización de clases y talleres.</w:t>
      </w:r>
    </w:p>
    <w:p>
      <w:r>
        <w:t>## Identifica tus habilidades y conocimientos</w:t>
      </w:r>
    </w:p>
    <w:p>
      <w:r>
        <w:t>Antes de lanzarte a la creación de clases y talleres, es fundamental que tomes un momento para reflexionar sobre tus habilidades y conocimientos. Pregúntate: ¿Qué sé hacer bien? ¿Qué tengo experiencia? ¿Hay algo que la gente siempre me pide que les enseñe? Esta autoevaluación te ayudará a identificar qué temas son los más adecuados para ti y tu audiencia.</w:t>
      </w:r>
    </w:p>
    <w:p>
      <w:r>
        <w:t>Por ejemplo, si eres un apasionado de la cocina, podrías ofrecer clases de cocina centradas en recetas saludables o técnicas específicas. Si tienes experiencia en marketing digital, podrías diseñar un taller sobre cómo las pequeñas empresas pueden mejorar su presencia online. La clave está en elegir un área que no solo domines, sino que también te apasione. Esto te permitirá mantenerte motivado y entusiasta mientras enseñas.</w:t>
      </w:r>
    </w:p>
    <w:p>
      <w:r>
        <w:t>Además, es vital investigar la demanda de tus habilidades en el mercado. Puedes hacerlo mediante encuestas a amigos o en grupos de redes sociales, o simplemente observando la competencia. Si encuentras que hay un interés significativo en lo que sabes, estarás en el camino correcto para crear un negocio exitoso.</w:t>
      </w:r>
    </w:p>
    <w:p>
      <w:r>
        <w:t>## Diseña tu oferta</w:t>
      </w:r>
    </w:p>
    <w:p>
      <w:r>
        <w:t>Una vez que hayas identificado tus habilidades y la demanda de mercado, el siguiente paso es diseñar tu oferta. Esto implica decidir qué tipo de clases o talleres vas a ofrecer, cuántas sesiones incluirás y cuál será el formato (presencial, online, híbrido). La claridad en esta etapa es esencial para atraer a tus futuros estudiantes.</w:t>
      </w:r>
    </w:p>
    <w:p>
      <w:r>
        <w:t>Considera la duración de cada sesión y el número total de sesiones. Por ejemplo, podrías optar por un taller intensivo de un día, o un curso de cinco semanas con sesiones semanales de dos horas. También es útil definir el nivel de conocimiento que se requiere de los participantes: ¿es un curso para principiantes o para personas con experiencia previa?</w:t>
      </w:r>
    </w:p>
    <w:p>
      <w:r>
        <w:t>No te olvides de establecer un precio justo. Investiga cuánto cobran otros facilitadores en tu nicho y considera el nivel de experiencia que ofreces. Una buena estrategia es ofrecer un precio promocional para las primeras clases o talleres, lo que puede atraer a más estudiantes al principio.</w:t>
      </w:r>
    </w:p>
    <w:p>
      <w:r>
        <w:t>## Promociona tus clases y talleres</w:t>
      </w:r>
    </w:p>
    <w:p>
      <w:r>
        <w:t>Una vez que hayas diseñado tu oferta, es hora de hacer ruido y promocionar tus clases o talleres. En la era digital, las redes sociales son herramientas poderosas para llegar a tu audiencia. Crea perfiles en plataformas como Facebook, Instagram o LinkedIn, dependiendo de dónde se encuentre tu público objetivo. Comparte contenido relevante relacionado con tu área de enseñanza, como consejos, trucos y reflexiones. Esto no solo atraerá a interesados, sino que también te posicionará como un experto en tu campo.</w:t>
      </w:r>
    </w:p>
    <w:p>
      <w:r>
        <w:t>Además, considera crear un sitio web o una página de aterrizaje donde las personas puedan obtener más información sobre tus clases. Incluye testimonios de estudiantes anteriores si ya has dado clases, o comentarios positivos de personas que conocen tu trabajo. También puedes ofrecer una clase gratuita o una sesión de preguntas y respuestas online para captar la atención de posibles interesados.</w:t>
      </w:r>
    </w:p>
    <w:p>
      <w:r>
        <w:t>Otra estrategia efectiva es colaborar con otros profesionales o empresas que puedan ayudar a promocionar tus talleres. Por ejemplo, si ofreces clases de yoga, podrías asociarte con un estudio de yoga local para que ellos ayuden a difundir tu oferta a sus clientes.</w:t>
      </w:r>
    </w:p>
    <w:p>
      <w:r>
        <w:t>## Establece una relación con tus estudiantes</w:t>
      </w:r>
    </w:p>
    <w:p>
      <w:r>
        <w:t>Una vez que comiences a recibir inscritos, es crucial que establezcas una buena relación con tus estudiantes. Esto no solo mejorará su experiencia, sino que también fomentará la lealtad y la recomendación. Una buena relación puede traducirse en más inscripciones en el futuro, así que no lo subestimes.</w:t>
      </w:r>
    </w:p>
    <w:p>
      <w:r>
        <w:t>Utiliza herramientas de comunicación, como correos electrónicos, grupos de WhatsApp o redes sociales, para mantenerte en contacto con tus estudiantes. Comparte recursos adicionales, responde preguntas y crea un ambiente de aprendizaje inclusivo y colaborativo. También puedes solicitar feedback después de cada clase o taller para mejorar continuamente tu oferta.</w:t>
      </w:r>
    </w:p>
    <w:p>
      <w:r>
        <w:t>Por ejemplo, en una pequeña ciudad de España, un instructor de guitarras comenzó a dar clases en su casa. Al principio, solo tenía unos pocos alumnos, pero al fomentar una comunidad de amantes de la música y ofrecer sesiones adicionales de práctica, su grupo creció rápidamente. Ahora, no solo ofrece clases individuales, sino también talleres grupales y hasta conciertos en vivo donde sus estudiantes pueden participar. Este enfoque personalizado y comunitario le ha permitido construir un negocio próspero.</w:t>
      </w:r>
    </w:p>
    <w:p>
      <w:r>
        <w:t>## Listado de acciones concretas</w:t>
      </w:r>
    </w:p>
    <w:p>
      <w:r>
        <w:t>Para comenzar tu camino hacia la creación de clases y talleres, aquí tienes un checklist de acciones concretas que puedes seguir:</w:t>
      </w:r>
    </w:p>
    <w:p>
      <w:r>
        <w:t>1. **Realiza un inventario de tus habilidades**: Tómate un tiempo para hacer una lista de todo lo que sabes hacer bien y lo que podrías enseñar a otros.</w:t>
      </w:r>
    </w:p>
    <w:p>
      <w:r>
        <w:t>2. **Define tu oferta**: Decide el tipo de clases o talleres que quieres ofrecer, establece la duración y el formato, y determina un precio justo.</w:t>
      </w:r>
    </w:p>
    <w:p>
      <w:r>
        <w:t>3. **Promociona tu oferta**: Crea contenido atractivo en redes sociales, establece un sitio web y colabora con otros profesionales para aumentar tu visibilidad.</w:t>
      </w:r>
    </w:p>
    <w:p>
      <w:r>
        <w:t>## Acción Práctica</w:t>
      </w:r>
    </w:p>
    <w:p>
      <w:r>
        <w:t>Para poner en marcha lo aprendido en este capítulo, sigue estos tres pasos:</w:t>
      </w:r>
    </w:p>
    <w:p>
      <w:r>
        <w:t>1. **Identifica tus habilidades**: Haz una lista de tus conocimientos y habilidades que podrías enseñar.</w:t>
      </w:r>
    </w:p>
    <w:p>
      <w:r>
        <w:t>2. **Diseña tu primer taller**: Define el contenido, la duración y el formato de tu primer taller o clase.</w:t>
      </w:r>
    </w:p>
    <w:p>
      <w:r>
        <w:t>3. **Comienza a promocionar**: Utiliza redes sociales y otros canales para atraer a tus primeros estudiantes.</w:t>
      </w:r>
    </w:p>
    <w:p>
      <w:r>
        <w:t>Compartir tu conocimiento a través de clases y talleres es una excelente manera de generar ingresos y, al mismo tiempo, ayudar a otros a crecer y aprender. Con determinación y un enfoque claro, puedes convertir tu pasión en un negocio próspero y satisfactorio. ¡Es hora de dar el primer paso y compartir tu conocimiento con el mundo!</w:t>
      </w:r>
    </w:p>
    <w:p>
      <w:pPr>
        <w:pStyle w:val="Heading1"/>
      </w:pPr>
      <w:r>
        <w:t>Chapter 8: **Eventos Pop-Up: Captura la Atención Local**</w:t>
      </w:r>
    </w:p>
    <w:p>
      <w:r>
        <w:t># Eventos Pop-Up: Captura la Atención Local</w:t>
      </w:r>
    </w:p>
    <w:p>
      <w:r>
        <w:t>En un mundo donde la inmediatez y la originalidad son claves para destacar, los eventos pop-up se han convertido en una tendencia que no solo capta la atención local, sino que también genera ingresos rápidos y efectivos. Estos eventos temporales ofrecen a emprendedores y creativos la oportunidad de presentar sus productos o servicios de manera innovadora, creando experiencias memorables para su público. En este capítulo, exploraremos cómo organizar un evento pop-up exitoso y cómo puedes aprovechar esta estrategia para ganar dinero de forma rápida.</w:t>
      </w:r>
    </w:p>
    <w:p>
      <w:r>
        <w:t>## ¿Qué son los Eventos Pop-Up?</w:t>
      </w:r>
    </w:p>
    <w:p>
      <w:r>
        <w:t>Los eventos pop-up son actividades o negocios temporales que emergen en lugares específicos durante un tiempo limitado. Pueden ser ferias, tiendas, exposiciones, talleres o cualquier experiencia que se desarrolle en un lapso corto. La clave de su éxito radica en la exclusividad y la urgencia que generan; la gente siente que tiene que asistir, ya que es una oportunidad única que no se repetirá.</w:t>
      </w:r>
    </w:p>
    <w:p>
      <w:r>
        <w:t>Por ejemplo, en Madrid, una tienda de ropa sostenible decidió montar un evento pop-up en el barrio de Malasaña durante un fin de semana. La tienda, que normalmente opera en línea, ofreció a los clientes la posibilidad de ver y probar las prendas en persona. Además, incluyeron actividades como charlas sobre moda ética y talleres de reciclaje de ropa. Este enfoque no solo atrajo a un gran número de visitantes, sino que también generó ventas significativas y una mayor visibilidad para la marca.</w:t>
      </w:r>
    </w:p>
    <w:p>
      <w:r>
        <w:t>## Ventajas de Organizar un Evento Pop-Up</w:t>
      </w:r>
    </w:p>
    <w:p>
      <w:r>
        <w:t>### Aumento de Visibilidad</w:t>
      </w:r>
    </w:p>
    <w:p>
      <w:r>
        <w:t>Una de las principales ventajas de los eventos pop-up es el aumento de la visibilidad. Al organizar un evento temporal en un lugar estratégico, puedes atraer la atención de personas que, de otro modo, no conocerían tu negocio. Esto es especialmente efectivo si tu oferta es novedosa o creativa. La publicidad boca a boca, junto con las redes sociales, puede multiplicar el alcance de tu evento de una manera que los métodos de marketing tradicionales no logran.</w:t>
      </w:r>
    </w:p>
    <w:p>
      <w:r>
        <w:t>### Interacción Directa con el Cliente</w:t>
      </w:r>
    </w:p>
    <w:p>
      <w:r>
        <w:t>Los eventos pop-up permiten una interacción directa con los clientes, lo que puede ser invaluable para tu negocio. Puedes recibir comentarios instantáneos sobre tus productos o servicios, lo que te ayudará a ajustarlos según las preferencias del público. Además, esta interacción crea un sentido de comunidad y lealtad, ya que los clientes se sienten más conectados con la marca cuando pueden conocer a las personas detrás de ella.</w:t>
      </w:r>
    </w:p>
    <w:p>
      <w:r>
        <w:t>### Oportunidad de Pruebas de Mercado</w:t>
      </w:r>
    </w:p>
    <w:p>
      <w:r>
        <w:t>Un evento pop-up es también una excelente oportunidad para probar nuevos productos o servicios antes de lanzarlos de manera oficial. Puedes recoger datos sobre las preferencias de tus clientes, lo que te permitirá ajustar tu oferta y estrategia. Por ejemplo, si decides ofrecer diferentes sabores de un producto alimenticio y uno de ellos resulta ser el favorito, podrás enfocar tus esfuerzos en ese sabor en el futuro.</w:t>
      </w:r>
    </w:p>
    <w:p>
      <w:r>
        <w:t>## Cómo Organizar un Evento Pop-Up Exitoso</w:t>
      </w:r>
    </w:p>
    <w:p>
      <w:r>
        <w:t>### 1. Define el Concepto y Objetivos</w:t>
      </w:r>
    </w:p>
    <w:p>
      <w:r>
        <w:t>Antes de lanzarte a la organización de un evento pop-up, es esencial definir claramente el concepto y los objetivos. Pregúntate: ¿Qué quiero lograr? ¿Es aumentar las ventas, ganar visibilidad, o establecer una conexión con la comunidad? Una vez que tengas claros tus objetivos, podrás diseñar el evento en consecuencia.</w:t>
      </w:r>
    </w:p>
    <w:p>
      <w:r>
        <w:t>Por ejemplo, si tu objetivo es aumentar las ventas, considera ofrecer descuentos exclusivos para los asistentes. Si buscas visibilidad, asegúrate de generar contenido atractivo en redes sociales que invite a las personas a asistir. La claridad en tus objetivos te guiará en cada paso del proceso.</w:t>
      </w:r>
    </w:p>
    <w:p>
      <w:r>
        <w:t>### 2. Escoge el Lugar Adecuado</w:t>
      </w:r>
    </w:p>
    <w:p>
      <w:r>
        <w:t>El lugar de tu evento es clave para su éxito. Debe ser un espacio que resuene con tu marca y que sea accesible para tu público objetivo. Puede ser un local en renta, un parque, una plaza pública o incluso un espacio en un establecimiento ya existente que esté dispuesto a colaborar.</w:t>
      </w:r>
    </w:p>
    <w:p>
      <w:r>
        <w:t>Investiga las opciones disponibles en tu área y considera la logística: ¿Hay suficiente espacio para la cantidad de asistentes que esperas? ¿Es fácil de encontrar? ¿Hay acceso a servicios básicos como electricidad y baños? Un buen lugar puede hacer la diferencia entre un evento exitoso y uno que pasa desapercibido.</w:t>
      </w:r>
    </w:p>
    <w:p>
      <w:r>
        <w:t>### 3. Promoción y Marketing</w:t>
      </w:r>
    </w:p>
    <w:p>
      <w:r>
        <w:t>Una vez que tengas el concepto y el lugar definidos, es el momento de promocionar tu evento. Utiliza todas las plataformas disponibles: redes sociales, correos electrónicos, y, si es posible, medios locales. Crea un evento en Facebook, utiliza Instagram para mostrar avances y detrás de cámaras, y no olvides el poder del marketing de influencers en tu comunidad.</w:t>
      </w:r>
    </w:p>
    <w:p>
      <w:r>
        <w:t>Además, considera crear un evento en línea que complemente tu pop-up, como un concurso o sorteos que inciten a la gente a participar. Cuanto más ruido hagas antes del evento, más probable será que atraigas a una multitud.</w:t>
      </w:r>
    </w:p>
    <w:p>
      <w:r>
        <w:t>## Estudio de Caso: Un Ejemplo Local</w:t>
      </w:r>
    </w:p>
    <w:p>
      <w:r>
        <w:t>Para ilustrar la efectividad de un evento pop-up, tomemos el caso de "Café del Barrio", un pequeño negocio familiar en Valencia que decidió hacer un evento especial. Con el objetivo de atraer a más clientes locales y hacer crecer su base de seguidores en redes sociales, organizaron un evento de degustación de cafés y postres típicos de la región.</w:t>
      </w:r>
    </w:p>
    <w:p>
      <w:r>
        <w:t>El evento se llevó a cabo en un sábado por la mañana, y se promocionó a través de redes sociales y folletos en el vecindario. Ofrecieron descuentos a quienes compartieran su experiencia en Instagram usando un hashtag específico. Como resultado, no solo aumentaron sus ventas ese día, sino que también lograron captar la atención de medios locales, lo que les otorgó una visibilidad que antes no tenían. Al finalizar el evento, muchos de los asistentes se convirtieron en clientes habituales.</w:t>
      </w:r>
    </w:p>
    <w:p>
      <w:r>
        <w:t>## Checklist: Tres Acciones Concretas para Empezar</w:t>
      </w:r>
    </w:p>
    <w:p>
      <w:r>
        <w:t>1. **Define tu Concepto**: Elige un tema atractivo para tu evento que se relacione con tu negocio y que despierte el interés de tu público objetivo.</w:t>
      </w:r>
    </w:p>
    <w:p>
      <w:r>
        <w:t>2. **Selecciona el Lugar**: Investiga y elige un espacio que sea accesible y relevante para el tipo de evento que deseas realizar.</w:t>
      </w:r>
    </w:p>
    <w:p>
      <w:r>
        <w:t>3. **Crea Estrategias de Promoción**: Diseña un plan de marketing que incluya redes sociales, colaboraciones locales y promociones especiales para atraer a los asistentes.</w:t>
      </w:r>
    </w:p>
    <w:p>
      <w:r>
        <w:t>## Acción Práctica</w:t>
      </w:r>
    </w:p>
    <w:p>
      <w:r>
        <w:t>Para llevar a cabo el concepto de eventos pop-up y comenzar a generar ingresos, sigue estos tres pasos:</w:t>
      </w:r>
    </w:p>
    <w:p>
      <w:r>
        <w:t>1. **Define tu evento**: Tómate un tiempo para pensar en el tipo de evento que quieres organizar. Considera la temática, los objetivos y cómo se conectará con tu marca.</w:t>
      </w:r>
    </w:p>
    <w:p>
      <w:r>
        <w:t>2. **Selecciona el lugar y la fecha**: Escoge un lugar adecuado y fija una fecha que no coincida con otros eventos importantes en tu área para atraer a más público.</w:t>
      </w:r>
    </w:p>
    <w:p>
      <w:r>
        <w:t>3. **Promociona tu evento**: Utiliza las redes sociales y otras plataformas para dar a conocer tu evento, y crea expectativa en tu comunidad.</w:t>
      </w:r>
    </w:p>
    <w:p>
      <w:r>
        <w:t>Los eventos pop-up son una forma emocionante y efectiva de captar la atención local y generar ingresos rápidamente. Con una planificación cuidadosa y un enfoque creativo, puedes transformar una simple idea en una oportunidad profesional que no solo beneficie a tu negocio, sino que también enriquezca tu comunidad. ¡Es hora de poner en marcha tu evento pop-up y dejar una huella significativa!</w:t>
      </w:r>
    </w:p>
    <w:p>
      <w:pPr>
        <w:pStyle w:val="Heading1"/>
      </w:pPr>
      <w:r>
        <w:t>Conclusion</w:t>
      </w:r>
    </w:p>
    <w:p>
      <w:r>
        <w:t>## Conclusión</w:t>
      </w:r>
    </w:p>
    <w:p>
      <w:r>
        <w:t>Al llegar al final de "Negocios exprés: Ideas rápidas para ganar dinero ya", es esencial reflexionar sobre lo que hemos aprendido y cómo podemos aplicar estos conceptos en nuestra vida diaria. La creación de oportunidades de negocio no tiene por qué ser un proceso complicado ni aterrador. Con las herramientas y estrategias adecuadas, puedes empezar a generar ingresos de manera rápida y efectiva, aprovechando tus habilidades y recursos disponibles. Este libro ha compartido diversas ideas que pueden ser implementadas casi de inmediato, permitiéndote dar ese primer paso hacia la independencia financiera y la realización profesional.</w:t>
      </w:r>
    </w:p>
    <w:p>
      <w:r>
        <w:t>### La importancia de la acción inmediata</w:t>
      </w:r>
    </w:p>
    <w:p>
      <w:r>
        <w:t>Una de las claves del éxito en el mundo de los negocios es la capacidad de actuar rápidamente. Las ideas presentadas en este libro están diseñadas para que puedas implementarlas sin largos períodos de planificación. Cuando encuentres una idea que resuene contigo, no dudes en lanzarte y probarla. El miedo a fracasar puede ser paralizante, pero recuerda que cada intento es una oportunidad de aprendizaje. Por ejemplo, si decides abrir un pequeño negocio de catering para eventos, no necesitas esperar a tener un gran capital; puedes empezar con un menú reducido y promocionarte en redes sociales. A medida que vayas ganando clientes y experiencia, podrás expandir tus servicios.</w:t>
      </w:r>
    </w:p>
    <w:p>
      <w:r>
        <w:t>### Casos de éxito locales</w:t>
      </w:r>
    </w:p>
    <w:p>
      <w:r>
        <w:t>Tomemos el caso de "El Rincón del Café", una pequeña cafetería en el centro de una ciudad mediana en España. Sus propietarios, un joven emprendedor y su madre, decidieron no solo vender café, sino también ofrecer talleres de arte y manualidades los fines de semana. Utilizando redes sociales para promocionar sus eventos, lograron atraer a una comunidad local interesada en aprender y socializar. En solo seis meses, "El Rincón del Café" se convirtió en un punto de encuentro popular, lo que no solo incrementó sus ventas, sino que también fortaleció el sentido de comunidad en su barrio. Este ejemplo demuestra que, con creatividad y un enfoque en la conexión local, es posible transformar un pequeño negocio en un éxito rotundo.</w:t>
      </w:r>
    </w:p>
    <w:p>
      <w:r>
        <w:t>### Adaptabilidad y aprendizaje continuo</w:t>
      </w:r>
    </w:p>
    <w:p>
      <w:r>
        <w:t>El entorno empresarial actual es dinámico y cambiante. Para destacar, es crucial ser adaptable y estar dispuesto a aprender de tus experiencias. No todas las ideas funcionarán desde el principio, y eso está bien. Lo importante es evaluar qué funcionó y qué no, y ajustar tu enfoque en consecuencia. Considera realizar encuestas entre tus clientes para obtener retroalimentación sobre tus productos o servicios. Esto no solo te ayudará a mejorar, sino que también demostrará a tus clientes que valoras su opinión, lo que puede aumentar su lealtad.</w:t>
      </w:r>
    </w:p>
    <w:p>
      <w:r>
        <w:t>### La pasión como motor de negocio</w:t>
      </w:r>
    </w:p>
    <w:p>
      <w:r>
        <w:t>Otra lección fundamental que hemos explorado a lo largo de este libro es el poder de la pasión. Cuando te dedicas a algo que realmente te gusta, el trabajo se convierte en un placer y no en una carga. La pasión es contagiosa y puede atraer a otros a tu negocio. Si decides crear un negocio relacionado con un hobby, como la jardinería o la repostería, es probable que encuentres personas que compartan tus intereses y que estén dispuestas a apoyarte y colaborar. Esta conexión emocional no solo es valiosa para tu motivación personal, sino que también puede resultar en una base de clientes leales.</w:t>
      </w:r>
    </w:p>
    <w:p>
      <w:r>
        <w:t>### Checklist de acciones concretas</w:t>
      </w:r>
    </w:p>
    <w:p>
      <w:r>
        <w:t>Para ayudarte a poner en práctica lo aprendido, aquí tienes un checklist de tres acciones concretas que puedes llevar a cabo de inmediato:</w:t>
      </w:r>
    </w:p>
    <w:p>
      <w:r>
        <w:t>1. **Identifica una habilidad o pasión**: Tómate un momento para reflexionar sobre lo que te gusta hacer o lo que sabes hacer bien. ¿Hay alguna forma de monetizar esa habilidad?</w:t>
        <w:br/>
        <w:t xml:space="preserve">   </w:t>
        <w:br/>
        <w:t>2. **Investiga oportunidades locales**: Conéctate con tu comunidad y busca necesidades o vacíos en el mercado. ¿Hay algo que la gente esté buscando y que tú puedas ofrecer?</w:t>
        <w:br/>
        <w:t xml:space="preserve">   </w:t>
        <w:br/>
        <w:t>3. **Crea un plan simple**: Escribe una lista de pasos que necesitas seguir para poner en marcha tu idea. No necesitas un plan de negocios completo; un esquema básico te ayudará a mantenerte enfocado.</w:t>
      </w:r>
    </w:p>
    <w:p>
      <w:r>
        <w:t>### Acción práctica</w:t>
      </w:r>
    </w:p>
    <w:p>
      <w:r>
        <w:t>- **Paso 1**: Reflexiona sobre tus habilidades y pasiones.</w:t>
        <w:br/>
        <w:t>- **Paso 2**: Conéctate con tu comunidad para identificar oportunidades.</w:t>
        <w:br/>
        <w:t>- **Paso 3**: Redacta un plan sencillo que incluya acciones concretas para iniciar tu negocio.</w:t>
      </w:r>
    </w:p>
    <w:p>
      <w:r>
        <w:t>En conclusión, "Negocios exprés" no solo es una guía sobre cómo generar ingresos rápidamente; es un llamado a la acción. Las oportunidades están a tu alrededor, y la clave para aprovecharlas está en tu disposición para actuar. Con un enfoque creativo, una mentalidad abierta y una pasión por lo que haces, podrás transformar tus ideas en realidades. ¡El momento de actuar es ahora!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