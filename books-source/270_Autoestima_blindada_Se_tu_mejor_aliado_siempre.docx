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Autoestima blindada: Sé tu mejor aliado siempre</w:t>
      </w:r>
    </w:p>
    <w:p>
      <w:r>
        <w:t>By MICKY</w:t>
        <w:br/>
      </w:r>
    </w:p>
    <w:p>
      <w:r>
        <w:br w:type="page"/>
      </w:r>
    </w:p>
    <w:p>
      <w:pPr>
        <w:pStyle w:val="Heading1"/>
      </w:pPr>
      <w:r>
        <w:t>Table of Contents</w:t>
      </w:r>
    </w:p>
    <w:p>
      <w:r>
        <w:t>Introduction</w:t>
      </w:r>
    </w:p>
    <w:p>
      <w:r>
        <w:t>1. **Introducción a la Autoestima**</w:t>
      </w:r>
    </w:p>
    <w:p>
      <w:r>
        <w:t>2. **Los Fundamentos de la Autoestima**</w:t>
      </w:r>
    </w:p>
    <w:p>
      <w:r>
        <w:t>3. **Identificando Creencias Limitantes**</w:t>
      </w:r>
    </w:p>
    <w:p>
      <w:r>
        <w:t>4. **El Poder del Diálogo Interno**</w:t>
      </w:r>
    </w:p>
    <w:p>
      <w:r>
        <w:t>5. **Estableciendo Límites Saludables**</w:t>
      </w:r>
    </w:p>
    <w:p>
      <w:r>
        <w:t>6. **La Influencia del Entorno**</w:t>
      </w:r>
    </w:p>
    <w:p>
      <w:r>
        <w:t>7. **Prácticas de Autocuidado**</w:t>
      </w:r>
    </w:p>
    <w:p>
      <w:r>
        <w:t>8. **Resiliencia y Autoestima**</w:t>
      </w:r>
    </w:p>
    <w:p>
      <w:r>
        <w:t>Conclusion</w:t>
      </w:r>
    </w:p>
    <w:p>
      <w:r>
        <w:br w:type="page"/>
      </w:r>
    </w:p>
    <w:p>
      <w:pPr>
        <w:pStyle w:val="Heading1"/>
      </w:pPr>
      <w:r>
        <w:t>Introduction</w:t>
      </w:r>
    </w:p>
    <w:p>
      <w:r>
        <w:t>## Introducción</w:t>
      </w:r>
    </w:p>
    <w:p>
      <w:r>
        <w:t>La autoestima es una de las fuerzas más poderosas que podemos cultivar en nuestra vida. Es la voz interna que nos impulsa a seguir adelante, a enfrentar los desafíos y a creer en nuestras capacidades. Sin embargo, en un mundo donde las comparaciones son constantes y las críticas pueden llegar de todos lados, es fácil dejar que esa voz se apague. En "Autoestima blindada: Sé tu mejor aliado siempre", te invito a explorar cómo fortalecer esa voz interna, convirtiéndola en tu mayor aliada. Este libro no solo es un manual para mejorar tu autoestima, sino un viaje hacia el autoconocimiento y la aceptación personal.</w:t>
      </w:r>
    </w:p>
    <w:p>
      <w:r>
        <w:t>### La importancia de la autoestima</w:t>
      </w:r>
    </w:p>
    <w:p>
      <w:r>
        <w:t>La autoestima es, en esencia, la valoración que hacemos de nosotros mismos. Influye en nuestras decisiones, nuestras relaciones y, en última instancia, en nuestra felicidad. Una autoestima sólida nos permite enfrentar el mundo con confianza, mientras que una autoestima frágil puede llevarnos a la inseguridad y al miedo al fracaso. Pero, ¿por qué es tan crucial desarrollar una autoestima blindada?</w:t>
      </w:r>
    </w:p>
    <w:p>
      <w:r>
        <w:t>Imagina a Laura, una joven profesional que, a pesar de su talento y dedicación, siempre se siente inferior a sus compañeros. A menudo, evita compartir sus ideas durante las reuniones, temerosa de ser juzgada. Su autoestima baja la ha llevado a perder oportunidades valiosas y a vivir con ansiedad. Sin embargo, tras un proceso de autoconocimiento y práctica de autoafirmaciones, Laura comenzó a reconocer su valor. Con el tiempo, su confianza creció y, con ello, su capacidad para contribuir de manera significativa en su trabajo. La historia de Laura es un reflejo de lo que muchas personas viven a diario, y muestra cómo la autoestima puede ser transformadora.</w:t>
      </w:r>
    </w:p>
    <w:p>
      <w:r>
        <w:t>### Desmitificando la autoestima</w:t>
      </w:r>
    </w:p>
    <w:p>
      <w:r>
        <w:t>Es común asociar la autoestima con la arrogancia o el egocentrismo, pero nada más lejos de la realidad. La verdadera autoestima se basa en el respeto propio y en la autocompasión. No se trata de creerse superior a los demás, sino de aceptarse tal y como uno es, con virtudes y defectos. Para blindar nuestra autoestima, es fundamental desmitificar estos conceptos y aprender a valorarnos desde una perspectiva saludable.</w:t>
      </w:r>
    </w:p>
    <w:p>
      <w:r>
        <w:t>Una práctica eficaz para fortalecer la autoestima es el autoconocimiento. Conocerse a uno mismo implica reconocer nuestras emociones, nuestras fortalezas y debilidades. Esta introspección nos permite ser más compasivos con nosotros mismos y entender que todos cometemos errores. Aceptar nuestras imperfecciones es un paso crucial hacia la autoestima. La autocrítica excesiva puede ser un gran obstáculo, mientras que la autocompasión nos ayuda a vernos como seres humanos en evolución.</w:t>
      </w:r>
    </w:p>
    <w:p>
      <w:r>
        <w:t>### Estrategias para fortalecer tu autoestima</w:t>
      </w:r>
    </w:p>
    <w:p>
      <w:r>
        <w:t>Existen diversas estrategias que podemos implementar en nuestra vida diaria para cultivar una autoestima blindada. Aquí te presento tres acciones concretas que puedes llevar a cabo:</w:t>
      </w:r>
    </w:p>
    <w:p>
      <w:r>
        <w:t>1. **Práctica de afirmaciones positivas**: Dedica unos minutos cada día a repetir afirmaciones que refuercen tu valor personal. Por ejemplo, frases como “Soy capaz”, “Merezco ser feliz” o “Mis opiniones importan” pueden ayudarte a cambiar tu diálogo interno.</w:t>
      </w:r>
    </w:p>
    <w:p>
      <w:r>
        <w:t>2. **Establece metas realistas**: Fijar objetivos alcanzables y trabajar hacia ellos te permitirá experimentar un sentido de logro. Celebra cada pequeño éxito, ya que esto refuerza tu confianza y te motiva a seguir adelante.</w:t>
      </w:r>
    </w:p>
    <w:p>
      <w:r>
        <w:t>3. **Rodéate de personas positivas**: Las relaciones que mantenemos influyen en nuestra autoestima. Busca compañeros que te inspiren y apoyen, y aléjate de aquellos que tienden a desvalorizarte. Un entorno positivo es fundamental para el crecimiento personal.</w:t>
      </w:r>
    </w:p>
    <w:p>
      <w:r>
        <w:t>### La práctica diaria de la autoestima</w:t>
      </w:r>
    </w:p>
    <w:p>
      <w:r>
        <w:t>Fortalecer la autoestima no es un proceso que ocurre de la noche a la mañana. Requiere práctica y compromiso diario. Es esencial establecer rituales que nutran nuestra autoestima y nos recuerden nuestro valor. Aquí hay algunas sugerencias para integrar en tu rutina:</w:t>
      </w:r>
    </w:p>
    <w:p>
      <w:r>
        <w:t>- **Diario de gratitud**: Cada noche, escribe tres cosas por las que estés agradecido. Esto te ayudará a enfocarte en lo positivo y a apreciar lo que tienes en lugar de lo que te falta.</w:t>
      </w:r>
    </w:p>
    <w:p>
      <w:r>
        <w:t>- **Mindfulness y meditación**: Dedica unos minutos al día a la meditación. La práctica del mindfulness puede ayudarte a ser más consciente de tus pensamientos y emociones, permitiéndote manejarlos con mayor eficacia.</w:t>
      </w:r>
    </w:p>
    <w:p>
      <w:r>
        <w:t>- **Ejercicio físico**: La actividad física no solo beneficia tu salud, sino que también libera endorfinas, lo que mejora tu estado de ánimo. Encuentra una actividad que disfrutes y conviértela en parte de tu rutina.</w:t>
      </w:r>
    </w:p>
    <w:p>
      <w:r>
        <w:t>### Checklist de acciones concretas</w:t>
      </w:r>
    </w:p>
    <w:p>
      <w:r>
        <w:t>1. **Escribe y repite tus afirmaciones positivas diariamente.**</w:t>
        <w:br/>
        <w:t>2. **Establece una meta alcanzable y trabaja en ella esta semana.**</w:t>
        <w:br/>
        <w:t>3. **Identifica a tres personas en tu vida que te apoyen y fortalece esa relación.**</w:t>
      </w:r>
    </w:p>
    <w:p>
      <w:r>
        <w:t>### Acción práctica</w:t>
      </w:r>
    </w:p>
    <w:p>
      <w:r>
        <w:t>**Tres pasos para empezar hoy:**</w:t>
      </w:r>
    </w:p>
    <w:p>
      <w:r>
        <w:t>1. **Elige una afirmación positiva que resuene contigo y repítela cada mañana.**</w:t>
        <w:br/>
        <w:t>2. **Haz una lista de tres metas pequeñas que quieras lograr esta semana.**</w:t>
        <w:br/>
        <w:t>3. **Contacta a un amigo o familiar que te inspire y organiza un encuentro.**</w:t>
      </w:r>
    </w:p>
    <w:p>
      <w:r>
        <w:t>Cultivar una autoestima blindada es un viaje apasionante que te permitirá ser tu mejor aliado en todas las facetas de tu vida. A través de estas páginas, te proporcionaré herramientas y estrategias que te ayudarán a empoderarte y amar cada parte de ti mismo. ¡Comencemos juntos este camino hacia el autoconocimiento y la aceptación!</w:t>
      </w:r>
    </w:p>
    <w:p>
      <w:pPr>
        <w:pStyle w:val="Heading1"/>
      </w:pPr>
      <w:r>
        <w:t>Chapter 1: **Introducción a la Autoestima**</w:t>
      </w:r>
    </w:p>
    <w:p>
      <w:r>
        <w:t># Introducción a la Autoestima</w:t>
      </w:r>
    </w:p>
    <w:p>
      <w:r>
        <w:t>La autoestima es un concepto que ha ganado relevancia en los últimos años, no solo en el ámbito psicológico, sino también en nuestra vida diaria. A menudo, se presenta como la clave para una vida plena y satisfactoria. Pero, ¿qué significa realmente tener una buena autoestima? En este capítulo, desglosaremos el concepto de autoestima, su importancia y cómo podemos trabajar para fortalecerla. La autoestima no es solo un estado emocional, es una base sólida sobre la que edificar nuestras relaciones, nuestras metas y, en última instancia, nuestra felicidad.</w:t>
      </w:r>
    </w:p>
    <w:p>
      <w:r>
        <w:t>## ¿Qué es la Autoestima?</w:t>
      </w:r>
    </w:p>
    <w:p>
      <w:r>
        <w:t>La autoestima puede definirse como la percepción que tenemos de nosotros mismos. Este concepto abarca tanto la evaluación positiva como negativa que hacemos de nuestras cualidades, habilidades y valor personal. En términos sencillos, es cómo te ves a ti mismo y cómo te valoras en el contexto de tu vida y tus interacciones con los demás.</w:t>
      </w:r>
    </w:p>
    <w:p>
      <w:r>
        <w:t>La autoestima no es una cualidad estática; es dinámica y puede cambiar a lo largo del tiempo. Factores como nuestras experiencias, relaciones y entorno pueden influir en cómo nos sentimos acerca de nosotros mismos. Por ejemplo, un niño que crece en un hogar donde se le alienta y se le celebra puede desarrollar una autoestima saludable, mientras que otro que enfrenta críticas constantes puede luchar con una autoimagen negativa.</w:t>
      </w:r>
    </w:p>
    <w:p>
      <w:r>
        <w:t>La autoestima se puede dividir en dos componentes principales: la autoimagen y la autovaloración. La autoimagen se refiere a cómo nos vemos físicamente y a nuestras creencias sobre nuestras capacidades. La autovaloración, por otro lado, es la medida en que nos consideramos dignos de amor, respeto y éxito. Ambos componentes son cruciales para construir una autoestima sólida.</w:t>
      </w:r>
    </w:p>
    <w:p>
      <w:r>
        <w:t>## La Importancia de la Autoestima</w:t>
      </w:r>
    </w:p>
    <w:p>
      <w:r>
        <w:t>Tener una autoestima sólida es fundamental para nuestra salud mental y emocional. Las personas con alta autoestima tienden a enfrentar los desafíos de la vida con mayor resiliencia y son más propensas a establecer y alcanzar metas. Además, una buena autoestima está asociada con relaciones interpersonales más saludables, ya que nos permite establecer límites y comunicarnos de manera efectiva.</w:t>
      </w:r>
    </w:p>
    <w:p>
      <w:r>
        <w:t>Por otro lado, quienes tienen una autoestima baja pueden experimentar ansiedad, depresión y dificultades en sus relaciones. La falta de confianza en uno mismo puede llevar a una serie de problemas, desde la parálisis ante la toma de decisiones hasta la autocrítica destructiva. Es esencial reconocer que la autoestima no solo afecta nuestra percepción de nosotros mismos, sino también cómo interactuamos con el mundo.</w:t>
      </w:r>
    </w:p>
    <w:p>
      <w:r>
        <w:t>Un estudio realizado en una universidad local en Madrid reveló que los estudiantes con una autoestima más alta mostraron mejores resultados académicos. Estos estudiantes no solo tenían más confianza en sus capacidades, sino que también eran más proactivos en buscar apoyo cuando lo necesitaban. Esto demuestra que una autoestima saludable puede ser un predictor de éxito en diversas áreas de la vida.</w:t>
      </w:r>
    </w:p>
    <w:p>
      <w:r>
        <w:t>## Factores que Influyen en la Autoestima</w:t>
      </w:r>
    </w:p>
    <w:p>
      <w:r>
        <w:t>Existen múltiples factores que pueden afectar nuestra autoestima. Algunos de estos son internos, como nuestras creencias y pensamientos, mientras que otros son externos, como la influencia de la familia, los amigos y la sociedad en general.</w:t>
      </w:r>
    </w:p>
    <w:p>
      <w:r>
        <w:t>### Influencias Internas</w:t>
      </w:r>
    </w:p>
    <w:p>
      <w:r>
        <w:t>Las creencias que tenemos sobre nosotros mismos juegan un papel crítico en la formación de nuestra autoestima. A menudo, estas creencias se forman en la infancia y pueden persistir durante toda la vida. Por ejemplo, si un niño recibe constantemente mensajes de que no es lo suficientemente bueno, puede internalizar esa creencia, afectando su autoestima en la adultez.</w:t>
      </w:r>
    </w:p>
    <w:p>
      <w:r>
        <w:t>Los pensamientos negativos automáticos también son un obstáculo. Si constantemente nos decimos que no somos capaces o que no merecemos éxito, empezamos a creerlo. Practicar la autoconversación positiva es una herramienta vital para cambiar estas creencias limitantes. Reconocer y desafiar estos pensamientos puede ser un gran paso hacia una autoestima más robusta.</w:t>
      </w:r>
    </w:p>
    <w:p>
      <w:r>
        <w:t>### Influencias Externas</w:t>
      </w:r>
    </w:p>
    <w:p>
      <w:r>
        <w:t>Los factores externos son igualmente importantes. La familia, los amigos y la cultura juegan un papel significativo en cómo nos vemos a nosotros mismos. Por ejemplo, en una cultura que valora la apariencia física sobre todas las cosas, aquellos que no se ajustan a esos estándares pueden sentir que su valor personal es inferior. Las redes sociales también tienen un impacto, ya que a menudo nos presentan una realidad filtrada que puede hacernos sentir inadecuados.</w:t>
      </w:r>
    </w:p>
    <w:p>
      <w:r>
        <w:t>Las comparaciones sociales son otra trampa común. Es fácil caer en la tentación de medir nuestro éxito o felicidad en relación con los demás, lo que puede llevar a una disminución de la autoestima. Recordemos que cada persona tiene su propio camino, y nuestras luchas y logros son válidos, independientemente de cómo se vean en comparación con los de los demás.</w:t>
      </w:r>
    </w:p>
    <w:p>
      <w:r>
        <w:t>## Cómo Construir una Autoestima Saludable</w:t>
      </w:r>
    </w:p>
    <w:p>
      <w:r>
        <w:t>Afortunadamente, es posible trabajar en nuestra autoestima y fortalecerla. Aquí hay algunas estrategias que puedes considerar:</w:t>
      </w:r>
    </w:p>
    <w:p>
      <w:r>
        <w:t>1. **Autoaceptación**: Aprender a aceptarte tal como eres es fundamental. Esto no significa que no debas buscar mejorar, sino que debes valorar quién eres en este momento. La autoaceptación es el primer paso hacia una autoestima saludable.</w:t>
      </w:r>
    </w:p>
    <w:p>
      <w:r>
        <w:t>2. **Establecimiento de Metas Realistas**: Fijar metas alcanzables puede ayudarte a experimentar el éxito y, por ende, a elevar tu autoestima. Comienza con pequeños logros y, a medida que vas alcanzando cada meta, tu confianza crecerá.</w:t>
      </w:r>
    </w:p>
    <w:p>
      <w:r>
        <w:t>3. **Rodearte de Apoyo**: Las relaciones saludables son esenciales para construir una buena autoestima. Busca personas que te alienten y te apoyen. Evita aquellas relaciones que te hacen sentir menos o que alimentan tus inseguridades.</w:t>
      </w:r>
    </w:p>
    <w:p>
      <w:r>
        <w:t>4. **Práctica de la Gratitud**: Tomarte un tiempo cada día para reflexionar sobre lo que valoras de ti mismo y las cosas positivas en tu vida puede cambiar tu perspectiva. Llevar un diario de gratitud es una excelente forma de hacerlo.</w:t>
      </w:r>
    </w:p>
    <w:p>
      <w:r>
        <w:t>5. **Desafiar tus Creencias Limitantes**: Cada vez que te encuentres pensando algo negativo sobre ti, detente y cuestiona esa creencia. Pregúntate si hay pruebas que la respalden o si es simplemente un pensamiento distorsionado.</w:t>
      </w:r>
    </w:p>
    <w:p>
      <w:r>
        <w:t>### Ejemplo Práctico</w:t>
      </w:r>
    </w:p>
    <w:p>
      <w:r>
        <w:t>Tomemos el caso de Laura, una joven de 28 años que vivía en Valencia. Desde pequeña, Laura había luchado con problemas de autoestima, en parte debido a las expectativas poco realistas que su familia tenía sobre su rendimiento académico. A pesar de haber terminado su carrera universitaria con buenas calificaciones, nunca se sintió satisfecha, ya que siempre comparaba su éxito con el de sus compañeros.</w:t>
      </w:r>
    </w:p>
    <w:p>
      <w:r>
        <w:t>Después de asistir a un taller de autoestima, Laura decidió implementar cambios en su vida. Comenzó a practicar la autoaceptación, reconociendo sus logros, por pequeños que fueran. También se unió a un grupo de apoyo donde pudo compartir sus experiencias y escuchar las de otros. Con el tiempo, Laura no solo mejoró su autoestima, sino que también estableció relaciones más saludables y una perspectiva más positiva sobre su futuro.</w:t>
      </w:r>
    </w:p>
    <w:p>
      <w:r>
        <w:t>## Checklist de Acciones para Mejorar tu Autoestima</w:t>
      </w:r>
    </w:p>
    <w:p>
      <w:r>
        <w:t>1. **Identifica tus creencias limitantes**: Dedica tiempo a escribir tus pensamientos negativos recurrentes y desafíalos con evidencia positiva.</w:t>
      </w:r>
    </w:p>
    <w:p>
      <w:r>
        <w:t>2. **Crea un diario de logros**: Anota tres cosas que lograste cada día, sin importar cuán pequeñas sean. Este ejercicio te ayudará a reconocer tu capacidad y contribuciones.</w:t>
      </w:r>
    </w:p>
    <w:p>
      <w:r>
        <w:t>3. **Rodeate de personas positivas**: Haz una lista de las personas que te apoyan y te inspiran y busca interactuar más con ellas.</w:t>
      </w:r>
    </w:p>
    <w:p>
      <w:r>
        <w:t>## Acción Práctica</w:t>
      </w:r>
    </w:p>
    <w:p>
      <w:r>
        <w:t>### Tres pasos para fortalecer tu autoestima</w:t>
      </w:r>
    </w:p>
    <w:p>
      <w:r>
        <w:t>1. **Reflexiona sobre tus logros**: Cada noche, escribe al menos un logro del día, por pequeño que sea, y celebra ese momento.</w:t>
      </w:r>
    </w:p>
    <w:p>
      <w:r>
        <w:t>2. **Practica la autoconversación positiva**: Cada vez que te sorprendas pensando algo negativo sobre ti, reformula ese pensamiento en algo positivo.</w:t>
      </w:r>
    </w:p>
    <w:p>
      <w:r>
        <w:t>3. **Dedica tiempo a tus pasiones**: Encuentra actividades que te apasionen y te hagan sentir bien contigo mismo. Dedicar tiempo a lo que amas refuerza tu autoestima.</w:t>
      </w:r>
    </w:p>
    <w:p>
      <w:r>
        <w:t>En este viaje hacia una autoestima blindada, recuerda que cada paso cuenta. La autocompasión y la paciencia son tus mejores aliados. Con dedicación, podrás convertirte en tu mejor aliado siempre.</w:t>
      </w:r>
    </w:p>
    <w:p>
      <w:pPr>
        <w:pStyle w:val="Heading1"/>
      </w:pPr>
      <w:r>
        <w:t>Chapter 2: **Los Fundamentos de la Autoestima**</w:t>
      </w:r>
    </w:p>
    <w:p>
      <w:r>
        <w:t># Los Fundamentos de la Autoestima</w:t>
      </w:r>
    </w:p>
    <w:p>
      <w:r>
        <w:t>La autoestima es un concepto que ha cobrado gran relevancia en nuestra sociedad actual. En un mundo donde las comparaciones son constantes y las expectativas pueden ser abrumadoras, cultivar una autoestima saludable se convierte en una necesidad. Pero, ¿qué es realmente la autoestima y cuáles son sus fundamentos? En este capítulo, exploraremos los pilares que sostienen una autoestima sólida y cómo puedes comenzar a construir la tuya.</w:t>
      </w:r>
    </w:p>
    <w:p>
      <w:r>
        <w:t>## ¿Qué es la Autoestima?</w:t>
      </w:r>
    </w:p>
    <w:p>
      <w:r>
        <w:t>La autoestima se refiere a la percepción que tenemos de nosotros mismos y a cómo nos valoramos. No se trata solo de sentirnos bien con nosotros mismos en momentos de éxito, sino de mantener una valoración positiva incluso cuando enfrentamos fracasos o dificultades. Es importante distinguir entre la autoestima y la autoimagen; mientras que la autoimagen está relacionada con cómo nos vemos físicamente y cómo creemos que nos ven los demás, la autoestima se centra en nuestra valía personal y en la aceptación de quien somos.</w:t>
      </w:r>
    </w:p>
    <w:p>
      <w:r>
        <w:t>Para ilustrar esto, consideremos el caso de Laura, una diseñadora gráfica de 28 años. A lo largo de su vida, Laura había luchado con su autoimagen debido a las críticas que recibía sobre su aspecto físico. Sin embargo, a medida que trabajaba en su autoestima, empezó a centrarse en sus habilidades creativas y en el valor que aportaba a su trabajo. A través de la autorreflexión y el autoconocimiento, Laura se dio cuenta de que su valía no estaba atada a su apariencia, sino a su talento y dedicación. Esto la llevó a una transformación profunda en su vida personal y profesional.</w:t>
      </w:r>
    </w:p>
    <w:p>
      <w:r>
        <w:t>## Los Componentes de la Autoestima</w:t>
      </w:r>
    </w:p>
    <w:p>
      <w:r>
        <w:t>La autoestima no es un fenómeno simple; está compuesta por varios elementos interrelacionados. Entre los más destacados se encuentran:</w:t>
      </w:r>
    </w:p>
    <w:p>
      <w:r>
        <w:t>### 1. Autoaceptación</w:t>
      </w:r>
    </w:p>
    <w:p>
      <w:r>
        <w:t>La autoaceptación es la capacidad de reconocer y aceptar nuestras cualidades y defectos. Implica ser honestos con nosotros mismos y abrazar nuestra humanidad, con todas nuestras imperfecciones. Cuando nos aceptamos tal como somos, comenzamos a reducir la autocrítica y a fomentar una relación más saludable con nosotros mismos.</w:t>
      </w:r>
    </w:p>
    <w:p>
      <w:r>
        <w:t>Por ejemplo, si alguien tiene una tendencia a ser perfeccionista, puede resultar en una constante insatisfacción y frustración. Al aceptar que no tenemos que ser perfectos para ser valiosos, liberamos la presión que nos imponemos, lo que a su vez fortalece nuestra autoestima.</w:t>
      </w:r>
    </w:p>
    <w:p>
      <w:r>
        <w:t>### 2. Autoconfianza</w:t>
      </w:r>
    </w:p>
    <w:p>
      <w:r>
        <w:t>La autoconfianza se refiere a la creencia en nuestras capacidades y habilidades. Esta confianza se forma a través de experiencias pasadas y del reconocimiento de nuestros logros. La autoconfianza no solo afecta cómo nos vemos a nosotros mismos, sino también cómo nos enfrentamos a los desafíos de la vida. Cuanto más confiados estemos en nuestras habilidades, más dispuesto estaremos a asumir riesgos y a salir de nuestra zona de confort.</w:t>
      </w:r>
    </w:p>
    <w:p>
      <w:r>
        <w:t>Un caso interesante es el de Javier, un joven emprendedor que decidió iniciar su propio negocio a pesar de sus miedos e inseguridades. A través de pequeñas victorias, como completar un proyecto o recibir elogios de sus clientes, Javier fue construyendo su autoconfianza. Al final, su negocio floreció, y su autoestima se elevó al mismo tiempo.</w:t>
      </w:r>
    </w:p>
    <w:p>
      <w:r>
        <w:t>### 3. Autoeficacia</w:t>
      </w:r>
    </w:p>
    <w:p>
      <w:r>
        <w:t>La autoeficacia es la creencia en nuestra capacidad para lograr objetivos específicos. Albert Bandura, un psicólogo conocido, definió este concepto como la percepción de uno mismo como capaz de ejecutar acciones necesarias para alcanzar metas. La autoeficacia se desarrolla a través de la práctica y la superación de obstáculos. Cuando enfrentamos desafíos y los superamos, nuestra creencia en nuestra capacidad se solidifica.</w:t>
      </w:r>
    </w:p>
    <w:p>
      <w:r>
        <w:t>Imagina que estás aprendiendo a tocar un instrumento musical. Al principio, puede parecer un reto abrumador. Sin embargo, a medida que practicas y mejoras, te das cuenta de que eres capaz de tocar canciones y disfrutar del proceso. Esta sensación de competencia contribuye a una autoestima saludable, ya que refuerza la creencia de que puedes enfrentar y superar desafíos.</w:t>
      </w:r>
    </w:p>
    <w:p>
      <w:r>
        <w:t>## Cómo Impacta la Autoestima en Nuestra Vida</w:t>
      </w:r>
    </w:p>
    <w:p>
      <w:r>
        <w:t>La autoestima influye en casi todos los aspectos de nuestras vidas, desde nuestras relaciones personales hasta nuestra vida laboral. A continuación, exploraremos cómo una autoestima positiva puede contribuir a una vida más satisfactoria.</w:t>
      </w:r>
    </w:p>
    <w:p>
      <w:r>
        <w:t>### Relaciones Personales</w:t>
      </w:r>
    </w:p>
    <w:p>
      <w:r>
        <w:t>Las personas con una autoestima saludable tienden a establecer relaciones más saludables. Cuando nos sentimos bien con nosotros mismos, somos más capaces de comunicar nuestras necesidades y establecer límites. Esto nos permite atraer y mantener relaciones que son enriquecedoras y positivas.</w:t>
      </w:r>
    </w:p>
    <w:p>
      <w:r>
        <w:t>Por el contrario, una baja autoestima puede llevar a patrones de comportamiento poco saludables, como la dependencia emocional o la tolerancia a relaciones tóxicas. Por ejemplo, Clara, una mujer que luchaba con su autoestima, se encontraba en una relación destructiva donde se sentía menospreciada y desvalorada. Cuando decidió trabajar en su autoestima, se dio cuenta de que merecía algo mejor y tomó la valiente decisión de dejar esa relación.</w:t>
      </w:r>
    </w:p>
    <w:p>
      <w:r>
        <w:t>### Éxito Profesional</w:t>
      </w:r>
    </w:p>
    <w:p>
      <w:r>
        <w:t>La autoestima también juega un papel crucial en el ámbito laboral. Las personas que creen en sí mismas son más propensas a asumir nuevos desafíos, buscar oportunidades de crecimiento y defender sus ideas. Esto no solo les permite avanzar en sus carreras, sino que también contribuye a una mayor satisfacción en el trabajo.</w:t>
      </w:r>
    </w:p>
    <w:p>
      <w:r>
        <w:t>Un ejemplo es el caso de Marcos, un ingeniero que siempre había dudado de sus capacidades. Sin embargo, después de asistir a un taller de desarrollo personal, comenzó a reconocer su valor y a expresar sus ideas en las reuniones. Como resultado, recibió una promoción y se sintió más satisfecho con su trabajo.</w:t>
      </w:r>
    </w:p>
    <w:p>
      <w:r>
        <w:t>## Estrategias para Fortalecer la Autoestima</w:t>
      </w:r>
    </w:p>
    <w:p>
      <w:r>
        <w:t>Fortalecer la autoestima es un proceso continuo que requiere dedicación y esfuerzo. Aquí te presento algunas estrategias efectivas que puedes implementar en tu vida diaria para fortalecer tu autoestima.</w:t>
      </w:r>
    </w:p>
    <w:p>
      <w:r>
        <w:t>### 1. Practica la Autocompasión</w:t>
      </w:r>
    </w:p>
    <w:p>
      <w:r>
        <w:t>La autocompasión implica tratarte a ti mismo con amabilidad y comprensión, especialmente en momentos de fracaso o dificultad. En lugar de criticarte duramente, pregúntate cómo tratarías a un amigo en una situación similar. Esta práctica no solo mejora tu bienestar emocional, sino que también fortalece tu autoestima.</w:t>
      </w:r>
    </w:p>
    <w:p>
      <w:r>
        <w:t>### 2. Establece Metas Realistas</w:t>
      </w:r>
    </w:p>
    <w:p>
      <w:r>
        <w:t>Establecer metas alcanzables y realistas es fundamental para construir tu autoestima. Cuando logras estas metas, por pequeñas que sean, experimentas un sentido de logro que refuerza tu autoconfianza. Asegúrate de dividir tus metas en pasos pequeños y manejables para que puedas celebrar cada avance.</w:t>
      </w:r>
    </w:p>
    <w:p>
      <w:r>
        <w:t>### 3. Rodéate de Influencias Positivas</w:t>
      </w:r>
    </w:p>
    <w:p>
      <w:r>
        <w:t>Las personas con las que pasas tiempo pueden influir significativamente en tu autoestima. Rodéate de personas que te apoyen, te inspiren y te desafíen a ser mejor. La energía positiva es contagiosa, y tener un círculo de apoyo puede marcar la diferencia en tu percepción de ti mismo.</w:t>
      </w:r>
    </w:p>
    <w:p>
      <w:r>
        <w:t>## Checklist de Acciones para Mejorar tu Autoestima</w:t>
      </w:r>
    </w:p>
    <w:p>
      <w:r>
        <w:t>1. **Identifica tus creencias limitantes**: Dedica tiempo a escribir tus pensamientos negativos recurrentes y desafíalos con evidencia positiva.</w:t>
        <w:br/>
        <w:t>2. **Crea un diario de logros**: Anota tres cosas que lograste cada día, sin importar cuán pequeñas sean. Este ejercicio te ayudará a reconocer tu capacidad y contribuciones.</w:t>
        <w:br/>
        <w:t>3. **Rodeate de personas positivas**: Haz una lista de las personas que te apoyan y te inspiran y busca interactuar más con ellas.</w:t>
      </w:r>
    </w:p>
    <w:p>
      <w:r>
        <w:t>### Acción Práctica</w:t>
      </w:r>
    </w:p>
    <w:p>
      <w:r>
        <w:t>**Tres pasos para fortalecer tu autoestima**</w:t>
      </w:r>
    </w:p>
    <w:p>
      <w:r>
        <w:t>1. **Reflexiona sobre tus logros**: Cada noche, escribe al menos un logro del día, por pequeño que sea, y celebra ese momento.</w:t>
        <w:br/>
        <w:t>2. **Practica la autoconversación positiva**: Cada vez que te sorprendas pensando algo negativo sobre ti, reformula ese pensamiento en algo positivo.</w:t>
        <w:br/>
        <w:t>3. **Dedica tiempo a tus pasiones**: Encuentra actividades que te apasionen y te hagan sentir bien contigo mismo. Dedicar tiempo a lo que amas refuerza tu autoestima.</w:t>
      </w:r>
    </w:p>
    <w:p>
      <w:r>
        <w:t>En este viaje hacia una autoestima blindada, recuerda que cada paso cuenta. La autocompasión y la paciencia son tus mejores aliados. Con dedicación, podrás convertirte en tu mejor aliado siempre. La autoestima es una habilidad que se puede cultivar, y con el tiempo, podrás disfrutar de los beneficios de una vida plena y satisfactoria.</w:t>
      </w:r>
    </w:p>
    <w:p>
      <w:pPr>
        <w:pStyle w:val="Heading1"/>
      </w:pPr>
      <w:r>
        <w:t>Chapter 3: **Identificando Creencias Limitantes**</w:t>
      </w:r>
    </w:p>
    <w:p>
      <w:r>
        <w:t>### Identificando Creencias Limitantes</w:t>
      </w:r>
    </w:p>
    <w:p>
      <w:r>
        <w:t>La autoestima es como un edificio que se sostiene sobre cimientos sólidos. Sin embargo, muchas veces construimos esos cimientos con creencias limitantes, pensamientos que nos frenan y nos impiden avanzar. En este capítulo, exploraremos cómo identificar estas creencias y cómo podemos desmantelarlas para edificar una autoestima blindada. La clave está en el autoconocimiento y la voluntad de desafiar lo que hemos aprendido a creer sobre nosotros mismos.</w:t>
      </w:r>
    </w:p>
    <w:p>
      <w:r>
        <w:t>#### ¿Qué son las creencias limitantes?</w:t>
      </w:r>
    </w:p>
    <w:p>
      <w:r>
        <w:t>Las creencias limitantes son pensamientos o ideas que hemos internalizado a lo largo de nuestra vida y que nos impiden alcanzar nuestro máximo potencial. Estas creencias pueden surgir de experiencias pasadas, comentarios de otras personas o incluso de nuestras propias interpretaciones de la realidad. Pueden manifestarse de diversas formas, como la sensación de no ser lo suficientemente bueno, el miedo al fracaso o la creencia de que no merecemos la felicidad.</w:t>
      </w:r>
    </w:p>
    <w:p>
      <w:r>
        <w:t>Por ejemplo, imagina a Laura, una joven que desde pequeña fue constantemente comparada con su hermana mayor, quien siempre sacaba mejores notas y tenía más amigos. Con el tiempo, Laura comenzó a creer que nunca podría estar a la altura de su hermana. Esta creencia limitante la llevó a evitar participar en actividades académicas y sociales, convencida de que no podía destacar. Así, su autoestima se vio afectada, y dejó de creer en su capacidad para triunfar.</w:t>
      </w:r>
    </w:p>
    <w:p>
      <w:r>
        <w:t>#### Cómo identificar tus creencias limitantes</w:t>
      </w:r>
    </w:p>
    <w:p>
      <w:r>
        <w:t>Identificar tus creencias limitantes es el primer paso para desmantelarlas. Te invito a hacer un ejercicio de reflexión. Tómate un momento para pensar en esas voces internas que te dicen que no puedes lograr algo o que no eres suficiente. Anota tus pensamientos negativos recurrentes. Pregúntate: ¿De dónde vienen? ¿Son realmente ciertas estas creencias? A menudo, encontrarás que estas ideas son distorsiones de la realidad.</w:t>
      </w:r>
    </w:p>
    <w:p>
      <w:r>
        <w:t>Otra técnica efectiva es el “diálogo interno”. Escucha cómo hablas contigo mismo, especialmente en momentos de incertidumbre o desafío. Si te sorprendes pensando que no eres capaz de enfrentar una situación, pregúntate: “¿Qué evidencia tengo para sostener esta creencia?” Muchas veces, nos damos cuenta de que estas ideas son infundadas y no tienen base en la realidad.</w:t>
      </w:r>
    </w:p>
    <w:p>
      <w:r>
        <w:t>#### Desafiando las creencias limitantes</w:t>
      </w:r>
    </w:p>
    <w:p>
      <w:r>
        <w:t>Una vez que hayas identificado tus creencias limitantes, el siguiente paso es desafiarlas. Esto implica cuestionarlas activamente y buscar evidencia que las contradiga. Puedes crear una lista de afirmaciones positivas que refuercen tu valía y habilidades. Por ejemplo, si crees que no eres bueno en las relaciones interpersonales, recuerda momentos en los que te has comunicado con éxito o has hecho nuevos amigos.</w:t>
      </w:r>
    </w:p>
    <w:p>
      <w:r>
        <w:t>Imagina a Javier, un hombre que siempre pensó que no era carismático ni sociable. Tras reflexionar sobre sus creencias limitantes, comenzó a recordar interacciones positivas que tuvo en el pasado. Cada vez que se encontraba con este pensamiento negativo, lo reemplazaba con una afirmación positiva: “Soy una persona interesante y puedo conectar con los demás”. Con el tiempo, Javier comenzó a sentirse más seguro en situaciones sociales y su círculo de amigos creció.</w:t>
      </w:r>
    </w:p>
    <w:p>
      <w:r>
        <w:t>#### La importancia del entorno en nuestras creencias</w:t>
      </w:r>
    </w:p>
    <w:p>
      <w:r>
        <w:t>El entorno también juega un papel crucial en la formación de nuestras creencias limitantes. A veces, estamos rodeados de personas que alimentan nuestras inseguridades o nos comparan constantemente con los demás. Es fundamental rodearse de personas que nos apoyen y nos inspiren a ser la mejor versión de nosotros mismos.</w:t>
      </w:r>
    </w:p>
    <w:p>
      <w:r>
        <w:t>Considera el caso de Marta, quien trabajaba en un ambiente donde la competencia era feroz y los comentarios negativos eran habituales. En lugar de permitir que esto afectara su autoestima, Marta decidió buscar un grupo de apoyo fuera del trabajo, donde pudiera compartir sus logros y recibir retroalimentación positiva. Este cambio en su entorno contribuyó significativamente a mejorar su autoestima y su percepción de sí misma.</w:t>
      </w:r>
    </w:p>
    <w:p>
      <w:r>
        <w:t>#### Acciones concretas para desmantelar creencias limitantes</w:t>
      </w:r>
    </w:p>
    <w:p>
      <w:r>
        <w:t>Ahora que hemos explorado cómo identificar y desafiar las creencias limitantes, es hora de poner en práctica algunas acciones concretas. Aquí tienes un checklist de tres pasos que puedes seguir:</w:t>
      </w:r>
    </w:p>
    <w:p>
      <w:r>
        <w:t xml:space="preserve">1. **Escribe tus pensamientos negativos**: Dedica un tiempo a escribir todas las creencias limitantes que identifiques. Sé honesto contigo mismo y no escatimes en detalles. Una vez que las tengas, elabora una lista de evidencias que contradigan cada una de ellas. </w:t>
        <w:br/>
        <w:t xml:space="preserve">   </w:t>
        <w:br/>
        <w:t>2. **Crea afirmaciones positivas**: A partir de la lista de creencias y evidencias, elabora al menos tres afirmaciones positivas que refuercen tu autoestima. Repite estas afirmaciones diariamente, especialmente en momentos de duda.</w:t>
      </w:r>
    </w:p>
    <w:p>
      <w:r>
        <w:t>3. **Busca apoyo**: Rodéate de personas que te inspiren y te motiven. Haz una lista de al menos tres personas en tu vida que te hagan sentir bien contigo mismo y busca interactuar más con ellas.</w:t>
      </w:r>
    </w:p>
    <w:p>
      <w:r>
        <w:t>### Acción Práctica</w:t>
      </w:r>
    </w:p>
    <w:p>
      <w:r>
        <w:t>**Tres pasos para desafiar tus creencias limitantes**</w:t>
      </w:r>
    </w:p>
    <w:p>
      <w:r>
        <w:t>1. **Reflexiona y escribe**: Dedica 10 minutos al día para escribir tus pensamientos negativos y las evidencias que los contradicen.</w:t>
        <w:br/>
        <w:t xml:space="preserve">   </w:t>
        <w:br/>
        <w:t>2. **Reformula tus pensamientos**: Cada vez que te sientas atraído por una creencia limitante, reemplaza ese pensamiento por una afirmación positiva que refleje tu verdadero potencial.</w:t>
      </w:r>
    </w:p>
    <w:p>
      <w:r>
        <w:t>3. **Conéctate con apoyo positivo**: Programa una llamada o un encuentro con una persona que te inspire y fomente tu crecimiento personal.</w:t>
      </w:r>
    </w:p>
    <w:p>
      <w:r>
        <w:t>Identificar y desafiar las creencias limitantes es un proceso continuo, pero cada pequeño paso cuenta. Recuerda que la autocompasión y la paciencia son fundamentales en este viaje. Al reconocer tus creencias limitantes, podrás dar el primer paso hacia una autoestima blindada, convirtiéndote en tu mejor aliado en cada etapa de tu vida.</w:t>
      </w:r>
    </w:p>
    <w:p>
      <w:pPr>
        <w:pStyle w:val="Heading1"/>
      </w:pPr>
      <w:r>
        <w:t>Chapter 4: **El Poder del Diálogo Interno**</w:t>
      </w:r>
    </w:p>
    <w:p>
      <w:r>
        <w:t>### El Poder del Diálogo Interno</w:t>
      </w:r>
    </w:p>
    <w:p>
      <w:r>
        <w:t>El diálogo interno es esa voz que resuena en nuestra mente, a menudo sin que nos demos cuenta. Es la narración constante que mantenemos con nosotros mismos, y su influencia en nuestra autoestima puede ser profunda y duradera. Un diálogo interno positivo puede convertirse en el motor que impulsa nuestra confianza y bienestar, mientras que uno negativo puede minar nuestra autoimagen y limitar nuestro potencial. En este capítulo, exploraremos el poder del diálogo interno y cómo podemos transformarlo para convertirnos en nuestros mejores aliados.</w:t>
      </w:r>
    </w:p>
    <w:p>
      <w:r>
        <w:t>#### La Voz que Nos Habla</w:t>
      </w:r>
    </w:p>
    <w:p>
      <w:r>
        <w:t>Desde que nos despertamos hasta que nos acostamos, nuestro diálogo interno nunca se detiene. Se manifiesta en pensamientos como “No soy lo suficientemente bueno” o “No merezco ser feliz”. Estas frases, aunque a menudo escritas en nuestra mente de manera automática, tienen un impacto significativo en nuestra autoestima. Cuando repetimos estos pensamientos negativos, empezamos a creer en ellos, y nuestra autopercepción se ve afectada de forma negativa.</w:t>
      </w:r>
    </w:p>
    <w:p>
      <w:r>
        <w:t>Es esencial reconocer que el diálogo interno no es un reflejo de la realidad, sino una interpretación que hacemos de ella. Por ejemplo, María, una joven diseñadora gráfica, solía pensar que sus colegas eran más talentosos que ella. Cada vez que veía su trabajo, se decía: “Nunca podré alcanzar ese nivel”. Sin embargo, al analizar su propio trabajo y las decisiones creativas que había tomado, comenzó a darse cuenta de que su voz interior estaba distorsionando la realidad. Con el tiempo y la práctica, aprendió a validar sus logros y a reformular sus pensamientos, lo que resultó en un aumento significativo en su confianza.</w:t>
      </w:r>
    </w:p>
    <w:p>
      <w:r>
        <w:t>#### Reconociendo el Diálogo Negativo</w:t>
      </w:r>
    </w:p>
    <w:p>
      <w:r>
        <w:t>El primer paso para transformar nuestro diálogo interno es reconocer los pensamientos negativos que surgen. ¿Cuántas veces has dejado que una crítica externa se convierta en una cavilación interna? Identificar estos patrones de pensamiento es crucial. Llevar un diario donde anotes tus pensamientos recurrentes puede ser una herramienta poderosa. Cuando escribimos nuestros pensamientos, empezamos a desentrañar las creencias limitantes que nos han acompañado durante años.</w:t>
      </w:r>
    </w:p>
    <w:p>
      <w:r>
        <w:t>Una técnica efectiva es el “diálogo de dos voces”, donde te permites escribir en primera persona los pensamientos negativos y, a continuación, responder a cada uno de ellos con una afirmación positiva. Por ejemplo, si piensas “No puedo afrontar este reto”, puedes contestar con “He superado desafíos en el pasado y tengo la capacidad de hacerlo de nuevo”. Esta práctica puede ayudar a desafiar la narrativa negativa y a cultivar una voz interna más compasiva.</w:t>
      </w:r>
    </w:p>
    <w:p>
      <w:r>
        <w:t>#### Reprogramando Nuestro Diálogo Interno</w:t>
      </w:r>
    </w:p>
    <w:p>
      <w:r>
        <w:t>Una vez que hemos identificado nuestros pensamientos negativos, el siguiente paso es reprogramar nuestro diálogo interno. Esto implica sustituir las afirmaciones negativas por afirmaciones positivas. La repetición es clave aquí. Al igual que un músculo, nuestra capacidad de pensar positivamente se fortalece con la práctica constante.</w:t>
      </w:r>
    </w:p>
    <w:p>
      <w:r>
        <w:t>Puedes comenzar por crear una lista de afirmaciones que resuenen contigo. Por ejemplo, si tu creencia limitante es “No soy lo suficientemente inteligente”, una afirmación positiva podría ser “Soy capaz de aprender y crecer en cada experiencia”. Es importante que estas afirmaciones sean específicas y personales. Cuanto más conectadas estén contigo, más efectivas serán. Además, repítelas en voz alta, frente a un espejo, para que se conviertan en parte de tu realidad.</w:t>
      </w:r>
    </w:p>
    <w:p>
      <w:r>
        <w:t>#### La Importancia del Contexto Social</w:t>
      </w:r>
    </w:p>
    <w:p>
      <w:r>
        <w:t>El entorno en el que nos desenvolvemos también juega un papel crucial en nuestro diálogo interno. Las personas que nos rodean pueden influir en cómo nos percibimos. Si estamos rodeados de personas que constantemente critican o desvalorizan, es probable que nuestra voz interna se alinee con ese discurso negativo. Por el contrario, un entorno positivo puede nutrir un diálogo interno alentador.</w:t>
      </w:r>
    </w:p>
    <w:p>
      <w:r>
        <w:t>Por ejemplo, en un pequeño pueblo de España, un grupo de mujeres se reunió para formar un club de lectura. Al compartir sus opiniones y reflexiones en un ambiente de apoyo, comenzaron a desafiar sus miedos e inseguridades. Una de ellas, Ana, quien siempre había luchado con la autoestima, descubrió que sus experiencias y pensamientos eran válidos y relevantes. El apoyo de sus compañeras no solo mejoró su autoestima, sino que también transformó su diálogo interno. Se dio cuenta de que sus opiniones eran valiosas y que tenía derecho a expresarse.</w:t>
      </w:r>
    </w:p>
    <w:p>
      <w:r>
        <w:t>#### Estrategias para Fomentar un Diálogo Interno Positivo</w:t>
      </w:r>
    </w:p>
    <w:p>
      <w:r>
        <w:t>Para cultivar un diálogo interno positivo, es fundamental implementar estrategias que nos ayuden a mantener una mentalidad constructiva. Aquí te dejo un checklist de acciones concretas que puedes poner en práctica:</w:t>
      </w:r>
    </w:p>
    <w:p>
      <w:r>
        <w:t>1. **Practica la Gratitud**: Comienza y termina el día escribiendo tres cosas por las que estés agradecido. Este ejercicio no solo mejora tu perspectiva, sino que también alimenta un diálogo interno positivo.</w:t>
      </w:r>
    </w:p>
    <w:p>
      <w:r>
        <w:t>2. **Visualiza el Éxito**: Dedica unos minutos al día a visualizar tus objetivos y cómo te sentirías al alcanzarlos. Imagina el diálogo interno que tendrías en esos momentos de éxito y anótalo.</w:t>
      </w:r>
    </w:p>
    <w:p>
      <w:r>
        <w:t>3. **Crea un Mapa de Afirmaciones**: Diseña un mapa visual que contenga tus afirmaciones positivas. Colócalo en un lugar visible y revísalo diariamente para reforzar tu diálogo interno.</w:t>
      </w:r>
    </w:p>
    <w:p>
      <w:r>
        <w:t>Implementar estas estrategias puede llevar tiempo, pero cada pequeño paso cuenta. La clave está en la consistencia y el compromiso contigo mismo. Al desarrollar un diálogo interno positivo, estarás dando pasos firmes hacia una autoestima blindada.</w:t>
      </w:r>
    </w:p>
    <w:p>
      <w:r>
        <w:t>### Acción Práctica</w:t>
      </w:r>
    </w:p>
    <w:p>
      <w:r>
        <w:t>**Tres pasos para transformar tu diálogo interno**</w:t>
      </w:r>
    </w:p>
    <w:p>
      <w:r>
        <w:t>1. **Identifica y Anota**: Dedica 10 minutos al día para escribir tus pensamientos negativos y reflexiona sobre su origen.</w:t>
      </w:r>
    </w:p>
    <w:p>
      <w:r>
        <w:t>2. **Reformula y Afirmar**: Por cada pensamiento negativo que identifiques, crea al menos dos afirmaciones positivas que lo contrarresten.</w:t>
      </w:r>
    </w:p>
    <w:p>
      <w:r>
        <w:t>3. **Rodéate de Apoyo**: Busca personas que te inspiren y que fomenten un ambiente positivo. Programa tiempo para interactuar con ellas y compartir tus progresos.</w:t>
      </w:r>
    </w:p>
    <w:p>
      <w:r>
        <w:t>Recuerda que el diálogo interno es una herramienta poderosa en tu viaje hacia una autoestima blindada. Con cada paso que des hacia una narrativa más positiva, estarás construyendo una relación más amorosa y comprensiva contigo mismo. Al final, serás tu mejor aliado en el camino hacia la autocompasión y la aceptación.</w:t>
      </w:r>
    </w:p>
    <w:p>
      <w:pPr>
        <w:pStyle w:val="Heading1"/>
      </w:pPr>
      <w:r>
        <w:t>Chapter 5: **Estableciendo Límites Saludables**</w:t>
      </w:r>
    </w:p>
    <w:p>
      <w:r>
        <w:t>## Estableciendo Límites Saludables</w:t>
      </w:r>
    </w:p>
    <w:p>
      <w:r>
        <w:t>En el camino hacia una autoestima blindada, uno de los aspectos más cruciales es aprender a establecer límites saludables. A menudo, nos encontramos en situaciones en las que nuestras necesidades y deseos son ignorados, ya sea en relaciones personales, laborales o familiares. Establecer límites no solo es esencial para proteger nuestro bienestar emocional, sino que también es una forma de mostrar respeto hacia nosotros mismos. En este capítulo, exploraremos qué son los límites saludables, por qué son importantes y cómo puedes implementarlos en tu vida diaria.</w:t>
      </w:r>
    </w:p>
    <w:p>
      <w:r>
        <w:t>### ¿Qué son los Límites Saludables?</w:t>
      </w:r>
    </w:p>
    <w:p>
      <w:r>
        <w:t>Los límites saludables son las directrices que establecemos para proteger nuestro bienestar emocional, físico y mental. Estos límites nos permiten definir lo que consideramos aceptable y lo que no en nuestras interacciones con los demás. Pueden manifestarse de varias formas: límites emocionales, físicos, temporales e incluso financieros. Por ejemplo, un límite emocional podría ser decidir no compartir información personal con alguien que ha demostrado ser poco confiable.</w:t>
      </w:r>
    </w:p>
    <w:p>
      <w:r>
        <w:t>Es importante entender que establecer límites no significa ser egoísta o desconsiderado. Al contrario, es una forma de garantizar que nuestras necesidades sean atendidas y que nuestras relaciones sean equilibradas. Cuando no establecemos límites claros, corremos el riesgo de caer en dinámicas destructivas que pueden afectar nuestra autoestima y bienestar general.</w:t>
      </w:r>
    </w:p>
    <w:p>
      <w:r>
        <w:t>### La Importancia de Establecer Límites</w:t>
      </w:r>
    </w:p>
    <w:p>
      <w:r>
        <w:t>Establecer límites saludables es fundamental para nuestro bienestar emocional. Nos ayuda a:</w:t>
      </w:r>
    </w:p>
    <w:p>
      <w:r>
        <w:t>1. **Proteger nuestra energía**: Cuando decimos "sí" a todo, a menudo nos sentimos agotados y abrumados. Al establecer límites, podemos dedicar tiempo y energía a lo que realmente importa en nuestras vidas.</w:t>
      </w:r>
    </w:p>
    <w:p>
      <w:r>
        <w:t>2. **Fomentar relaciones saludables**: Las relaciones basadas en el respeto mutuo y la comunicación son más satisfactorias. Al establecer límites claros, comunicamos nuestras expectativas y necesidades, lo que fomenta una mayor comprensión entre las partes.</w:t>
      </w:r>
    </w:p>
    <w:p>
      <w:r>
        <w:t>3. **Aumentar la autoestima**: Cuando defendemos nuestras necesidades y deseos, estamos enviando un mensaje a nosotros mismos de que somos dignos de respeto y atención. Esto, a su vez, fortalece nuestra autoestima.</w:t>
      </w:r>
    </w:p>
    <w:p>
      <w:r>
        <w:t>Un ejemplo local que ilustra la importancia de establecer límites se puede observar en el contexto laboral. Imaginemos a Clara, una joven profesional en una agencia de publicidad en Barcelona. Clara siempre se ofrecía a ayudar a sus compañeros, incluso cuando tenía su propia carga de trabajo. Con el tiempo, comenzó a sentirse abrumada y resentida. Decidió establecer un límite: solo aceptaría tareas adicionales si tenía tiempo disponible y si se trataba de un proyecto que realmente le interesaba. Al hacerlo, no solo logró manejar mejor su carga de trabajo, sino que también ganó el respeto de sus colegas.</w:t>
      </w:r>
    </w:p>
    <w:p>
      <w:r>
        <w:t>### Cómo Establecer Límites Saludables</w:t>
      </w:r>
    </w:p>
    <w:p>
      <w:r>
        <w:t>Establecer límites saludables puede ser un proceso desafiante, especialmente si no estamos acostumbrados a defender nuestras necesidades. Aquí hay algunos pasos que puedes seguir para comenzar:</w:t>
      </w:r>
    </w:p>
    <w:p>
      <w:r>
        <w:t>1. **Identifica tus necesidades**: Tómate un tiempo para reflexionar sobre lo que realmente necesitas en diversas áreas de tu vida. ¿Qué situaciones te hacen sentir incómodo o agotado? Anota tus pensamientos y emociones.</w:t>
      </w:r>
    </w:p>
    <w:p>
      <w:r>
        <w:t>2. **Comunica tus límites**: Una vez que tengas claridad sobre tus necesidades, es hora de comunicarlas. Utiliza un lenguaje asertivo y claro. Por ejemplo, en lugar de decir "No puedo hacer eso", podrías decir "Me gustaría ayudar, pero tengo otras prioridades en este momento y no puedo comprometerme".</w:t>
      </w:r>
    </w:p>
    <w:p>
      <w:r>
        <w:t>3. **Sé consistente**: Establecer límites es un proceso continuo. Es posible que al principio enfrentes resistencia, tanto de ti mismo como de los demás. Mantente firme en tus decisiones y recuerda que tu bienestar es la prioridad.</w:t>
      </w:r>
    </w:p>
    <w:p>
      <w:r>
        <w:t>4. **Practica la autocompasión**: Establecer límites a veces puede hacernos sentir culpables. Recuerda que es completamente normal querer proteger tu espacio y tu energía. Practica la autocompasión y recuerda que mereces cuidar de ti mismo.</w:t>
      </w:r>
    </w:p>
    <w:p>
      <w:r>
        <w:t>### Checklist de Acciones Concretas</w:t>
      </w:r>
    </w:p>
    <w:p>
      <w:r>
        <w:t>Para ayudarte a establecer límites saludables en tu vida, aquí tienes una lista de acciones concretas que puedes implementar:</w:t>
      </w:r>
    </w:p>
    <w:p>
      <w:r>
        <w:t>1. **Reflexiona y anota**: Dedica tiempo a pensar en las áreas de tu vida donde sientes que necesitas establecer límites. Haz una lista de situaciones específicas que te incomoden.</w:t>
      </w:r>
    </w:p>
    <w:p>
      <w:r>
        <w:t>2. **Practica la comunicación asertiva**: Elige una situación en la que necesites establecer un límite y escribe cómo lo comunicarías de manera clara y respetuosa.</w:t>
      </w:r>
    </w:p>
    <w:p>
      <w:r>
        <w:t>3. **Establece un recordatorio**: Coloca un recordatorio visual en tu espacio (puede ser una nota adhesiva o una imagen) que te recuerde la importancia de tus límites. Revísalo diariamente para reforzar tu compromiso contigo mismo.</w:t>
      </w:r>
    </w:p>
    <w:p>
      <w:r>
        <w:t>### Ejemplos de Límites Saludables en la Vida Cotidiana</w:t>
      </w:r>
    </w:p>
    <w:p>
      <w:r>
        <w:t>Los límites saludables pueden manifestarse en diversas situaciones cotidianas. A continuación, exploraremos algunos ejemplos de cómo se pueden establecer límites en diferentes contextos.</w:t>
      </w:r>
    </w:p>
    <w:p>
      <w:r>
        <w:t>#### Límites en las Relaciones Personales</w:t>
      </w:r>
    </w:p>
    <w:p>
      <w:r>
        <w:t>Imaginemos a Luis, un joven que siempre ha sido el "confidente" de su grupo de amigos. Con el tiempo, comenzó a sentirse abrumado por las constantes quejas y problemas de los demás. Decidió que necesitaba establecer un límite: no escucharía más quejas sobre relaciones que no estaban dispuestos a mejorar. Luis comunicó su decisión a sus amigos de manera clara y firme, destacando que estaba dispuesto a apoyarles, pero solo si estaban dispuestos a tomar acción para cambiar sus circunstancias.</w:t>
      </w:r>
    </w:p>
    <w:p>
      <w:r>
        <w:t>Este ejemplo muestra cómo establecer límites en relaciones personales puede liberar nuestra energía emocional y permitirnos ser más efectivos en nuestras interacciones.</w:t>
      </w:r>
    </w:p>
    <w:p>
      <w:r>
        <w:t>#### Límites en el Trabajo</w:t>
      </w:r>
    </w:p>
    <w:p>
      <w:r>
        <w:t>Considere el caso de Marta, una trabajadora en un entorno de alta presión. A menudo se le pedía que se quedara horas extras, lo que afectaba su vida familiar. Marta decidió establecer un límite: solo trabajaría las horas acordadas en su contrato. Comunicó su decisión a su supervisor de manera profesional y se aseguró de planificar su trabajo de manera eficiente durante el horario habitual. Como resultado, no solo mejoró su equilibrio entre trabajo y vida personal, sino que también aumentó su productividad.</w:t>
      </w:r>
    </w:p>
    <w:p>
      <w:r>
        <w:t>### La Resistencia y Cómo Superarla</w:t>
      </w:r>
    </w:p>
    <w:p>
      <w:r>
        <w:t>Establecer límites saludables puede generar resistencia, tanto de los demás como de nosotros mismos. Es normal sentir miedo al rechazo o a la desaprobación al comunicar nuestros límites. Sin embargo, es crucial recordar que esta resistencia es parte del proceso. Aquí hay algunas estrategias para superar la resistencia:</w:t>
      </w:r>
    </w:p>
    <w:p>
      <w:r>
        <w:t>1. **Prepárate para la reacción de los demás**: Algunas personas pueden no reaccionar positivamente a tus límites. Prepárate mentalmente para esto y recuerda que su reacción no valida o invalida tus necesidades.</w:t>
      </w:r>
    </w:p>
    <w:p>
      <w:r>
        <w:t>2. **Practica la resiliencia**: Si enfrentas resistencia, respira profundamente y mantén tu postura. Recuerda que establecer límites es un acto de amor propio y que mereces ser tratado con respeto.</w:t>
      </w:r>
    </w:p>
    <w:p>
      <w:r>
        <w:t>3. **Busca apoyo**: Habla con alguien en quien confíes sobre tus esfuerzos por establecer límites. Tener un sistema de apoyo puede hacer que este proceso sea más fácil y menos solitario.</w:t>
      </w:r>
    </w:p>
    <w:p>
      <w:r>
        <w:t>### Acción Práctica</w:t>
      </w:r>
    </w:p>
    <w:p>
      <w:r>
        <w:t>Para ayudarte a implementar lo que hemos discutido sobre los límites saludables, aquí tienes tres pasos prácticos que puedes seguir:</w:t>
      </w:r>
    </w:p>
    <w:p>
      <w:r>
        <w:t>1. **Identifica una situación**: Elige una situación específica en la que sientas que necesitas establecer un límite. Reflexiona sobre tus sentimientos y necesidades en esa situación.</w:t>
      </w:r>
    </w:p>
    <w:p>
      <w:r>
        <w:t>2. **Comunica tu límite**: Practica cómo comunicarás tu límite a la persona involucrada. Usa un lenguaje claro y asertivo, y asegúrate de transmitir tus necesidades de manera respetuosa.</w:t>
      </w:r>
    </w:p>
    <w:p>
      <w:r>
        <w:t>3. **Evalúa y ajusta**: Después de comunicar tu límite, tómate un tiempo para evaluar cómo te sientes. Si es necesario, ajusta tu enfoque y sigue practicando la comunicación de tus límites en el futuro.</w:t>
      </w:r>
    </w:p>
    <w:p>
      <w:r>
        <w:t>Establecer límites saludables es una habilidad que se desarrolla con la práctica. A medida que te conviertas en un experto en defender tus necesidades, te darás cuenta de que estarás construyendo una autoestima blindada, en la que te conviertes en tu mejor aliado. Recuerda que cada paso que des hacia la defensa de tus límites es un paso hacia una vida más equilibrada y satisfactoria.</w:t>
      </w:r>
    </w:p>
    <w:p>
      <w:pPr>
        <w:pStyle w:val="Heading1"/>
      </w:pPr>
      <w:r>
        <w:t>Chapter 6: **La Influencia del Entorno**</w:t>
      </w:r>
    </w:p>
    <w:p>
      <w:r>
        <w:t>## La Influencia del Entorno</w:t>
      </w:r>
    </w:p>
    <w:p>
      <w:r>
        <w:t>La autoestima no se desarrolla en un vacío. Desde nuestros primeros pasos hasta nuestra vida adulta, nuestro entorno juega un papel crucial en cómo nos percibimos y cómo valoramos nuestras capacidades. Las personas que nos rodean, las experiencias que vivimos y las culturas en las que estamos inmersos pueden reforzar o debilitar nuestra autoconfianza. En este capítulo, exploraremos la influencia del entorno en nuestra autoestima, cómo reconocer patrones tóxicos y cómo crear un espacio que fomente un sentido de valía personal.</w:t>
      </w:r>
    </w:p>
    <w:p>
      <w:r>
        <w:t>### La familia como pilar o peso</w:t>
      </w:r>
    </w:p>
    <w:p>
      <w:r>
        <w:t>La familia es la primera fuente de influencia en nuestras vidas. Desde pequeños, absorbemos las actitudes, creencias y comportamientos de nuestros padres y hermanos. Un entorno familiar que apoya y fomenta la autoestima puede ser un pilar fundamental en nuestro desarrollo personal. Por el contrario, una familia que critica o descalifica puede convertirse en un peso que arrastramos a lo largo de nuestra vida.</w:t>
      </w:r>
    </w:p>
    <w:p>
      <w:r>
        <w:t>Por ejemplo, imagina a Carla, una joven que desde la niñez ha sido constantemente comparada con sus hermanos por sus padres. Cada vez que su madre dice: "Tu hermano siempre saca mejores notas que tú", Carla siente que su valor está condicionado a los logros ajenos. Esta comparación constante genera en ella una sensación de inferioridad, afectando su autoestima y su disposición a asumir nuevos desafíos. En contraste, si Carla hubiera crecido en un entorno que celebrara sus propios logros, por pequeños que fueran, es probable que su autoconfianza fuera más robusta.</w:t>
      </w:r>
    </w:p>
    <w:p>
      <w:r>
        <w:t>Es fundamental reconocer cómo nuestras experiencias familiares han moldeado nuestra percepción de nosotros mismos. Reflexiona sobre tu propia familia: ¿te sentiste valorado y apoyado, o más bien criticado y comparado? Esta introspección puede ser un primer paso para entender la raíz de tus creencias sobre ti mismo.</w:t>
      </w:r>
    </w:p>
    <w:p>
      <w:r>
        <w:t>### Amigos y relaciones sociales: el espejo del yo</w:t>
      </w:r>
    </w:p>
    <w:p>
      <w:r>
        <w:t>A medida que crecemos, nuestras relaciones sociales se convierten en un componente decisivo en nuestra autoestima. Los amigos y compañeros de trabajo pueden actuar como espejos que reflejan nuestra autoimagen. Un círculo social que fomente el crecimiento personal y la aceptación puede ser un gran aliado en la construcción de una autoestima blindada. Sin embargo, las amistades tóxicas pueden generar inseguridades y dudas sobre uno mismo.</w:t>
      </w:r>
    </w:p>
    <w:p>
      <w:r>
        <w:t>Piensa en Javier, que siempre ha estado rodeado de amigos que se burlan de él por ser menos atlético. Aunque Javier tiene otras habilidades, como ser un excelente músico, las constantes bromas sobre su falta de destreza en el deporte lo llevan a cuestionar su valor. Con el tiempo, empieza a evitar situaciones sociales donde podría brillar, sintiéndose cada vez más aislado y con menos autoestima.</w:t>
      </w:r>
    </w:p>
    <w:p>
      <w:r>
        <w:t>Para fortalecer tu autoestima, es fundamental rodearte de personas que te valoren y celebren tus cualidades. Pregúntate: ¿mis amigos me hacen sentir bien conmigo mismo? Si la respuesta es no, puede ser el momento de reevaluar esas relaciones. Recuerda que no necesitas la aprobación de todos, pero sí es crucial contar con un círculo que te impulse y te apoye.</w:t>
      </w:r>
    </w:p>
    <w:p>
      <w:r>
        <w:t>### La cultura y los estándares sociales</w:t>
      </w:r>
    </w:p>
    <w:p>
      <w:r>
        <w:t>La cultura en la que vivimos también ejerce una influencia poderosa sobre nuestra autoestima. Los estándares de belleza, éxito y comportamiento son a menudo impuestos por la sociedad y los medios de comunicación. Este contexto cultural puede hacer que nos sintamos insatisfechos con nosotros mismos si no encajamos en lo que se considera "normal" o "deseable".</w:t>
      </w:r>
    </w:p>
    <w:p>
      <w:r>
        <w:t>Un claro ejemplo de esto es la presión que enfrentan las mujeres en muchas sociedades para cumplir con ciertos ideales de belleza. Las redes sociales amplifican esta presión, creando un entorno donde la comparación se vuelve casi inevitable. Sin embargo, es vital recordar que muchas de las imágenes que vemos son manipuladas y no representan la realidad.</w:t>
      </w:r>
    </w:p>
    <w:p>
      <w:r>
        <w:t>Para combatir esta influencia, es esencial cultivar una mentalidad crítica hacia los mensajes que recibimos. Pregúntate: ¿qué mensajes culturales afectan mi autoestima? Al desarrollar una conciencia sobre cómo la cultura impacta nuestra percepción de nosotros mismos, podemos empezar a desafiar estos estándares y construir una autoimagen más auténtica y positiva.</w:t>
      </w:r>
    </w:p>
    <w:p>
      <w:r>
        <w:t>### Estrategias para transformar tu entorno</w:t>
      </w:r>
    </w:p>
    <w:p>
      <w:r>
        <w:t>Ahora que hemos explorado cómo el entorno influye en nuestra autoestima, es hora de discutir cómo podemos transformar estos espacios en lugares que fortalezcan nuestra autoimagen. Aquí hay tres acciones concretas que puedes tomar:</w:t>
      </w:r>
    </w:p>
    <w:p>
      <w:r>
        <w:t>1. **Evalúa tus relaciones**: Haz una lista de las personas más cercanas a ti y reflexiona sobre cómo te hacen sentir. Identifica aquellos que son un apoyo y aquellos que son tóxicos. Considera establecer límites o, si es necesario, distanciarte de las relaciones que te perjudican.</w:t>
      </w:r>
    </w:p>
    <w:p>
      <w:r>
        <w:t>2. **Crea un espacio positivo**: Ya sea en casa, en el trabajo o en tus redes sociales, crea un entorno que te inspire. Esto puede incluir rodearte de imágenes y frases motivadoras, seguir cuentas que promuevan la autoestima y eliminar contenido que te haga sentir mal contigo mismo.</w:t>
      </w:r>
    </w:p>
    <w:p>
      <w:r>
        <w:t>3. **Fomenta un diálogo interno positivo**: La forma en que te hablas a ti mismo es crucial. Practica la autocompasión y el refuerzo positivo. Cada vez que te sorprendas criticándote, intenta reformular ese pensamiento en algo más amable y constructivo.</w:t>
      </w:r>
    </w:p>
    <w:p>
      <w:r>
        <w:t>### Ejemplo local: La comunidad de apoyo</w:t>
      </w:r>
    </w:p>
    <w:p>
      <w:r>
        <w:t>En muchas comunidades, existen grupos de apoyo que promueven la autoestima y el bienestar emocional. Un ejemplo local es el programa "Mujeres que Inspiran", que se lleva a cabo en varios centros comunitarios de la ciudad. Este programa reúne a mujeres de diferentes edades y antecedentes para compartir sus historias, desafíos y logros. A través de talleres y sesiones de mentoría, las participantes construyen una red de apoyo que les permite reforzar su autoestima y empoderarse mutuamente.</w:t>
      </w:r>
    </w:p>
    <w:p>
      <w:r>
        <w:t>El impacto de este tipo de iniciativas es notable: muchas mujeres que asisten a "Mujeres que Inspiran" reportan una mejora significativa en su percepción de sí mismas y en su capacidad para enfrentar desafíos. La fuerza de un entorno positivo y solidario demuestra que, a menudo, la clave para una autoestima blindada está en la conexión con los demás.</w:t>
      </w:r>
    </w:p>
    <w:p>
      <w:r>
        <w:t>### Acción práctica</w:t>
      </w:r>
    </w:p>
    <w:p>
      <w:r>
        <w:t>Para poner en práctica lo que hemos discutido sobre la influencia del entorno en tu autoestima, aquí tienes tres pasos concretos que puedes seguir:</w:t>
      </w:r>
    </w:p>
    <w:p>
      <w:r>
        <w:t>1. **Haz un inventario de relaciones**: Tómate un tiempo para escribir una lista de las personas que forman parte de tu vida. Clasifícalas según su impacto en tu autoestima: positivas, neutras y negativas. Considera cómo puedes fortalecer las relaciones positivas y gestionar las negativas.</w:t>
      </w:r>
    </w:p>
    <w:p>
      <w:r>
        <w:t>2. **Establece un espacio inspirador**: Dedica un rincón de tu hogar a crear un espacio que te motive y te haga sentir bien. Incluye fotografías, citas o cualquier elemento que te recuerde tus logros y lo que valoras de ti mismo.</w:t>
      </w:r>
    </w:p>
    <w:p>
      <w:r>
        <w:t>3. **Practica el diálogo interno positivo**: Empieza cada día con una afirmación positiva. Puedes escribirla en una nota adhesiva y colocarla en un lugar visible. Repite esta afirmación cada mañana como parte de tu rutina.</w:t>
      </w:r>
    </w:p>
    <w:p>
      <w:r>
        <w:t>Con estos pasos, no solo te estás protegiendo de influencias negativas, sino que también estás construyendo un entorno que fomenta una autoestima sólida y blindada. Recuerda que eres tu mejor aliado en este viaje hacia el amor propio y el respeto por ti mismo.</w:t>
      </w:r>
    </w:p>
    <w:p>
      <w:pPr>
        <w:pStyle w:val="Heading1"/>
      </w:pPr>
      <w:r>
        <w:t>Chapter 7: **Prácticas de Autocuidado**</w:t>
      </w:r>
    </w:p>
    <w:p>
      <w:r>
        <w:t># Prácticas de Autocuidado</w:t>
      </w:r>
    </w:p>
    <w:p>
      <w:r>
        <w:t>La autoestima es un componente fundamental de nuestro bienestar emocional, y una de las formas más efectivas de fortalecerla es a través del autocuidado. Practicar el autocuidado no solo nos ayuda a sentirnos mejor físicamente, sino que también nutre nuestra salud mental y emocional. En esta sección, exploraremos diversas prácticas de autocuidado que pueden blindar tu autoestima, permitiéndote ser tu mejor aliado en cada etapa de tu vida.</w:t>
      </w:r>
    </w:p>
    <w:p>
      <w:r>
        <w:t>## La Importancia del Autocuidado</w:t>
      </w:r>
    </w:p>
    <w:p>
      <w:r>
        <w:t>El autocuidado se refiere a las acciones que realizamos para cuidar de nosotros mismos, tanto física como emocionalmente. Estas prácticas son esenciales para mantener un equilibrio en nuestra vida y son una manera de demostrar amor y respeto hacia nosotros mismos. Cuando nos dedicamos tiempo y atención, enviamos un mensaje poderoso a nuestro interior: somos valiosos y merecemos lo mejor.</w:t>
      </w:r>
    </w:p>
    <w:p>
      <w:r>
        <w:t>Una de las razones por las que el autocuidado es tan crucial para la autoestima es que nos permite recargar nuestras energías. En la frenética vida moderna, a menudo nos olvidamos de nuestras propias necesidades en favor de las de los demás. Esto puede llevar a la fatiga emocional y a una disminución de nuestra autoestima. Al priorizar el autocuidado, creamos un espacio en el que podemos reconectar con nosotros mismos, lo que a su vez nos da la fortaleza para enfrentar los desafíos diarios.</w:t>
      </w:r>
    </w:p>
    <w:p>
      <w:r>
        <w:t>### Ejercicio Físico: Moviéndonos hacia el Bienestar</w:t>
      </w:r>
    </w:p>
    <w:p>
      <w:r>
        <w:t>El ejercicio físico es una de las prácticas más efectivas de autocuidado que podemos incorporar en nuestra rutina. No solo mejora nuestra salud física, sino que también tiene un impacto significativo en nuestra salud mental. La actividad física libera endorfinas, conocidas como las "hormonas de la felicidad", que pueden elevar nuestro estado de ánimo y reducir la ansiedad.</w:t>
      </w:r>
    </w:p>
    <w:p>
      <w:r>
        <w:t>Un claro ejemplo de cómo el ejercicio puede influir en la autoestima es el caso de Laura, una mujer de 34 años que, tras atravesar una etapa difícil en su vida, decidió comenzar a practicar yoga. Al principio, se sentía incómoda y poco hábil, pero con el tiempo empezó a notar cambios no solo en su cuerpo, sino también en su manera de percibirse. Laura se dio cuenta de que cada vez que completaba una sesión de yoga, se sentía más fuerte y confiada. Esta práctica no solo le brindó una mejora física, sino que también le ayudó a cultivar una relación más positiva con su cuerpo y, por ende, con su autoestima.</w:t>
      </w:r>
    </w:p>
    <w:p>
      <w:r>
        <w:t>### Alimentación Consciente: Nutriendo el Cuerpo y la Mente</w:t>
      </w:r>
    </w:p>
    <w:p>
      <w:r>
        <w:t>La alimentación también juega un papel crucial en el autocuidado. Lo que consumimos no solo afecta nuestro cuerpo, sino que impacta directamente en nuestra salud mental. Una dieta equilibrada y nutritiva puede hacer maravillas por nuestra autoestima. Cuando optamos por alimentos que nos nutren, nos sentimos mejor, más enérgicos y más capaces de afrontar los retos del día a día.</w:t>
      </w:r>
    </w:p>
    <w:p>
      <w:r>
        <w:t>La alimentación consciente se refiere a ser intencional con lo que comemos, prestando atención a las señales de hambre y saciedad, y disfrutando cada bocado. Al practicar la alimentación consciente, no solo mejoramos nuestra relación con la comida, sino que también desarrollamos una mayor conexión con nuestro cuerpo. Esto puede ser especialmente transformador para aquellos que han luchado con problemas de imagen corporal.</w:t>
      </w:r>
    </w:p>
    <w:p>
      <w:r>
        <w:t>Para ilustrar este punto, consideremos el caso de Miguel, un joven de 28 años que había luchado con problemas de autoestima a lo largo de su vida. Tras asistir a un taller sobre alimentación consciente, decidió implementar cambios en su dieta. Comenzó a preparar sus comidas en casa, eligiendo ingredientes frescos y saludables. A medida que se alimentaba de manera más consciente, Miguel notó que no solo su salud física mejoraba, sino que también su autopercepción cambiaba. Se sentía más satisfecho y orgulloso de sí mismo, lo que se tradujo en una mayor confianza en su día a día.</w:t>
      </w:r>
    </w:p>
    <w:p>
      <w:r>
        <w:t>### Prácticas de Mindfulness: Conectando con el Presente</w:t>
      </w:r>
    </w:p>
    <w:p>
      <w:r>
        <w:t>El mindfulness, o atención plena, es una técnica que nos invita a estar presentes en el momento, aceptando nuestros pensamientos y sentimientos sin juicio. Esta práctica nos ayuda a reducir el estrés y la ansiedad, creando un espacio mental más saludable. Al ser conscientes de nuestros pensamientos, podemos empezar a reestructurarlos y a desarrollar un diálogo interno más positivo.</w:t>
      </w:r>
    </w:p>
    <w:p>
      <w:r>
        <w:t>Incorporar prácticas de mindfulness en nuestra rutina diaria puede ser tan simple como reservar unos minutos al día para meditar o simplemente prestar atención a nuestra respiración. También podemos aplicar el mindfulness a actividades cotidianas, como comer o caminar, enfocándonos en las sensaciones y experiencias del momento presente.</w:t>
      </w:r>
    </w:p>
    <w:p>
      <w:r>
        <w:t>Un ejemplo de cómo el mindfulness puede cambiar la perspectiva de una persona es el caso de Sara, una madre soltera que se sentía abrumada por sus responsabilidades diarias. Tras unirse a un grupo de meditación, comenzó a practicar mindfulness en su vida cotidiana. Al hacerlo, Sara aprendió a valorar los pequeños momentos y a ser más compasiva consigo misma. Esto no solo le ayudó a gestionar su estrés, sino que también le permitió desarrollar una autoestima más sólida. Se dio cuenta de que, al cuidar de su salud mental, estaba en mejor posición para cuidar de su familia.</w:t>
      </w:r>
    </w:p>
    <w:p>
      <w:r>
        <w:t>### Establecer Límites: Protegiendo tu Espacio Personal</w:t>
      </w:r>
    </w:p>
    <w:p>
      <w:r>
        <w:t>Una parte fundamental del autocuidado es aprender a establecer límites. A menudo, las personas se sienten abrumadas porque no saben decir "no" a las demandas de los demás. Establecer límites claros es esencial para proteger nuestra energía y bienestar emocional. Esto implica aprender a priorizar nuestras necesidades y reconocer que está bien ponerlas en primer lugar.</w:t>
      </w:r>
    </w:p>
    <w:p>
      <w:r>
        <w:t>Establecer límites puede ser un desafío, especialmente si estamos acostumbrados a complacer a los demás. Sin embargo, es vital recordar que no podemos dar lo mejor de nosotros si estamos agotados. Comenzar a decir "no" cuando es necesario y aprender a delegar responsabilidades puede liberar tiempo y energía, lo que nos permite dedicar más tiempo a nuestras propias prácticas de autocuidado.</w:t>
      </w:r>
    </w:p>
    <w:p>
      <w:r>
        <w:t>Un caso representativo es el de Carlos, un profesional que siempre asumía más tareas en su trabajo por miedo a decepcionar a sus colegas. Sin embargo, al sentirse sobrecargado, Carlos comenzó a experimentar altos niveles de estrés y ansiedad. Al darse cuenta de que sus límites estaban siendo constantemente desbordados, decidió establecer un límite claro con su jefe sobre la carga de trabajo. Al hacerlo, no solo mejoró su bienestar emocional, sino que también ganó el respeto de sus colegas y, sorprendentemente, su productividad aumentó. Aprendió que cuidar de sí mismo no solo es beneficioso para él, sino también para quienes lo rodean.</w:t>
      </w:r>
    </w:p>
    <w:p>
      <w:r>
        <w:t>## Checklist de Autocuidado: Acciones Concretas</w:t>
      </w:r>
    </w:p>
    <w:p>
      <w:r>
        <w:t>Para ayudarte a poner en práctica lo que hemos discutido sobre el autocuidado y su impacto en tu autoestima, aquí tienes un checklist con tres acciones concretas que puedes comenzar a implementar hoy mismo:</w:t>
      </w:r>
    </w:p>
    <w:p>
      <w:r>
        <w:t>1. **Dedica tiempo para hacer ejercicio**: Comprométete a realizar al menos 30 minutos de actividad física tres veces a la semana. Esto puede ser caminar, practicar yoga, bailar o cualquier actividad que disfrutes. No se trata solo de la forma física, sino de cómo te sientes después de moverte.</w:t>
      </w:r>
    </w:p>
    <w:p>
      <w:r>
        <w:t>2. **Planifica tus comidas**: Dedica un día a la semana para planificar tus comidas. Elige recetas saludables que te emocionen y haz una lista de compras. Preparar tus propias comidas no solo es más saludable, sino que también te da una sensación de logro y control.</w:t>
      </w:r>
    </w:p>
    <w:p>
      <w:r>
        <w:t>3. **Practica mindfulness diariamente**: Reserva diez minutos al día para meditar o simplemente practicar la atención plena. Puedes hacerlo por la mañana al despertar o antes de dormir. Concédele importancia a ese tiempo y observa cómo se siente tu mente y tu cuerpo.</w:t>
      </w:r>
    </w:p>
    <w:p>
      <w:r>
        <w:t>### Acción Práctica</w:t>
      </w:r>
    </w:p>
    <w:p>
      <w:r>
        <w:t>**3 pasos para implementar el autocuidado en tu vida**:</w:t>
      </w:r>
    </w:p>
    <w:p>
      <w:r>
        <w:t>1. **Selecciona una práctica de autocuidado**: Elige una de las prácticas mencionadas en esta sección que más resuene contigo y haz un plan para incorporarla en tu rutina.</w:t>
      </w:r>
    </w:p>
    <w:p>
      <w:r>
        <w:t>2. **Establece un horario**: Programa tiempo en tu agenda para dedicarte a esta práctica. Trátalo como si fuera una cita importante contigo mismo.</w:t>
      </w:r>
    </w:p>
    <w:p>
      <w:r>
        <w:t>3. **Reflexiona sobre el impacto**: Después de una semana de practicar tu autocuidado elegido, tómate unos minutos para reflexionar sobre cómo te sientes. ¿Ha mejorado tu bienestar emocional? ¿Has notado un cambio en tu autoestima?</w:t>
      </w:r>
    </w:p>
    <w:p>
      <w:r>
        <w:t>El autocuidado es un viaje continuo y personal. Con cada pequeño paso que tomes, estarás construyendo una base más sólida para tu autoestima, convirtiéndote en tu mejor aliado en la búsqueda del amor propio y el respeto por ti mismo. Recuerda, cuidar de ti mismo no es un acto egoísta, sino una inversión en tu felicidad y bienestar.</w:t>
      </w:r>
    </w:p>
    <w:p>
      <w:pPr>
        <w:pStyle w:val="Heading1"/>
      </w:pPr>
      <w:r>
        <w:t>Chapter 8: **Resiliencia y Autoestima**</w:t>
      </w:r>
    </w:p>
    <w:p>
      <w:r>
        <w:t>### Resiliencia y Autoestima</w:t>
      </w:r>
    </w:p>
    <w:p>
      <w:r>
        <w:t>La resiliencia es una de las habilidades más valiosas que podemos desarrollar en nuestra vida. Se refiere a la capacidad de adaptarse y sobreponerse a situaciones adversas, y juega un papel crucial en la construcción y mantenimiento de una autoestima sólida. En este capítulo, exploraremos cómo la resiliencia se entrelaza con nuestra percepción de nosotros mismos, y cómo podemos fortalecer ambas para convertirnos en nuestros mejores aliados.</w:t>
      </w:r>
    </w:p>
    <w:p>
      <w:r>
        <w:t>#### La conexión entre resiliencia y autoestima</w:t>
      </w:r>
    </w:p>
    <w:p>
      <w:r>
        <w:t>La autoestima es la valoración que tenemos de nosotros mismos, y está profundamente influenciada por nuestra capacidad para enfrentar y superar desafíos. Cuando nos enfrentamos a adversidades, nuestras reacciones y cómo manejamos esas situaciones pueden impactar significativamente nuestra autoimagen. Una persona que ha desarrollado resiliencia es más propensa a ver los fracasos y contratiempos como oportunidades de aprendizaje, lo que a su vez refuerza su autoestima.</w:t>
      </w:r>
    </w:p>
    <w:p>
      <w:r>
        <w:t>Por ejemplo, imaginemos a Laura, una joven emprendedora que decidió abrir su propio café en un barrio concurrido. Después de varios meses de trabajo arduo, el negocio no despegó como ella esperaba y tuvo que cerrar. En lugar de rendirse, Laura decidió analizar qué había salido mal, buscar asesoramiento y aprender de sus errores. Con cada lección, su autoestima creció, y, al final, terminó abriendo un nuevo café que se convirtió en un éxito. Esta experiencia le enseñó que los fracasos no definen su valor, sino que son escalones hacia su éxito personal y profesional.</w:t>
      </w:r>
    </w:p>
    <w:p>
      <w:r>
        <w:t>#### Estrategias para desarrollar resiliencia</w:t>
      </w:r>
    </w:p>
    <w:p>
      <w:r>
        <w:t>Desarrollar resiliencia no sucede de la noche a la mañana. Requiere tiempo, esfuerzo y una serie de estrategias que podemos implementar en nuestra vida diaria. A continuación, se presentan algunas de las más efectivas:</w:t>
      </w:r>
    </w:p>
    <w:p>
      <w:r>
        <w:t>1. **Fomentar una mentalidad de crecimiento**: Adopta la creencia de que tus habilidades pueden desarrollarse a través del esfuerzo y la dedicación. Esto no solo aumentará tu resiliencia, sino que también mejorará tu autoestima, ya que te verás como capaz de aprender y adaptarte.</w:t>
      </w:r>
    </w:p>
    <w:p>
      <w:r>
        <w:t>2. **Establecer conexiones significativas**: Las relaciones con amigos, familiares y colegas son fundamentales para nuestra resiliencia. Compartir nuestras experiencias y recibir apoyo emocional nos ayuda a sobrellevar las dificultades. No subestimes el poder de una conversación sincera; a veces, simplemente hablar sobre nuestros problemas puede aliviar la carga.</w:t>
      </w:r>
    </w:p>
    <w:p>
      <w:r>
        <w:t>3. **Practicar la autocompasión**: Ser amable contigo mismo en momentos difíciles es crucial. En lugar de criticarte por tus errores, ofrécele a tu yo interior el mismo apoyo que le darías a un amigo. La autocompasión no solo te ayudará a ser más resiliente, sino que también fortalecerá tu autoestima al permitirte aceptarte tal como eres.</w:t>
      </w:r>
    </w:p>
    <w:p>
      <w:r>
        <w:t>#### Ejemplo local: La resiliencia en la comunidad</w:t>
      </w:r>
    </w:p>
    <w:p>
      <w:r>
        <w:t>Tomemos como ejemplo la comunidad de San Miguel de Allende, en México. Esta ciudad ha enfrentado desafíos significativos, desde desastres naturales hasta crisis económicas. Sin embargo, su comunidad ha demostrado una notable resiliencia. Los habitantes se unieron para reconstruir viviendas y negocios después de un terremoto que devastó la región. La colaboración y el apoyo mutuo no solo ayudaron a la comunidad a recuperarse, sino que también fortalecieron la autoestima colectiva de sus miembros.</w:t>
      </w:r>
    </w:p>
    <w:p>
      <w:r>
        <w:t>Las historias de resiliencia en San Miguel de Allende son un recordatorio de que, incluso en los momentos más difíciles, la unión y la determinación pueden transformar las adversidades en oportunidades para crecer. Al observar cómo esta comunidad ha enfrentado sus desafíos, podemos inspirarnos para aplicar esas mismas lecciones en nuestras propias vidas.</w:t>
      </w:r>
    </w:p>
    <w:p>
      <w:r>
        <w:t>#### Acciones concretas para cultivar la resiliencia</w:t>
      </w:r>
    </w:p>
    <w:p>
      <w:r>
        <w:t>Ahora que hemos discutido la importancia de la resiliencia y cómo se relaciona con la autoestima, es hora de poner en práctica algunas acciones concretas. A continuación, se presenta una lista de tres pasos que puedes seguir para comenzar tu viaje hacia una mayor resiliencia:</w:t>
      </w:r>
    </w:p>
    <w:p>
      <w:r>
        <w:t>1. **Crea un diario de gratitud**: Dedica unos minutos al día para anotar tres cosas por las que te sientes agradecido. Esto te ayudará a enfocarte en lo positivo, incluso en momentos difíciles, lo que puede aumentar tu resiliencia y tu autoestima.</w:t>
      </w:r>
    </w:p>
    <w:p>
      <w:r>
        <w:t>2. **Practica la resolución de problemas**: Cada vez que enfrentes un desafío, haz una lista de posibles soluciones. Esto no solo te ayudará a abordar la situación de manera más efectiva, sino que también te recordará que tienes el poder de influir en tu vida.</w:t>
      </w:r>
    </w:p>
    <w:p>
      <w:r>
        <w:t>3. **Desarrolla una red de apoyo**: Identifica a las personas en tu vida que te apoyan y pueden ofrecerte un oído atento o consejos. Intenta pasar más tiempo con ellos y comparte tus experiencias. Esta red de apoyo es fundamental para cultivar la resiliencia.</w:t>
      </w:r>
    </w:p>
    <w:p>
      <w:r>
        <w:t>### Acción Práctica</w:t>
      </w:r>
    </w:p>
    <w:p>
      <w:r>
        <w:t>**3 pasos para fortalecer tu resiliencia y autoestima**:</w:t>
      </w:r>
    </w:p>
    <w:p>
      <w:r>
        <w:t>1. **Adopta una mentalidad de crecimiento**: Reconoce que cada desafío es una oportunidad de aprendizaje. Reflexiona sobre tus experiencias pasadas y cómo te han ayudado a crecer.</w:t>
      </w:r>
    </w:p>
    <w:p>
      <w:r>
        <w:t>2. **Fomenta relaciones significativas**: Conéctate con personas que te inspiren y te apoyen. No dudes en buscar ayuda cuando la necesites; la fuerza de los lazos humanos es invaluable.</w:t>
      </w:r>
    </w:p>
    <w:p>
      <w:r>
        <w:t>3. **Practica la autocompasión**: Cada vez que enfrentes un error o un fracaso, recuerda ser amable contigo mismo. Pregúntate qué le dirías a un amigo en tu situación y aplícalo a ti mismo.</w:t>
      </w:r>
    </w:p>
    <w:p>
      <w:r>
        <w:t>La resiliencia y la autoestima son dos fuerzas poderosas que, cuando se combinan, pueden transformar nuestra vida. Al fortalecer nuestra capacidad para recuperarnos de los desafíos y al mismo tiempo cultivar una autoimagen positiva, nos convertimos en los mejores aliados de nosotros mismos. La vida puede ser complicada, pero con la resiliencia como nuestra guía y una autoestima sólida como nuestra base, podemos enfrentar cualquier adversidad que se nos presente.</w:t>
      </w:r>
    </w:p>
    <w:p>
      <w:pPr>
        <w:pStyle w:val="Heading1"/>
      </w:pPr>
      <w:r>
        <w:t>Conclusion</w:t>
      </w:r>
    </w:p>
    <w:p>
      <w:r>
        <w:t>### Conclusión</w:t>
      </w:r>
    </w:p>
    <w:p>
      <w:r>
        <w:t>Al finalizar este viaje a través del mundo de la autoestima y la resiliencia, es fundamental recordar que estas cualidades no son estáticas; son habilidades que se pueden cultivar y fortalecer con el tiempo. La autoestima blindada que hemos explorado en este libro no se trata solo de sentirse bien con uno mismo, sino de construir una base robusta que nos permita enfrentar los desafíos de la vida con confianza y determinación. En un mundo lleno de incertidumbre, ser nuestro propio aliado es más importante que nunca.</w:t>
      </w:r>
    </w:p>
    <w:p>
      <w:r>
        <w:t>### La importancia de ser tu propio aliado</w:t>
      </w:r>
    </w:p>
    <w:p>
      <w:r>
        <w:t>En nuestra vida cotidiana, a menudo nos encontramos inmersos en una crítica constante, tanto interna como externa. La voz de la autocrítica puede ser ensordecedora, pero es esencial aprender a silenciarla y reemplazarla con un diálogo interno positivo. Ser tu propio aliado significa reconocer tus logros, por pequeños que sean, y celebrar el camino recorrido. Cada paso que das hacia el fortalecimiento de tu autoestima es un paso hacia una vida más plena y satisfactoria.</w:t>
      </w:r>
    </w:p>
    <w:p>
      <w:r>
        <w:t>Por ejemplo, en la comunidad de Xalapa, una joven llamada Ana decidió iniciar un diario de gratitud. Cada mañana, se tomaba unos minutos para anotar tres cosas que apreciaba de sí misma y tres logros del día anterior. Al principio, le costó encontrar aspectos positivos, pero con el tiempo, este ejercicio se convirtió en una herramienta poderosa para reforzar su autoestima. Ana descubrió que al enfocarse en lo que hacía bien, podía enfrentar sus retos con una actitud más optimista y resiliente.</w:t>
      </w:r>
    </w:p>
    <w:p>
      <w:r>
        <w:t>### Estrategias prácticas para fortalecer tu autoestima</w:t>
      </w:r>
    </w:p>
    <w:p>
      <w:r>
        <w:t>A lo largo de este libro, hemos discutido diversas estrategias para mejorar la autoestima. Aquí, quiero destacar tres acciones concretas que puedes implementar de inmediato para fortalecer tu autoconfianza y tu capacidad de recuperación:</w:t>
      </w:r>
    </w:p>
    <w:p>
      <w:r>
        <w:t>1. **Establece metas realistas y alcanzables**: Comienza por definir objetivos que sean desafiantes pero alcanzables. Al cumplir con estos objetivos, experimentarás un aumento en tu autoestima. Por ejemplo, si deseas mejorar en una habilidad, divídela en pasos más pequeños y celebra cada logro.</w:t>
      </w:r>
    </w:p>
    <w:p>
      <w:r>
        <w:t>2. **Cuida tu autoconversación**: La forma en que te hablas a ti mismo tiene un impacto significativo en tu autoestima. Intenta identificar los pensamientos negativos y transformarlos en afirmaciones positivas. Por ejemplo, en lugar de pensar “Nunca lo haré bien”, reformula esa idea a “Estoy aprendiendo y cada intento me acerca más a mi objetivo”.</w:t>
      </w:r>
    </w:p>
    <w:p>
      <w:r>
        <w:t>3. **Rodeate de influencias positivas**: Las relaciones que cultivamos afectan nuestra percepción de nosotros mismos. Busca rodearte de personas que te inspiren y te apoyen. Comparte tus metas y logros con ellos, y no dudes en pedir ayuda cuando la necesites. Un círculo de apoyo puede ser un gran impulso para tu autoestima.</w:t>
      </w:r>
    </w:p>
    <w:p>
      <w:r>
        <w:t>### La resiliencia como compañera de vida</w:t>
      </w:r>
    </w:p>
    <w:p>
      <w:r>
        <w:t>La resiliencia no solo se trata de recuperarse de las dificultades, sino de aprender y crecer a partir de ellas. A medida que enfrentas y superas desafíos, te vuelves más fuerte y confiado en tus habilidades. Este proceso de aprendizaje puede ser enriquecedor y transformador. Cada pequeño tropiezo puede ser una lección valiosa si lo abordas con una mentalidad abierta.</w:t>
      </w:r>
    </w:p>
    <w:p>
      <w:r>
        <w:t>Imagina que te enfrentas a un revés laboral, como la pérdida de un empleo. En lugar de ver esto como un fracaso, utilízalo como una oportunidad para evaluar tus habilidades y explorar nuevas direcciones. La historia de Javier, un profesional de la tecnología que fue despedido, es un ejemplo inspirador. En lugar de desanimarse, decidió utilizar ese tiempo para mejorar sus habilidades y finalmente logró fundar su propia empresa. Su resiliencia lo llevó a un lugar que nunca había imaginado.</w:t>
      </w:r>
    </w:p>
    <w:p>
      <w:r>
        <w:t>### Reflexiones finales para el camino</w:t>
      </w:r>
    </w:p>
    <w:p>
      <w:r>
        <w:t>A medida que cierras este libro, te animo a que reflexiones sobre tu propio viaje hacia la autoestima blindada. La autoconfianza es un proceso continuo, y cada día ofrece una nueva oportunidad para crecer y aprender. Recuerda que cada pequeño paso cuenta, y que la perseverancia es clave. No te desanimes ante los obstáculos; en su lugar, míralos como oportunidades para desarrollar tu resiliencia y fortalecer tu autoestima.</w:t>
      </w:r>
    </w:p>
    <w:p>
      <w:r>
        <w:t>### Checklist de acciones concretas</w:t>
      </w:r>
    </w:p>
    <w:p>
      <w:r>
        <w:t>1. **Dedica tiempo a la auto-reflexión**: Tómate unos minutos cada día para reflexionar sobre tus logros y lo que te hace sentir bien contigo mismo.</w:t>
        <w:br/>
        <w:t xml:space="preserve">   </w:t>
        <w:br/>
        <w:t>2. **Crea un plan de acción**: Define tres metas personales que quieras alcanzar en las próximas semanas y escribe un plan para lograrlas.</w:t>
      </w:r>
    </w:p>
    <w:p>
      <w:r>
        <w:t>3. **Construye tu red de apoyo**: Identifica al menos tres personas en tu vida que te inspiren y establece un plan para conectarte con ellas regularmente.</w:t>
      </w:r>
    </w:p>
    <w:p>
      <w:r>
        <w:t>### Acción Práctica</w:t>
      </w:r>
    </w:p>
    <w:p>
      <w:r>
        <w:t>**3 pasos para fortalecer tu autoestima y resiliencia**:</w:t>
      </w:r>
    </w:p>
    <w:p>
      <w:r>
        <w:t>1. **Establece metas claras**: Define tres objetivos a corto plazo que te motiven.</w:t>
        <w:br/>
        <w:t xml:space="preserve">   </w:t>
        <w:br/>
        <w:t>2. **Reformula tu diálogo interno**: Escribe una afirmación positiva que puedas repetir cada día.</w:t>
      </w:r>
    </w:p>
    <w:p>
      <w:r>
        <w:t>3. **Conéctate con tu red de apoyo**: Programa una reunión o llamada con un amigo o familiar que te inspire.</w:t>
      </w:r>
    </w:p>
    <w:p>
      <w:r>
        <w:t>Recuerda, la autoestima blindada es un viaje, no un destino. ¡Sé tu mejor aliado y sigue avanzando hacia el crecimiento personal!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