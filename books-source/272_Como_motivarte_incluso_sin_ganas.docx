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Cómo motivarte incluso sin ganas</w:t>
      </w:r>
    </w:p>
    <w:p>
      <w:r>
        <w:t>By MICKY</w:t>
        <w:br/>
      </w:r>
    </w:p>
    <w:p>
      <w:r>
        <w:br w:type="page"/>
      </w:r>
    </w:p>
    <w:p>
      <w:pPr>
        <w:pStyle w:val="Heading1"/>
      </w:pPr>
      <w:r>
        <w:t>Table of Contents</w:t>
      </w:r>
    </w:p>
    <w:p>
      <w:r>
        <w:t>Introduction</w:t>
      </w:r>
    </w:p>
    <w:p>
      <w:r>
        <w:t>1. **Introducción a la Motivación**</w:t>
      </w:r>
    </w:p>
    <w:p>
      <w:r>
        <w:t>2. **Entendiendo la Falta de Motivación**</w:t>
      </w:r>
    </w:p>
    <w:p>
      <w:r>
        <w:t>3. **Estableciendo Metas Claras**</w:t>
      </w:r>
    </w:p>
    <w:p>
      <w:r>
        <w:t>4. **La Ciencia de la Motivación**</w:t>
      </w:r>
    </w:p>
    <w:p>
      <w:r>
        <w:t>5. **Técnicas de Auto-Motivación**</w:t>
      </w:r>
    </w:p>
    <w:p>
      <w:r>
        <w:t>6. **El Poder de los Hábitos**</w:t>
      </w:r>
    </w:p>
    <w:p>
      <w:r>
        <w:t>7. **Superando la Procrastinación**</w:t>
      </w:r>
    </w:p>
    <w:p>
      <w:r>
        <w:t>8. **La Influencia del Entorno**</w:t>
      </w:r>
    </w:p>
    <w:p>
      <w:r>
        <w:t>Conclusion</w:t>
      </w:r>
    </w:p>
    <w:p>
      <w:r>
        <w:br w:type="page"/>
      </w:r>
    </w:p>
    <w:p>
      <w:pPr>
        <w:pStyle w:val="Heading1"/>
      </w:pPr>
      <w:r>
        <w:t>Introduction</w:t>
      </w:r>
    </w:p>
    <w:p>
      <w:r>
        <w:t>### Introducción</w:t>
      </w:r>
    </w:p>
    <w:p>
      <w:r>
        <w:t>La motivación es el combustible que nos impulsa a alcanzar nuestras metas y a enfrentar los desafíos diarios. Sin embargo, en ocasiones, esta chispa parece apagarse, y la falta de ganas puede convertirse en un obstáculo insuperable. ¿Cómo podemos mantenernos motivados incluso en esos momentos de desánimo? En este libro, exploraremos estrategias y técnicas prácticas que nos ayudarán a reavivar nuestra motivación, a pesar de las circunstancias. La clave está en comprender que la motivación no siempre es un estado emocional constante; a veces, es una decisión que debemos tomar de manera consciente.</w:t>
      </w:r>
    </w:p>
    <w:p>
      <w:r>
        <w:t>### La naturaleza de la motivación</w:t>
      </w:r>
    </w:p>
    <w:p>
      <w:r>
        <w:t>La motivación es un fenómeno complejo que varía de persona a persona y que se ve influenciada por múltiples factores, desde nuestro entorno hasta nuestras experiencias personales. A menudo, pensamos que la motivación es algo que "viene" a nosotros, como una inspiración repentina. Sin embargo, la realidad es que la motivación es una habilidad que se puede cultivar y entrenar.</w:t>
      </w:r>
    </w:p>
    <w:p>
      <w:r>
        <w:t>Un ejemplo claro se puede ver en el caso de Ana, una madre soltera que, a pesar de tener un trabajo exigente, decidió finalizar su carrera universitaria. En su camino, Ana enfrentó días en los que simplemente no tenía ganas de estudiar. Sin embargo, desarrolló un sistema que le permitió mantenerse en el camino: estableció pequeñas metas diarias y se recompensaba con actividades que disfrutaba. Esta estrategia no solo la ayudó a cumplir con sus estudios, sino que también le permitió redescubrir su pasión por aprender.</w:t>
      </w:r>
    </w:p>
    <w:p>
      <w:r>
        <w:t>### Estrategias para reactivar la motivación</w:t>
      </w:r>
    </w:p>
    <w:p>
      <w:r>
        <w:t>Para reactivar la motivación, es fundamental contar con estrategias concretas que nos ayuden a salir del estancamiento. Aquí te presentaré algunas de las más efectivas.</w:t>
      </w:r>
    </w:p>
    <w:p>
      <w:r>
        <w:t>1. **Establecimiento de metas claras**: Definir objetivos concretos y alcanzables es fundamental. Este proceso no solo te dará un sentido de dirección, sino que también te permitirá celebrar pequeños logros en el camino. Por ejemplo, si tu meta es correr una maratón, comienza por establecer un plan de entrenamiento que incluya distancias cortas y aumentarlas progresivamente. Cada vez que completes una distancia, experimentarás una sensación de logro que alimentará tu motivación.</w:t>
      </w:r>
    </w:p>
    <w:p>
      <w:r>
        <w:t>2. **Visualización**: La visualización es una técnica poderosa que puede ayudarte a mantener la motivación. Tomarte unos minutos cada día para imaginarte alcanzando tus metas, sintiendo la emoción y la satisfacción de lograrlo, puede ser un gran impulso. Imagina cómo te sentirías al cruzar la meta de esa maratón, rodeado de amigos y familiares que celebran tu logro. Esta práctica no solo te inspira, sino que también te permite crear un vínculo emocional con tus objetivos.</w:t>
      </w:r>
    </w:p>
    <w:p>
      <w:r>
        <w:t>3. **Rituales de motivación**: Establecer rituales diarios puede ser un excelente método para mantener la motivación. Esto puede incluir desde meditar cada mañana, hacer ejercicio, o incluso dedicar unos minutos a leer una frase inspiradora. Por ejemplo, muchas personas encuentran motivación a través de la música. Escuchar una canción que te energiza cada mañana puede ser el empujón que necesitas para comenzar el día con una mentalidad positiva.</w:t>
      </w:r>
    </w:p>
    <w:p>
      <w:r>
        <w:t>### La importancia del entorno</w:t>
      </w:r>
    </w:p>
    <w:p>
      <w:r>
        <w:t>El entorno en el que nos encontramos juega un papel crucial en nuestra motivación. Rodearnos de personas que nos apoyan y que comparten nuestras aspiraciones puede crear una atmósfera propicia para el crecimiento personal. Por otro lado, un entorno negativo puede drenar nuestras energías y minar nuestra motivación.</w:t>
      </w:r>
    </w:p>
    <w:p>
      <w:r>
        <w:t>Considera el caso de un grupo de emprendedores en Madrid que se reunieron semanalmente para compartir sus experiencias. Este grupo no solo se convirtió en una red de apoyo, sino que también establecieron un espacio seguro para discutir sus miedos y obstáculos. La colaboración y el intercambio de ideas entre ellos generó un ambiente motivador que les permitió superar sus desafíos individuales y alcanzar sus metas colectivas.</w:t>
      </w:r>
    </w:p>
    <w:p>
      <w:r>
        <w:t>### Manteniendo la motivación a largo plazo</w:t>
      </w:r>
    </w:p>
    <w:p>
      <w:r>
        <w:t>La motivación, como un músculo, necesita ser ejercitada regularmente para mantenerse fuerte. A medida que avanzamos hacia nuestros objetivos, es natural experimentar altibajos. La clave está en desarrollar una mentalidad resiliente que nos permita enfrentar los momentos difíciles sin rendirnos.</w:t>
      </w:r>
    </w:p>
    <w:p>
      <w:r>
        <w:t>Una técnica efectiva es reflexionar sobre tus logros pasados. Cada vez que sientas que tu motivación se desvanece, tómate un momento para recordar los obstáculos que has superado anteriormente. Esta práctica te recordará que la perseverancia es fundamental y que tienes la capacidad de triunfar, incluso cuando las circunstancias son desfavorables.</w:t>
      </w:r>
    </w:p>
    <w:p>
      <w:r>
        <w:t>#### Checklist de acciones concretas</w:t>
      </w:r>
    </w:p>
    <w:p>
      <w:r>
        <w:t>1. **Define tus metas**: Escribe tus objetivos a corto y largo plazo. Asegúrate de que sean específicos y medibles.</w:t>
      </w:r>
    </w:p>
    <w:p>
      <w:r>
        <w:t>2. **Crea un ambiente positivo**: Rodéate de personas que te inspiren y te motiven. Considera unirte a un grupo o comunidad que comparta tus intereses.</w:t>
      </w:r>
    </w:p>
    <w:p>
      <w:r>
        <w:t>3. **Establece rituales**: Diseña una rutina diaria que incluya actividades que te inspiran y te llenan de energía.</w:t>
      </w:r>
    </w:p>
    <w:p>
      <w:r>
        <w:t>### Acción práctica</w:t>
      </w:r>
    </w:p>
    <w:p>
      <w:r>
        <w:t>**Pasos para activar tu motivación**:</w:t>
      </w:r>
    </w:p>
    <w:p>
      <w:r>
        <w:t>1. **Escribe tus metas**: Dedica tiempo a definir claramente lo que deseas lograr.</w:t>
        <w:br/>
        <w:t>2. **Visualiza tu éxito**: Practica la visualización diariamente, imaginando el impacto positivo de tus logros.</w:t>
        <w:br/>
        <w:t>3. **Crea un ritual matutino**: Establece un ritual que te ayude a comenzar el día con energía y propósito.</w:t>
      </w:r>
    </w:p>
    <w:p>
      <w:r>
        <w:t>La motivación es un viaje, no un destino. A lo largo de este libro, exploraremos diversas herramientas y estrategias que te ayudarán a mantener esa chispa encendida, incluso en los días más difíciles. Recuerda que, al final del día, la motivación está en tus manos, y cada pequeño paso cuenta. ¡Comencemos!</w:t>
      </w:r>
    </w:p>
    <w:p>
      <w:pPr>
        <w:pStyle w:val="Heading1"/>
      </w:pPr>
      <w:r>
        <w:t>Chapter 1: **Introducción a la Motivación**</w:t>
      </w:r>
    </w:p>
    <w:p>
      <w:r>
        <w:t># Introducción a la Motivación</w:t>
      </w:r>
    </w:p>
    <w:p>
      <w:r>
        <w:t>La motivación es un tema que ha capturado la atención de investigadores, psicólogos y, por supuesto, de millones de personas en todo el mundo. En nuestra vida diaria, nos encontramos en situaciones en las que la motivación parece eludirnos, dejándonos en un estado de inacción y apatía. Sin embargo, entender la esencia de la motivación y sus mecanismos puede ser la clave para impulsarnos hacia adelante, incluso cuando no tenemos ganas. En este capítulo, exploraremos qué es la motivación, su importancia en nuestras vidas y cómo podemos activarla en momentos de desánimo.</w:t>
      </w:r>
    </w:p>
    <w:p>
      <w:r>
        <w:t>## ¿Qué es la Motivación?</w:t>
      </w:r>
    </w:p>
    <w:p>
      <w:r>
        <w:t>La motivación puede definirse como el conjunto de razones que nos llevan a actuar de una determinada manera. Es el impulso interno que nos mueve a alcanzar metas, cumplir con responsabilidades y disfrutar de actividades. Existen dos tipos de motivación: la intrínseca, que proviene de la satisfacción personal o el placer que sentimos al realizar una actividad, y la extrínseca, que se basa en recompensas externas, como dinero, reconocimiento o aprobación social.</w:t>
      </w:r>
    </w:p>
    <w:p>
      <w:r>
        <w:t>Por ejemplo, imagina a Carla, una joven emprendedora de Madrid que decidió abrir su propia cafetería. Su motivación intrínseca proviene de su pasión por el café y el deseo de ofrecer una experiencia única a sus clientes. Sin embargo, también se siente motivada por la necesidad de generar ingresos y tener éxito en su negocio, lo que representa su motivación extrínseca. Tanto la motivación intrínseca como la extrínseca juegan un papel fundamental en su camino hacia el éxito.</w:t>
      </w:r>
    </w:p>
    <w:p>
      <w:r>
        <w:t>Es crucial entender que la motivación no es un estado constante. A lo largo de nuestras vidas, las circunstancias cambian, y lo que nos motiva en un momento puede no ser lo mismo que nos impulse más adelante. Por ello, contar con herramientas que nos ayuden a reavivar nuestra motivación en momentos de apatía es esencial.</w:t>
      </w:r>
    </w:p>
    <w:p>
      <w:r>
        <w:t>## La Importancia de la Motivación</w:t>
      </w:r>
    </w:p>
    <w:p>
      <w:r>
        <w:t>La motivación es un motor esencial en nuestra vida personal y profesional. Sin ella, es difícil avanzar hacia nuestros objetivos y cumplir con nuestras responsabilidades. La ausencia de motivación puede llevar a la procrastinación, la frustración y, en casos extremos, a la depresión. Por otro lado, cuando estamos motivados, somos más productivos, creativos y resilientes ante los desafíos.</w:t>
      </w:r>
    </w:p>
    <w:p>
      <w:r>
        <w:t>Imagina un estudiante que ha dejado de asistir a clases porque siente que no tiene ninguna razón para hacerlo. Su falta de motivación puede llevarlo a un ciclo de bajo rendimiento académico, lo que, a su vez, alimenta su desánimo. En cambio, si ese estudiante logra encontrar un propósito claro, como el deseo de conseguir una beca o la intención de hacer algo significativo con su vida, esa chispa de motivación puede transformarse en un impulso poderoso que lo lleve a alcanzar sus metas.</w:t>
      </w:r>
    </w:p>
    <w:p>
      <w:r>
        <w:t>Además, la motivación no solo afecta nuestros logros personales; también influye en nuestras relaciones interpersonales. Cuando estamos motivados y comprometidos, nuestras interacciones con los demás son más positivas y gratificantes. Esto crea un ciclo virtuoso donde la motivación alimenta la acción, y la acción, a su vez, refuerza la motivación. En este sentido, mantenernos motivados no solo beneficia nuestras vidas individuales, sino que también tiene un impacto en nuestro entorno social.</w:t>
      </w:r>
    </w:p>
    <w:p>
      <w:r>
        <w:t>## Factores que Afectan la Motivación</w:t>
      </w:r>
    </w:p>
    <w:p>
      <w:r>
        <w:t>Numerosos factores pueden influir en nuestro nivel de motivación. Desde nuestras creencias y expectativas hasta el entorno en el que nos desenvolvemos, cada elemento puede jugar un papel crucial. Por ejemplo, un ambiente de trabajo tóxico puede drenar nuestra motivación, mientras que un entorno positivo y de apoyo puede impulsarnos a dar lo mejor de nosotros mismos.</w:t>
      </w:r>
    </w:p>
    <w:p>
      <w:r>
        <w:t>### Creencias y Autoeficacia</w:t>
      </w:r>
    </w:p>
    <w:p>
      <w:r>
        <w:t>Las creencias que tenemos sobre nosotros mismos y nuestras capacidades influyen directamente en nuestra motivación. La teoría de la autoeficacia, propuesta por el psicólogo Albert Bandura, sugiere que la confianza en nuestras habilidades para realizar tareas específicas puede aumentar nuestra motivación. Si creemos que somos capaces de lograr algo, es más probable que nos esforcemos por hacerlo. Por el contrario, si dudamos de nuestras capacidades, la motivación tiende a disminuir.</w:t>
      </w:r>
    </w:p>
    <w:p>
      <w:r>
        <w:t>Un caso interesante es el de Juan, un joven que siempre había luchado con las matemáticas. Cada vez que se enfrentaba a un examen, su falta de confianza lo llevaba a evitar estudiar. Sin embargo, después de recibir apoyo de un tutor que le enseñó técnicas de resolución de problemas, Juan comenzó a ver mejoras en sus calificaciones. Su autoeficacia aumentó y, con ello, su motivación para aprender y enfrentar nuevos desafíos.</w:t>
      </w:r>
    </w:p>
    <w:p>
      <w:r>
        <w:t>### El Entorno y la Influencia Social</w:t>
      </w:r>
    </w:p>
    <w:p>
      <w:r>
        <w:t>El entorno en el que nos encontramos también tiene un impacto significativo en nuestra motivación. Si estamos rodeados de personas que nos inspiran y apoyan, es más probable que nos sintamos motivados a perseguir nuestros objetivos. Por el contrario, si estamos rodeados de personas negativas que critican nuestros esfuerzos, nuestra motivación puede verse afectada.</w:t>
      </w:r>
    </w:p>
    <w:p>
      <w:r>
        <w:t>Tomemos como ejemplo el caso de un grupo de amigos que deciden iniciar un proyecto de voluntariado en su comunidad. La energía positiva y el entusiasmo compartido entre ellos se convierten en un catalizador que los motiva a seguir adelante, incluso cuando enfrentan obstáculos. Este sentido de comunidad y apoyo mutuo puede ser un factor determinante en su éxito.</w:t>
      </w:r>
    </w:p>
    <w:p>
      <w:r>
        <w:t>## Estrategias para Activar la Motivación</w:t>
      </w:r>
    </w:p>
    <w:p>
      <w:r>
        <w:t>Cuando nos encontramos en un estado de desmotivación, es fundamental contar con estrategias que nos ayuden a recuperar el impulso. A continuación, presento algunas tácticas que puedes implementar para reavivar tu motivación.</w:t>
      </w:r>
    </w:p>
    <w:p>
      <w:r>
        <w:t>### Establece Metas Claras y Alcanzables</w:t>
      </w:r>
    </w:p>
    <w:p>
      <w:r>
        <w:t>Una de las formas más efectivas de motivarte es establecer metas claras y alcanzables. Cuando tienes un objetivo específico en mente, es más fácil dirigir tus esfuerzos hacia su consecución. Sin embargo, es importante que estas metas sean realistas y desglosadas en pasos más pequeños, lo que te permitirá celebrar pequeños logros en el camino.</w:t>
      </w:r>
    </w:p>
    <w:p>
      <w:r>
        <w:t>Por ejemplo, si tu objetivo es hacer ejercicio regularmente, en lugar de proponerte ir al gimnasio cinco veces a la semana de inmediato, comienza con una meta de tres días a la semana. A medida que te sientas más cómodo y motivado, puedes incrementar la frecuencia.</w:t>
      </w:r>
    </w:p>
    <w:p>
      <w:r>
        <w:t>### Encuentra tu Porqué</w:t>
      </w:r>
    </w:p>
    <w:p>
      <w:r>
        <w:t>Conectar con el "porqué" detrás de tus acciones puede ser una poderosa fuente de motivación. Pregúntate a ti mismo: ¿Por qué quiero lograr esto? ¿Qué beneficios obtendré? Identificar tus razones personales te proporcionará un sentido más profundo de propósito, lo que te ayudará a mantenerte enfocado y motivado incluso en momentos difíciles.</w:t>
      </w:r>
    </w:p>
    <w:p>
      <w:r>
        <w:t>Continuando con el ejemplo del ejercicio, si descubres que deseas mantenerte saludable para disfrutar de tiempo de calidad con tu familia, esa razón puede ser un fuerte motivador para seguir adelante, incluso cuando la tentación de rendirse aparece.</w:t>
      </w:r>
    </w:p>
    <w:p>
      <w:r>
        <w:t>### Rodéate de Influencias Positivas</w:t>
      </w:r>
    </w:p>
    <w:p>
      <w:r>
        <w:t>El entorno juega un papel crucial en nuestra motivación. Rodéate de personas que te inspiren y apoyen en tus esfuerzos. Comparte tus metas con amigos y familiares que te alienten y te mantengan responsable. Además, considera unirte a grupos o comunidades que compartan tus intereses y objetivos, ya que la energía colectiva puede ser contagiosa.</w:t>
      </w:r>
    </w:p>
    <w:p>
      <w:r>
        <w:t>En un estudio realizado en Barcelona, se observó que los participantes que se unieron a grupos de apoyo para perder peso lograron sus metas con mayor facilidad que aquellos que intentaron hacerlo en solitario. La motivación grupal y el sentido de pertenencia fueron factores clave para su éxito.</w:t>
      </w:r>
    </w:p>
    <w:p>
      <w:r>
        <w:t>## Checklist de Acciones Concretas</w:t>
      </w:r>
    </w:p>
    <w:p>
      <w:r>
        <w:t>Para ayudarte a aplicar lo que hemos discutido, aquí tienes un checklist con tres acciones concretas que puedes implementar hoy mismo:</w:t>
      </w:r>
    </w:p>
    <w:p>
      <w:r>
        <w:t>1. **Define tu objetivo**: Tómate un momento para escribir una meta específica que te gustaría alcanzar en los próximos tres meses. Asegúrate de que sea realista y desglósala en pasos más pequeños y manejables.</w:t>
      </w:r>
    </w:p>
    <w:p>
      <w:r>
        <w:t>2. **Identifica tu "porqué"**: Reflexiona sobre las razones que te motivan a alcanzar esa meta. Escribe al menos tres beneficios que obtendrás al lograrlo.</w:t>
      </w:r>
    </w:p>
    <w:p>
      <w:r>
        <w:t>3. **Conecta con otros**: Busca una persona o grupo que comparta tus intereses y objetivos. Compartan sus metas y establezcan un sistema de apoyo mutuo.</w:t>
      </w:r>
    </w:p>
    <w:p>
      <w:r>
        <w:t>## Práctica de Acción</w:t>
      </w:r>
    </w:p>
    <w:p>
      <w:r>
        <w:t>### Tres pasos prácticos para reavivar tu motivación</w:t>
      </w:r>
    </w:p>
    <w:p>
      <w:r>
        <w:t>1. **Escribe tu objetivo**: Dedica cinco minutos a escribir tu meta y los pasos que te llevarán a alcanzarla.</w:t>
        <w:br/>
        <w:t xml:space="preserve">   </w:t>
        <w:br/>
        <w:t>2. **Reflexiona sobre tu "porqué"**: Anota tus razones personales para alcanzar tu meta y colócalas en un lugar visible como recordatorio diario.</w:t>
      </w:r>
    </w:p>
    <w:p>
      <w:r>
        <w:t>3. **Busca apoyo**: Contacta a un amigo o únete a un grupo en línea que se enfoque en tus intereses o metas. Comparte tus objetivos con ellos y establece un plan de seguimiento.</w:t>
      </w:r>
    </w:p>
    <w:p>
      <w:r>
        <w:t>Conocer la esencia de la motivación y cómo activar su potencial en momentos de desánimo puede ser transformador. La motivación no es algo que simplemente aparece; es un estado que podemos cultivar con acciones conscientes. Al aplicar las estrategias y reflexiones aquí expuestas, estarás un paso más cerca de alcanzar tus sueños, incluso en esos días en que parece que no tienes ganas. ¡El primer paso ya lo has dado!</w:t>
      </w:r>
    </w:p>
    <w:p>
      <w:pPr>
        <w:pStyle w:val="Heading1"/>
      </w:pPr>
      <w:r>
        <w:t>Chapter 2: **Entendiendo la Falta de Motivación**</w:t>
      </w:r>
    </w:p>
    <w:p>
      <w:r>
        <w:t>## Entendiendo la Falta de Motivación</w:t>
      </w:r>
    </w:p>
    <w:p>
      <w:r>
        <w:t>La falta de motivación es un fenómeno común que nos puede asaltar en cualquier momento. A veces, nos sentimos abrumados por la rutina diaria, y otras veces, simplemente no sabemos por dónde empezar con nuestras metas. Este capítulo tiene como objetivo explorar las diversas causas de esta falta de impulso y cómo podemos enfrentarlas de manera efectiva. Comprender por qué nos sentimos desmotivados es el primer paso para encontrar soluciones.</w:t>
      </w:r>
    </w:p>
    <w:p>
      <w:r>
        <w:t>### Las Raíces de la Desmotivación</w:t>
      </w:r>
    </w:p>
    <w:p>
      <w:r>
        <w:t>La falta de motivación puede surgir por múltiples razones, y es crucial identificar cuál es la que nos afecta en un momento dado. Puede ser el resultado del agotamiento físico o mental, la ausencia de propósito claro, o incluso el miedo al fracaso. Un estudio de la Universidad de Harvard reveló que un alto porcentaje de personas se siente desmotivada debido a la sobrecarga de tareas y la falta de reconocimiento en su entorno. Esto nos lleva a preguntarnos: ¿de verdad tenemos tantas cosas que hacer, o es que nos estamos poniendo demasiada presión a nosotros mismos?</w:t>
      </w:r>
    </w:p>
    <w:p>
      <w:r>
        <w:t>Un caso local que ilustra esto es el de Clara, una joven de Madrid que siempre soñó con ser escritora. Clara comenzó un blog, pero tras unos meses de escribir sin recibir comentarios positivos, su entusiasmo se desvaneció. Se sintió abrumada y comenzó a cuestionar su talento y su capacidad para lograr sus sueños. Su historia es un recordatorio de que, a menudo, la falta de motivación proviene de nuestras propias expectativas desmedidas y de la comparación con los demás.</w:t>
      </w:r>
    </w:p>
    <w:p>
      <w:r>
        <w:t>### La Influencia del Entorno</w:t>
      </w:r>
    </w:p>
    <w:p>
      <w:r>
        <w:t>El entorno en el que nos encontramos puede tener un impacto significativo en nuestra motivación. Un espacio desordenado o una atmósfera negativa pueden minar nuestro deseo de actuar. En el caso de Clara, su habitación desordenada y la falta de un lugar tranquilo para escribir se convirtieron en obstáculos que afectaron su productividad. Hacer pequeños cambios en nuestro entorno puede tener un efecto positivo en nuestra mentalidad.</w:t>
      </w:r>
    </w:p>
    <w:p>
      <w:r>
        <w:t>Por ejemplo, crear un espacio dedicado a nuestras metas, ya sea un rincón de estudio o un área de trabajo, puede ayudarnos a asociar ese lugar con la creatividad y la acción. Además, rodearnos de personas que nos inspiren y nos alienten es fundamental. La influencia de amigos y familiares puede ser un poderoso motor de motivación, mientras que las relaciones tóxicas pueden arrastrarnos aún más hacia la desmotivación.</w:t>
      </w:r>
    </w:p>
    <w:p>
      <w:r>
        <w:t>### Estrés y Ansiedad: Los Enemigos Silenciosos</w:t>
      </w:r>
    </w:p>
    <w:p>
      <w:r>
        <w:t>El estrés y la ansiedad son dos factores que pueden paralizarnos y robarnos la motivación. En la vida actual, donde la presión por rendir y cumplir con expectativas es alta, es fácil caer en un ciclo de preocupación que nos impide avanzar. La ansiedad puede hacernos sentir que no somos lo suficientemente buenos o que nunca podremos cumplir nuestras metas, lo que, a su vez, puede llevarnos a la inacción.</w:t>
      </w:r>
    </w:p>
    <w:p>
      <w:r>
        <w:t>Un ejercicio útil es practicar la atención plena, que nos ayuda a reconectar con el presente y a reducir la ansiedad. Dedicar unos minutos diarios a la meditación o a ejercicios de respiración puede hacer una gran diferencia. Clara, después de reflexionar sobre su situación, decidió incorporar prácticas de atención plena a su rutina diaria, lo que le permitió calmar su mente y reenfocar su energía hacia su escritura.</w:t>
      </w:r>
    </w:p>
    <w:p>
      <w:r>
        <w:t>### La Importancia de Definir Metas Realistas</w:t>
      </w:r>
    </w:p>
    <w:p>
      <w:r>
        <w:t>A menudo, la falta de motivación proviene de establecer metas poco realistas o inalcanzables. Cuando las expectativas son demasiado altas, el camino hacia el logro puede parecer abrumador y desalentador. Por lo tanto, es fundamental aprender a desglosar nuestros sueños en pasos más pequeños y manejables. Este proceso no solo nos ayuda a mantener la motivación, sino que también nos permite celebrar los pequeños logros en el camino.</w:t>
      </w:r>
    </w:p>
    <w:p>
      <w:r>
        <w:t>Si Clara hubiera establecido metas más alcanzables, como escribir un artículo corto cada semana en lugar de un libro completo, es posible que se hubiera sentido más satisfecha y motivada. Aprender a ajustar nuestras expectativas y a celebrar cada avance, por pequeño que sea, es clave para mantener viva la llama de la motivación.</w:t>
      </w:r>
    </w:p>
    <w:p>
      <w:r>
        <w:t>### Acciones Concretas para Combatir la Desmotivación</w:t>
      </w:r>
    </w:p>
    <w:p>
      <w:r>
        <w:t>Ahora que hemos explorado las causas de la falta de motivación, es momento de actuar. Aquí hay una lista de acciones concretas que puedes implementar para reavivar tu entusiasmo, incluso en los días más difíciles:</w:t>
      </w:r>
    </w:p>
    <w:p>
      <w:r>
        <w:t>1. **Establece metas SMART**: Asegúrate de que tus objetivos sean Específicos, Medibles, Alcanzables, Relevantes y Temporales. Esto te ayudará a tener una dirección clara y a evitar la frustración.</w:t>
      </w:r>
    </w:p>
    <w:p>
      <w:r>
        <w:t>2. **Crea un ritual de inicio**: Dedica unos minutos cada día a un ritual que te ayude a entrar en la mentalidad adecuada. Puede ser escuchar música inspiradora, leer una cita motivadora o simplemente hacer una breve meditación.</w:t>
      </w:r>
    </w:p>
    <w:p>
      <w:r>
        <w:t>3. **Registra tus progresos**: Llevar un diario de tus logros, por pequeños que sean, puede ser un gran impulso para tu motivación. Te recordará lo lejos que has llegado y te animará a seguir adelante.</w:t>
      </w:r>
    </w:p>
    <w:p>
      <w:r>
        <w:t>### Práctica de Acción</w:t>
      </w:r>
    </w:p>
    <w:p>
      <w:r>
        <w:t>1. **Escribe tu objetivo**: Dedica cinco minutos a escribir tu meta y los pasos que te llevarán a alcanzarla.</w:t>
        <w:br/>
        <w:t xml:space="preserve">  </w:t>
        <w:br/>
        <w:t>2. **Reflexiona sobre tu "porqué"**: Anota tus razones personales para alcanzar tu meta y colócalas en un lugar visible como recordatorio diario.</w:t>
        <w:br/>
        <w:t xml:space="preserve">  </w:t>
        <w:br/>
        <w:t>3. **Busca apoyo**: Contacta a un amigo o únete a un grupo en línea que se enfoque en tus intereses o metas. Comparte tus objetivos con ellos y establece un plan de seguimiento.</w:t>
      </w:r>
    </w:p>
    <w:p>
      <w:r>
        <w:t>Entender la falta de motivación es fundamental para poder combatirla. La desmotivación puede ser un enemigo poderoso, pero al reconocer sus raíces y aplicar estrategias efectivas, podemos transformarla en una oportunidad para crecer y avanzar hacia nuestras metas. La clave está en tomar acción, no importa cuán pequeña sea, y recordar que cada paso cuenta. ¡Así que adelante!</w:t>
      </w:r>
    </w:p>
    <w:p>
      <w:pPr>
        <w:pStyle w:val="Heading1"/>
      </w:pPr>
      <w:r>
        <w:t>Chapter 3: **Estableciendo Metas Claras**</w:t>
      </w:r>
    </w:p>
    <w:p>
      <w:r>
        <w:t># Estableciendo Metas Claras</w:t>
      </w:r>
    </w:p>
    <w:p>
      <w:r>
        <w:t>Cuando se trata de motivarnos, una de las claves fundamentales es tener metas claras y específicas. Sin un rumbo definido, es fácil sentirse perdido y desmotivado. En esta sección, exploraremos cómo establecer metas que no solo sean alcanzables, sino que también nos inspiren a seguir adelante, incluso en esos días en los que la motivación parece escasa.</w:t>
      </w:r>
    </w:p>
    <w:p>
      <w:r>
        <w:t>## La Importancia de Tener Metas Claras</w:t>
      </w:r>
    </w:p>
    <w:p>
      <w:r>
        <w:t>Tener metas claras es como tener un mapa en un viaje: nos guía y nos ayuda a mantenernos en el camino correcto. Las metas actúan como un faro que ilumina nuestro camino, dándonos dirección y propósito. Además, al establecer metas, podemos medir nuestro progreso y celebrar los logros en el camino, lo que a su vez alimenta nuestra motivación.</w:t>
      </w:r>
    </w:p>
    <w:p>
      <w:r>
        <w:t>Un estudio realizado por la Universidad de Dominican en California encontró que las personas que escriben sus metas tienen un 42% más de probabilidades de alcanzarlas en comparación con aquellos que no las escriben. Esto resalta la importancia de no solo tener metas en mente, sino también de ponerlas por escrito. Al hacerlo, estamos creando un compromiso tangible con nosotros mismos.</w:t>
      </w:r>
    </w:p>
    <w:p>
      <w:r>
        <w:t>### Ejemplo Localizado: El Caso de Ana</w:t>
      </w:r>
    </w:p>
    <w:p>
      <w:r>
        <w:t>Tomemos el caso de Ana, una joven emprendedora de una pequeña ciudad en México. Ana siempre había soñado con abrir su propia cafetería, pero se sentía abrumada por la magnitud de la tarea. Un día, decidió sentarse y escribir su meta: "Abrir una cafetería en el centro de mi ciudad en un año". Luego, desglosó esta meta en pasos concretos: investigar el mercado, crear un plan de negocio, encontrar un local y, finalmente, abrir las puertas al público.</w:t>
      </w:r>
    </w:p>
    <w:p>
      <w:r>
        <w:t>Al tener una meta clara y desglosada, Ana pudo mantenerse enfocada y motivada, incluso cuando enfrentaba obstáculos. Cada pequeño logro, desde la investigación de proveedores hasta la decoración del local, se convirtió en una celebración. Ana aprendió que las metas claras no solo le proporcionaban dirección, sino que también la mantenían en movimiento, incluso en los días en que la motivación era escasa.</w:t>
      </w:r>
    </w:p>
    <w:p>
      <w:r>
        <w:t>## Cómo Establecer Metas SMART</w:t>
      </w:r>
    </w:p>
    <w:p>
      <w:r>
        <w:t>Una de las metodologías más efectivas para establecer metas es el enfoque SMART, que nos ayuda a crear objetivos que sean específicos, medibles, alcanzables, relevantes y con un tiempo definido. Este enfoque proporciona un marco que nos permite ser más claros y realistas con nuestras aspiraciones.</w:t>
      </w:r>
    </w:p>
    <w:p>
      <w:r>
        <w:t>### Específicas</w:t>
      </w:r>
    </w:p>
    <w:p>
      <w:r>
        <w:t>Las metas deben ser claras y concretas. En lugar de decir "quiero estar en forma", una meta específica sería "quiero correr 5 kilómetros en menos de 30 minutos". Al ser específico, sabemos exactamente qué es lo que queremos lograr.</w:t>
      </w:r>
    </w:p>
    <w:p>
      <w:r>
        <w:t>### Medibles</w:t>
      </w:r>
    </w:p>
    <w:p>
      <w:r>
        <w:t>Es crucial que nuestras metas tengan criterios de medición. Esto nos permite hacer un seguimiento de nuestro progreso. Utilizando el ejemplo anterior, una meta medible podría ser "correr 3 veces por semana y aumentar la distancia cada mes".</w:t>
      </w:r>
    </w:p>
    <w:p>
      <w:r>
        <w:t>### Alcanzables</w:t>
      </w:r>
    </w:p>
    <w:p>
      <w:r>
        <w:t>Es fundamental que nuestras metas sean realistas. Si nunca hemos corrido antes, no sería sensato establecer una meta de correr una maratón en un mes. Debemos considerar nuestras circunstancias y recursos al establecer nuestras metas.</w:t>
      </w:r>
    </w:p>
    <w:p>
      <w:r>
        <w:t>### Relevantes</w:t>
      </w:r>
    </w:p>
    <w:p>
      <w:r>
        <w:t>Las metas deben significar algo para nosotros. Si estamos estableciendo una meta que no nos apasiona o que no tiene un propósito claro, es probable que nos desmotivemos. Reflexiona sobre por qué esta meta es importante y cómo se alinea con tus valores y deseos.</w:t>
      </w:r>
    </w:p>
    <w:p>
      <w:r>
        <w:t>### Temporales</w:t>
      </w:r>
    </w:p>
    <w:p>
      <w:r>
        <w:t>Por último, nuestras metas deben tener un plazo definido. Esto nos proporciona un sentido de urgencia y nos ayuda a mantenernos enfocados. En lugar de decir "quiero aprender un nuevo idioma", una meta temporal sería "quiero alcanzar un nivel básico de conversación en inglés en seis meses".</w:t>
      </w:r>
    </w:p>
    <w:p>
      <w:r>
        <w:t>## Desglosando Tus Metas en Pasos Concretos</w:t>
      </w:r>
    </w:p>
    <w:p>
      <w:r>
        <w:t>Una vez que hayas establecido tus metas claras utilizando el enfoque SMART, el siguiente paso es desglosarlas en pasos concretos. Esto puede parecer abrumador al principio, pero dividir una meta grande en tareas más pequeñas puede hacer que el proceso sea mucho más manejable y menos intimidante.</w:t>
      </w:r>
    </w:p>
    <w:p>
      <w:r>
        <w:t>### Crea un Plan de Acción</w:t>
      </w:r>
    </w:p>
    <w:p>
      <w:r>
        <w:t>Toma un papel y escribe tu meta principal en la parte superior. Luego, debajo de ella, enumera los pasos necesarios para alcanzarla. Por ejemplo, si tu meta es "abrir un blog de cocina en tres meses", tus pasos podrían incluir: investigar plataformas de blogs, elegir un nombre, crear contenido y promocionar el blog en redes sociales.</w:t>
      </w:r>
    </w:p>
    <w:p>
      <w:r>
        <w:t>### Establece Fechas Límite</w:t>
      </w:r>
    </w:p>
    <w:p>
      <w:r>
        <w:t>Asignar fechas límite a cada uno de los pasos te ayudará a mantenerte en el camino. Por ejemplo, podrías decidir que en la primera semana investigarás plataformas de blogs, en la segunda semana elegirás un nombre y así sucesivamente. Esto no solo te permitirá medir tu progreso, sino que también te dará una sensación de logro al completar cada tarea.</w:t>
      </w:r>
    </w:p>
    <w:p>
      <w:r>
        <w:t>### Mantén la Flexibilidad</w:t>
      </w:r>
    </w:p>
    <w:p>
      <w:r>
        <w:t>Aunque es esencial tener un plan, también debes estar dispuesto a adaptarte. A veces, las cosas no salen como las planeamos. Si encuentras que un paso es más difícil de lo que pensabas, ajusta tu plan. La flexibilidad es clave para mantener la motivación. Recuerda que el objetivo es avanzar, no ser perfecto.</w:t>
      </w:r>
    </w:p>
    <w:p>
      <w:r>
        <w:t>## La Importancia de Revisar y Ajustar Tus Metas</w:t>
      </w:r>
    </w:p>
    <w:p>
      <w:r>
        <w:t>A medida que avanzas hacia tus metas, es crucial revisar y ajustar tu progreso de manera regular. Esto no solo te permitirá identificar áreas donde necesitas mejorar, sino que también te ayudará a mantenerte motivado al ver cuánto has logrado.</w:t>
      </w:r>
    </w:p>
    <w:p>
      <w:r>
        <w:t>### Establece Revisiones Periódicas</w:t>
      </w:r>
    </w:p>
    <w:p>
      <w:r>
        <w:t>Programa revisiones mensuales o trimestrales en las que evalúes tu progreso. Pregúntate: ¿He avanzado hacia mi meta? ¿Qué obstáculos he encontrado? ¿Qué puedo hacer de manera diferente? Estas revisiones te permitirán estar al tanto de tu progreso y realizar ajustes en tu plan si es necesario.</w:t>
      </w:r>
    </w:p>
    <w:p>
      <w:r>
        <w:t>### Celebra Tus Logros</w:t>
      </w:r>
    </w:p>
    <w:p>
      <w:r>
        <w:t>No olvides celebrar cada pequeño logro en el camino. Esto es fundamental para mantener la motivación. Si has alcanzado un paso importante en tu camino hacia tu meta, tómate un tiempo para reconocerlo y recompensarte de alguna manera. Esto puede ser tan simple como disfrutar de tu comida favorita o darte un día de descanso.</w:t>
      </w:r>
    </w:p>
    <w:p>
      <w:r>
        <w:t>### Recuerda Tu Propósito</w:t>
      </w:r>
    </w:p>
    <w:p>
      <w:r>
        <w:t>A veces, a medida que trabajamos hacia nuestras metas, podemos perder de vista por qué comenzamos en primer lugar. Cada vez que sientas que tu motivación disminuye, regresa a tu "porqué". Reflexiona sobre las razones que te llevaron a establecer esa meta y cómo su logro impactará positivamente en tu vida.</w:t>
      </w:r>
    </w:p>
    <w:p>
      <w:r>
        <w:t>## Checklist de Acciones Concretas</w:t>
      </w:r>
    </w:p>
    <w:p>
      <w:r>
        <w:t>1. **Escribe tu meta utilizando el enfoque SMART**: Asegúrate de que sea específica, medible, alcanzable, relevante y temporal.</w:t>
        <w:br/>
        <w:t>2. **Desglosa tu meta en pasos concretos y establece fechas límite**: Crea un plan de acción que te permita avanzar de manera organizada.</w:t>
        <w:br/>
        <w:t>3. **Programa revisiones periódicas para evaluar tu progreso**: Reflexiona sobre tus logros y ajusta tu plan si es necesario.</w:t>
      </w:r>
    </w:p>
    <w:p>
      <w:r>
        <w:t>---</w:t>
      </w:r>
    </w:p>
    <w:p>
      <w:r>
        <w:t>### Práctica de Acción</w:t>
      </w:r>
    </w:p>
    <w:p>
      <w:r>
        <w:t xml:space="preserve">**1. Escribe tu meta**: Dedica cinco minutos a escribir tu meta utilizando el enfoque SMART y los pasos que te llevarán a alcanzarla.  </w:t>
        <w:br/>
        <w:t xml:space="preserve">**2. Establece tu plan de acción**: Desglosa la meta en pasos concretos y asigna fechas límite para cada uno.  </w:t>
        <w:br/>
        <w:t>**3. Programa tu revisión**: Establece una fecha en el calendario para revisar tu progreso y celebrar tus logros.</w:t>
      </w:r>
    </w:p>
    <w:p>
      <w:r>
        <w:t>Establecer metas claras es el primer paso hacia la motivación y el éxito. Al seguir estos pasos y mantener la flexibilidad en tu camino, podrás avanzar incluso en los momentos en que la motivación falte. Recuerda, cada pequeño paso cuenta y te acerca un poco más a tus sueños. ¡Así que, a escribir esas metas y a ponerlas en acción!</w:t>
      </w:r>
    </w:p>
    <w:p>
      <w:pPr>
        <w:pStyle w:val="Heading1"/>
      </w:pPr>
      <w:r>
        <w:t>Chapter 4: **La Ciencia de la Motivación**</w:t>
      </w:r>
    </w:p>
    <w:p>
      <w:r>
        <w:t>## La Ciencia de la Motivación</w:t>
      </w:r>
    </w:p>
    <w:p>
      <w:r>
        <w:t>La motivación es un fenómeno complejo que ha sido objeto de estudio en diversas disciplinas, desde la psicología hasta la neurociencia. Comprender cómo funciona la motivación es esencial para aprender a activarla, incluso cuando parece que no hay ganas. En esta sección, exploraremos las bases científicas de la motivación, los factores que influyen en ella y cómo podemos utilizar este conocimiento para impulsar nuestro comportamiento hacia el logro de metas.</w:t>
      </w:r>
    </w:p>
    <w:p>
      <w:r>
        <w:t>### ¿Qué es la motivación?</w:t>
      </w:r>
    </w:p>
    <w:p>
      <w:r>
        <w:t>La motivación se puede definir como el conjunto de procesos que inician, guían y mantienen el comportamiento orientado a metas. Es el motor que nos impulsa a actuar, ya sea para alcanzar un objetivo personal, cumplir con responsabilidades laborales o simplemente para realizar actividades cotidianas. Sin embargo, no todas las motivaciones son iguales; existen diferentes tipos de motivación que pueden influir en nuestro comportamiento de manera diversa.</w:t>
      </w:r>
    </w:p>
    <w:p>
      <w:r>
        <w:t>La motivación intrínseca es aquella que proviene de dentro, impulsada por el deseo de aprender, mejorar o disfrutar de la actividad en sí. Por otro lado, la motivación extrínseca es impulsada por factores externos, como recompensas, reconocimiento o presión social. Ambos tipos de motivación son importantes y pueden coexistir, pero la motivación intrínseca tiende a ser más duradera y efectiva a largo plazo.</w:t>
      </w:r>
    </w:p>
    <w:p>
      <w:r>
        <w:t>### Factores que influyen en la motivación</w:t>
      </w:r>
    </w:p>
    <w:p>
      <w:r>
        <w:t>La motivación no es un fenómeno aislado; se ve influenciada por una variedad de factores que pueden ser tanto internos como externos. En el ámbito interno, aspectos como la autoestima, el autoconcepto y la percepción de la autoeficacia juegan un papel crucial. Las personas que creen en sus propias capacidades son más propensas a actuar y a persistir ante los obstáculos.</w:t>
      </w:r>
    </w:p>
    <w:p>
      <w:r>
        <w:t>En el ámbito externo, el entorno social y las expectativas culturales también son determinantes. Por ejemplo, en una comunidad donde el éxito académico es altamente valorado, los jóvenes pueden sentirse más motivados a esforzarse por alcanzar buenas calificaciones. En contraste, la falta de apoyo social o un entorno negativo puede desincentivar el esfuerzo y la dedicación.</w:t>
      </w:r>
    </w:p>
    <w:p>
      <w:r>
        <w:t>Un ejemplo local que ilustra cómo el entorno puede influir en la motivación es el caso de un grupo de estudiantes de un colegio en el barrio de Malasaña en Madrid. Estos jóvenes, motivados por la necesidad de mejorar sus resultados académicos para acceder a becas universitarias, formaron un grupo de estudio. Gracias al apoyo mutuo y la creación de un ambiente positivo, lograron aumentar su rendimiento académico y, con ello, su motivación para continuar aprendiendo. Este caso demuestra cómo el entorno social puede potenciar la motivación intrínseca.</w:t>
      </w:r>
    </w:p>
    <w:p>
      <w:r>
        <w:t>### La teoría de la autodeterminación</w:t>
      </w:r>
    </w:p>
    <w:p>
      <w:r>
        <w:t>La teoría de la autodeterminación, propuesta por los psicólogos Edward Deci y Richard Ryan, es fundamental para entender cómo se puede fomentar la motivación. Esta teoría sostiene que existen tres necesidades psicológicas básicas que, cuando se satisfacen, promueven la motivación intrínseca: la autonomía, la competencia y la relación.</w:t>
      </w:r>
    </w:p>
    <w:p>
      <w:r>
        <w:t>1. **Autonomía**: Las personas necesitan sentir que tienen control sobre sus decisiones y acciones. Cuando se les permite elegir cómo y cuándo realizar una tarea, su motivación aumenta. Esto es especialmente relevante en entornos laborales y educativos, donde la imposición de tareas puede reducir la motivación.</w:t>
      </w:r>
    </w:p>
    <w:p>
      <w:r>
        <w:t>2. **Competencia**: Sentir que se tiene la capacidad para realizar una tarea es esencial. La motivación aumenta cuando las personas se enfrentan a desafíos que son alcanzables, lo que les permite experimentar el éxito y el crecimiento. Por ejemplo, un empleado que recibe formación y oportunidades para desarrollar nuevas habilidades se sentirá más competente y, por lo tanto, más motivado.</w:t>
      </w:r>
    </w:p>
    <w:p>
      <w:r>
        <w:t>3. **Relación**: Las conexiones sociales son fundamentales para la motivación. Sentir que se pertenece a un grupo y que hay apoyo de los demás puede ser un gran impulsor de la motivación. Por ello, es vital crear un entorno donde se fomente la colaboración y el apoyo mutuo.</w:t>
      </w:r>
    </w:p>
    <w:p>
      <w:r>
        <w:t>### Estrategias para activar la motivación</w:t>
      </w:r>
    </w:p>
    <w:p>
      <w:r>
        <w:t>Sabiendo que la motivación puede ser influenciada y activada, es posible adoptar ciertas estrategias que nos ayuden a encontrar ese impulso necesario, incluso en los días en los que nos sentimos desmotivados. Aquí hay algunas técnicas que puedes implementar:</w:t>
      </w:r>
    </w:p>
    <w:p>
      <w:r>
        <w:t>#### 1. Establecer metas claras y desafiantes</w:t>
      </w:r>
    </w:p>
    <w:p>
      <w:r>
        <w:t>Las metas son fundamentales para activar la motivación. Al establecer objetivos claros y desafiantes, se crea un sentido de dirección y propósito. Utiliza el enfoque SMART que mencionamos anteriormente: metas específicas, medibles, alcanzables, relevantes y temporales. Esto no solo te proporcionará claridad, sino que también te permitirá celebrar cada pequeño logro en el camino, lo que a su vez aumentará tu motivación.</w:t>
      </w:r>
    </w:p>
    <w:p>
      <w:r>
        <w:t>#### 2. Crear un ambiente positivo</w:t>
      </w:r>
    </w:p>
    <w:p>
      <w:r>
        <w:t>El entorno en el que te encuentras puede tener un impacto significativo en tu motivación. Rodéate de personas que te apoyen y te inspiren. Si es posible, crea un espacio de trabajo o estudio que te motive, ya sea decorándolo con imágenes que te inspiren o asegurándote de que sea un lugar cómodo y libre de distracciones. Además, eliminar el ruido negativo, ya sea de personas o de pensamientos autocríticos, es crucial para mantener una mentalidad positiva.</w:t>
      </w:r>
    </w:p>
    <w:p>
      <w:r>
        <w:t>#### 3. Practicar la gratitud y la reflexión</w:t>
      </w:r>
    </w:p>
    <w:p>
      <w:r>
        <w:t>La gratitud es una poderosa herramienta que puede aumentar la motivación. Tomarte un momento cada día para reflexionar sobre lo que has logrado y agradecer por las oportunidades que tienes puede cambiar tu perspectiva. Esto no solo ayuda a mantener una actitud positiva, sino que también te recuerda por qué comenzaste en primer lugar y qué es lo que realmente valoras.</w:t>
      </w:r>
    </w:p>
    <w:p>
      <w:r>
        <w:t>### Checklist de Acciones Concretas</w:t>
      </w:r>
    </w:p>
    <w:p>
      <w:r>
        <w:t>1. **Identifica tus motivadores internos**: Dedica unos minutos a reflexionar sobre lo que te apasiona y lo que te impulsa a actuar. Anota tus pensamientos y busca formas de integrar esas pasiones en tus metas.</w:t>
      </w:r>
    </w:p>
    <w:p>
      <w:r>
        <w:t>2. **Diseña tu espacio de trabajo o estudio**: Haz una lista de elementos que te gustaría tener en tu entorno para hacerlo más motivador y acogedor. Esto puede incluir desde plantas hasta música que te inspire.</w:t>
      </w:r>
    </w:p>
    <w:p>
      <w:r>
        <w:t>3. **Establece un ritual de gratitud**: Cada día, al final de la jornada, dedica unos minutos a escribir tres cosas por las que te sientes agradecido. Este simple acto puede cambiar tu perspectiva y aumentar tu motivación.</w:t>
      </w:r>
    </w:p>
    <w:p>
      <w:r>
        <w:t>### Práctica de Acción</w:t>
      </w:r>
    </w:p>
    <w:p>
      <w:r>
        <w:t>**1. Reflexiona sobre tus motivadores internos**: Tómate 10 minutos para escribir lo que te apasiona y cómo puedes integrar eso en tus metas.</w:t>
      </w:r>
    </w:p>
    <w:p>
      <w:r>
        <w:t>**2. Mejora tu espacio**: Haz un cambio en tu entorno que te haga sentir más motivado, ya sea reorganizando tu espacio o añadiendo elementos que te inspiren.</w:t>
      </w:r>
    </w:p>
    <w:p>
      <w:r>
        <w:t>**3. Establece un ritual de gratitud**: Dedica tiempo cada día para reflexionar sobre lo positivo en tu vida y lo que has logrado, para cultivar una mentalidad motivadora.</w:t>
      </w:r>
    </w:p>
    <w:p>
      <w:r>
        <w:t>Entender la ciencia de la motivación es clave para desarrollar estrategias que nos impulsen a actuar, incluso cuando la energía y las ganas parecen escasas. Al aplicar estos conceptos y técnicas en tu vida diaria, estarás mejor preparado para enfrentar los momentos de desánimo y seguir avanzando hacia tus objetivos. Recuerda, la motivación es un viaje, no un destino, y cada pequeño esfuerzo cuenta. ¡No te detengas!</w:t>
      </w:r>
    </w:p>
    <w:p>
      <w:pPr>
        <w:pStyle w:val="Heading1"/>
      </w:pPr>
      <w:r>
        <w:t>Chapter 5: **Técnicas de Auto-Motivación**</w:t>
      </w:r>
    </w:p>
    <w:p>
      <w:r>
        <w:t>## Técnicas de Auto-Motivación</w:t>
      </w:r>
    </w:p>
    <w:p>
      <w:r>
        <w:t>La motivación puede ser esquiva; a veces, incluso las tareas más simples pueden parecer montañas imposibles de escalar. Sin embargo, existen técnicas que nos permiten encontrar la chispa necesaria para encender nuestro impulso interno, incluso en aquellos días en que la pereza y la apatía parecen dominar. En este capítulo, exploraremos diversas estrategias de auto-motivación que te ayudarán a superar la falta de ganas y a mantener el rumbo hacia tus objetivos.</w:t>
      </w:r>
    </w:p>
    <w:p>
      <w:r>
        <w:t>### 1. La Visualización: Imagina tu Éxito</w:t>
      </w:r>
    </w:p>
    <w:p>
      <w:r>
        <w:t>La visualización es una técnica poderosa que muchos atletas y artistas utilizan para alcanzar sus metas. Consiste en imaginar vívidamente el éxito que deseas lograr. Este ejercicio no solo activa tu motivación, sino que también prepara tu mente para enfrentar los desafíos que se presenten.</w:t>
      </w:r>
    </w:p>
    <w:p>
      <w:r>
        <w:t>Imagina que tienes un proyecto importante en marcha. Dedica unos minutos al día para cerrar los ojos y visualizar cómo se verá el resultado final. ¿Cómo te sentirás al haberlo logrado? ¿Qué oportunidades surgieron gracias a ese éxito? Esta práctica te ayudará a conectar emocionalmente con tus metas, haciendo que el esfuerzo diario parezca más significativo.</w:t>
      </w:r>
    </w:p>
    <w:p>
      <w:r>
        <w:t>Un ejemplo práctico de visualización se puede encontrar en el mundo del deporte. El famoso tenista español Rafael Nadal ha mencionado en varias entrevistas cómo utiliza esta técnica para prepararse antes de sus partidos. Antes de cada encuentro, se toma un momento para imaginar cada punto y cómo lo jugará, lo que le ayuda a entrar en la cancha con una mentalidad ganadora.</w:t>
      </w:r>
    </w:p>
    <w:p>
      <w:r>
        <w:t>### 2. Establecimiento de Metas Pequeñas y Alcanzables</w:t>
      </w:r>
    </w:p>
    <w:p>
      <w:r>
        <w:t>Una de las razones por las que a menudo nos sentimos desmotivados es la sensación de que nuestros objetivos son demasiado grandes o inalcanzables. Por ello, es esencial descomponer tus metas en pasos más pequeños y manejables. Al lograr cada uno de estos hitos, experimentarás un aumento en tu motivación y confianza.</w:t>
      </w:r>
    </w:p>
    <w:p>
      <w:r>
        <w:t>Por ejemplo, si tu objetivo es escribir un libro, en lugar de centrarte en la idea monumental de completar el manuscrito, establece metas diarias. Podrías proponerte escribir 200 palabras al día o dedicar 30 minutos a la escritura. Cada vez que cumplas con estos compromisos, sentirás una sensación de logro que alimentará tu deseo de seguir adelante.</w:t>
      </w:r>
    </w:p>
    <w:p>
      <w:r>
        <w:t>Para facilitar este proceso, considera crear un calendario o una lista de verificación donde puedas marcar cada pequeño objetivo completado. Este simple acto de marcar puede ser un gran motivador, ya que visualizas tu progreso de manera tangible.</w:t>
      </w:r>
    </w:p>
    <w:p>
      <w:r>
        <w:t>### 3. Encuentra tu "Por Qué"</w:t>
      </w:r>
    </w:p>
    <w:p>
      <w:r>
        <w:t>Conectar con la razón detrás de tus acciones es fundamental para mantener la motivación. Pregúntate: "¿Por qué quiero lograr esto?" Al entender tus motivaciones más profundas, te será más fácil mantener el enfoque incluso cuando las ganas escaseen.</w:t>
      </w:r>
    </w:p>
    <w:p>
      <w:r>
        <w:t>Por ejemplo, si deseas ponerte en forma, tu motivación podría ir más allá de simplemente perder peso. Tal vez desees tener más energía para jugar con tus hijos o sentirte más seguro en tu propia piel. Al identificar estos "por qués", podrás recordar constantemente el impacto positivo que tus esfuerzos tendrán en tu vida.</w:t>
      </w:r>
    </w:p>
    <w:p>
      <w:r>
        <w:t>Una técnica efectiva para descubrir tu "por qué" es escribir una carta a ti mismo en el futuro. Describe cómo te sentirás al lograr tus objetivos y cómo cambiará tu vida. Lee esta carta en momentos de desánimo para reconectar con tus motivaciones.</w:t>
      </w:r>
    </w:p>
    <w:p>
      <w:r>
        <w:t>### 4. La Importancia de la Rutina</w:t>
      </w:r>
    </w:p>
    <w:p>
      <w:r>
        <w:t>Establecer una rutina diaria puede ser un gran aliado en la búsqueda de la auto-motivación. Al crear hábitos consistentes, reduces la necesidad de depender de la motivación para actuar. En lugar de esperar a sentirte motivado, simplemente sigues el horario que has establecido.</w:t>
      </w:r>
    </w:p>
    <w:p>
      <w:r>
        <w:t>Por ejemplo, si deseas desarrollar el hábito de leer más, puedes comprometerte a leer durante 20 minutos cada mañana al despertar. Al integrar esta actividad en tu rutina, no solo te darás la oportunidad de disfrutar de la lectura, sino que también estarás construyendo un hábito que fomentará tu crecimiento personal.</w:t>
      </w:r>
    </w:p>
    <w:p>
      <w:r>
        <w:t>Recuerda que al principio puede ser difícil seguir una nueva rutina, pero con el tiempo, se convertirá en una parte natural de tu día. Si sientes que te falta energía, considera ajustar tu rutina para incluir momentos de descanso y autocuidado. Esto te permitirá mantenerte enfocado y motivado a largo plazo.</w:t>
      </w:r>
    </w:p>
    <w:p>
      <w:r>
        <w:t>### 5. Rodearte de Personas Positivas</w:t>
      </w:r>
    </w:p>
    <w:p>
      <w:r>
        <w:t>La influencia de las personas que te rodean puede ser un factor determinante en tu motivación. Las personas positivas y motivadas pueden inspirarte a mantener el rumbo, mientras que las actitudes negativas pueden arrastrarte hacia abajo. Por ello, es valioso rodearte de individuos que compartan tus metas y aspiraciones.</w:t>
      </w:r>
    </w:p>
    <w:p>
      <w:r>
        <w:t>Considera unirte a grupos o comunidades que se alineen con tus intereses. Ya sea un club de lectura, un grupo de fitness o un círculo de emprendedores, estar en contacto con personas que te animen puede hacer una gran diferencia. Compartir experiencias, celebrar logros y ofrecer apoyo mutuo puede revitalizar tu motivación.</w:t>
      </w:r>
    </w:p>
    <w:p>
      <w:r>
        <w:t>Un caso interesante es el de María, una joven emprendedora que decidió unirse a un grupo de networking para mujeres en su ciudad. Antes de esto, María se sentía desmotivada y solitaria en su camino empresarial. Sin embargo, al estar rodeada de otras mujeres con historias similares, comenzó a sentirse más impulsada y apoyada. La energía colectiva del grupo le permitió superar sus dudas y avanzar en su negocio con renovada pasión.</w:t>
      </w:r>
    </w:p>
    <w:p>
      <w:r>
        <w:t>### Checklist de Auto-Motivación</w:t>
      </w:r>
    </w:p>
    <w:p>
      <w:r>
        <w:t xml:space="preserve">1. **Visualiza tu éxito**: Dedica 5 minutos diarios a imaginar cómo se verá tu vida al lograr tus metas. </w:t>
        <w:br/>
        <w:t>2. **Define metas pequeñas**: Toma un objetivo grande y divídelo en al menos cinco metas pequeñas y alcanzables.</w:t>
        <w:br/>
        <w:t>3. **Conéctate con tu "por qué"**: Escribe una carta a ti mismo describiendo cómo te sentirás al alcanzar tus objetivos y guárdala en un lugar visible.</w:t>
      </w:r>
    </w:p>
    <w:p>
      <w:r>
        <w:t>### Práctica de Acción</w:t>
      </w:r>
    </w:p>
    <w:p>
      <w:r>
        <w:t>1. **Dedica tiempo a la visualización**: Cada mañana, dedica unos minutos a imaginar el éxito de tus objetivos.</w:t>
        <w:br/>
        <w:t>2. **Divide tus metas**: Tómate un tiempo para desglosar un objetivo grande en tareas más pequeñas y manejables.</w:t>
        <w:br/>
        <w:t>3. **Rodeate de positividad**: Busca un grupo o comunidad que comparta tus intereses y valores para mantenerte motivado.</w:t>
      </w:r>
    </w:p>
    <w:p>
      <w:r>
        <w:t>La auto-motivación es un viaje personal que requiere esfuerzo y autoconocimiento. Implementando estas técnicas en tu vida diaria, puedes cultivar un ambiente propicio para el crecimiento y la acción. Recuerda que cada pequeño paso cuenta y que, incluso sin ganas, siempre hay formas de reavivar tu motivación interna.</w:t>
      </w:r>
    </w:p>
    <w:p>
      <w:pPr>
        <w:pStyle w:val="Heading1"/>
      </w:pPr>
      <w:r>
        <w:t>Chapter 6: **El Poder de los Hábitos**</w:t>
      </w:r>
    </w:p>
    <w:p>
      <w:r>
        <w:t># El Poder de los Hábitos</w:t>
      </w:r>
    </w:p>
    <w:p>
      <w:r>
        <w:t>La motivación puede ser un recurso escaso, especialmente en momentos de desánimo. Sin embargo, lo que muchos no saben es que los hábitos tienen un poder transformador que puede llevarnos a la acción, incluso cuando no sentimos ganas. Los hábitos son como el esqueleto de nuestra rutina diaria; son las acciones que realizamos de manera automática y que, a largo plazo, moldean nuestra vida. En este capítulo, exploraremos cómo establecer hábitos positivos puede ser la clave para mantenernos motivados, independientemente de nuestras emociones del momento.</w:t>
      </w:r>
    </w:p>
    <w:p>
      <w:r>
        <w:t>## Entendiendo la Ciencia de los Hábitos</w:t>
      </w:r>
    </w:p>
    <w:p>
      <w:r>
        <w:t>Los hábitos se forman a través de un proceso conocido como el bucle del hábito, que consta de tres elementos: la señal, la rutina y la recompensa. Una señal es un detonante que inicia el comportamiento; la rutina es la acción que realizamos en respuesta a esa señal, y la recompensa es el beneficio que obtenemos, que refuerza el comportamiento en el futuro. Comprender este ciclo es crucial para crear hábitos que nos impulsen hacia nuestros objetivos.</w:t>
      </w:r>
    </w:p>
    <w:p>
      <w:r>
        <w:t>Por ejemplo, supongamos que deseas empezar a hacer ejercicio regularmente. La señal podría ser ponerte tus zapatillas deportivas cada mañana (un recordatorio visual), la rutina sería salir a correr o hacer una sesión de entrenamiento, y la recompensa podría ser la sensación de bienestar o un batido delicioso que te esperara al regresar. A medida que repites este ciclo, el hábito se hace más fuerte y cada vez se ejecuta con menos esfuerzo consciente.</w:t>
      </w:r>
    </w:p>
    <w:p>
      <w:r>
        <w:t>### La Importancia de la Repetición</w:t>
      </w:r>
    </w:p>
    <w:p>
      <w:r>
        <w:t>La repetición es fundamental para establecer hábitos. Según estudios de psicología, se estima que se necesitan entre 21 y 66 días para formar un nuevo hábito, dependiendo de la complejidad del mismo y de la persona. Sin embargo, lo crucial no es solo el tiempo, sino la consistencia. Cada vez que repites una acción, estás reforzando las conexiones neuronales en tu cerebro, facilitando la realización automática de dicha acción en el futuro.</w:t>
      </w:r>
    </w:p>
    <w:p>
      <w:r>
        <w:t>Un gran ejemplo de esto se puede observar en el caso de María, una emprendedora de un pequeño pueblo en España. Al principio, le costaba encontrar la motivación para trabajar en su negocio. Sin embargo, decidió establecer un hábito: cada mañana, se sentaba a trabajar en su oficina durante 30 minutos antes de que empezara su día. Al principio, no tenía ganas, pero al repetir esta acción durante varias semanas, comenzó a sentir que era más fácil entrar en el flujo de trabajo. Con el tiempo, esos 30 minutos se convirtieron en dos horas, y su productividad aumentó notablemente. La clave fue la repetición y la creación de un entorno propicio.</w:t>
      </w:r>
    </w:p>
    <w:p>
      <w:r>
        <w:t>## Cómo Crear Hábitos Efectivos</w:t>
      </w:r>
    </w:p>
    <w:p>
      <w:r>
        <w:t>Crear hábitos que nos motiven requiere planificación y compromiso. Aquí hay algunos pasos prácticos que puedes seguir para establecer hábitos que trabajen a tu favor:</w:t>
      </w:r>
    </w:p>
    <w:p>
      <w:r>
        <w:t>1. **Empieza Pequeño**: No trates de cambiar tu vida de la noche a la mañana. Selecciona un hábito sencillo y manejable. Por ejemplo, si quieres leer más, empieza por leer solo cinco páginas al día. Con el tiempo, puedes aumentar esa cantidad.</w:t>
      </w:r>
    </w:p>
    <w:p>
      <w:r>
        <w:t>2. **Establece Recordatorios**: Usa notas adhesivas, alarmas en tu teléfono o aplicaciones de seguimiento de hábitos para recordarte tus nuevos comportamientos. Los recordatorios visuales son herramientas poderosas que pueden ayudarte a mantenerte en el camino.</w:t>
      </w:r>
    </w:p>
    <w:p>
      <w:r>
        <w:t>3. **Hazlo Atractivo**: Encuentra formas de hacer que el hábito sea más placentero. Por ejemplo, si deseas hacer ejercicio, elige una actividad que realmente disfrutes, como bailar o practicar yoga, en lugar de forzarte a correr si no te gusta.</w:t>
      </w:r>
    </w:p>
    <w:p>
      <w:r>
        <w:t>### El Poder de la Comunidad</w:t>
      </w:r>
    </w:p>
    <w:p>
      <w:r>
        <w:t>Los hábitos no solo se forman a nivel individual; también se ven influenciados por el entorno. Rodearse de personas que comparten tus objetivos puede ser un gran impulso para tu motivación. La comunidad actúa como un sistema de apoyo donde todos se animan mutuamente a seguir adelante.</w:t>
      </w:r>
    </w:p>
    <w:p>
      <w:r>
        <w:t>Imagina un grupo de amigos que decide hacer ejercicio juntos. Cada semana, se reúnen para hacer una caminata o asistir a clases de yoga. La presión social y el apoyo del grupo les ayudan a mantener la consistencia, incluso cuando alguno de ellos se siente menos motivado. Este tipo de comunidad puede ser la clave para mantenerte en el camino correcto cuando las ganas flaquean.</w:t>
      </w:r>
    </w:p>
    <w:p>
      <w:r>
        <w:t>## Superando la Resistencia</w:t>
      </w:r>
    </w:p>
    <w:p>
      <w:r>
        <w:t>Es normal enfrentar resistencia cuando intentamos establecer nuevos hábitos. La mente humana tiende a buscar la comodidad y evitar el esfuerzo. Reconocer esta resistencia es el primer paso para superarla. En lugar de luchar contra ella, puedes aprender a aceptarla y abordarla de manera constructiva.</w:t>
      </w:r>
    </w:p>
    <w:p>
      <w:r>
        <w:t>Una técnica efectiva es la "regla de los dos minutos", que dice que si una tarea puede hacerse en dos minutos o menos, debes hacerlo de inmediato. Esta regla es útil para vencer la inercia. Por ejemplo, si sientes que no tienes ganas de hacer ejercicio, simplemente ponte las zapatillas y sal a caminar durante dos minutos. A menudo, una vez que inicias la acción, se convierte en más fácil continuar.</w:t>
      </w:r>
    </w:p>
    <w:p>
      <w:r>
        <w:t>### Ejemplo Local: El Taller de Hábitos en la Comunidad</w:t>
      </w:r>
    </w:p>
    <w:p>
      <w:r>
        <w:t>En un pequeño barrio de Madrid, se organizó un taller mensual sobre hábitos saludables. El facilitador, un coach de vida local, animaba a los asistentes a compartir sus experiencias y desafíos. A través de dinámicas grupales y ejercicios prácticos, los participantes aprendieron a establecer hábitos que les ayudaran a llevar una vida más saludable. Muchos se fueron con la motivación renovada y un plan claro para incorporar nuevos hábitos en su vida diaria. Esta experiencia subraya cómo el apoyo comunitario puede ser un catalizador poderoso para el cambio.</w:t>
      </w:r>
    </w:p>
    <w:p>
      <w:r>
        <w:t>## Checklist de Hábitos para la Auto-Motivación</w:t>
      </w:r>
    </w:p>
    <w:p>
      <w:r>
        <w:t>1. **Identifica tus hábitos actuales**: Haz una lista de los hábitos que ya tienes, buenos y malos. Reflexiona sobre cómo te afectan y cuáles te gustaría cambiar.</w:t>
      </w:r>
    </w:p>
    <w:p>
      <w:r>
        <w:t>2. **Selecciona un hábito nuevo**: Escoge un hábito que desees incorporar a tu vida. Asegúrate de que sea específico y medible. Por ejemplo, "leer 10 páginas todos los días" es más efectivo que simplemente "leer más".</w:t>
      </w:r>
    </w:p>
    <w:p>
      <w:r>
        <w:t>3. **Establece un plan de acción**: Diseña un plan que incluya cuándo y cómo implementarás este nuevo hábito. Usa recordatorios y busca apoyo en amigos o grupos para mantenerte motivado.</w:t>
      </w:r>
    </w:p>
    <w:p>
      <w:r>
        <w:t>## Práctica de Acción</w:t>
      </w:r>
    </w:p>
    <w:p>
      <w:r>
        <w:t>1. **Empieza hoy**: Identifica un hábito que deseas establecer y escribe un plan sobre cómo lo implementarás esta semana.</w:t>
      </w:r>
    </w:p>
    <w:p>
      <w:r>
        <w:t>2. **Únete a un grupo**: Busca una comunidad local o en línea que comparta tus intereses y objetivos. La interacción con otros puede ser un gran impulso para tu motivación.</w:t>
      </w:r>
    </w:p>
    <w:p>
      <w:r>
        <w:t>3. **Celebra tus logros**: Cada vez que completes tu nuevo hábito, tómate un momento para reconocer y celebrar tu progreso, por pequeño que sea.</w:t>
      </w:r>
    </w:p>
    <w:p>
      <w:r>
        <w:t>El poder de los hábitos es asombroso. Con la estrategia correcta y un compromiso genuino, puedes crear una estructura en tu vida que te impulse hacia adelante, incluso cuando la motivación parezca distante. Al establecer hábitos positivos, no solo transformarás tu rutina diaria, sino que también cultivarás un estado mental que favorece el crecimiento y la acción. Recuerda, cada pequeño paso cuenta, y la clave está en la consistencia y el compromiso contigo mismo.</w:t>
      </w:r>
    </w:p>
    <w:p>
      <w:pPr>
        <w:pStyle w:val="Heading1"/>
      </w:pPr>
      <w:r>
        <w:t>Chapter 7: **Superando la Procrastinación**</w:t>
      </w:r>
    </w:p>
    <w:p>
      <w:r>
        <w:t># Superando la Procrastinación</w:t>
      </w:r>
    </w:p>
    <w:p>
      <w:r>
        <w:t>La procrastinación es un fenómeno que todos hemos experimentado en algún momento de nuestras vidas. Esa sensación de querer hacer algo, pero posponerlo indefinidamente puede resultar frustrante. En este capítulo, exploraremos estrategias efectivas para superar la procrastinación y cómo puedes motivarte incluso cuando la pereza parece ganar la batalla.</w:t>
      </w:r>
    </w:p>
    <w:p>
      <w:r>
        <w:t>## Entendiendo la Procrastinación</w:t>
      </w:r>
    </w:p>
    <w:p>
      <w:r>
        <w:t>Antes de abordar cómo superar la procrastinación, es esencial entender qué la provoca. La procrastinación no siempre se trata simplemente de no querer hacer algo; a menudo está relacionada con el miedo al fracaso, la falta de claridad en nuestros objetivos o la sensación de abrumo. Por ejemplo, imagina que tienes que escribir un informe para tu trabajo. En lugar de empezar, te encuentras navegando por redes sociales o viendo videos. En el fondo, quizás sientes que no tienes las habilidades necesarias para hacerlo bien, o piensas que el proyecto es demasiado grande y complejo.</w:t>
      </w:r>
    </w:p>
    <w:p>
      <w:r>
        <w:t>Un estudio realizado por la Universidad de Steel en 2007 señala que hasta el 80-95% de los estudiantes universitarios procrastinan en alguna medida, y esto puede afectar no solo su rendimiento académico, sino también su bienestar emocional. Comprender que esta tendencia no es solo tuya, sino común, puede ofrecerte un alivio momentáneo y la motivación para enfrentar el problema.</w:t>
      </w:r>
    </w:p>
    <w:p>
      <w:r>
        <w:t>## Identificando los Motivos de tu Procrastinación</w:t>
      </w:r>
    </w:p>
    <w:p>
      <w:r>
        <w:t>Para superar la procrastinación, primero debes identificar los motivos detrás de ella. Tómate un momento para reflexionar sobre tus propias experiencias. Pregúntate: ¿Qué tareas tiendo a posponer más? ¿Por qué siento la necesidad de evitarlas? A veces, la respuesta puede ser tan simple como que la tarea no es interesante o que no sabemos por dónde empezar. Otras veces, puede estar relacionada con una falta de confianza en nuestras habilidades.</w:t>
      </w:r>
    </w:p>
    <w:p>
      <w:r>
        <w:t>Por ejemplo, Ana, una diseñadora gráfica de Madrid, solía posponer la creación de su portafolio porque le parecía una tarea monumental. Cada vez que pensaba en ello, se sentía abrumada por la cantidad de trabajo que implicaría. Después de reflexionar sobre sus motivos, se dio cuenta de que el miedo a la crítica la estaba frenando. Al aceptar este temor y dividir el trabajo en tareas más pequeñas, pudo comenzar poco a poco y, finalmente, completó su portafolio.</w:t>
      </w:r>
    </w:p>
    <w:p>
      <w:r>
        <w:t>La clave aquí es la auto-reflexión. Dedica unos minutos a escribir tus pensamientos sobre las tareas que tiendes a procrastinar. Esto te ayudará a visualizar tus miedos y preocupaciones, y así poder abordarlos de manera más efectiva.</w:t>
      </w:r>
    </w:p>
    <w:p>
      <w:r>
        <w:t>## Estrategias para Superar la Procrastinación</w:t>
      </w:r>
    </w:p>
    <w:p>
      <w:r>
        <w:t>Con una comprensión más clara de tus motivos, es hora de implementar estrategias que te ayuden a superar la procrastinación. Aquí te presento algunas técnicas que han demostrado ser efectivas:</w:t>
      </w:r>
    </w:p>
    <w:p>
      <w:r>
        <w:t>### 1. Divide y vencerás</w:t>
      </w:r>
    </w:p>
    <w:p>
      <w:r>
        <w:t>Una de las estrategias más efectivas contra la procrastinación es dividir las tareas en partes más manejables. En lugar de enfrentarte a un proyecto grande, identifica los pasos necesarios y trabaja en uno a la vez. Por ejemplo, si necesitas escribir un informe, podrías dividirlo en las siguientes etapas: investigar, crear un esquema, redactar el primer borrador y revisar. Al concentrarte en una sola tarea a la vez, es menos probable que te sientas abrumado.</w:t>
      </w:r>
    </w:p>
    <w:p>
      <w:r>
        <w:t>### 2. Establece un cronograma</w:t>
      </w:r>
    </w:p>
    <w:p>
      <w:r>
        <w:t>Además de dividir las tareas, es útil establecer un cronograma. Asigna tiempos específicos para trabajar en cada parte del proyecto. Esto no solo te dará una estructura clara, sino que también te ayudará a comprometerte con la tarea. Utiliza herramientas como calendarios digitales o aplicaciones de gestión del tiempo para programar tus sesiones de trabajo.</w:t>
      </w:r>
    </w:p>
    <w:p>
      <w:r>
        <w:t>Un ejemplo práctico es el método Pomodoro, que consiste en trabajar durante 25 minutos y luego tomar un descanso de 5 minutos. Este enfoque puede hacer que las tareas sean menos intimidantes y mejorar tu concentración.</w:t>
      </w:r>
    </w:p>
    <w:p>
      <w:r>
        <w:t>### 3. Crea un ambiente propicio</w:t>
      </w:r>
    </w:p>
    <w:p>
      <w:r>
        <w:t>El entorno en el que trabajas puede tener un impacto significativo en tu capacidad para concentrarte. Asegúrate de que tu espacio esté libre de distracciones. Esto puede incluir silenciar tu teléfono, cerrar pestañas innecesarias en tu navegador o incluso usar música suave para ayudarte a concentrarte. Un ambiente ordenado y tranquilo puede hacer maravillas para tu productividad.</w:t>
      </w:r>
    </w:p>
    <w:p>
      <w:r>
        <w:t>## Manteniendo la Motivación a Largo Plazo</w:t>
      </w:r>
    </w:p>
    <w:p>
      <w:r>
        <w:t>Superar la procrastinación no es solo un esfuerzo a corto plazo; también se trata de mantener la motivación a largo plazo. Aquí hay algunas estrategias para asegurarte de que te mantengas en camino:</w:t>
      </w:r>
    </w:p>
    <w:p>
      <w:r>
        <w:t>### 1. Celebra tus logros</w:t>
      </w:r>
    </w:p>
    <w:p>
      <w:r>
        <w:t>Cada pequeño logro cuenta. No subestimes la importancia de celebrar tus avances, por pequeños que sean. Cuando completes una tarea, tómate un momento para reconocer tu esfuerzo. Esto puede ser tan simple como darte un capricho o disfrutar de un tiempo de ocio. Al celebrar tus logros, refuerzas tus esfuerzos y te motivas a seguir adelante.</w:t>
      </w:r>
    </w:p>
    <w:p>
      <w:r>
        <w:t>### 2. Visualiza tus metas</w:t>
      </w:r>
    </w:p>
    <w:p>
      <w:r>
        <w:t>La visualización es una técnica poderosa. Imagina cómo te sentirías al completar ese proyecto que has estado posponiendo. ¿Cómo impactaría eso en tu vida? ¿Qué oportunidades se abrirían para ti? Al tener una imagen clara de tus metas y los beneficios que conllevan, es más probable que encuentres la motivación necesaria para actuar.</w:t>
      </w:r>
    </w:p>
    <w:p>
      <w:r>
        <w:t>### 3. Encuentra un compañero de rendición de cuentas</w:t>
      </w:r>
    </w:p>
    <w:p>
      <w:r>
        <w:t>Un compañero de rendición de cuentas puede ser una gran motivación. Busca a alguien que comparta tus intereses o metas y establece reuniones regulares para compartir tus progresos. Al tener a alguien que te apoye y te motive, será más difícil caer en la procrastinación.</w:t>
      </w:r>
    </w:p>
    <w:p>
      <w:r>
        <w:t>## Checklist de Acción</w:t>
      </w:r>
    </w:p>
    <w:p>
      <w:r>
        <w:t>Para ayudarte a comenzar a superar la procrastinación, aquí tienes un breve checklist con tres acciones concretas que puedes implementar:</w:t>
      </w:r>
    </w:p>
    <w:p>
      <w:r>
        <w:t>1. **Escribe una lista de tareas**: Haz una lista de las tareas que tiendes a procrastinar y divídelas en pasos más pequeños.</w:t>
        <w:br/>
        <w:t>2. **Establece un horario**: Decide cuándo trabajarás en cada tarea y utiliza un temporizador para mantenerte enfocado.</w:t>
        <w:br/>
        <w:t>3. **Encuentra un compañero de rendición de cuentas**: Conéctate con alguien que te ayude a mantenerte motivado y enfocado en tus objetivos.</w:t>
      </w:r>
    </w:p>
    <w:p>
      <w:r>
        <w:t>## Acción Práctica</w:t>
      </w:r>
    </w:p>
    <w:p>
      <w:r>
        <w:t>**Pasos para avanzar hoy:**</w:t>
      </w:r>
    </w:p>
    <w:p>
      <w:r>
        <w:t>1. **Reflexiona sobre tus motivos**: Dedica 10 minutos a escribir sobre las tareas que procrastinas y las razones detrás de ello.</w:t>
        <w:br/>
        <w:t>2. **Divide una tarea**: Elige una tarea que has estado posponiendo y divídela en al menos tres pasos más pequeños.</w:t>
        <w:br/>
        <w:t>3. **Comprométete**: Establece un horario para trabajar en esa tarea esta semana y busca a alguien que pueda ser tu compañero de rendición de cuentas.</w:t>
      </w:r>
    </w:p>
    <w:p>
      <w:r>
        <w:t>Superar la procrastinación es un proceso que requiere tiempo y esfuerzo, pero con las estrategias adecuadas y un compromiso hacia ti mismo, puedes encontrar la motivación que necesitas. Recuerda que cada pequeño paso cuenta, y que el camino hacia tus metas está hecho de acciones consistentes y decididas.</w:t>
      </w:r>
    </w:p>
    <w:p>
      <w:pPr>
        <w:pStyle w:val="Heading1"/>
      </w:pPr>
      <w:r>
        <w:t>Chapter 8: **La Influencia del Entorno**</w:t>
      </w:r>
    </w:p>
    <w:p>
      <w:r>
        <w:t># La Influencia del Entorno</w:t>
      </w:r>
    </w:p>
    <w:p>
      <w:r>
        <w:t>La motivación es un fenómeno complejo que va más allá de la voluntad individual. La influencia del entorno en el que nos encontramos puede determinar en gran medida nuestra capacidad para actuar, incluso cuando no tenemos ganas. Desde la disposición física de nuestro espacio de trabajo hasta las interacciones que tenemos con las personas que nos rodean, cada aspecto de nuestro entorno puede afectar nuestra motivación. En este capítulo, exploraremos cómo el entorno impacta nuestra productividad y cómo podemos ajustarlo para fomentar una mayor motivación, incluso en los días en que nos sentimos desganados.</w:t>
      </w:r>
    </w:p>
    <w:p>
      <w:r>
        <w:t>## La Importancia del Espacio Físico</w:t>
      </w:r>
    </w:p>
    <w:p>
      <w:r>
        <w:t>El espacio físico en el que trabajamos tiene un impacto directo en nuestra capacidad de concentración y motivación. Un entorno desordenado y caótico puede resultar abrumador y desalentador, mientras que un espacio organizado y agradable puede inspirar creatividad y enfoque. Por ejemplo, si trabajas desde casa, es crucial designar un área específica como tu "oficina". Esta separación física no solo ayuda a establecer límites, sino que también crea una mentalidad de trabajo.</w:t>
      </w:r>
    </w:p>
    <w:p>
      <w:r>
        <w:t>Un estudio realizado en una universidad local analizó el impacto del entorno de trabajo en la productividad de los estudiantes. Aquellos que estudiaban en espacios limpios y organizados reportaron sentirse más motivados y concentrados, mientras que los que trabajaban en habitaciones desordenadas se sentían más fatigados y menos inclinados a hacer tareas. Esta evidencia resalta la necesidad de crear un ambiente que fomente la motivación.</w:t>
      </w:r>
    </w:p>
    <w:p>
      <w:r>
        <w:t>### Estrategias para Mejorar Tu Espacio de Trabajo</w:t>
      </w:r>
    </w:p>
    <w:p>
      <w:r>
        <w:t>1. **Organiza y Decluttering**: Comienza por deshacerte de cualquier cosa que no necesites en tu espacio. Mantén solo los elementos esenciales a la vista. Un entorno despejado no solo reduce la distracción, sino que también mejora tu estado de ánimo.</w:t>
      </w:r>
    </w:p>
    <w:p>
      <w:r>
        <w:t>2. **Iluminación Adecuada**: La luz natural es un gran aliado. Si es posible, coloca tu escritorio cerca de una ventana. Si no, considera invertir en una buena lámpara que imite la luz natural, ya que esto puede afectar positivamente tu energía y concentración.</w:t>
      </w:r>
    </w:p>
    <w:p>
      <w:r>
        <w:t>3. **Personalización**: Añade elementos que te inspiren. Puede ser una planta, una imagen que te motive o incluso una frase que resuene contigo. Estos toques personales pueden hacer que tu espacio sea más acogedor y estimulante.</w:t>
      </w:r>
    </w:p>
    <w:p>
      <w:r>
        <w:t>## La Influencia Social</w:t>
      </w:r>
    </w:p>
    <w:p>
      <w:r>
        <w:t>Otro aspecto fundamental del entorno es la influencia social. Las personas con las que interactuamos diariamente pueden tener un efecto poderoso en nuestra motivación. La energía y actitud de aquellos que nos rodean pueden servir como un impulso o una traba. Por ejemplo, si estás en un grupo de amigos que constantemente se quejan y procrastinan, es probable que tu propia motivación disminuya. Por el contrario, si te rodeas de personas que son proactivas y positivas, es más probable que adoptes esos mismos hábitos.</w:t>
      </w:r>
    </w:p>
    <w:p>
      <w:r>
        <w:t>Un caso local que ilustra esto es el de un grupo de emprendedores en una incubadora de startups en Barcelona. Al trabajar juntos, compartían sus logros y desafíos, lo que fomentaba un ambiente de apoyo y responsabilidad. Este entorno social positivo no solo aumentó la motivación individual, sino que también ayudó a que varios de ellos superaran la procrastinación y alcanzaran sus objetivos más rápidamente.</w:t>
      </w:r>
    </w:p>
    <w:p>
      <w:r>
        <w:t>### Cómo Elegir Tu Entorno Social</w:t>
      </w:r>
    </w:p>
    <w:p>
      <w:r>
        <w:t>1. **Identifica tus Influencias**: Haz una lista de las personas con las que pasas más tiempo. Reflexiona sobre cómo se sienten y actúan en relación con sus propios objetivos. Pregúntate si te inspiran o te desmotivan.</w:t>
      </w:r>
    </w:p>
    <w:p>
      <w:r>
        <w:t>2. **Busca Nuevas Conexiones**: Si identificas que algunas personas en tu círculo son una influencia negativa, busca nuevas conexiones que te motiven. Esto puede ser un grupo de estudio, una comunidad en línea o incluso una clase donde puedas conocer a personas con intereses similares.</w:t>
      </w:r>
    </w:p>
    <w:p>
      <w:r>
        <w:t>3. **Crea un Espacio de Apoyo**: Si tienes compañeros o amigos que comparten tus objetivos, considera crear un grupo de apoyo. Reunirse regularmente para compartir avances y desafíos puede crear un sentido de responsabilidad mutua que aumente la motivación.</w:t>
      </w:r>
    </w:p>
    <w:p>
      <w:r>
        <w:t>## La Tecnología como Aliada y Enemiga</w:t>
      </w:r>
    </w:p>
    <w:p>
      <w:r>
        <w:t>En la actualidad, la tecnología desempeña un papel crucial en nuestro entorno. Puede ser una herramienta poderosa para aumentar la motivación, pero también puede convertirse en una distracción. Es esencial encontrar un equilibrio que te permita aprovechar la tecnología para tu beneficio sin caer en la trampa de la procrastinación digital.</w:t>
      </w:r>
    </w:p>
    <w:p>
      <w:r>
        <w:t>Por ejemplo, aplicaciones como Trello o Asana pueden ayudarte a organizar tus tareas y mantenerte enfocado. Sin embargo, redes sociales como Facebook o Instagram pueden desviar tu atención de tus objetivos. La clave está en utilizar la tecnología de manera consciente.</w:t>
      </w:r>
    </w:p>
    <w:p>
      <w:r>
        <w:t>### Estrategias para Usar la Tecnología Eficazmente</w:t>
      </w:r>
    </w:p>
    <w:p>
      <w:r>
        <w:t>1. **Establece Límites**: Dedica tiempos específicos para revisar tus redes sociales y correos electrónicos. Fuera de esos horarios, evita distraerte con tu teléfono o computadora. Usa aplicaciones de bloqueo si es necesario.</w:t>
      </w:r>
    </w:p>
    <w:p>
      <w:r>
        <w:t>2. **Herramientas de Productividad**: Explora aplicaciones que te ayuden a gestionar tu tiempo y tareas. Programas como Pomodoro te permiten trabajar en ráfagas cortas con descansos, lo que puede aumentar tu productividad.</w:t>
      </w:r>
    </w:p>
    <w:p>
      <w:r>
        <w:t>3. **Desconexión Digital**: Establece momentos en los que te desconectes completamente de la tecnología. Esto puede ser durante una hora al día o incluso un fin de semana al mes. Este tiempo libre puede ayudarte a recargar energías y a mantener la motivación alta.</w:t>
      </w:r>
    </w:p>
    <w:p>
      <w:r>
        <w:t>## La Importancia del Autocuidado</w:t>
      </w:r>
    </w:p>
    <w:p>
      <w:r>
        <w:t>No podemos hablar del entorno sin mencionar la importancia del autocuidado. Nuestro bienestar físico y mental influye en nuestra motivación. Si descuidamos nuestra salud, es probable que nos sintamos fatigados y desmotivados. Por lo tanto, es fundamental crear un entorno que promueva el autocuidado, tanto en casa como en el trabajo.</w:t>
      </w:r>
    </w:p>
    <w:p>
      <w:r>
        <w:t>Un estudio realizado en un centro de salud en Madrid demostró que las personas que integraban prácticas de autocuidado en su rutina diaria, como hacer ejercicio, meditar o simplemente descansar adecuadamente, se sentían más motivadas y productivas en sus tareas diarias. Esto demuestra que cuidar de nosotros mismos es un componente esencial para mantener altos niveles de motivación.</w:t>
      </w:r>
    </w:p>
    <w:p>
      <w:r>
        <w:t>### Estrategias para Fomentar el Autocuidado</w:t>
      </w:r>
    </w:p>
    <w:p>
      <w:r>
        <w:t>1. **Establece Rutinas Saludables**: Dedica tiempo a actividades que te hagan sentir bien. Esto puede incluir hacer ejercicio, leer, meditar o simplemente disfrutar de un hobby. Asegúrate de incluir estas actividades en tu calendario.</w:t>
      </w:r>
    </w:p>
    <w:p>
      <w:r>
        <w:t>2. **Alimentación Balanceada**: Una buena alimentación es clave para mantener altos niveles de energía. Planifica tus comidas y elige alimentos que te nutran. Evita los excesos de azúcares y cafeína, que pueden llevar a caídas de energía.</w:t>
      </w:r>
    </w:p>
    <w:p>
      <w:r>
        <w:t>3. **Descanso Adecuado**: Asegúrate de dormir lo suficiente cada noche. El descanso adecuado es fundamental para la concentración y la motivación. Considera establecer una rutina de descanso que te ayude a relajarte antes de dormir.</w:t>
      </w:r>
    </w:p>
    <w:p>
      <w:r>
        <w:t>## Checklist de Acciones Concretas</w:t>
      </w:r>
    </w:p>
    <w:p>
      <w:r>
        <w:t xml:space="preserve">1. **Reflexiona sobre tu entorno físico y social**: Haz un inventario de cómo tu espacio de trabajo y las personas que te rodean influyen en tu motivación. </w:t>
        <w:br/>
        <w:t xml:space="preserve">   </w:t>
        <w:br/>
        <w:t>2. **Implementa cambios en tu espacio**: Organiza tu espacio de trabajo y añade elementos que te inspiren.</w:t>
      </w:r>
    </w:p>
    <w:p>
      <w:r>
        <w:t>3. **Establece límites tecnológicos**: Decide en qué momentos usarás la tecnología y cuáles serán tus momentos de desconexión.</w:t>
      </w:r>
    </w:p>
    <w:p>
      <w:r>
        <w:t>Con estos pasos, estarás en camino de transformar tu entorno en un espacio que fomente la motivación y te ayude a superar esa sensación de desgano. Recuerda que los cambios pueden llevar tiempo, pero cada pequeño ajuste cuenta y puede tener un gran impacto en tu vida diaria.</w:t>
      </w:r>
    </w:p>
    <w:p>
      <w:r>
        <w:t>---</w:t>
      </w:r>
    </w:p>
    <w:p>
      <w:r>
        <w:t>## Acción Práctica</w:t>
      </w:r>
    </w:p>
    <w:p>
      <w:r>
        <w:t>**Pasos para avanzar hoy:**</w:t>
      </w:r>
    </w:p>
    <w:p>
      <w:r>
        <w:t>1. **Crea un espacio de trabajo inspirador**: Dedica 30 minutos a organizar tu área de trabajo. Añade elementos que te motiven.</w:t>
        <w:br/>
        <w:t xml:space="preserve">   </w:t>
        <w:br/>
        <w:t>2. **Revisa tus conexiones sociales**: Haz una lista de las personas que influyen en tu motivación. Identifica al menos una persona positiva con la que puedas conectar esta semana.</w:t>
      </w:r>
    </w:p>
    <w:p>
      <w:r>
        <w:t>3. **Establece límites con la tecnología**: Decide una hora específica hoy para desconectarte de las redes sociales y enfocar tu energía en una tarea importante.</w:t>
      </w:r>
    </w:p>
    <w:p>
      <w:r>
        <w:t>Recuerda que tu entorno tiene un poder significativo sobre tu motivación. Al hacer ajustes conscientes en tu espacio físico, tus interacciones sociales y tu uso de la tecnología, puedes crear un entorno que no solo te apoye en tus objetivos, sino que también te inspire a mantenerte en movimiento, incluso en los días en que no tienes ganas.</w:t>
      </w:r>
    </w:p>
    <w:p>
      <w:pPr>
        <w:pStyle w:val="Heading1"/>
      </w:pPr>
      <w:r>
        <w:t>Conclusion</w:t>
      </w:r>
    </w:p>
    <w:p>
      <w:r>
        <w:t>## Conclusión</w:t>
      </w:r>
    </w:p>
    <w:p>
      <w:r>
        <w:t>La búsqueda de la motivación es un camino lleno de altibajos, y todos enfrentamos días en los que simplemente no tenemos ganas de hacer nada. Sin embargo, como hemos explorado a lo largo de este libro, hay herramientas y estrategias que podemos emplear para encender esa chispa interior, incluso cuando parece que se ha apagado. La motivación no es un recurso inagotable; es algo que debemos cultivar y cuidar, convirtiendo los pequeños pasos en grandes avances. Al final del día, se trata de hacer de la motivación una parte integral de nuestra vida cotidiana.</w:t>
      </w:r>
    </w:p>
    <w:p>
      <w:r>
        <w:t>### La importancia de la autocompasión</w:t>
      </w:r>
    </w:p>
    <w:p>
      <w:r>
        <w:t>Uno de los aspectos más cruciales para mantener la motivación es practicar la autocompasión. En lugar de castigarte por no sentirte motivado, es esencial reconocer que todos atravesamos momentos difíciles. Al aceptar tus sentimientos y ser amable contigo mismo, puedes liberar la presión que a menudo acompaña a la falta de motivación. Por ejemplo, en una pequeña comunidad de emprendedores en Málaga, un grupo se reunió regularmente para compartir sus luchas y éxitos. Este espacio seguro les permitió ser vulnerables, lo que a su vez fomentó la motivación colectiva. Al compartir sus experiencias, descubrieron que muchos de ellos enfrentaban desafíos similares, y eso les ayudó a sentirse menos solos y a encontrar la motivación en la unidad.</w:t>
      </w:r>
    </w:p>
    <w:p>
      <w:r>
        <w:t>### Establecer metas alcanzables</w:t>
      </w:r>
    </w:p>
    <w:p>
      <w:r>
        <w:t>Un error común es establecer metas demasiado ambiciosas sin tener en cuenta el proceso que conlleva alcanzarlas. La clave está en dividir tus objetivos en metas más pequeñas y alcanzables. Esto no solo hace que el camino sea menos abrumador, sino que también proporciona una serie de pequeñas victorias que alimentan tu motivación. Imagina que tu objetivo es escribir un libro. En lugar de pensar en el libro completo, comienza por establecer metas diarias, como escribir 300 palabras o dedicar 30 minutos a la escritura. Cada vez que logras completar uno de estos pequeños objetivos, sientes un sentido de logro que te empuja a seguir adelante.</w:t>
      </w:r>
    </w:p>
    <w:p>
      <w:r>
        <w:t>### Crear hábitos positivos</w:t>
      </w:r>
    </w:p>
    <w:p>
      <w:r>
        <w:t>La motivación a menudo puede ser el resultado de la creación de hábitos positivos. En lugar de depender únicamente de la inspiración, es útil establecer rutinas que te impulsen a actuar, incluso cuando no tienes ganas. Por ejemplo, si te enfrentas a la pereza de ir al gimnasio, comprométete a hacer solo 10 minutos de ejercicio al día. A menudo, el simple acto de comenzar es suficiente para que continúes más allá de esos 10 minutos. En una charla motivacional en una universidad local, un estudiante compartió cómo, al comenzar con solo 10 minutos de ejercicio diario, terminó disfrutando del proceso tanto que comenzó a ir al gimnasio durante horas. Este tipo de rutina puede transformar tu percepción sobre la actividad y hacer que la motivación fluya naturalmente.</w:t>
      </w:r>
    </w:p>
    <w:p>
      <w:r>
        <w:t>### Conectar con los demás</w:t>
      </w:r>
    </w:p>
    <w:p>
      <w:r>
        <w:t>Nunca subestimes el poder de las conexiones sociales. Rodearte de personas que te inspiren y motiven puede tener un impacto profundo en tu propia motivación. Formar parte de un grupo o comunidad que comparta tus intereses y metas puede proporcionarte el apoyo necesario para seguir adelante, incluso en los días difíciles. Por ejemplo, en un club de lectura en tu barrio, puedes encontrar no solo nuevas perspectivas sobre los libros, sino también un grupo de personas que te animan a continuar tus propios proyectos. Compartir tus desafíos y logros con otros te ayudará a sentir que no estás solo en tu camino hacia la motivación.</w:t>
      </w:r>
    </w:p>
    <w:p>
      <w:r>
        <w:t>### Checklist de acción</w:t>
      </w:r>
    </w:p>
    <w:p>
      <w:r>
        <w:t>Para ayudarte a poner en práctica lo aprendido en este libro, aquí tienes una lista de acciones concretas que puedes llevar a cabo:</w:t>
      </w:r>
    </w:p>
    <w:p>
      <w:r>
        <w:t>1. **Reflexiona sobre tus metas**: Tómate un tiempo para anotar tus objetivos a corto y largo plazo. Asegúrate de que sean específicos y alcanzables.</w:t>
        <w:br/>
        <w:t>2. **Inicia un diario de motivación**: Dedica unos minutos cada día a escribir sobre lo que te motiva y lo que has logrado. Esto puede ayudarte a mantener la claridad y la intención.</w:t>
        <w:br/>
        <w:t>3. **Busca un compañero de motivación**: Encuentra a alguien que comparta tus intereses y objetivos. Compartan sus avances y anímense mutuamente.</w:t>
      </w:r>
    </w:p>
    <w:p>
      <w:r>
        <w:t>Al aplicar estas estrategias y reconocer que la motivación es un proceso continuo, no solo mejorarás tu capacidad para actuar ante la falta de ganas, sino que también construirás un camino más gratificante y satisfactorio hacia tus metas.</w:t>
      </w:r>
    </w:p>
    <w:p>
      <w:r>
        <w:t>### Acción Práctica</w:t>
      </w:r>
    </w:p>
    <w:p>
      <w:r>
        <w:t>**Pasos para avanzar hoy:**</w:t>
      </w:r>
    </w:p>
    <w:p>
      <w:r>
        <w:t>1. **Crea un espacio de trabajo inspirador**: Dedica 30 minutos a organizar tu área de trabajo. Añade elementos que te motiven.</w:t>
        <w:br/>
        <w:t>2. **Revisa tus conexiones sociales**: Haz una lista de las personas que influyen en tu motivación. Identifica al menos una persona positiva con la que puedas conectar esta semana.</w:t>
        <w:br/>
        <w:t>3. **Establece límites con la tecnología**: Decide una hora específica hoy para desconectarte de las redes sociales y enfocar tu energía en una tarea importante.</w:t>
      </w:r>
    </w:p>
    <w:p>
      <w:r>
        <w:t>La motivación puede ser un desafío, pero es también un viaje lleno de aprendizajes. Con cada pequeño paso que tomas, estás más cerca de convertirte en la mejor versión de ti mismo. Recuerda que, aunque haya días difíciles, la perseverancia y la autocompasión te guiarán a través de ellos. ¡Adelante!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