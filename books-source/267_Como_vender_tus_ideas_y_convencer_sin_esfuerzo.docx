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vender tus ideas y convencer sin esfuerzo</w:t>
      </w:r>
    </w:p>
    <w:p>
      <w:r>
        <w:t>By MICKY</w:t>
        <w:br/>
      </w:r>
    </w:p>
    <w:p>
      <w:r>
        <w:br w:type="page"/>
      </w:r>
    </w:p>
    <w:p>
      <w:pPr>
        <w:pStyle w:val="Heading1"/>
      </w:pPr>
      <w:r>
        <w:t>Table of Contents</w:t>
      </w:r>
    </w:p>
    <w:p>
      <w:r>
        <w:t>Introduction</w:t>
      </w:r>
    </w:p>
    <w:p>
      <w:r>
        <w:t>1. **Introducción a la Persuasión**</w:t>
      </w:r>
    </w:p>
    <w:p>
      <w:r>
        <w:t>2. **Conociendo a tu Audiencia**</w:t>
      </w:r>
    </w:p>
    <w:p>
      <w:r>
        <w:t>3. **El Poder de la Narrativa**</w:t>
      </w:r>
    </w:p>
    <w:p>
      <w:r>
        <w:t>4. **Construyendo Credibilidad**</w:t>
      </w:r>
    </w:p>
    <w:p>
      <w:r>
        <w:t>5. **Técnicas de Comunicación Efectiva**</w:t>
      </w:r>
    </w:p>
    <w:p>
      <w:r>
        <w:t>6. **El Arte de Escuchar**</w:t>
      </w:r>
    </w:p>
    <w:p>
      <w:r>
        <w:t>7. **Manejo de Objeciones**</w:t>
      </w:r>
    </w:p>
    <w:p>
      <w:r>
        <w:t>8. **El Lenguaje Corporal en la Persuasión**</w:t>
      </w:r>
    </w:p>
    <w:p>
      <w:r>
        <w:t>Conclusion</w:t>
      </w:r>
    </w:p>
    <w:p>
      <w:r>
        <w:br w:type="page"/>
      </w:r>
    </w:p>
    <w:p>
      <w:pPr>
        <w:pStyle w:val="Heading1"/>
      </w:pPr>
      <w:r>
        <w:t>Introduction</w:t>
      </w:r>
    </w:p>
    <w:p>
      <w:r>
        <w:t># Introducción</w:t>
      </w:r>
    </w:p>
    <w:p>
      <w:r>
        <w:t>Vivimos en un mundo donde la capacidad de vender ideas es tan crucial como la habilidad de vender productos. Ya sea en un entorno profesional, en una reunión familiar o en una conversación casual con amigos, la habilidad de persuadir y convencer es una herramienta poderosa. "Cómo vender tus ideas y convencer sin esfuerzo" es una guía diseñada para equiparte con las estrategias y habilidades necesarias para comunicarte de manera efectiva y utilizar tu voz para influir en los demás.</w:t>
      </w:r>
    </w:p>
    <w:p>
      <w:r>
        <w:t>### La importancia de vender ideas</w:t>
      </w:r>
    </w:p>
    <w:p>
      <w:r>
        <w:t>En la era de la información, donde la atención es un recurso escaso, saber cómo presentar tus ideas de manera convincente se convierte en una ventaja competitiva. No se trata solo de ser un buen orador; se trata de entender a tu audiencia, saber qué les motiva y cómo conectar emocionalmente con ellos.</w:t>
      </w:r>
    </w:p>
    <w:p>
      <w:r>
        <w:t>Tomemos como ejemplo el caso de Ana, una emprendedora que deseaba lanzar su propia línea de ropa sostenible. En sus primeras presentaciones, Ana se centraba exclusivamente en las características de su producto: materiales orgánicos, producción ética, y un diseño atractivo. Sin embargo, las ventas no despegaban. Fue entonces cuando decidió cambiar su enfoque. En lugar de hablar solo de su producto, comenzó a contar la historia detrás de su creación, compartiendo su pasión por el medio ambiente y cómo el consumo consciente puede hacer una diferencia real. Esta conexión emocional no solo atrajo a más clientes, sino que también generó una comunidad de seguidores leales.</w:t>
      </w:r>
    </w:p>
    <w:p>
      <w:r>
        <w:t>### Conociendo a tu audiencia</w:t>
      </w:r>
    </w:p>
    <w:p>
      <w:r>
        <w:t>Uno de los pilares fundamentales para vender tus ideas es conocer a tu audiencia. Esto implica no solo entender quiénes son, sino también qué les interesa y qué les motiva. La empatía juega un papel crucial aquí. Si puedes ponerte en los zapatos de tu audiencia, podrás adaptar tu mensaje de manera que resuene con ellos.</w:t>
      </w:r>
    </w:p>
    <w:p>
      <w:r>
        <w:t>Imagina que estás presentando un proyecto en tu trabajo. Si conoces las metas y preocupaciones de tus colegas, puedes enmarcar tu propuesta de manera que se alinee con sus intereses. Por ejemplo, si tu equipo está enfocado en la reducción de costos, podrías destacar cómo tu idea no solo es innovadora, sino que también podría ahorrar dinero a la empresa. Este tipo de enfoque no solo aumenta las posibilidades de que tu idea sea bien recibida, sino que también te posiciona como alguien que comprende las necesidades del equipo.</w:t>
      </w:r>
    </w:p>
    <w:p>
      <w:r>
        <w:t>### La narrativa como herramienta de persuasión</w:t>
      </w:r>
    </w:p>
    <w:p>
      <w:r>
        <w:t>La narrativa es una de las formas más efectivas de persuadir. Las historias tienen el poder de conectar a las personas a un nivel profundo y emocional. Cuando cuentas una historia, no solo presentas datos y cifras; estás creando un contexto que permite a la audiencia visualizar y sentir lo que estás compartiendo.</w:t>
      </w:r>
    </w:p>
    <w:p>
      <w:r>
        <w:t>Considera el poder de una historia personal en tu presentación. En lugar de simplemente enumerar los beneficios de tu idea, comparte una anécdota que muestre cómo esa idea impactó tu vida o la de alguien más. Las historias no solo hacen que tu mensaje sea más memorable; también humanizan tu propuesta y la hacen más accesible.</w:t>
      </w:r>
    </w:p>
    <w:p>
      <w:r>
        <w:t>### Prácticas concretas para convencer</w:t>
      </w:r>
    </w:p>
    <w:p>
      <w:r>
        <w:t>Ahora que hemos explorado la importancia de conocer a tu audiencia y el uso de la narrativa, es momento de poner en práctica estos conceptos. Aquí tienes una lista de acciones concretas que puedes llevar a cabo para mejorar tus habilidades de persuasión:</w:t>
      </w:r>
    </w:p>
    <w:p>
      <w:r>
        <w:t>1. **Investiga a tu audiencia**: Antes de cualquier presentación, dedica tiempo a investigar quiénes son las personas que te escucharán. ¿Cuáles son sus intereses y preocupaciones? Esto te permitirá personalizar tu mensaje.</w:t>
      </w:r>
    </w:p>
    <w:p>
      <w:r>
        <w:t>2. **Desarrolla tu narrativa**: Piensa en una historia que puedas contar relacionada con tu idea. Asegúrate de que sea auténtica y relevante. Practica contarla de manera que capte la atención de tu audiencia desde el principio.</w:t>
      </w:r>
    </w:p>
    <w:p>
      <w:r>
        <w:t>3. **Solicita retroalimentación**: Después de presentar tus ideas, no dudes en pedir opiniones. Pregunta qué les pareció y cómo podrías mejorar. Esto no solo te ayudará a perfeccionar tus habilidades, sino que también demostrará que valoras la opinión de los demás.</w:t>
      </w:r>
    </w:p>
    <w:p>
      <w:r>
        <w:t>### Acción práctica</w:t>
      </w:r>
    </w:p>
    <w:p>
      <w:r>
        <w:t>Para aplicar lo aprendido, aquí te dejo un práctico resumen de tres pasos que puedes seguir:</w:t>
      </w:r>
    </w:p>
    <w:p>
      <w:r>
        <w:t>- **Paso 1**: Investiga a fondo a tu audiencia y sus intereses antes de cualquier presentación. Usa esta información para ajustar tu mensaje.</w:t>
        <w:br/>
        <w:t xml:space="preserve">  </w:t>
        <w:br/>
        <w:t>- **Paso 2**: Crea y practica una historia personal que resuene con tu idea. Asegúrate de que sea clara y emocionalmente impactante.</w:t>
      </w:r>
    </w:p>
    <w:p>
      <w:r>
        <w:t>- **Paso 3**: Presenta tu idea y solicita retroalimentación. Usa los comentarios recibidos para mejorar tus futuras presentaciones.</w:t>
      </w:r>
    </w:p>
    <w:p>
      <w:r>
        <w:t>A lo largo de este libro, exploraremos más estrategias y técnicas para ayudarte a vender tus ideas sin esfuerzo. Desde el arte de la escucha activa hasta la importancia del lenguaje corporal, cada capítulo te ofrecerá herramientas valiosas para convertirte en un comunicador más persuasivo. Así que, ¡prepárate para transformar la manera en que compartes tus ideas y conquistar a tu audiencia!</w:t>
      </w:r>
    </w:p>
    <w:p>
      <w:pPr>
        <w:pStyle w:val="Heading1"/>
      </w:pPr>
      <w:r>
        <w:t>Chapter 1: **Introducción a la Persuasión**</w:t>
      </w:r>
    </w:p>
    <w:p>
      <w:r>
        <w:t># Introducción a la Persuasión</w:t>
      </w:r>
    </w:p>
    <w:p>
      <w:r>
        <w:t>La persuasión es una habilidad fundamental que todos utilizamos en nuestra vida diaria, aunque a menudo no somos conscientes de ello. Desde convencer a un amigo de ir a un restaurante específico hasta presentar una idea brillante en el trabajo, la persuasión juega un papel crucial en nuestras interacciones. En este capítulo, exploraremos qué es la persuasión, cómo funciona y cómo puedes utilizarla para vender tus ideas de manera efectiva y sin esfuerzo.</w:t>
      </w:r>
    </w:p>
    <w:p>
      <w:r>
        <w:t>## ¿Qué es la Persuasión?</w:t>
      </w:r>
    </w:p>
    <w:p>
      <w:r>
        <w:t>La persuasión se define como el arte de influir en las actitudes, creencias o comportamientos de otros. A menudo se confunde con la manipulación, pero la clave está en la intención. Mientras que la manipulación busca aprovecharse de los demás, la persuasión auténtica se basa en la comprensión mutua y el respeto. Cuando persuadimos, buscamos crear una conexión emocional y racional que lleve al otro a adoptar una nueva perspectiva.</w:t>
      </w:r>
    </w:p>
    <w:p>
      <w:r>
        <w:t>La persuasión es un proceso multifacético que implica tanto elementos psicológicos como sociales. En su núcleo, se trata de comunicación, y la forma en que nos expresamos puede determinar si nuestras ideas son aceptadas o rechazadas. Por lo tanto, entender cómo funciona la persuasión es esencial para cualquier persona que desee mejorar su capacidad de influencia.</w:t>
      </w:r>
    </w:p>
    <w:p>
      <w:r>
        <w:t>### Principios Fundamentales de la Persuasión</w:t>
      </w:r>
    </w:p>
    <w:p>
      <w:r>
        <w:t>Existen varios principios que rigen la persuasión efectiva. Uno de los más conocidos es el principio de reciprocidad. Cuando alguien siente que ha recibido algo de nosotros, es más probable que quiera devolver el favor. Este principio puede ser utilizado en diversas situaciones, como en la venta de productos o en negociaciones de negocios.</w:t>
      </w:r>
    </w:p>
    <w:p>
      <w:r>
        <w:t>Otro principio clave es la consistencia. Las personas tienden a querer ser coherentes en sus acciones y creencias. Si logras que alguien se comprometa a una pequeña acción, será más probable que se sienta motivado a comprometerse con acciones más grandes en el futuro. Por ejemplo, si en una reunión logras que tus colegas acepten una pequeña propuesta, estarán más inclinados a apoyar ideas más ambiciosas más adelante.</w:t>
      </w:r>
    </w:p>
    <w:p>
      <w:r>
        <w:t>Finalmente, la escasez es otro principio poderoso en la persuasión. Las personas valoran más aquello que es limitado o escaso. Utilizar este principio puede ayudarte a generar un sentido de urgencia en tu audiencia, haciendo que tu propuesta parezca más atractiva.</w:t>
      </w:r>
    </w:p>
    <w:p>
      <w:r>
        <w:t>### La Importancia de la Empatía</w:t>
      </w:r>
    </w:p>
    <w:p>
      <w:r>
        <w:t>Uno de los elementos más importantes en la persuasión es la empatía. Comprender las necesidades, deseos y preocupaciones de tu audiencia es fundamental para adaptar tu mensaje de manera que resuene con ellos. La empatía te permite conectar a un nivel más profundo y crear un ambiente de confianza y apertura.</w:t>
      </w:r>
    </w:p>
    <w:p>
      <w:r>
        <w:t>Por ejemplo, considera a Marta, una emprendedora que está tratando de vender su nuevo producto ecológico. En lugar de simplemente presentar las características del producto, Marta decide investigar las preocupaciones de sus potenciales clientes sobre el medio ambiente y la sostenibilidad. Al abordar estas preocupaciones en su presentación y mostrar cómo su producto puede ayudar a resolver esos problemas, logra conectar emocionalmente con su audiencia y aumentar las posibilidades de venta.</w:t>
      </w:r>
    </w:p>
    <w:p>
      <w:r>
        <w:t>La empatía no solo se trata de entender a los demás, sino también de mostrar que te importa. Esto puede ser tan simple como hacer preguntas relevantes o escuchar activamente. Cuando las personas sienten que sus opiniones y sentimientos son valorados, es más probable que se sientan abiertas a tus ideas.</w:t>
      </w:r>
    </w:p>
    <w:p>
      <w:r>
        <w:t>### Estrategias de Comunicación Efectiva</w:t>
      </w:r>
    </w:p>
    <w:p>
      <w:r>
        <w:t>La forma en que comunicas tus ideas es tan importante como el contenido en sí. Aquí hay algunas estrategias que pueden mejorar tu capacidad de persuasión:</w:t>
      </w:r>
    </w:p>
    <w:p>
      <w:r>
        <w:t>1. **Usa historias**: Las historias son herramientas poderosas en la persuasión. Nos conectan a nivel emocional y hacen que la información sea más memorable. Al contar una historia relevante que ilustre tu punto, puedes captar la atención de tu audiencia y hacer que se identifiquen con tu mensaje.</w:t>
      </w:r>
    </w:p>
    <w:p>
      <w:r>
        <w:t>2. **Estructura clara**: Asegúrate de que tu mensaje esté bien estructurado. Una presentación desorganizada puede confundir a tu audiencia y debilitar tu persuasión. Utiliza una introducción clara, desarrolla tus puntos principales y concluye con un resumen que refuerce tu mensaje.</w:t>
      </w:r>
    </w:p>
    <w:p>
      <w:r>
        <w:t>3. **Lenguaje positivo**: La forma en que eliges tus palabras puede influir en cómo se percibe tu mensaje. Utiliza un lenguaje positivo y constructivo que inspire confianza y optimismo. Evita el lenguaje negativo que pueda generar resistencia.</w:t>
      </w:r>
    </w:p>
    <w:p>
      <w:r>
        <w:t>4. **Visuales impactantes**: En presentaciones, los elementos visuales pueden complementar y reforzar tu mensaje. Utiliza gráficos, imágenes y videos que sean relevantes y atractivos para mantener la atención de tu audiencia.</w:t>
      </w:r>
    </w:p>
    <w:p>
      <w:r>
        <w:t>### Cómo Practicar la Persuasión en la Vida Cotidiana</w:t>
      </w:r>
    </w:p>
    <w:p>
      <w:r>
        <w:t>La persuasión no es solo una habilidad que se utiliza en situaciones formales; también puede ser aplicada en tu vida cotidiana. Aquí hay tres acciones concretas que puedes llevar a cabo para practicar la persuasión:</w:t>
      </w:r>
    </w:p>
    <w:p>
      <w:r>
        <w:t>1. **Empieza por pequeñas decisiones**: Practica persuadiendo a tus amigos o familiares en decisiones cotidianas, como elegir una película o un lugar para cenar. Observa las reacciones y ajusta tu enfoque según sea necesario.</w:t>
      </w:r>
    </w:p>
    <w:p>
      <w:r>
        <w:t>2. **Solicita retroalimentación**: Después de presentar una idea o propuesta, pide a tu audiencia que te dé su opinión. Esto no solo te ayudará a mejorar tus habilidades, sino que también te permitirá entender mejor a tu audiencia y adaptar tu comunicación en el futuro.</w:t>
      </w:r>
    </w:p>
    <w:p>
      <w:r>
        <w:t>3. **Utiliza la técnica del "sí"**: Comienza tus interacciones haciendo preguntas que sean fáciles de responder con un "sí". Esto ayudará a crear un ambiente positivo y a aumentar la probabilidad de que la otra persona esté abierta a tus ideas.</w:t>
      </w:r>
    </w:p>
    <w:p>
      <w:r>
        <w:t>## Checklist de Acciones Concretas</w:t>
      </w:r>
    </w:p>
    <w:p>
      <w:r>
        <w:t>1. **Identifica un área en la que deseas mejorar tu persuasión**: Puede ser en el trabajo, en relaciones personales o en actividades cotidianas.</w:t>
        <w:br/>
        <w:t xml:space="preserve">  </w:t>
        <w:br/>
        <w:t>2. **Practica la empatía**: Escoge a alguien con quien interactúas regularmente y dedica tiempo a entender sus preocupaciones y deseos.</w:t>
      </w:r>
    </w:p>
    <w:p>
      <w:r>
        <w:t>3. **Desarrolla una historia que apoye tu próxima presentación**: Asegúrate de que sea relevante y de que transmita el mensaje que deseas comunicar.</w:t>
      </w:r>
    </w:p>
    <w:p>
      <w:r>
        <w:t>### Acción Práctica</w:t>
      </w:r>
    </w:p>
    <w:p>
      <w:r>
        <w:t>1. **Elige un tema**: Selecciona un tema o idea que deseas vender o presentar.</w:t>
      </w:r>
    </w:p>
    <w:p>
      <w:r>
        <w:t>2. **Investiga**: Conoce a tu audiencia y comprende sus necesidades y preocupaciones.</w:t>
      </w:r>
    </w:p>
    <w:p>
      <w:r>
        <w:t>3. **Prepara tu presentación**: Estructura tu mensaje usando una historia, un lenguaje positivo y elementos visuales para captar su atención.</w:t>
      </w:r>
    </w:p>
    <w:p>
      <w:r>
        <w:t>La persuasión es un arte que puede ser perfeccionado con práctica y comprensión. Al dominar esta habilidad, no solo podrás vender tus ideas de manera efectiva, sino que también podrás construir relaciones más significativas y duraderas. En el próximo capítulo, profundizaremos en técnicas específicas para influir en otros, así como en la construcción de tu credibilidad como comunicador.</w:t>
      </w:r>
    </w:p>
    <w:p>
      <w:pPr>
        <w:pStyle w:val="Heading1"/>
      </w:pPr>
      <w:r>
        <w:t>Chapter 2: **Conociendo a tu Audiencia**</w:t>
      </w:r>
    </w:p>
    <w:p>
      <w:r>
        <w:t>## Conociendo a tu Audiencia</w:t>
      </w:r>
    </w:p>
    <w:p>
      <w:r>
        <w:t>La persuasión no es solo un arte, es una ciencia social que se basa en la comprensión del ser humano y su comportamiento. Antes de intentar vender una idea, es fundamental conocer a la audiencia a la que te diriges. Esto implica no solo entender sus preferencias, intereses y necesidades, sino también sus miedos y preocupaciones. Conocer a tu audiencia te permitirá adaptar tu mensaje de manera que resuene con ellos, facilitando la conexión y aumentando la efectividad de tu persuasión.</w:t>
      </w:r>
    </w:p>
    <w:p>
      <w:r>
        <w:t>### La Importancia de la Investigación</w:t>
      </w:r>
    </w:p>
    <w:p>
      <w:r>
        <w:t>La investigación es un paso crucial en el proceso de conocer a tu audiencia. No puedes asumir que sabes lo que piensan o sienten; debes dedicar tiempo a investigar. Esto puede incluir encuestas, entrevistas o simplemente observar sus comportamientos y reacciones. La clave está en recopilar información relevante que te ayude a construir un perfil claro de quiénes son y qué les motiva.</w:t>
      </w:r>
    </w:p>
    <w:p>
      <w:r>
        <w:t>Por ejemplo, si estás presentando una nueva idea para un producto en una empresa de tecnología, investigar sobre la cultura de la empresa, los proyectos anteriores y los intereses del equipo puede ofrecerte insights valiosos. Imagina que descubres que la mayoría de tus compañeros valoran la sostenibilidad. Esto te permitirá enfocar tu presentación poniendo en relieve cómo tu idea contribuye a un futuro más verde.</w:t>
      </w:r>
    </w:p>
    <w:p>
      <w:r>
        <w:t>### Segmentación de la Audiencia: Un Enfoque Personalizado</w:t>
      </w:r>
    </w:p>
    <w:p>
      <w:r>
        <w:t>No todas las audiencias son iguales, y es esencial segmentarlas para poder comunicarte de manera efectiva. Al dividir a tu audiencia en grupos más pequeños basados en características comunes, puedes adaptar tu mensaje a cada segmento. Esto te permite utilizar un lenguaje y ejemplos que resuenen profundamente con cada grupo.</w:t>
      </w:r>
    </w:p>
    <w:p>
      <w:r>
        <w:t>Supongamos que estás tratando de convencer a un grupo de inversores sobre la viabilidad de una nueva aplicación. En lugar de presentar un único enfoque para todos, podrías tener un discurso adaptado para inversores que priorizan el retorno de inversión y otro para aquellos que están más interesados en el impacto social. Esta segmentación te ayudará a conectar mejor y a hacer que tu propuesta se sienta más relevante y personalizada.</w:t>
      </w:r>
    </w:p>
    <w:p>
      <w:r>
        <w:t>### La Empatía como Herramienta de Conexión</w:t>
      </w:r>
    </w:p>
    <w:p>
      <w:r>
        <w:t>La empatía es uno de los elementos más poderosos en la persuasión. No se trata solo de entender cómo se sienten los demás, sino de compartir y validar esas emociones. Cuando demuestras empatía, creas un ambiente de confianza que facilita la apertura de tu audiencia hacia tus ideas.</w:t>
      </w:r>
    </w:p>
    <w:p>
      <w:r>
        <w:t>Un buen ejemplo de esto se puede ver en campañas de sensibilización social. En lugar de simplemente presentar estadísticas frías sobre un problema, las campañas exitosas cuentan historias personales que evocan emociones. Al hacerlo, logran que la audiencia no solo escuche, sino que sienta la urgencia de actuar. Por lo tanto, al preparar tu mensaje, pregúntate: ¿cómo puedo conectar emocionalmente con mi audiencia? ¿Qué historias puedo contar que resuenen con sus experiencias?</w:t>
      </w:r>
    </w:p>
    <w:p>
      <w:r>
        <w:t>### Adaptación del Mensaje a Diferentes Contextos</w:t>
      </w:r>
    </w:p>
    <w:p>
      <w:r>
        <w:t>Cada contexto tiene su propio conjunto de normas y expectativas. La forma en que presentas tus ideas debe ajustarse a estas circunstancias para ser efectiva. Esto significa que debes considerar factores como el lugar, el momento y el formato de tu presentación.</w:t>
      </w:r>
    </w:p>
    <w:p>
      <w:r>
        <w:t>Por ejemplo, si estás presentando en un entorno corporativo formal, es probable que un enfoque basado en datos y lógica sea más apropiado. Sin embargo, si hablas ante un grupo de creativos en un evento informal, un enfoque más narrativo y emocional podría ser más efectivo. Adaptar tu mensaje al contexto no solo demuestra tu flexibilidad, sino que también te ayuda a conectar mejor con tu audiencia.</w:t>
      </w:r>
    </w:p>
    <w:p>
      <w:r>
        <w:t>### Checklist de Acciones Concretas</w:t>
      </w:r>
    </w:p>
    <w:p>
      <w:r>
        <w:t>1. **Realiza una investigación sobre tu audiencia**: Dedica tiempo a conocer sus intereses, valores y preocupaciones. Puedes utilizar encuestas en línea o simplemente tener conversaciones informales para obtener información valiosa.</w:t>
        <w:br/>
        <w:t xml:space="preserve">   </w:t>
        <w:br/>
        <w:t>2. **Segmenta tu audiencia**: Identifica diferentes grupos dentro de tu audiencia y adapta tu mensaje para que sea relevante para cada uno. Considera sus necesidades y expectativas específicas.</w:t>
      </w:r>
    </w:p>
    <w:p>
      <w:r>
        <w:t>3. **Practica la empatía**: Escoge a una persona de tu audiencia y trata de entender su perspectiva. Esto te ayudará a construir un discurso que resuene emocionalmente con ellos.</w:t>
      </w:r>
    </w:p>
    <w:p>
      <w:r>
        <w:t>### Acción Práctica</w:t>
      </w:r>
    </w:p>
    <w:p>
      <w:r>
        <w:t>1. **Elige un tema**: Selecciona un tema o idea que deseas vender o presentar.</w:t>
        <w:br/>
        <w:t xml:space="preserve">   </w:t>
        <w:br/>
        <w:t>2. **Investiga**: Conoce a tu audiencia y comprende sus necesidades y preocupaciones.</w:t>
      </w:r>
    </w:p>
    <w:p>
      <w:r>
        <w:t>3. **Prepara tu presentación**: Estructura tu mensaje usando una historia, un lenguaje positivo y elementos visuales para captar su atención.</w:t>
      </w:r>
    </w:p>
    <w:p>
      <w:r>
        <w:t>Conocer a tu audiencia es un paso vital para lograr una persuasión efectiva. Al comprender quiénes son, qué les importa y cómo se sienten, puedes adaptar tu mensaje de manera que no solo sea escuchado, sino también aceptado y valorado. En el próximo capítulo, exploraremos técnicas específicas para influir en otros y cómo construir tu credibilidad como comunicador.</w:t>
      </w:r>
    </w:p>
    <w:p>
      <w:pPr>
        <w:pStyle w:val="Heading1"/>
      </w:pPr>
      <w:r>
        <w:t>Chapter 3: **El Poder de la Narrativa**</w:t>
      </w:r>
    </w:p>
    <w:p>
      <w:r>
        <w:t># El Poder de la Narrativa</w:t>
      </w:r>
    </w:p>
    <w:p>
      <w:r>
        <w:t>La narrativa es una herramienta poderosa que va más allá de contar historias. En el contexto de vender ideas y convencer a otros, la narrativa se convierte en un vehículo que transporta no solo información, sino también emociones y conexiones. Al comprender el poder de la narrativa, puedes transformar un simple mensaje en una experiencia que resuene en tu audiencia, generando interés y, en última instancia, aceptación. En este capítulo, exploraremos cómo construir una narrativa efectiva, los elementos que la componen y cómo aplicarla para persuadir sin esfuerzo.</w:t>
      </w:r>
    </w:p>
    <w:p>
      <w:r>
        <w:t>## La estructura de una buena historia</w:t>
      </w:r>
    </w:p>
    <w:p>
      <w:r>
        <w:t>Una narrativa efectiva suele seguir una estructura básica que se ha utilizado a lo largo de la historia: el planteamiento, el nudo y el desenlace. Este esquema, conocido como la estructura clásica de tres actos, permite a los oyentes seguir la trama de manera clara y lógica.</w:t>
      </w:r>
    </w:p>
    <w:p>
      <w:r>
        <w:t>### Planteamiento: Captar la atención</w:t>
      </w:r>
    </w:p>
    <w:p>
      <w:r>
        <w:t>El inicio de tu narrativa es crucial para captar la atención de tu audiencia. Aquí es donde estableces el contexto de tu idea. Puedes comenzar con una pregunta provocativa, una estadística sorprendente o una anécdota personal. Por ejemplo, si estás intentando vender una idea sobre la importancia de la sostenibilidad en los negocios, podrías empezar con una historia sobre una pequeña empresa que, al implementar prácticas sostenibles, no solo ayudó al medio ambiente, sino que también duplicó sus ganancias en un año.</w:t>
      </w:r>
    </w:p>
    <w:p>
      <w:r>
        <w:t>Este tipo de introducción no solo despierta el interés, sino que también establece la relevancia de tu mensaje, creando un vínculo emocional con la audiencia desde el principio.</w:t>
      </w:r>
    </w:p>
    <w:p>
      <w:r>
        <w:t>### Nudo: Desarrollar el conflicto</w:t>
      </w:r>
    </w:p>
    <w:p>
      <w:r>
        <w:t>Una vez que has captado la atención de tu audiencia, es hora de desarrollar el conflicto. Aquí es donde presentas el problema que tu idea busca resolver. En el caso de la sostenibilidad, podrías hablar sobre los retos que enfrentan las empresas en un mundo cada vez más concienciado con el medio ambiente. Puedes utilizar datos, testimonios y ejemplos concretos para ilustrar la magnitud del problema.</w:t>
      </w:r>
    </w:p>
    <w:p>
      <w:r>
        <w:t>Este es el momento de hacer que tu audiencia se sienta involucrada. Haz preguntas que les hagan reflexionar sobre sus propias experiencias y cómo se relacionan con el problema que presentas. Una narrativa efectiva no solo informa, también provoca una respuesta emocional.</w:t>
      </w:r>
    </w:p>
    <w:p>
      <w:r>
        <w:t>### Desenlace: Ofrecer una solución</w:t>
      </w:r>
    </w:p>
    <w:p>
      <w:r>
        <w:t>Finalmente, tu narrativa debe culminar en una solución clara y convincente. Aquí es donde introduces tu idea o propuesta como la respuesta al conflicto que has planteado. A continuación, es importante mostrar cómo tu propuesta no solo resuelve el problema, sino que también proporciona beneficios adicionales.</w:t>
      </w:r>
    </w:p>
    <w:p>
      <w:r>
        <w:t>Siguiendo con el ejemplo de la sostenibilidad, podrías presentar estudios de caso de empresas que han adoptado prácticas ecológicas y los beneficios económicos que han experimentado. Esto no solo valida tu propuesta, sino que también proporciona una prueba concreta de su efectividad.</w:t>
      </w:r>
    </w:p>
    <w:p>
      <w:r>
        <w:t>## Conectar emocionalmente con tu audiencia</w:t>
      </w:r>
    </w:p>
    <w:p>
      <w:r>
        <w:t>Una narrativa efectiva va más allá de los hechos y cifras. La conexión emocional es un componente esencial que puede marcar la diferencia entre ser escuchado y ser recordado.</w:t>
      </w:r>
    </w:p>
    <w:p>
      <w:r>
        <w:t>### La importancia de la empatía</w:t>
      </w:r>
    </w:p>
    <w:p>
      <w:r>
        <w:t>Para conectar emocionalmente con tu audiencia, es fundamental practicar la empatía. Esto significa entender no solo sus necesidades, sino también sus emociones, miedos y aspiraciones. Cuando logras comprender el mundo desde la perspectiva de tu audiencia, puedes construir una narrativa que refleje sus sentimientos y preocupaciones.</w:t>
      </w:r>
    </w:p>
    <w:p>
      <w:r>
        <w:t>Por ejemplo, si estás presentando una idea sobre la importancia de la salud mental en el lugar de trabajo, puedes compartir una historia personal de alguien que luchó con problemas de salud mental y cómo eso impactó su vida laboral. Esta conexión emocional puede ayudar a que tu audiencia vea la relevancia de la salud mental no solo como un tema abstracto, sino como algo que puede afectar a cualquiera, incluido ellos mismos.</w:t>
      </w:r>
    </w:p>
    <w:p>
      <w:r>
        <w:t>### Uso de imágenes vívidas</w:t>
      </w:r>
    </w:p>
    <w:p>
      <w:r>
        <w:t>Aparte de la empatía, el uso de imágenes vívidas en tu narrativa puede amplificar la conexión emocional. Las descripciones sensoriales permiten que tu audiencia no solo escuche, sino que también visualice y sienta lo que estás comunicando. En lugar de simplemente enumerar estadísticas sobre el aumento del desempleo, podrías describir una escena en la que una familia enfrenta dificultades financieras debido a la falta de empleo. Esto transforma el problema en una experiencia tangible que resuena en el corazón de los oyentes.</w:t>
      </w:r>
    </w:p>
    <w:p>
      <w:r>
        <w:t>## La importancia del contexto cultural</w:t>
      </w:r>
    </w:p>
    <w:p>
      <w:r>
        <w:t>Cada audiencia tiene un contexto cultural específico que influye en cómo reciben y procesan la información. Por ello, es vital adaptar tu narrativa al entorno cultural de tu audiencia.</w:t>
      </w:r>
    </w:p>
    <w:p>
      <w:r>
        <w:t>### Conocer las referencias culturales</w:t>
      </w:r>
    </w:p>
    <w:p>
      <w:r>
        <w:t>Investigando y entendiendo las referencias culturales de tu audiencia, puedes enriquecer tu narrativa. Por ejemplo, si estás presentando en un evento en España, podrías mencionar la importancia de la gastronomía local o hacer referencia a personajes históricos que resuenan con la cultura española. Esto no solo muestra que has hecho tu tarea, sino que también ayuda a establecer una conexión más profunda.</w:t>
      </w:r>
    </w:p>
    <w:p>
      <w:r>
        <w:t>### Adaptar el lenguaje y los ejemplos</w:t>
      </w:r>
    </w:p>
    <w:p>
      <w:r>
        <w:t>Utiliza un lenguaje y ejemplos que sean familiares para tu audiencia. Si hablas con un grupo de jóvenes emprendedores, podrías incluir referencias a startups exitosas que han surgido en su entorno. Por otro lado, si tu audiencia es más conservadora, es posible que desees optar por ejemplos más tradicionales y evitar jerga técnica que podría desconectar a algunos oyentes.</w:t>
      </w:r>
    </w:p>
    <w:p>
      <w:r>
        <w:t>## La práctica de contar historias</w:t>
      </w:r>
    </w:p>
    <w:p>
      <w:r>
        <w:t>Al igual que cualquier otra habilidad, contar historias se perfecciona con la práctica. A medida que te familiarices con la estructura y los elementos de una buena narrativa, podrás adaptarlos a diferentes contextos y audiencias.</w:t>
      </w:r>
    </w:p>
    <w:p>
      <w:r>
        <w:t>### Ejercicio de narración</w:t>
      </w:r>
    </w:p>
    <w:p>
      <w:r>
        <w:t>Una manera efectiva de practicar es escribir y contar historias en diferentes formatos. Puedes empezar por escribir anécdotas cortas sobre experiencias personales o situaciones cotidianas y luego compartirlas con amigos o familiares. Pregunta por su reacción y ajusta tu enfoque según sus comentarios.</w:t>
      </w:r>
    </w:p>
    <w:p>
      <w:r>
        <w:t>Además, considera unirte a un grupo de narración de historias o asistir a talleres donde puedas aprender de otros narradores. Escuchar a diferentes personas contar sus historias también puede inspirarte y ofrecerte nuevas perspectivas sobre cómo presentar tus ideas.</w:t>
      </w:r>
    </w:p>
    <w:p>
      <w:r>
        <w:t>### Ejercicio de retroalimentación</w:t>
      </w:r>
    </w:p>
    <w:p>
      <w:r>
        <w:t>Otra práctica útil es presentar tu narrativa a un grupo pequeño y pedir retroalimentación específica. Pregunta qué partes de tu historia resonaron más y cuáles podrían mejorarse. Esta retroalimentación te ayudará a ajustar y afinar tu narrativa para que sea más efectiva.</w:t>
      </w:r>
    </w:p>
    <w:p>
      <w:r>
        <w:t>## Checklist de Acciones Concretas</w:t>
      </w:r>
    </w:p>
    <w:p>
      <w:r>
        <w:t>1. **Escribe una historia breve**: Selecciona una experiencia personal o una anécdota relevante relacionada con tu idea. Mantén la estructura de planteamiento, nudo y desenlace.</w:t>
        <w:br/>
        <w:t xml:space="preserve">   </w:t>
        <w:br/>
        <w:t>2. **Practica la empatía**: Escoge a una persona de tu audiencia y trata de entender su perspectiva. Anota sus preocupaciones y reflexiona sobre cómo podrías adaptar tu narrativa para resonar con ellos.</w:t>
      </w:r>
    </w:p>
    <w:p>
      <w:r>
        <w:t>3. **Recibe retroalimentación**: Presenta tu historia a un grupo de confianza y solicita comentarios. Usa esta información para realizar ajustes y mejoras en tu presentación.</w:t>
      </w:r>
    </w:p>
    <w:p>
      <w:r>
        <w:t>## Acción Práctica</w:t>
      </w:r>
    </w:p>
    <w:p>
      <w:r>
        <w:t>1. **Elabora tu narrativa**: Utiliza la estructura de tres actos para escribir una narrativa relacionada con la idea que deseas vender.</w:t>
        <w:br/>
        <w:t xml:space="preserve">   </w:t>
        <w:br/>
        <w:t>2. **Conecta emocionalmente**: Asegúrate de incluir elementos que despierten emociones y conecten con tu audiencia a nivel personal.</w:t>
      </w:r>
    </w:p>
    <w:p>
      <w:r>
        <w:t>3. **Prueba y ajusta**: Presenta tu narrativa a un grupo y ajusta según la retroalimentación recibida para hacerla más efectiva.</w:t>
      </w:r>
    </w:p>
    <w:p>
      <w:r>
        <w:t>La narrativa es una herramienta poderosa que, cuando se utiliza correctamente, puede transformar tu capacidad de persuadir y conectar con otros. Al entender y aplicar estos principios, no solo podrás vender tus ideas, sino también construir relaciones más significativas con tu audiencia. En el próximo capítulo, exploraremos técnicas específicas para influir en otros y cómo construir tu credibilidad como comunicador.</w:t>
      </w:r>
    </w:p>
    <w:p>
      <w:pPr>
        <w:pStyle w:val="Heading1"/>
      </w:pPr>
      <w:r>
        <w:t>Chapter 4: **Construyendo Credibilidad**</w:t>
      </w:r>
    </w:p>
    <w:p>
      <w:r>
        <w:t>## Construyendo Credibilidad</w:t>
      </w:r>
    </w:p>
    <w:p>
      <w:r>
        <w:t>La credibilidad es uno de los pilares fundamentales para vender tus ideas y convencer a otros sin esfuerzo. Si la audiencia no confía en ti, es poco probable que se sientan inclinados a aceptar tus propuestas. En este capítulo, exploraremos cómo construir y mantener tu credibilidad a lo largo del proceso de persuasión. A través de ejemplos concretos y estrategias prácticas, te proporcionaremos herramientas para que puedas establecer una conexión sólida con tu audiencia.</w:t>
      </w:r>
    </w:p>
    <w:p>
      <w:r>
        <w:t>### La Importancia de la Credibilidad</w:t>
      </w:r>
    </w:p>
    <w:p>
      <w:r>
        <w:t>La credibilidad no es algo que se gana de la noche a la mañana. Se construye a través de la experiencia, la coherencia y la autenticidad. Cuando tu audiencia percibe que tienes conocimientos y habilidades relevantes, es más probable que te escuchen y consideren tus ideas. Por otro lado, una falta de credibilidad puede hacer que incluso las mejores propuestas sean ignoradas o, peor aún, rechazadas.</w:t>
      </w:r>
    </w:p>
    <w:p>
      <w:r>
        <w:t>Un estudio reciente realizado por la Universidad de Harvard demostró que las personas tienden a aceptar las ideas de quienes consideran expertos en un tema. Esto significa que, al construir tu credibilidad, no solo estás vendiendo una idea; estás creando una relación donde la confianza se convierte en un factor determinante.</w:t>
      </w:r>
    </w:p>
    <w:p>
      <w:r>
        <w:t>### Conociendo tu Tema a Fondo</w:t>
      </w:r>
    </w:p>
    <w:p>
      <w:r>
        <w:t>Una de las mejores formas de establecer credibilidad es demostrar un profundo conocimiento sobre el tema que estás presentando. Esto no solo implica tener información actualizada, sino también entender los matices y las implicaciones de tu propuesta. Cuanto más te prepares, más seguro te sentirás al comunicar tus ideas.</w:t>
      </w:r>
    </w:p>
    <w:p>
      <w:r>
        <w:t>Tomemos como ejemplo a María, una emprendedora de Barcelona que lanzó un producto innovador: una línea de cosméticos ecológicos. Antes de presentar su idea a potenciales inversores, dedicó semanas a investigar sobre la industria de la belleza, las tendencias de consumo y las inquietudes ambientales de su público objetivo. Como resultado, cuando llegó el momento de presentar su propuesta, no solo habló sobre su producto, sino que también pudo abordar preguntas difíciles, estadísticas del mercado y comparativas con la competencia. Esto le permitió no solo captar la atención de los inversores, sino también ganar su confianza.</w:t>
      </w:r>
    </w:p>
    <w:p>
      <w:r>
        <w:t>### Autenticidad y Transparencia</w:t>
      </w:r>
    </w:p>
    <w:p>
      <w:r>
        <w:t>La autenticidad es otro componente crucial para construir credibilidad. Las personas valoran la sinceridad, y cuando perciben que alguien es genuino, es más probable que confíen en esa persona. Si bien es importante mostrar tus logros y competencias, también debes estar dispuesto a compartir tus fracasos y aprendizajes. Esto humaniza tu mensaje y permite a la audiencia relacionarse contigo de manera más personal.</w:t>
      </w:r>
    </w:p>
    <w:p>
      <w:r>
        <w:t>Un buen ejemplo de autenticidad se puede observar en el caso de Javier, un coach de vida que comparte su propia historia de lucha con la ansiedad. Al abrirse sobre sus desafíos y cómo ha aprendido a superarlos, no solo se presenta como un experto en su campo, sino que también establece una conexión emocional con su audiencia. Este tipo de vulnerabilidad puede ser un poderoso aliado en la construcción de credibilidad, ya que muestra que detrás de las palabras hay una persona real que entiende las luchas de los demás.</w:t>
      </w:r>
    </w:p>
    <w:p>
      <w:r>
        <w:t>### Haciendo Promesas y Cumpliéndolas</w:t>
      </w:r>
    </w:p>
    <w:p>
      <w:r>
        <w:t>La confianza se construye a través de acciones consistentes. Si haces promesas, asegúrate de cumplirlas. Esto no solo aplica a la calidad de tus productos o servicios, sino también a tus palabras. Si prometes enviar información adicional después de una presentación, asegúrate de hacerlo. Cada vez que cumples tus compromisos, refuerzas tu credibilidad ante la audiencia.</w:t>
      </w:r>
    </w:p>
    <w:p>
      <w:r>
        <w:t>Un caso ilustrativo es el de una pequeña empresa de catering en Madrid que se especializa en comida saludable. Al inicio de cada evento, el chef siempre se presenta y explica la filosofía detrás de cada plato. Si un cliente le había comentado que tenía alergias alimentarias, el chef se aseguraba de personalizar el menú y enviar un seguimiento después del evento, preguntando si todo había estado a la altura de las expectativas. Esta atención al detalle y el cumplimiento de las promesas no solo aumentaron la satisfacción del cliente, sino que también generaron recomendaciones boca a boca que impulsaron su negocio.</w:t>
      </w:r>
    </w:p>
    <w:p>
      <w:r>
        <w:t>### Checklist: Acciones Para Construir Credibilidad</w:t>
      </w:r>
    </w:p>
    <w:p>
      <w:r>
        <w:t>1. **Profundiza en tu conocimiento**: Dedica tiempo a investigar y aprender todo lo que puedas sobre el tema que deseas presentar. Esto no solo aumentará tu confianza, sino que también te permitirá responder preguntas y objeciones de manera efectiva.</w:t>
      </w:r>
    </w:p>
    <w:p>
      <w:r>
        <w:t>2. **Sé auténtico**: Comparte no solo tus éxitos, sino también los fracasos y lecciones aprendidas. Esto hará que tu audiencia se sienta más conectada contigo y más dispuesta a confiar en tus propuestas.</w:t>
      </w:r>
    </w:p>
    <w:p>
      <w:r>
        <w:t>3. **Cumple tus promesas**: Establece expectativas claras y asegúrate de cumplirlas. La consistencia en tus acciones es clave para construir y mantener la confianza.</w:t>
      </w:r>
    </w:p>
    <w:p>
      <w:r>
        <w:t>### Práctica de Acción</w:t>
      </w:r>
    </w:p>
    <w:p>
      <w:r>
        <w:t>1. **Investiga tu tema**: Dedica al menos una hora al día durante una semana para leer y aprender sobre tu propuesta. Haz una lista de los puntos clave que consideras importantes para tu audiencia.</w:t>
      </w:r>
    </w:p>
    <w:p>
      <w:r>
        <w:t>2. **Comparte tu historia**: Escribe un breve relato sobre un desafío que hayas enfrentado relacionado con tu tema. Asegúrate de incluir cómo lo superaste y qué aprendiste de la experiencia.</w:t>
      </w:r>
    </w:p>
    <w:p>
      <w:r>
        <w:t>3. **Haz un seguimiento**: Después de una presentación, envía un mensaje a tu audiencia agradeciéndoles por su tiempo y pidiendo retroalimentación sobre tu propuesta. Utiliza esta información para mejorar en el futuro.</w:t>
      </w:r>
    </w:p>
    <w:p>
      <w:r>
        <w:t>Construir credibilidad es un proceso continuo que requiere esfuerzo y dedicación. Sin embargo, al aplicar estas estrategias, estarás en un camino sólido hacia la persuasión efectiva y la conexión significativa con tu audiencia. En el próximo capítulo, abordaremos técnicas específicas para comunicar tus ideas de manera más persuasiva.</w:t>
      </w:r>
    </w:p>
    <w:p>
      <w:pPr>
        <w:pStyle w:val="Heading1"/>
      </w:pPr>
      <w:r>
        <w:t>Chapter 5: **Técnicas de Comunicación Efectiva**</w:t>
      </w:r>
    </w:p>
    <w:p>
      <w:r>
        <w:t># Técnicas de Comunicación Efectiva</w:t>
      </w:r>
    </w:p>
    <w:p>
      <w:r>
        <w:t>La comunicación efectiva es la piedra angular de cualquier relación, ya sea personal o profesional. En el contexto de vender ideas y convencer a otros, dominar técnicas de comunicación es esencial. No se trata solo de hablar, sino de conectar, influir y motivar a la acción. En este capítulo, exploraremos diversas técnicas que te ayudarán a comunicar tus ideas de forma clara y persuasiva.</w:t>
      </w:r>
    </w:p>
    <w:p>
      <w:r>
        <w:t>## La Importancia de la Escucha Activa</w:t>
      </w:r>
    </w:p>
    <w:p>
      <w:r>
        <w:t>Una de las habilidades más subestimadas en la comunicación es la escucha activa. Muchas veces, al querer transmitir nuestras ideas, olvidamos la importancia de escuchar a los demás. La escucha activa implica no solo oír lo que dice la otra persona, sino también comprender su mensaje, sus emociones y sus necesidades.</w:t>
      </w:r>
    </w:p>
    <w:p>
      <w:r>
        <w:t>### Cómo Practicar la Escucha Activa</w:t>
      </w:r>
    </w:p>
    <w:p>
      <w:r>
        <w:t>Para practicar la escucha activa, es fundamental prestar atención plena a la persona que habla. Esto significa eliminar distracciones: guarda tu teléfono, mira a los ojos de tu interlocutor y asiente de manera que demuestres que estás involucrado en la conversación. Repetir en tus propias palabras lo que la otra persona ha dicho puede ser una excelente manera de demostrar que estás escuchando. Por ejemplo, si estás en una reunión de trabajo y un colega expresa preocupación sobre un proyecto, podrías responder: "Entiendo que te preocupa el plazo de entrega, ¿quieres que exploremos cómo podemos ajustarlo?".</w:t>
      </w:r>
    </w:p>
    <w:p>
      <w:r>
        <w:t>### Beneficios de la Escucha Activa</w:t>
      </w:r>
    </w:p>
    <w:p>
      <w:r>
        <w:t>Cuando practicas la escucha activa, no solo te vuelves más efectivo en tu comunicación, sino que también construyes confianza. La gente se siente valorada y respetada cuando sus opiniones son tomadas en cuenta. Este es un primer paso crucial para persuadir a otros, ya que cuando se sienten escuchados, estarán más abiertos a tus ideas.</w:t>
      </w:r>
    </w:p>
    <w:p>
      <w:r>
        <w:t>## El Poder de las Historias</w:t>
      </w:r>
    </w:p>
    <w:p>
      <w:r>
        <w:t>Las historias tienen el poder de captar la atención y de hacer que nuestras ideas sean memorables. A través de una narrativa bien construida, puedes conectar emocionalmente con tu audiencia y hacer que tu mensaje resuene en un nivel más profundo.</w:t>
      </w:r>
    </w:p>
    <w:p>
      <w:r>
        <w:t>### Cómo Contar una Buena Historia</w:t>
      </w:r>
    </w:p>
    <w:p>
      <w:r>
        <w:t>Para contar una buena historia, comienza con un personaje que tu audiencia pueda reconocer o relacionar. Luego, describe un conflicto o desafío que enfrenta. Por último, ofrece una resolución que no solo resuelva el problema, sino que también deje un mensaje claro. Por ejemplo, imagina que estás presentando una nueva estrategia de marketing. En lugar de solo enumerar estadísticas, podrías contar la historia de un cliente que se benefició de un enfoque similar, describiendo sus luchas y cómo tu propuesta les ayudó a superar esos obstáculos.</w:t>
      </w:r>
    </w:p>
    <w:p>
      <w:r>
        <w:t>### La Estructura de una Historia</w:t>
      </w:r>
    </w:p>
    <w:p>
      <w:r>
        <w:t>Recuerda que una buena historia debe seguir una estructura básica: introducción, desarrollo y conclusión. Utiliza elementos sensoriales para hacer que tu audiencia se sienta parte de la historia. Describir olores, colores y emociones puede ayudar a crear una conexión más profunda. Cuando la audiencia puede visualizar y sentir lo que estás contando, es más probable que se convenzan de tu propuesta.</w:t>
      </w:r>
    </w:p>
    <w:p>
      <w:r>
        <w:t>## Lenguaje Corporal y Comunicación No Verbal</w:t>
      </w:r>
    </w:p>
    <w:p>
      <w:r>
        <w:t>La comunicación no verbal es otro aspecto crucial que a menudo se pasa por alto. Tu lenguaje corporal, expresiones faciales y tono de voz pueden comunicar tanto como, o incluso más que, las palabras que elijas.</w:t>
      </w:r>
    </w:p>
    <w:p>
      <w:r>
        <w:t>### La Importancia del Lenguaje Corporal</w:t>
      </w:r>
    </w:p>
    <w:p>
      <w:r>
        <w:t>El lenguaje corporal puede reforzar o contradecir tu mensaje verbal. Mantener una postura abierta, hacer contacto visual y utilizar gestos adecuados puede hacer que tu mensaje sea más convincente. Por ejemplo, si estás hablando sobre un proyecto emocionante, un tono entusiasta y una postura erguida pueden ayudar a transmitir tu pasión y energía.</w:t>
      </w:r>
    </w:p>
    <w:p>
      <w:r>
        <w:t>### Cómo Mejorar tu Comunicación No Verbal</w:t>
      </w:r>
    </w:p>
    <w:p>
      <w:r>
        <w:t>Para mejorar tu comunicación no verbal, es útil practicar frente a un espejo o grabarte para revisar cómo te presentas. Presta atención a tus gestos y expresiones faciales. También es importante ser consciente del espacio personal; invadir el espacio de alguien puede hacer que se sienta incómodo, mientras que mantener una distancia adecuada puede fomentar la confianza.</w:t>
      </w:r>
    </w:p>
    <w:p>
      <w:r>
        <w:t>## El Arte de la Pregunta</w:t>
      </w:r>
    </w:p>
    <w:p>
      <w:r>
        <w:t>Las preguntas son herramientas poderosas en la comunicación. No solo te ayudan a obtener información, sino que también fomentan la participación activa de tu audiencia. Hacer preguntas estratégicas puede guiar la conversación y dirigir a las personas hacia tus conclusiones.</w:t>
      </w:r>
    </w:p>
    <w:p>
      <w:r>
        <w:t>### Tipos de Preguntas</w:t>
      </w:r>
    </w:p>
    <w:p>
      <w:r>
        <w:t>Existen diferentes tipos de preguntas que puedes utilizar para diferentes propósitos. Las preguntas abiertas invitan a respuestas más elaboradas y fomentan la conversación, mientras que las preguntas cerradas pueden ser útiles para obtener información específica. Por ejemplo, podrías preguntar: "¿Qué opinas sobre esta propuesta?" para abrir el diálogo, o "¿Te gustaría que trabajemos juntos en esto?" para cerrar un acuerdo.</w:t>
      </w:r>
    </w:p>
    <w:p>
      <w:r>
        <w:t>### Cómo Formular Preguntas Efectivas</w:t>
      </w:r>
    </w:p>
    <w:p>
      <w:r>
        <w:t>Al formular preguntas, es importante ser claro y directo. Evita las preguntas complejas que puedan confundir a tu interlocutor. También, asegúrate de dar tiempo para que la otra persona responda. A veces, un silencio breve puede ser el espacio que necesita para reflexionar y dar una respuesta más pensada.</w:t>
      </w:r>
    </w:p>
    <w:p>
      <w:r>
        <w:t>## Checklist de Acciones Concretas</w:t>
      </w:r>
    </w:p>
    <w:p>
      <w:r>
        <w:t>Para aplicar lo aprendido en este capítulo, aquí tienes un checklist con tres acciones concretas que puedes llevar a cabo:</w:t>
      </w:r>
    </w:p>
    <w:p>
      <w:r>
        <w:t>1. **Practica la Escucha Activa**: Durante tu próxima conversación, enfócate en escuchar sin interrumpir. Toma notas mentales de los puntos clave y repite lo que has escuchado para confirmar tu comprensión.</w:t>
      </w:r>
    </w:p>
    <w:p>
      <w:r>
        <w:t>2. **Desarrolla una Historia**: Escribe una historia breve que relacione un desafío personal con tu propuesta de ideas. Asegúrate de incluir un comienzo claro, un desarrollo interesante y una conclusión que resuene con tu audiencia.</w:t>
      </w:r>
    </w:p>
    <w:p>
      <w:r>
        <w:t>3. **Mejora tu Lenguaje Corporal**: Grábate mientras presentas una idea y observa tu lenguaje corporal. Identifica áreas de mejora, como mantener contacto visual o usar gestos más expresivos.</w:t>
      </w:r>
    </w:p>
    <w:p>
      <w:r>
        <w:t>### Práctica de Acción</w:t>
      </w:r>
    </w:p>
    <w:p>
      <w:r>
        <w:t>1. **Escucha Activa**: Haz un esfuerzo consciente por practicar la escucha activa en tu próxima conversación importante.</w:t>
      </w:r>
    </w:p>
    <w:p>
      <w:r>
        <w:t>2. **Crea una Historia**: Dedica tiempo a escribir y perfeccionar una historia que puedas usar en futuras presentaciones.</w:t>
      </w:r>
    </w:p>
    <w:p>
      <w:r>
        <w:t>3. **Revisión de Lenguaje Corporal**: Practica tu presentación frente a un espejo o grábate para revisar tu lenguaje corporal y ajustar lo que sea necesario.</w:t>
      </w:r>
    </w:p>
    <w:p>
      <w:r>
        <w:t>La comunicación efectiva es una habilidad que se puede aprender y perfeccionar. Al dominar estas técnicas, no solo podrás vender tus ideas de manera más persuasiva, sino que también crearás conexiones más significativas con aquellos que te rodean. En el próximo capítulo, profundizaremos en estrategias avanzadas para influir en la toma de decisiones de otros.</w:t>
      </w:r>
    </w:p>
    <w:p>
      <w:pPr>
        <w:pStyle w:val="Heading1"/>
      </w:pPr>
      <w:r>
        <w:t>Chapter 6: **El Arte de Escuchar**</w:t>
      </w:r>
    </w:p>
    <w:p>
      <w:r>
        <w:t># El Arte de Escuchar</w:t>
      </w:r>
    </w:p>
    <w:p>
      <w:r>
        <w:t>La escucha es una de las habilidades más subestimadas en el arte de la comunicación y, sin embargo, es fundamental para vender tus ideas y convencer a otros. Muchas veces, estamos tan concentrados en lo que queremos decir que olvidamos lo crucial que es prestar atención a lo que los demás están compartiendo. Escuchar no solo se trata de oír palabras, sino de entender emociones, intenciones y perspectivas. En este capítulo, exploraremos cómo la escucha activa puede transformar tus interacciones y facilitar la persuasión de tus ideas.</w:t>
      </w:r>
    </w:p>
    <w:p>
      <w:r>
        <w:t>## La Escucha Activa: Más Allá de Oír</w:t>
      </w:r>
    </w:p>
    <w:p>
      <w:r>
        <w:t>La escucha activa es el proceso de escuchar de manera intencionada, no solo con los oídos, sino con la mente y el corazón. Implica estar completamente presente en la conversación, mostrando interés genuino en lo que la otra persona está diciendo. Para practicar la escucha activa, es necesario eliminar distracciones, hacer preguntas relevantes y demostrar empatía.</w:t>
      </w:r>
    </w:p>
    <w:p>
      <w:r>
        <w:t>### Cómo Practicar la Escucha Activa</w:t>
      </w:r>
    </w:p>
    <w:p>
      <w:r>
        <w:t>Para convertirte en un buen oyente, es vital que te comprometas a escuchar con atención. Esto significa que debes poner a un lado tus pensamientos y preocupaciones mientras la otra persona habla. Puedes practicar esto en situaciones cotidianas, como en una reunión de trabajo. Por ejemplo, si tu compañero está exponiendo una idea sobre un nuevo proyecto, en lugar de pensar en tu respuesta, enfócate en entender su punto de vista. Haz preguntas abiertas que inviten a la reflexión y muestren que valoras su opinión. Esto no solo te ayudará a comprender mejor la situación, sino que también hará que la otra persona se sienta escuchada y valorada.</w:t>
      </w:r>
    </w:p>
    <w:p>
      <w:r>
        <w:t>Una técnica efectiva para la escucha activa es parafrasear lo que has oído. Esto implica repetir con tus propias palabras lo que la otra persona ha dicho, lo que demuestra que estás prestando atención y que te importa su perspectiva. Por ejemplo, puedes decir: “Si entiendo bien, estás sugiriendo que deberíamos considerar más opciones antes de tomar una decisión, ¿cierto?”. Esta técnica no solo confirma tu comprensión, sino que también permite que la otra persona se sienta validada.</w:t>
      </w:r>
    </w:p>
    <w:p>
      <w:r>
        <w:t>## La Importancia del Contexto</w:t>
      </w:r>
    </w:p>
    <w:p>
      <w:r>
        <w:t>Escuchar va más allá de las palabras; también implica entender el contexto detrás de ellas. Cada conversación se desarrolla en un marco particular, y captar este contexto puede cambiar radicalmente la forma en que interpretamos lo que se dice. La cultura, la experiencia personal y las emociones juegan un papel crucial en cómo se comunican las ideas.</w:t>
      </w:r>
    </w:p>
    <w:p>
      <w:r>
        <w:t>### Ejemplo Local: La Reunión del Café</w:t>
      </w:r>
    </w:p>
    <w:p>
      <w:r>
        <w:t>Imagina una situación en una pequeña cafetería en el corazón de Madrid, donde un grupo de emprendedores se reúne para discutir sus proyectos. Uno de ellos, María, está entusiasmada con su idea de un nuevo servicio de entrega a domicilio. Mientras habla, su tono de voz es vibrante, pero su lenguaje corporal muestra nerviosismo. Si los demás miembros del grupo solo se enfocan en lo que dice sin prestar atención a su lenguaje corporal y el contexto emocional, podrían perder la oportunidad de ofrecerle el apoyo que realmente necesita.</w:t>
      </w:r>
    </w:p>
    <w:p>
      <w:r>
        <w:t>Si uno de los oyentes, Juan, decide practicar la escucha activa, podría notar que, aunque María está entusiasmada, también está buscando validación y apoyo. En lugar de simplemente criticar la viabilidad de su idea, Juan podría preguntarle: “¿Qué te llevó a pensar en este servicio? ¿Qué desafíos crees que podrías enfrentar?”. Al hacer esto, Juan no solo la escucha, sino que también crea un espacio seguro para que María exprese sus inquietudes y sus aspiraciones.</w:t>
      </w:r>
    </w:p>
    <w:p>
      <w:r>
        <w:t>## La Empatía como Clave de la Escucha</w:t>
      </w:r>
    </w:p>
    <w:p>
      <w:r>
        <w:t>La empatía es un componente esencial de la escucha efectiva. Se trata de entender y compartir los sentimientos de otra persona. Cuando muestras empatía, no solo demuestras que escuchas, sino que también te conectas emocionalmente con la otra persona, lo que puede facilitar enormemente la persuasión.</w:t>
      </w:r>
    </w:p>
    <w:p>
      <w:r>
        <w:t>### Construyendo Conexiones a Través de la Empatía</w:t>
      </w:r>
    </w:p>
    <w:p>
      <w:r>
        <w:t>La empatía te permite comprender mejor las motivaciones y preocupaciones de la otra persona. Esto es particularmente útil cuando intentas vender una idea o convencer a alguien de que adopte tu perspectiva. Si puedes identificar y abordar las inquietudes de la otra persona, es más probable que estés en condiciones de presentar tus ideas de manera que resuene con sus intereses.</w:t>
      </w:r>
    </w:p>
    <w:p>
      <w:r>
        <w:t>Por ejemplo, si estás presentando un nuevo producto a un cliente potencial que ha tenido malas experiencias con productos similares en el pasado, puedes usar la empatía para abordar sus preocupaciones. En lugar de simplemente enumerar las características de tu producto, podrías decir: “Entiendo que has tenido problemas con productos similares antes. Por eso, hemos trabajado arduamente para asegurarnos de que nuestro producto no solo cumpla, sino que supere tus expectativas”. Aquí, no solo estás escuchando, sino que también estás validando sus experiencias y ofreciendo una solución.</w:t>
      </w:r>
    </w:p>
    <w:p>
      <w:r>
        <w:t>## El Poder del Silencio</w:t>
      </w:r>
    </w:p>
    <w:p>
      <w:r>
        <w:t>El silencio es una herramienta poderosa en la comunicación. A menudo, el silencio puede ser más elocuente que las palabras. Permitir momentos de silencio después de que alguien habla puede dar espacio para la reflexión, tanto para el hablante como para el oyente. Este tiempo puede ser crucial para que la otra persona organice sus pensamientos o para que tú consideres tus respuestas de manera más reflexiva.</w:t>
      </w:r>
    </w:p>
    <w:p>
      <w:r>
        <w:t>### Cómo Usar el Silencio Efectivamente</w:t>
      </w:r>
    </w:p>
    <w:p>
      <w:r>
        <w:t>Utilizar el silencio no significa que debas quedarte callado por completo. En lugar de eso, se trata de usar pausas estratégicas que fomenten una conversación más profunda. Después de que alguien haya compartido una idea, tómate un momento antes de responder. Esta pausa puede invitar a la otra persona a continuar hablando, ya que podría sentir que hay más que decir.</w:t>
      </w:r>
    </w:p>
    <w:p>
      <w:r>
        <w:t>Por ejemplo, durante una presentación, puedes hacer una pausa después de exponer un punto clave. Esto no solo permite que tu audiencia procese la información, sino que también puede incitar a preguntas y conversaciones más significativas. En lugar de apresurarte a llenar el vacío, aprovecha ese momento para observar las reacciones de los demás y ajustar tu enfoque según sea necesario.</w:t>
      </w:r>
    </w:p>
    <w:p>
      <w:r>
        <w:t>## Acciones Concretas para Mejorar tu Escucha</w:t>
      </w:r>
    </w:p>
    <w:p>
      <w:r>
        <w:t>Para ayudarte a desarrollar tus habilidades de escucha, aquí tienes un checklist con tres acciones concretas que puedes implementar en tus próximas interacciones:</w:t>
      </w:r>
    </w:p>
    <w:p>
      <w:r>
        <w:t>1. **Minimiza las Distracciones**: Antes de entrar en una conversación importante, asegúrate de minimizar las distracciones. Apaga tu teléfono, cierra la computadora y enfócate completamente en la persona que está hablando. Esto no solo te ayudará a escuchar mejor, sino que también mostrará a la otra persona que valoras su tiempo y su opinión.</w:t>
      </w:r>
    </w:p>
    <w:p>
      <w:r>
        <w:t>2. **Practica la Parafraseo**: Durante tus conversaciones, haz un esfuerzo consciente por parafrasear lo que la otra persona ha dicho. Esto no solo te ayudará a clarificar tu comprensión, sino que también hará que la otra persona se sienta validada y escuchada.</w:t>
      </w:r>
    </w:p>
    <w:p>
      <w:r>
        <w:t>3. **Incorpora Momentos de Silencio**: No temas hacer pausas durante tus conversaciones. Utiliza el silencio para reflexionar sobre lo que se ha dicho y para permitir que la otra persona también tenga tiempo de pensar. Esto puede llevar a diálogos más profundos y significativos.</w:t>
      </w:r>
    </w:p>
    <w:p>
      <w:r>
        <w:t>## Acciones Prácticas</w:t>
      </w:r>
    </w:p>
    <w:p>
      <w:r>
        <w:t>Al aplicar lo que has aprendido en este capítulo, considera seguir estos tres pasos:</w:t>
      </w:r>
    </w:p>
    <w:p>
      <w:r>
        <w:t>1. **Planifica una Conversación**: Elige a alguien con quien tengas una conversación importante y planifica cómo vas a practicar la escucha activa. Define un espacio libre de distracciones y establece tu intención de escuchar plenamente.</w:t>
      </w:r>
    </w:p>
    <w:p>
      <w:r>
        <w:t>2. **Registra tus Progresos**: Después de cada conversación, reflexiona sobre tu desempeño. ¿Fuiste capaz de escuchar activamente? ¿Cómo respondiste a las emociones de la otra persona? Lleva un diario de tus experiencias para evaluar tu crecimiento.</w:t>
      </w:r>
    </w:p>
    <w:p>
      <w:r>
        <w:t>3. **Solicita Retroalimentación**: No dudes en pedir a amigos o colegas que te den su opinión sobre tus habilidades de escucha. Pueden ofrecerte perspectivas valiosas que quizás no habías considerado.</w:t>
      </w:r>
    </w:p>
    <w:p>
      <w:r>
        <w:t>La escucha activa es una habilidad que se puede cultivar con práctica y dedicación. Al mejorar esta habilidad, no solo facilitarás la venta de tus ideas, sino que también construirás relaciones más sólidas y significativas con los demás. En el próximo capítulo, exploraremos cómo conectar tus ideas con las emociones de tu audiencia para ser aún más persuasivo.</w:t>
      </w:r>
    </w:p>
    <w:p>
      <w:pPr>
        <w:pStyle w:val="Heading1"/>
      </w:pPr>
      <w:r>
        <w:t>Chapter 7: **Manejo de Objeciones**</w:t>
      </w:r>
    </w:p>
    <w:p>
      <w:r>
        <w:t>## Manejo de Objeciones</w:t>
      </w:r>
    </w:p>
    <w:p>
      <w:r>
        <w:t>Vender ideas no siempre es un camino lleno de rosas. A menudo, nos encontramos con objeciones que pueden aparecer en cualquier etapa del proceso de persuasión. Estas objeciones, si no se manejan adecuadamente, pueden convertirse en obstáculos insuperables. Sin embargo, aprender a gestionarlas de manera efectiva no solo puede ayudar a cerrar una venta, sino que también puede fortalecer la relación con la otra persona. En este capítulo, exploraremos cómo manejar objeciones de manera proactiva y convertirlas en oportunidades de diálogo y entendimiento.</w:t>
      </w:r>
    </w:p>
    <w:p>
      <w:r>
        <w:t>### Comprender la Naturaleza de las Objeciones</w:t>
      </w:r>
    </w:p>
    <w:p>
      <w:r>
        <w:t>Las objeciones son, en esencia, una manifestación de dudas o preocupaciones que tiene la otra persona. Pueden surgir por diversas razones: falta de información, experiencias previas negativas, o simplemente porque la propuesta no se alinea con sus intereses o necesidades. Es crucial entender que las objeciones no son un ataque personal, sino una oportunidad para profundizar en la conversación y clarificar malentendidos.</w:t>
      </w:r>
    </w:p>
    <w:p>
      <w:r>
        <w:t>Un buen ejemplo de este concepto se puede observar en el ámbito de las ventas de automóviles. Imagina a un vendedor que presenta un nuevo modelo de coche a un cliente. Si el cliente menciona que el precio es demasiado alto, en lugar de ver esto como un rechazo, el vendedor puede interpretarlo como una oportunidad para explicar el valor añadido del vehículo, como su eficiencia de combustible, tecnología avanzada y garantía extendida. Al abordar la objeción con información relevante y específica, el vendedor no solo responde a la preocupación del cliente, sino que también refuerza la propuesta de valor.</w:t>
      </w:r>
    </w:p>
    <w:p>
      <w:r>
        <w:t>### Escucha Activa: La Clave para Manejar Objeciones</w:t>
      </w:r>
    </w:p>
    <w:p>
      <w:r>
        <w:t>Una de las herramientas más poderosas en el manejo de objeciones es la escucha activa. Este enfoque no solo implica oír lo que la otra persona está diciendo, sino también comprender y reflejar sus preocupaciones. Al practicar la escucha activa, demuestras empatía y validas los sentimientos de la otra persona, lo que puede ayudar a desactivar tensiones y fomentar un ambiente de confianza.</w:t>
      </w:r>
    </w:p>
    <w:p>
      <w:r>
        <w:t>Al escuchar con atención, puedes identificar el núcleo de la objeción. Por ejemplo, si alguien expresa dudas sobre la viabilidad de tu proyecto por falta de pruebas concretas, en lugar de apresurarte a defender tu idea, puedes preguntar: “¿Qué tipo de pruebas o datos específicos te harían sentir más seguro sobre esta propuesta?” Esta pregunta no solo te permite obtener información valiosa, sino que también muestra que valoras la opinión de la otra persona.</w:t>
      </w:r>
    </w:p>
    <w:p>
      <w:r>
        <w:t>### Técnicas para Responder a Objeciones</w:t>
      </w:r>
    </w:p>
    <w:p>
      <w:r>
        <w:t>Una vez que has escuchado y comprendido la objeción, es hora de responder. Aquí es donde entra en juego la técnica del “sí, y...” que se utiliza en el teatro de improvisación. Esta técnica consiste en aceptar la afirmación de la otra persona y, al mismo tiempo, añadir información que refuerce tu punto de vista.</w:t>
      </w:r>
    </w:p>
    <w:p>
      <w:r>
        <w:t>Por ejemplo, si alguien dice: “Entiendo que tu propuesta tiene potencial, pero no creo que tengamos el presupuesto para ello”, puedes responder: “Sí, comprendo que el presupuesto es una preocupación válida, y me gustaría explorar cómo podríamos ajustar la propuesta para que se ajuste a lo que tenemos disponible. ¿Te parece si revisamos juntos algunas opciones?” De esta manera, no solo reconoces la objeción, sino que también abres la puerta a una solución colaborativa.</w:t>
      </w:r>
    </w:p>
    <w:p>
      <w:r>
        <w:t>### Casos de Éxito en el Manejo de Objeciones</w:t>
      </w:r>
    </w:p>
    <w:p>
      <w:r>
        <w:t>Un caso interesante de manejo efectivo de objeciones proviene de una pequeña empresa de catering en Madrid que enfrentaba desafíos al intentar ganar nuevos clientes. Al principio, muchos potenciales clientes dudaban en contratar sus servicios por el costo, comparándolo con opciones más económicas en el mercado. En lugar de rendirse, el dueño decidió implementar un enfoque diferente.</w:t>
      </w:r>
    </w:p>
    <w:p>
      <w:r>
        <w:t>Organizó una serie de degustaciones gratuitas donde los clientes potenciales podían probar los platillos y experimentar el servicio de primera mano. Durante estos eventos, se aseguraba de escuchar las preocupaciones de los asistentes sobre el precio y, en lugar de defenderse, les mostraba cómo la calidad de sus ingredientes y la atención al detalle justificaban la inversión. Con el tiempo, no solo logró convertir las objeciones en ventas, sino que también creó una base de clientes leales que valoraban la calidad sobre el precio.</w:t>
      </w:r>
    </w:p>
    <w:p>
      <w:r>
        <w:t>### Checklist: Acciones Concretas para Manejar Objeciones</w:t>
      </w:r>
    </w:p>
    <w:p>
      <w:r>
        <w:t>Para implementar lo aprendido sobre el manejo de objeciones, aquí tienes un checklist con tres acciones concretas que puedes seguir:</w:t>
      </w:r>
    </w:p>
    <w:p>
      <w:r>
        <w:t>1. **Practica la Escucha Activa**: En tus próximas conversaciones, haz un esfuerzo consciente por escuchar sin interrumpir. Toma notas mentales o escritas sobre las objeciones que surjan, para que puedas abordarlas de manera efectiva más adelante.</w:t>
      </w:r>
    </w:p>
    <w:p>
      <w:r>
        <w:t>2. **Utiliza la Técnica del “Sí, y...”**: Introduce esta técnica en tus diálogos. Cuando alguien exprese una objeción, comienza tu respuesta con "sí" y luego añade una propuesta o información que ayude a solucionar la objeción.</w:t>
      </w:r>
    </w:p>
    <w:p>
      <w:r>
        <w:t>3. **Haz Preguntas Abiertas**: Al enfrentar objeciones, emplea preguntas abiertas que inviten al diálogo. Preguntas como “¿Qué aspectos te generan más dudas?” o “¿Cómo podríamos ajustar esto para que se acomode mejor a tus necesidades?” pueden ser muy útiles.</w:t>
      </w:r>
    </w:p>
    <w:p>
      <w:r>
        <w:t>### Prácticas para el Manejo de Objeciones</w:t>
      </w:r>
    </w:p>
    <w:p>
      <w:r>
        <w:t>Al aplicar lo que has aprendido en este capítulo, considera seguir estos tres pasos:</w:t>
      </w:r>
    </w:p>
    <w:p>
      <w:r>
        <w:t>1. **Identifica Objeciones Comunes**: Haz una lista de las objeciones más frecuentes que has encontrado en discusiones anteriores. Reflexiona sobre cómo podrías haber respondido de manera más efectiva.</w:t>
      </w:r>
    </w:p>
    <w:p>
      <w:r>
        <w:t>2. **Simula Conversaciones**: Practica con un amigo o colega simulando situaciones donde puedas enfrentar objeciones. Esto te ayudará a sentirte más cómodo y preparado para el mundo real.</w:t>
      </w:r>
    </w:p>
    <w:p>
      <w:r>
        <w:t>3. **Reflexiona sobre tus Respuestas**: Después de cada interacción donde hayas manejado objeciones, tómate un tiempo para reflexionar sobre lo que hiciste bien y lo que podrías mejorar en futuras conversaciones.</w:t>
      </w:r>
    </w:p>
    <w:p>
      <w:r>
        <w:t>El manejo de objeciones es una habilidad esencial en la venta de ideas. No solo se trata de responder a las preocupaciones de los demás, sino de crear un diálogo constructivo que fomente la confianza y el entendimiento. Con la práctica y la preparación, puedes convertir las objeciones en oportunidades para fortalecer tus argumentos y, en última instancia, vender tus ideas de manera efectiva.</w:t>
      </w:r>
    </w:p>
    <w:p>
      <w:pPr>
        <w:pStyle w:val="Heading1"/>
      </w:pPr>
      <w:r>
        <w:t>Chapter 8: **El Lenguaje Corporal en la Persuasión**</w:t>
      </w:r>
    </w:p>
    <w:p>
      <w:r>
        <w:t># El Lenguaje Corporal en la Persuasión</w:t>
      </w:r>
    </w:p>
    <w:p>
      <w:r>
        <w:t>La comunicación efectiva no se limita solo a las palabras que elegimos; un elemento crucial que a menudo se pasa por alto es el lenguaje corporal. El lenguaje corporal puede reforzar o debilitar nuestro mensaje, y puede ser la clave para persuadir a otros de manera efectiva. En este capítulo, exploraremos cómo el lenguaje corporal influye en la persuasión, cómo interpretarlo y cómo utilizarlo a tu favor para vender tus ideas sin esfuerzo.</w:t>
      </w:r>
    </w:p>
    <w:p>
      <w:r>
        <w:t>## La Importancia del Lenguaje Corporal</w:t>
      </w:r>
    </w:p>
    <w:p>
      <w:r>
        <w:t>El lenguaje corporal representa una parte significativa de nuestra comunicación. De hecho, algunos estudios sugieren que hasta el 93% de la comunicación se transmite a través de señales no verbales, como la postura, los gestos y las expresiones faciales. Esto indica que, aunque las palabras son importantes, lo que hacemos con nuestro cuerpo puede tener un impacto aún mayor en cómo se perciben nuestras ideas.</w:t>
      </w:r>
    </w:p>
    <w:p>
      <w:r>
        <w:t>Por ejemplo, imagina que estás presentando una propuesta a un posible cliente. Si hablas con confianza, manteniendo una postura erguida y gesticulando de manera abierta, es más probable que tu audiencia se sienta atraída por tu mensaje. Por el contrario, si cruzas los brazos, evitas el contacto visual y hablas en un tono monótono, incluso la mejor idea puede perder fuerza. La forma en que te presentas físicamente puede determinar la receptividad de tu audiencia.</w:t>
      </w:r>
    </w:p>
    <w:p>
      <w:r>
        <w:t>## Claves del Lenguaje Corporal Persuasivo</w:t>
      </w:r>
    </w:p>
    <w:p>
      <w:r>
        <w:t>### Postura y Posicionamiento</w:t>
      </w:r>
    </w:p>
    <w:p>
      <w:r>
        <w:t>Tu postura y cómo te posicionas en relación con tu audiencia son fundamentales. Una postura abierta y relajada comunica confianza y accesibilidad. Mantener los hombros hacia atrás y la cabeza en alto no solo te hace parecer más seguro, sino que también invita a otros a acercarse y participar en la conversación.</w:t>
      </w:r>
    </w:p>
    <w:p>
      <w:r>
        <w:t>Además, la distancia que mantienes con tu audiencia también juega un rol importante. Acercarte ligeramente puede transmitir interés y cercanía, mientras que mantener una distancia excesiva puede crear una barrera que afecta la conexión emocional. Sin embargo, es crucial leer la sala: si sientes que la audiencia se siente incómoda, es mejor dar un paso atrás.</w:t>
      </w:r>
    </w:p>
    <w:p>
      <w:r>
        <w:t>### Gestos y Movimientos</w:t>
      </w:r>
    </w:p>
    <w:p>
      <w:r>
        <w:t>Los gestos pueden enfatizar tus palabras y ayudar a mantener la atención de tu audiencia. Utilizar las manos para ilustrar puntos clave puede hacer que tu mensaje sea más memorable. Sin embargo, es vital que estos gestos sean naturales y no forzados. Un exceso de movimientos puede distraer y desviar la atención de lo que realmente importa: tu idea.</w:t>
      </w:r>
    </w:p>
    <w:p>
      <w:r>
        <w:t>Por ejemplo, en una reunión local de emprendedores en Madrid, un presentador utilizó gestos amplios y diversas expresiones faciales para narrar su historia. Esto no solo mantuvo la atención del público, sino que también ayudó a transmitir la emoción detrás de su proyecto. Las personas respondieron positivamente, haciendo preguntas y mostrando interés genuino en su propuesta.</w:t>
      </w:r>
    </w:p>
    <w:p>
      <w:r>
        <w:t>### Expresiones Faciales</w:t>
      </w:r>
    </w:p>
    <w:p>
      <w:r>
        <w:t>Las expresiones faciales son otro componente clave del lenguaje corporal. Una sonrisa genuina puede abrir muchas puertas y crear un ambiente positivo. Por el contrario, una expresión seria o desinteresada puede hacer que tu audiencia se sienta desconectada y menos receptiva a tu mensaje.</w:t>
      </w:r>
    </w:p>
    <w:p>
      <w:r>
        <w:t>Además, el contacto visual es esencial. Mantener el contacto visual no solo muestra confianza, sino que también establece una conexión emocional con tu audiencia. Si miras a tu alrededor o evitas el contacto visual, puedes dar la impresión de que no estás seguro de ti mismo o, peor aún, que no te importa tu audiencia.</w:t>
      </w:r>
    </w:p>
    <w:p>
      <w:r>
        <w:t>## Interpretación del Lenguaje Corporal</w:t>
      </w:r>
    </w:p>
    <w:p>
      <w:r>
        <w:t>### Leer a tu Audiencia</w:t>
      </w:r>
    </w:p>
    <w:p>
      <w:r>
        <w:t>Aprender a leer el lenguaje corporal de los demás es tan importante como ser consciente del tuyo. Observa las señales que tu audiencia te envía: ¿están inclinados hacia adelante, mostrando interés, o están cruzados de brazos, indicando resistencia? Estas señales pueden darte pistas sobre cómo ajustar tu enfoque.</w:t>
      </w:r>
    </w:p>
    <w:p>
      <w:r>
        <w:t>Por ejemplo, si notas que alguien en la audiencia está asintiendo con la cabeza, es probable que esté de acuerdo con lo que dices. En cambio, si alguien está mirando hacia abajo o distraído, puede que necesites cambiar tu estrategia para captar su atención nuevamente. Adaptarte a las respuestas de tu audiencia puede ser la diferencia entre un discurso exitoso y uno que no resuena.</w:t>
      </w:r>
    </w:p>
    <w:p>
      <w:r>
        <w:t>### La Autenticidad es Clave</w:t>
      </w:r>
    </w:p>
    <w:p>
      <w:r>
        <w:t>Ser auténtico es fundamental al utilizar el lenguaje corporal. No intentes copiar a otros presentadores o adoptar gestos que no te representan. La gente puede detectar la falta de autenticidad, lo que puede socavar tu mensaje. En lugar de eso, encuentra un estilo que refleje quién eres y que te haga sentir cómodo.</w:t>
      </w:r>
    </w:p>
    <w:p>
      <w:r>
        <w:t>Un ejercicio útil es practicar frente a un espejo o grabarte mientras presentas. Observa tu lenguaje corporal y ajusta lo que no te convenza. La práctica te ayudará a sentirte más natural y seguro durante tus presentaciones.</w:t>
      </w:r>
    </w:p>
    <w:p>
      <w:r>
        <w:t>## Casos de Éxito: Ejemplos Locales</w:t>
      </w:r>
    </w:p>
    <w:p>
      <w:r>
        <w:t>### El Caso de la Startup Local</w:t>
      </w:r>
    </w:p>
    <w:p>
      <w:r>
        <w:t>Tomemos como ejemplo a una startup de tecnología educativa en Barcelona que buscaba atraer inversores. Durante su presentación, los fundadores utilizaron el lenguaje corporal de manera efectiva: mantuvieron una postura abierta, usaron gestos que enfatizaban sus puntos y sonrieron genuinamente durante toda la charla. Su conexión emocional con la audiencia fue palpable, y el resultado fue un interés inmediato por parte de los inversores presentes.</w:t>
      </w:r>
    </w:p>
    <w:p>
      <w:r>
        <w:t>Al final de la presentación, varios inversores se acercaron para hacer preguntas y discutir posibles colaboraciones. La combinación de un mensaje claro y un lenguaje corporal persuasivo fue decisiva para el éxito de esta startup, demostrando que el lenguaje corporal puede ser tan poderoso como el contenido de la presentación misma.</w:t>
      </w:r>
    </w:p>
    <w:p>
      <w:r>
        <w:t>## Checklist de Acciones Concretas</w:t>
      </w:r>
    </w:p>
    <w:p>
      <w:r>
        <w:t>1. **Practica tu Postura**: Antes de una presentación, asegúrate de practicar una postura abierta y confiada. Puedes hacer esto frente a un espejo o grabarte para evaluar tu postura y corregir lo que sea necesario.</w:t>
      </w:r>
    </w:p>
    <w:p>
      <w:r>
        <w:t>2. **Observa a tu Audiencia**: Durante tus interacciones, presta atención al lenguaje corporal de los demás. Adapta tu mensaje y estilo según las reacciones que observes.</w:t>
      </w:r>
    </w:p>
    <w:p>
      <w:r>
        <w:t>3. **Ejercita tu Autenticidad**: Encuentra gestos y expresiones que sean naturales para ti. Practica en casa para que te sientas cómodo utilizándolos en situaciones reales.</w:t>
      </w:r>
    </w:p>
    <w:p>
      <w:r>
        <w:t>## Acción Práctica</w:t>
      </w:r>
    </w:p>
    <w:p>
      <w:r>
        <w:t>Para aplicar lo aprendido en este capítulo, sigue estos tres pasos:</w:t>
      </w:r>
    </w:p>
    <w:p>
      <w:r>
        <w:t>1. **Realiza una Grabación**: Graba tu próxima presentación o conversación importante y analiza tu lenguaje corporal. Observa tus gestos, postura y expresiones faciales.</w:t>
      </w:r>
    </w:p>
    <w:p>
      <w:r>
        <w:t>2. **Solicita Feedback**: Pide a un amigo o colega que observe tu lenguaje corporal y te brinde retroalimentación honesta. A veces, otros pueden notar cosas que nosotros pasamos por alto.</w:t>
      </w:r>
    </w:p>
    <w:p>
      <w:r>
        <w:t>3. **Ejercita la Empatía**: En tus próximas interacciones, concédele atención a las señales no verbales de los demás. Esto no solo mejorará tu persuasión, sino que también fortalecerá tus relaciones interpersonales.</w:t>
      </w:r>
    </w:p>
    <w:p>
      <w:r>
        <w:t>El lenguaje corporal es una herramienta poderosa que, cuando se utiliza adecuadamente, puede transformar la forma en que vendes tus ideas. No subestimes su impacto; al final del día, somos seres humanos que responden a las emociones tanto como a las palabras.</w:t>
      </w:r>
    </w:p>
    <w:p>
      <w:pPr>
        <w:pStyle w:val="Heading1"/>
      </w:pPr>
      <w:r>
        <w:t>Conclusion</w:t>
      </w:r>
    </w:p>
    <w:p>
      <w:r>
        <w:t>## Conclusión</w:t>
      </w:r>
    </w:p>
    <w:p>
      <w:r>
        <w:t>Al llegar al final de este viaje sobre cómo vender tus ideas y convencer sin esfuerzo, es importante reflexionar sobre el verdadero propósito de la comunicación persuasiva: conectar de manera auténtica con los demás. A lo largo de este libro, hemos explorado diversas estrategias que te ayudarán a presentar tus ideas de forma clara y convincente, sin que esto implique un esfuerzo titánico. La clave está en comprender que la persuasión no se trata de manipular, sino de influir positivamente en los demás, fomentando un diálogo abierto y honesto.</w:t>
      </w:r>
    </w:p>
    <w:p>
      <w:r>
        <w:t>### La Persuasión como Conversación</w:t>
      </w:r>
    </w:p>
    <w:p>
      <w:r>
        <w:t>La persuasión efectiva no es un monólogo; es una conversación en la que ambas partes juegan un papel activo. Recuerda que cada interacción es una oportunidad para aprender y adaptarte. La forma en que presentas tus ideas puede ser tan impactante como el contenido mismo. Al establecer un ambiente de confianza y respeto, puedes facilitar que tu audiencia esté más receptiva a lo que tienes que ofrecer.</w:t>
      </w:r>
    </w:p>
    <w:p>
      <w:r>
        <w:t>Imagina a Laura, una diseñadora gráfica de Madrid que tuvo la tarea de convencer a un cliente reacio a adoptar un nuevo enfoque en su branding. En lugar de presentar una serie de diapositivas cargadas de datos y gráficos, Laura decidió llevar a cabo una conversación. Escuchó las inquietudes del cliente, entendió sus miedos y, a partir de ahí, adaptó su propuesta, conectando sus ideas con las necesidades del cliente. La presentación se convirtió en un diálogo constructivo, y al final, el cliente no solo aceptó su propuesta, sino que también se sintió involucrado en el proceso creativo.</w:t>
      </w:r>
    </w:p>
    <w:p>
      <w:r>
        <w:t>### La Importancia de la Empatía</w:t>
      </w:r>
    </w:p>
    <w:p>
      <w:r>
        <w:t>La empatía es uno de los pilares fundamentales de la persuasión. Cuando te esfuerzas por comprender la perspectiva de tu audiencia, no solo te vuelves más convincente, sino que también generas un lazo emocional más fuerte. La conexión emocional es un motor poderoso en la toma de decisiones. Las personas son más propensas a aceptar ideas cuando sienten que sus preocupaciones son valoradas y atendidas.</w:t>
      </w:r>
    </w:p>
    <w:p>
      <w:r>
        <w:t>Para cultivar esta empatía, es fundamental practicar la escucha activa. Esto significa no solo oír las palabras que se dicen, sino también captar el tono, la energía y las emociones detrás de ellas. Al hacerlo, podrás ajustar tu mensaje y tu enfoque de acuerdo con lo que realmente necesita tu interlocutor. En el ejemplo anterior de Laura, su éxito radicó en que no solo presentó su visión, sino que también se tomó el tiempo para entender la visión del cliente.</w:t>
      </w:r>
    </w:p>
    <w:p>
      <w:r>
        <w:t>### Prueba y Ajusta</w:t>
      </w:r>
    </w:p>
    <w:p>
      <w:r>
        <w:t>La persuasión no es una fórmula mágica que funcione en todas las circunstancias. Es un proceso dinámico que requiere prueba y error. A medida que experimentas diferentes enfoques, aprende de cada interacción y ajusta tu estrategia en consecuencia. No temas hacer cambios en tu estilo o en la manera en que presentas tus ideas, ya que esto puede marcar la diferencia en cómo son recibidas.</w:t>
      </w:r>
    </w:p>
    <w:p>
      <w:r>
        <w:t>Registra tus experiencias, tanto las que resultaron exitosas como las que no. Pregúntate qué funcionó y qué no, y busca patrones en las respuestas de tu audiencia. Con el tiempo, desarrollarás un sentido intuitivo de qué métodos te permiten conectar mejor con las personas.</w:t>
      </w:r>
    </w:p>
    <w:p>
      <w:r>
        <w:t>### Checklist de Acciones Concretas</w:t>
      </w:r>
    </w:p>
    <w:p>
      <w:r>
        <w:t>Para ayudarte a implementar lo aprendido, aquí tienes un checklist de tres acciones concretas que puedes llevar a cabo en tu próximo encuentro o presentación:</w:t>
      </w:r>
    </w:p>
    <w:p>
      <w:r>
        <w:t>1. **Escucha Activa**: Antes de presentar tus ideas, dedica tiempo a escuchar las inquietudes y necesidades de tu audiencia. Haz preguntas abiertas que fomenten la conversación. Por ejemplo, "¿Qué desafíos enfrentas actualmente en tu negocio?" Esto te permitirá adaptar tu mensaje de manera más efectiva.</w:t>
      </w:r>
    </w:p>
    <w:p>
      <w:r>
        <w:t>2. **Practica tu Mensaje**: Antes de una presentación importante, practica tu mensaje en voz alta, idealmente frente a un amigo o colega. Pide retroalimentación sobre la claridad y la conexión emocional de tu presentación. Esto te ayudará a pulir tu estilo y a sentirte más seguro.</w:t>
      </w:r>
    </w:p>
    <w:p>
      <w:r>
        <w:t>3. **Reflexiona Post-Interacción**: Después de cada conversación persuasiva, tómate un momento para reflexionar sobre lo que sucedió. ¿Qué funcionó bien? ¿Hubo señales no verbales que deberías haber notado? Anota tus observaciones para mejorar en futuros encuentros.</w:t>
      </w:r>
    </w:p>
    <w:p>
      <w:r>
        <w:t>### Acción Práctica</w:t>
      </w:r>
    </w:p>
    <w:p>
      <w:r>
        <w:t>Para finalizar, aquí tienes tres pasos prácticos que puedes seguir para integrar todo lo aprendido en este libro:</w:t>
      </w:r>
    </w:p>
    <w:p>
      <w:r>
        <w:t>1. **Define tus Intenciones**: Antes de cada interacción, pregúntate qué es lo que realmente deseas lograr. Tener claridad sobre tus intenciones te ayudará a guiar la conversación de manera más efectiva.</w:t>
      </w:r>
    </w:p>
    <w:p>
      <w:r>
        <w:t>2. **Observa y Adapta**: Durante tus presentaciones, presta atención a las reacciones de tu audiencia. Si notas señales de desconexión, no dudes en ajustar tu enfoque o tu mensaje en el momento.</w:t>
      </w:r>
    </w:p>
    <w:p>
      <w:r>
        <w:t>3. **Construye Relaciones**: Recuerda que vender ideas es también construir relaciones. Dedica tiempo a conectar con las personas más allá del contexto profesional. Esto te permitirá tener una base sólida para futuras interacciones persuasivas.</w:t>
      </w:r>
    </w:p>
    <w:p>
      <w:r>
        <w:t>En conclusión, vender tus ideas y convencer sin esfuerzo es un arte que se puede cultivar. Al practicar la empatía, fomentar la conversación y estar dispuesto a adaptar tu enfoque, estarás en el camino correcto para convertirte en un comunicador persuasivo y auténtico. La clave está en ser humano, en conectar y en entender que cada interacción es una oportunidad para crecer y mejorar.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