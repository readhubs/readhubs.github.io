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Autodisciplina en 21 Días: Método probado para alcanzar metas</w:t>
      </w:r>
    </w:p>
    <w:p>
      <w:r>
        <w:t>By MICKY</w:t>
        <w:br/>
      </w:r>
    </w:p>
    <w:p>
      <w:r>
        <w:br w:type="page"/>
      </w:r>
    </w:p>
    <w:p>
      <w:pPr>
        <w:pStyle w:val="Heading1"/>
      </w:pPr>
      <w:r>
        <w:t>Table of Contents</w:t>
      </w:r>
    </w:p>
    <w:p>
      <w:r>
        <w:t>Introduction</w:t>
      </w:r>
    </w:p>
    <w:p>
      <w:r>
        <w:t>1. **Introducción a la Autodisciplina**</w:t>
      </w:r>
    </w:p>
    <w:p>
      <w:r>
        <w:t>2. **Día 1: Estableciendo Metas Claras**</w:t>
      </w:r>
    </w:p>
    <w:p>
      <w:r>
        <w:t>3. **Día 2: La Mentalidad del Éxito**</w:t>
      </w:r>
    </w:p>
    <w:p>
      <w:r>
        <w:t>4. **Día 3: Creando Hábitos Productivos**</w:t>
      </w:r>
    </w:p>
    <w:p>
      <w:r>
        <w:t>5. **Día 4: El Poder de la Rutina**</w:t>
      </w:r>
    </w:p>
    <w:p>
      <w:r>
        <w:t>6. **Día 5: Superando la Procrastinación**</w:t>
      </w:r>
    </w:p>
    <w:p>
      <w:r>
        <w:t>7. **Día 6: La Gestión del Tiempo**</w:t>
      </w:r>
    </w:p>
    <w:p>
      <w:r>
        <w:t>8. **Día 7: Manteniendo la Motivación**</w:t>
      </w:r>
    </w:p>
    <w:p>
      <w:r>
        <w:t>Conclusion</w:t>
      </w:r>
    </w:p>
    <w:p>
      <w:r>
        <w:br w:type="page"/>
      </w:r>
    </w:p>
    <w:p>
      <w:pPr>
        <w:pStyle w:val="Heading1"/>
      </w:pPr>
      <w:r>
        <w:t>Introduction</w:t>
      </w:r>
    </w:p>
    <w:p>
      <w:r>
        <w:t># Introducción</w:t>
      </w:r>
    </w:p>
    <w:p>
      <w:r>
        <w:t>Vivimos en un mundo donde las distracciones son constantes y las tentaciones están a la vuelta de cada esquina. En este entorno, la autodisciplina se ha convertido en una habilidad crucial para alcanzar nuestras metas y vivir una vida plena. Este libro, "Autodisciplina en 21 Días: Método probado para alcanzar metas", es tu guía para desarrollar un enfoque efectivo que te permita cultivar la autodisciplina necesaria para el éxito. A lo largo de estas páginas, descubrirás herramientas y técnicas que te ayudarán a transformar tus hábitos y a enfocarte en lo que realmente importa.</w:t>
      </w:r>
    </w:p>
    <w:p>
      <w:r>
        <w:t>## La importancia de la autodisciplina</w:t>
      </w:r>
    </w:p>
    <w:p>
      <w:r>
        <w:t>La autodisciplina no es solo una habilidad deseable; es esencial para cualquier persona que quiera lograr algo significativo. Se trata de la capacidad de resistir impulsos inmediatos en favor de recompensas a largo plazo. Sin autodisciplina, nuestras metas se convierten en sueños lejanos, y nuestras aspiraciones se desvanecen ante la presión del momento. Según estudios recientes, las personas que practican la autodisciplina tienen más probabilidades de tener éxito en sus carreras, mantener relaciones saludables y disfrutar de un bienestar general.</w:t>
      </w:r>
    </w:p>
    <w:p>
      <w:r>
        <w:t>Imagina a María, una joven emprendedora en Madrid que sueña con abrir su propia cafetería. Cada vez que se siente tentada a salir con amigos o a procrastinar en la planificación de su negocio, su sueño se aleja un poco más. Sin embargo, cuando decide implementar técnicas de autodisciplina, comienza a dedicar tiempo específico a trabajar en su proyecto. Con el tiempo, su cafetería no solo se convierte en una realidad, sino en un lugar donde la comunidad se reúne y disfruta de su pasión por el café. Este ejemplo ilustra cómo la autodisciplina puede transformar sueños en realidades tangibles.</w:t>
      </w:r>
    </w:p>
    <w:p>
      <w:r>
        <w:t>La autodisciplina también juega un papel crucial en la gestión del tiempo. En un mundo donde se nos exige ser productivos constantemente, aprender a priorizar tareas y manejar nuestro tiempo de manera efectiva es fundamental. La autodisciplina te permite establecer límites, decir "no" a actividades que no contribuyen a tus objetivos y, en última instancia, vivir de manera más intencional.</w:t>
      </w:r>
    </w:p>
    <w:p>
      <w:r>
        <w:t>## ¿Qué es la autodisciplina?</w:t>
      </w:r>
    </w:p>
    <w:p>
      <w:r>
        <w:t>La autodisciplina se puede definir como la capacidad de controlarse a uno mismo y de tomar decisiones que están alineadas con nuestros objetivos a largo plazo. Es un músculo que se fortalece con la práctica y que nos permite superar obstáculos y mantenernos enfocados. A menudo, se malinterpreta como una forma de rigidez o de negarse a disfrutar de la vida, pero en realidad, es una herramienta poderosa que nos permite vivir de manera más plena y satisfactoria.</w:t>
      </w:r>
    </w:p>
    <w:p>
      <w:r>
        <w:t>Existen diferentes tipos de autodisciplina, que van desde la gestión del tiempo hasta la regulación emocional. Por ejemplo, la autodisciplina en la alimentación implica hacer elecciones saludables incluso cuando la comida rápida es más accesible. La autodisciplina en el ámbito profesional puede significar dedicar horas de trabajo enfocadas, a pesar de las distracciones del entorno. Aprender a manejar estos aspectos de nuestra vida es fundamental para alcanzar nuestras metas.</w:t>
      </w:r>
    </w:p>
    <w:p>
      <w:r>
        <w:t>En la actualidad, la cultura de la gratificación instantánea se ha apoderado de nuestras vidas. Desde las redes sociales hasta la comida rápida, estamos constantemente expuestos a estímulos que nos invitan a buscar recompensas inmediatas. La autodisciplina se convierte, por tanto, en un acto de resistencia frente a estas presiones, permitiéndonos elegir caminos que, aunque puedan parecer más difíciles en el momento, nos acercan a nuestros objetivos.</w:t>
      </w:r>
    </w:p>
    <w:p>
      <w:r>
        <w:t>## El método en 21 días</w:t>
      </w:r>
    </w:p>
    <w:p>
      <w:r>
        <w:t>Este libro se basa en la premisa de que, con la práctica coherente, es posible formar nuevos hábitos en 21 días. Este enfoque se fundamenta en investigaciones que sugieren que, si repetimos una acción con regularidad, esta se convierte en parte de nuestra rutina diaria. A lo largo de tres semanas, exploraremos diferentes técnicas y ejercicios que te ayudarán a desarrollar la autodisciplina necesaria para alcanzar tus objetivos.</w:t>
      </w:r>
    </w:p>
    <w:p>
      <w:r>
        <w:t>Cada capítulo se centrará en un aspecto específico de la autodisciplina, brindándote herramientas prácticas y consejos que podrás aplicar en tu vida diaria. Desde la creación de un entorno propicio para el éxito hasta la gestión del estrés y la motivación, cada uno de estos elementos es clave para el desarrollo de la autodisciplina.</w:t>
      </w:r>
    </w:p>
    <w:p>
      <w:r>
        <w:t>Por ejemplo, asignar un espacio específico en tu hogar para trabajar en tus metas puede ser un primer paso efectivo. Este espacio debe estar libre de distracciones y debe inspirarte a ser productivo. Además, la implementación de rituales diarios, como meditar o escribir un diario, puede ayudarte a mantenerte enfocado y motivado. A lo largo de este libro, aprenderás cómo estos pequeños cambios pueden tener un impacto significativo en tu vida.</w:t>
      </w:r>
    </w:p>
    <w:p>
      <w:r>
        <w:t>## Cómo implementar la autodisciplina</w:t>
      </w:r>
    </w:p>
    <w:p>
      <w:r>
        <w:t>Para empezar a cultivar la autodisciplina, es esencial establecer un plan claro y realista. Aquí hay un checklist de tres acciones concretas que puedes tomar desde hoy:</w:t>
      </w:r>
    </w:p>
    <w:p>
      <w:r>
        <w:t>1. **Define tus metas**: Escribe tus objetivos a corto y largo plazo. Asegúrate de que sean específicos y medibles. Por ejemplo, en lugar de decir "quiero estar en forma", establece un objetivo más concreto como "quiero correr 5 kilómetros en menos de 30 minutos dentro de 3 meses".</w:t>
      </w:r>
    </w:p>
    <w:p>
      <w:r>
        <w:t>2. **Crea un horario**: Establece un horario diario o semanal que incluya tiempo específico dedicado a trabajar en tus metas. Asegúrate de que este tiempo sea sagrado y no susceptible a interrupciones. Por ejemplo, si decides estudiar para un examen, bloquea en tu calendario dos horas diarias exclusivamente para esta actividad.</w:t>
      </w:r>
    </w:p>
    <w:p>
      <w:r>
        <w:t>3. **Registra tus progresos**: Lleva un diario donde anotes tus avances, así como los obstáculos que enfrentas. Esto te ayudará a mantenerte consciente de tu proceso y a realizar ajustes cuando sea necesario. Además, reflexionar sobre tus logros, por pequeños que sean, te proporcionará un impulso emocional que refuerza tu autodisciplina.</w:t>
      </w:r>
    </w:p>
    <w:p>
      <w:r>
        <w:t>## La autodisciplina como herramienta de transformación</w:t>
      </w:r>
    </w:p>
    <w:p>
      <w:r>
        <w:t>La autodisciplina no solo te ayuda a alcanzar metas; también promueve un sentido de autoconfianza y satisfacción personal. Cada vez que te mantienes firme frente a la tentación y eliges el camino que te acerca a tus objetivos, fortaleces tu autoimagen. Con el tiempo, esta práctica se convierte en un ciclo positivo, donde cada éxito alimenta tu motivación para seguir adelante.</w:t>
      </w:r>
    </w:p>
    <w:p>
      <w:r>
        <w:t>Recuerda que la autodisciplina no es un viaje solitario. Involucrar a otros en tu proceso, ya sea a través de un grupo de apoyo o un compañero de responsabilidad, puede ser un factor clave en tu éxito. Compartir tus metas y avances con otros te brinda una red de aliento y motivación que puede marcar la diferencia. Además, la retroalimentación que recibes de otros puede ofrecerte nuevas perspectivas y estrategias que quizás no habías considerado.</w:t>
      </w:r>
    </w:p>
    <w:p>
      <w:r>
        <w:t>Por último, no subestimes el poder de la autocompasión. La autodisciplina no significa ser duro contigo mismo; se trata de ser amable y comprensivo cuando enfrentas desafíos. Todos cometemos errores y es importante aprender de ellos en lugar de castigarnos. Cultivar una mentalidad positiva te ayudará a mantenerte motivado y comprometido con tus objetivos a largo plazo.</w:t>
      </w:r>
    </w:p>
    <w:p>
      <w:r>
        <w:t>### Acción práctica</w:t>
      </w:r>
    </w:p>
    <w:p>
      <w:r>
        <w:t>Para empezar este viaje hacia la autodisciplina, aquí tienes tres pasos concretos que puedes seguir:</w:t>
      </w:r>
    </w:p>
    <w:p>
      <w:r>
        <w:t>1. **Establece tus metas**: Dedica tiempo a escribir tus objetivos y asegúrate de que sean realistas y alcanzables. Considera dividir tus metas grandes en metas más pequeñas y manejables.</w:t>
      </w:r>
    </w:p>
    <w:p>
      <w:r>
        <w:t>2. **Planifica tu semana**: Tómate un momento cada domingo para planificar la semana que tienes por delante, asegurándote de incluir bloques de tiempo dedicados a tus metas. Esto te permitirá visualizar tu compromiso y te ayudará a mantenerte en el camino correcto.</w:t>
      </w:r>
    </w:p>
    <w:p>
      <w:r>
        <w:t>3. **Reflexiona y ajusta**: Al final de cada semana, revisa tus progresos y ajusta tu plan según sea necesario. La flexibilidad es clave para mantener la motivación. Pregúntate qué funcionó, qué no y cómo puedes mejorar en la semana siguiente.</w:t>
      </w:r>
    </w:p>
    <w:p>
      <w:r>
        <w:t>Iniciar este camino hacia la autodisciplina puede parecer desalentador, pero con el enfoque y las herramientas adecuadas, puedes convertir tus sueños en logros tangibles. Te invito a sumergirte en este libro y a descubrir cómo, en solo 21 días, puedes transformar tu vida y alcanzar tus metas. ¡Comencemos juntos este emocionante viaje!</w:t>
      </w:r>
    </w:p>
    <w:p>
      <w:pPr>
        <w:pStyle w:val="Heading1"/>
      </w:pPr>
      <w:r>
        <w:t>Chapter 1: **Introducción a la Autodisciplina**</w:t>
      </w:r>
    </w:p>
    <w:p>
      <w:r>
        <w:t># Introducción a la Autodisciplina</w:t>
      </w:r>
    </w:p>
    <w:p>
      <w:r>
        <w:t>La autodisciplina es una de las habilidades más críticas que podemos desarrollar para alcanzar nuestras metas y mejorar nuestra calidad de vida. En un mundo lleno de distracciones y tentaciones, la capacidad de mantener el enfoque en nuestros objetivos se convierte en un verdadero desafío. Sin embargo, la autodisciplina no es una cualidad innata; puede ser cultivada y fortalecida a través de prácticas sistemáticas. En esta introducción, exploraremos qué es la autodisciplina, por qué es fundamental, cómo podemos comenzar a implementarla en nuestras vidas en un período de 21 días, y los beneficios que podemos obtener al hacerlo.</w:t>
      </w:r>
    </w:p>
    <w:p>
      <w:r>
        <w:t>## ¿Qué es la Autodisciplina?</w:t>
      </w:r>
    </w:p>
    <w:p>
      <w:r>
        <w:t>La autodisciplina se define como la capacidad de controlarnos a nosotros mismos y mantener la motivación para realizar tareas que son importantes, aunque no siempre sean placenteras. Implica la habilidad de posponer gratificaciones inmediatas en favor de beneficios a largo plazo. En esencia, es la capacidad de seguir adelante, incluso cuando sentimos la tentación de rendirnos o desviarnos del camino.</w:t>
      </w:r>
    </w:p>
    <w:p>
      <w:r>
        <w:t>Un ejemplo claro de autodisciplina puede encontrarse en la vida de un estudiante que se prepara para un examen importante. A pesar de las numerosas distracciones, como las redes sociales, la televisión o incluso salir con amigos, el estudiante decide dedicar tiempo a estudiar. Esta decisión no siempre es fácil, pero es necesaria para alcanzar su objetivo de obtener buenas calificaciones. La autodisciplina, entonces, es lo que permite que este estudiante se mantenga en el camino correcto.</w:t>
      </w:r>
    </w:p>
    <w:p>
      <w:r>
        <w:t>Sin embargo, la autodisciplina no solo se manifiesta en el ámbito académico. Se extiende a diversas áreas de nuestra vida, como el trabajo, la salud y las relaciones personales. Por ejemplo, un profesional que busca ascender en su carrera puede tener que sacrificar tiempo de ocio para desarrollar nuevas habilidades o para cumplir con plazos exigentes. La autodisciplina es lo que lo ayuda a priorizar sus responsabilidades y mantenerse enfocado en sus objetivos a largo plazo.</w:t>
      </w:r>
    </w:p>
    <w:p>
      <w:r>
        <w:t>### Autodisciplina vs. Motivación</w:t>
      </w:r>
    </w:p>
    <w:p>
      <w:r>
        <w:t>Es importante distinguir entre autodisciplina y motivación. La motivación es a menudo temporal y puede fluctuar según nuestras emociones y circunstancias. Un día podemos sentirnos muy motivados para comenzar un nuevo proyecto, pero al siguiente, esa energía puede desvanecerse. En cambio, la autodisciplina es una habilidad que se basa en el compromiso y la consistencia. Mientras que la motivación puede impulsarte a empezar, la autodisciplina es lo que te mantendrá en marcha a lo largo del tiempo.</w:t>
      </w:r>
    </w:p>
    <w:p>
      <w:r>
        <w:t>Una analogía útil es pensar en un corredor. En el día de la carrera, puede estar muy motivado y emocionado, pero si no ha entrenado de manera constante, es poco probable que complete la carrera con éxito. La autodisciplina es el entrenamiento diario que permite al corredor estar preparado para el evento. De manera similar, en nuestras vidas, la autodisciplina es lo que nos permite alcanzar nuestras metas, independientemente de cómo nos sintamos en un momento dado.</w:t>
      </w:r>
    </w:p>
    <w:p>
      <w:r>
        <w:t>## La Importancia de la Autodisciplina</w:t>
      </w:r>
    </w:p>
    <w:p>
      <w:r>
        <w:t>La autodisciplina es fundamental por varias razones. En primer lugar, está íntimamente relacionada con el logro de nuestras metas. Sin autodisciplina, es fácil caer en patrones de comportamiento que nos alejan de nuestros objetivos. La procrastinación, la falta de enfoque y la incapacidad de seguir un plan son solo algunas de las manifestaciones de una falta de autodisciplina.</w:t>
      </w:r>
    </w:p>
    <w:p>
      <w:r>
        <w:t>### Mejora del Rendimiento Personal y Profesional</w:t>
      </w:r>
    </w:p>
    <w:p>
      <w:r>
        <w:t>Además, la autodisciplina contribuye a nuestro bienestar emocional. Cuando tomamos decisiones que nos acercan a nuestras metas, experimentamos una sensación de logro y satisfacción que mejora nuestra autoestima. Por otro lado, cuando no actuamos de acuerdo con nuestros valores y objetivos, podemos sentir frustración y desánimo. Esto puede llevar a un ciclo negativo en el que la falta de autodisciplina alimenta la insatisfacción personal, creando una barrera aún mayor para el éxito.</w:t>
      </w:r>
    </w:p>
    <w:p>
      <w:r>
        <w:t>Imaginemos a Carlos, un joven profesional que desea mejorar su salud física. Al inicio del año, se propone ir al gimnasio tres veces por semana. Sin embargo, después de algunas semanas, la falta de autodisciplina lo lleva a descuidar su plan. Carlos se siente frustrado y desmotivado, lo que afecta no solo su salud, sino también su confianza en sí mismo. Por el contrario, si Carlos hubiera desarrollado una rutina que le permitiera ser constante, habría experimentado una mejora significativa en su bienestar físico y emocional.</w:t>
      </w:r>
    </w:p>
    <w:p>
      <w:r>
        <w:t>La autodisciplina también es esencial en el entorno laboral. En un mundo donde las distracciones están a la orden del día, ser capaz de concentrarse y cumplir con las tareas asignadas se ha vuelto más importante que nunca. La autodisciplina permite a los empleados ser más productivos, lo que no solo beneficia su desarrollo profesional, sino que también impacta positivamente en la organización en la que trabajan. Por ejemplo, una empresa que fomenta la autodisciplina entre sus empleados puede ver un aumento en la eficiencia y la moral del equipo, lo que a su vez puede llevar a un mejor rendimiento general.</w:t>
      </w:r>
    </w:p>
    <w:p>
      <w:r>
        <w:t>### La Conexión entre Autodisciplina y Éxito</w:t>
      </w:r>
    </w:p>
    <w:p>
      <w:r>
        <w:t>La autodisciplina también está íntimamente relacionada con el concepto de éxito. Muchas personas exitosas en diversos campos atribuyen su logro a su capacidad de mantenerse disciplinadas y enfocadas en sus objetivos. Por ejemplo, figuras como Elon Musk y Oprah Winfrey han hablado abiertamente sobre la importancia de la autodisciplina en sus vidas. Ambos han enfrentado desafíos significativos, pero su capacidad para mantenerse comprometidos con sus metas ha sido fundamental para su éxito.</w:t>
      </w:r>
    </w:p>
    <w:p>
      <w:r>
        <w:t>El éxito no es solo el resultado de talento o inteligencia; a menudo es la autodisciplina la que marca la diferencia. La capacidad de levantarse después de un fracaso, seguir trabajando hacia un objetivo y no rendirse ante la adversidad son todas características de personas autodisciplinadas. En este sentido, la autodisciplina se convierte en un factor determinante en la realización personal y profesional.</w:t>
      </w:r>
    </w:p>
    <w:p>
      <w:r>
        <w:t>## Cómo Cultivar la Autodisciplina</w:t>
      </w:r>
    </w:p>
    <w:p>
      <w:r>
        <w:t>Cultivar la autodisciplina no es un proceso que ocurra de la noche a la mañana; requiere esfuerzo y dedicación. A continuación, se presentan algunas estrategias que pueden ayudarte a desarrollar esta habilidad esencial:</w:t>
      </w:r>
    </w:p>
    <w:p>
      <w:r>
        <w:t>### 1. Establecer Metas Claras</w:t>
      </w:r>
    </w:p>
    <w:p>
      <w:r>
        <w:t>Una de las primeras acciones para cultivar la autodisciplina es definir metas claras y alcanzables. Sin un objetivo específico, es difícil mantener la motivación y el enfoque. Las metas deben ser concretas, medibles y realistas, de manera que puedas evaluar tu progreso a lo largo del tiempo. Además, es importante que estas metas estén alineadas con tus valores y aspiraciones personales.</w:t>
      </w:r>
    </w:p>
    <w:p>
      <w:r>
        <w:t>Por ejemplo, en lugar de decir "quiero hacer ejercicio", establece una meta más específica como "quiero ir al gimnasio tres veces a la semana durante un mes". Al tener un objetivo claro, te resultará más fácil mantenerte disciplinado y comprometido. Es fundamental que estas metas sean desafiantes pero alcanzables; esto garantiza que no te sientas abrumado y que puedas experimentar una sensación de logro a medida que progresas.</w:t>
      </w:r>
    </w:p>
    <w:p>
      <w:r>
        <w:t>Además, considera dividir tus metas en objetivos más pequeños. Esto te permitirá trabajar de manera gradual hacia tu meta principal, evitando la procrastinación y el sentimiento de que la tarea es demasiado grande para manejar. Por ejemplo, si tu objetivo es leer un libro al mes, establece un objetivo semanal de leer un capítulo al día. Así, cada pequeño paso que completes te acercará a tu meta final.</w:t>
      </w:r>
    </w:p>
    <w:p>
      <w:r>
        <w:t>### 2. Crear un Plan de Acción</w:t>
      </w:r>
    </w:p>
    <w:p>
      <w:r>
        <w:t>Una vez que tengas tus metas definidas, es fundamental desarrollar un plan de acción. Esto implica desglosar tus objetivos en pasos más pequeños y manejables. Un plan bien estructurado te ayudará a mantenerte en el camino y a evitar la sensación de abrumo que a menudo acompaña a las metas ambiciosas.</w:t>
      </w:r>
    </w:p>
    <w:p>
      <w:r>
        <w:t>Siguiendo el ejemplo anterior, tu plan de acción podría incluir la selección de días específicos para ir al gimnasio, la preparación de tus comidas con antelación y la búsqueda de un compañero de entrenamiento. Cuanto más detallado sea tu plan, más fácil será seguirlo. También es útil programar recordatorios en tu calendario para asegurarte de que estás cumpliendo con tus compromisos.</w:t>
      </w:r>
    </w:p>
    <w:p>
      <w:r>
        <w:t>Además, revisa tu plan de acción regularmente. Establece momentos específicos para evaluar tu progreso y ajusta tu estrategia según sea necesario. Si te das cuenta de que algo no está funcionando, no dudes en modificar tu enfoque. La flexibilidad es clave para mantener la autodisciplina y adaptarte a las circunstancias cambiantes.</w:t>
      </w:r>
    </w:p>
    <w:p>
      <w:r>
        <w:t>### 3. Mantener la Motivación</w:t>
      </w:r>
    </w:p>
    <w:p>
      <w:r>
        <w:t>La motivación es un componente clave de la autodisciplina. Existen diversas técnicas que puedes emplear para mantenerte motivado a lo largo del proceso. Una de ellas es visualizar tus logros y recordar constantemente por qué comenzaste. Puedes crear una tabla de visión con imágenes y palabras que representen tus metas, colócala en un lugar visible para recordarte a diario lo que estás trabajando para lograr.</w:t>
      </w:r>
    </w:p>
    <w:p>
      <w:r>
        <w:t>Además, celebrar tus pequeños logros a lo largo del camino es esencial. Reconocer tus avances, por pequeños que sean, te ayudará a mantenerte motivado y a reforzar tu autodisciplina. Por ejemplo, si lograste ir al gimnasio tres veces en una semana, date un pequeño premio, como un día de descanso o un tratamiento especial. Estas recompensas pueden ser una gran motivación para seguir adelante.</w:t>
      </w:r>
    </w:p>
    <w:p>
      <w:r>
        <w:t>Otra técnica efectiva para mantener la motivación es rodearte de personas que te apoyen y te inspiren. Busca amigos, familiares o compañeros que compartan tus objetivos o que estén en un camino similar. Compartir tus experiencias y desafíos con otros puede proporcionarte una perspectiva fresca y un impulso adicional en momentos de debilidad.</w:t>
      </w:r>
    </w:p>
    <w:p>
      <w:r>
        <w:t>### 4. Establecer Hábitos Diarios</w:t>
      </w:r>
    </w:p>
    <w:p>
      <w:r>
        <w:t>Los hábitos son la base de la autodisciplina. La creación de hábitos positivos puede facilitar el proceso de autodisciplina, ya que una vez que algo se convierte en un hábito, requiere menos esfuerzo consciente. Por ejemplo, si has establecido el hábito de levantarte temprano para hacer ejercicio, te resultará más fácil cumplir con tu plan sin tener que luchar contra la pereza cada mañana.</w:t>
      </w:r>
    </w:p>
    <w:p>
      <w:r>
        <w:t>Para desarrollar hábitos, es útil seguir el ciclo de "señal, rutina y recompensa". Identifica una señal que desencadene tu nuevo hábito, establece una rutina que sigas y, finalmente, recompénsate después de completar la rutina. Por ejemplo, si deseas desarrollar el hábito de leer más, puedes decidir leer durante 20 minutos cada mañana después de desayunar (tu señal). Después de leer, puedes recompensarte con un café o un momento de reflexión sobre lo que has aprendido.</w:t>
      </w:r>
    </w:p>
    <w:p>
      <w:r>
        <w:t>### 5. Aprender a Manejar el Fracaso</w:t>
      </w:r>
    </w:p>
    <w:p>
      <w:r>
        <w:t>El camino hacia la autodisciplina no siempre será lineal; habrá momentos de fracaso y desvíos. Es esencial aprender a manejar estos momentos con gracia y resiliencia. En lugar de ver el fracaso como un final, míralo como una oportunidad de aprendizaje. Pregúntate qué salió mal y cómo puedes ajustar tu enfoque en el futuro.</w:t>
      </w:r>
    </w:p>
    <w:p>
      <w:r>
        <w:t>La historia de Thomas Edison es un excelente ejemplo de esta mentalidad. Edison, conocido por inventar la bombilla eléctrica, enfrentó numerosos fracasos en su camino hacia el éxito. En lugar de rendirse, cada fracaso se convirtió en una lección que lo llevó más cerca de su objetivo final. Su famosa cita, "No he fracasado. Solo he encontrado 10,000 maneras que no funcionan", refleja esta mentalidad de crecimiento.</w:t>
      </w:r>
    </w:p>
    <w:p>
      <w:r>
        <w:t>## Ejemplo Localizado: La Historia de Ana</w:t>
      </w:r>
    </w:p>
    <w:p>
      <w:r>
        <w:t>Una historia inspiradora es la de Ana, una emprendedora que decidió iniciar su propio negocio. Al principio, Ana se sentía abrumada por la cantidad de tareas que debía realizar y, a menudo, procrastinaba. Sin embargo, comprendió que la autodisciplina era clave para el éxito de su emprendimiento.</w:t>
      </w:r>
    </w:p>
    <w:p>
      <w:r>
        <w:t>Ana comenzó por establecer metas claras y mensuales para su negocio, como lanzar su sitio web y conseguir sus primeros cinco clientes. Luego, creó un plan de acción que incluía dedicar al menos dos horas al día a trabajar en su negocio, incluso cuando tenía otras responsabilidades. Al final de cada semana, se tomaba un tiempo para revisar sus logros y ajustar su plan según fuera necesario.</w:t>
      </w:r>
    </w:p>
    <w:p>
      <w:r>
        <w:t>A medida que Ana cumplía con sus metas, comenzó a experimentar una creciente confianza en sí misma y en su capacidad para manejar su negocio. Esta transformación no solo la ayudó a establecer su emprendimiento, sino que también le permitió desarrollar una fuerte autodisciplina que la ayudó a superar los desafíos y mantenerse enfocada en su visión. Su historia es un claro ejemplo de cómo la autodisciplina puede transformar vidas y permitir que las personas alcancen sus metas.</w:t>
      </w:r>
    </w:p>
    <w:p>
      <w:r>
        <w:t>Ana también aprendió a manejar su tiempo de manera más efectiva. Implementó técnicas como la técnica Pomodoro, que consiste en trabajar intensamente durante 25 minutos y luego tomar un breve descanso. Esto no solo le ayudó a mantener su concentración, sino que también hizo que el trabajo se sintiera menos abrumador. A través de su dedicación y autodisciplina, Ana no solo logró establecer su negocio, sino que también se convirtió en una fuente de inspiración para otros emprendedores que la rodeaban.</w:t>
      </w:r>
    </w:p>
    <w:p>
      <w:r>
        <w:t>### La Redefinición del Éxito</w:t>
      </w:r>
    </w:p>
    <w:p>
      <w:r>
        <w:t>El éxito es un concepto subjetivo que varía de persona a persona. Para Ana, el éxito no solo significaba alcanzar metas financieras, sino también crear un impacto positivo en su comunidad y ser un modelo a seguir para otros. Esta redefinición del éxito, basada en la autodisciplina y la perseverancia, la llevó a desarrollar una mentalidad más resiliente y empoderada.</w:t>
      </w:r>
    </w:p>
    <w:p>
      <w:r>
        <w:t>Ana también comenzó a involucrarse en programas de mentoría, donde compartía su experiencia con otros emprendedores emergentes. Este acto de dar de regreso no solo fortaleció su autodisciplina, sino que también le permitió seguir aprendiendo y creciendo. A través de su viaje, Ana demostró que la autodisciplina no solo se trata de alcanzar metas personales, sino también de contribuir al bienestar de los demás.</w:t>
      </w:r>
    </w:p>
    <w:p>
      <w:r>
        <w:t>## Checklist de Autodisciplina</w:t>
      </w:r>
    </w:p>
    <w:p>
      <w:r>
        <w:t>1. **Define tus metas**: Tómate el tiempo para escribir tus metas a corto y largo plazo. Asegúrate de que sean específicas y medibles.</w:t>
      </w:r>
    </w:p>
    <w:p>
      <w:r>
        <w:t>2. **Crea un plan de acción**: Desglosa tus metas en pasos concretos. Establece un cronograma y comprométete a seguirlo.</w:t>
      </w:r>
    </w:p>
    <w:p>
      <w:r>
        <w:t>3. **Establece un sistema de recompensas**: Decide cómo te recompensarás por alcanzar hitos importantes en tu camino hacia tus metas.</w:t>
      </w:r>
    </w:p>
    <w:p>
      <w:r>
        <w:t>4. **Visualiza tus logros**: Dedica tiempo a imaginar cómo te sentirás cuando alcances tus metas, y utiliza esa visualización como motivación.</w:t>
      </w:r>
    </w:p>
    <w:p>
      <w:r>
        <w:t>5. **Encuentra un compañero de responsabilidad**: Comparte tus metas con alguien de confianza que te ayude a mantenerte en camino y a rendir cuentas.</w:t>
      </w:r>
    </w:p>
    <w:p>
      <w:r>
        <w:t>6. **Desarrolla hábitos positivos**: Identifica un hábito que quieras establecer y sigue el ciclo de "señal, rutina y recompensa".</w:t>
      </w:r>
    </w:p>
    <w:p>
      <w:r>
        <w:t>7. **Aprende a manejar el fracaso**: Reflexiona sobre tus fracasos y busca lecciones que puedas aplicar en el futuro para mejorar.</w:t>
      </w:r>
    </w:p>
    <w:p>
      <w:r>
        <w:t>## Acción Práctica</w:t>
      </w:r>
    </w:p>
    <w:p>
      <w:r>
        <w:t>**Tres pasos para comenzar a cultivar la autodisciplina hoy mismo:**</w:t>
      </w:r>
    </w:p>
    <w:p>
      <w:r>
        <w:t>1. **Escribe tus metas**: Dedica unos minutos a definir claramente lo que deseas lograr en las próximas tres semanas. Asegúrate de que sean metas específicas y medibles.</w:t>
      </w:r>
    </w:p>
    <w:p>
      <w:r>
        <w:t>2. **Establece un horario**: Crea un calendario donde especifiques cuándo trabajarás en cada una de tus metas. Incluye tiempo para tus actividades diarias y asegúrate de que tu horario sea realista.</w:t>
      </w:r>
    </w:p>
    <w:p>
      <w:r>
        <w:t>3. **Encuentra un sistema de apoyo**: Busca a alguien que comparta tus intereses o metas y que pueda ofrecerte apoyo y motivación a lo largo del proceso. Compartir tus desafíos y éxitos puede ser una gran fuente de energía positiva.</w:t>
      </w:r>
    </w:p>
    <w:p>
      <w:r>
        <w:t>La autodisciplina es una habilidad que se puede desarrollar y fortalecer con el tiempo. A través de la práctica constante y la implementación de estrategias efectivas, puedes lograr tus metas y transformar tu vida. En los próximos capítulos, exploraremos técnicas específicas que te ayudarán a profundizar en el proceso de autodisciplina y a alcanzar tus objetivos en 21 días. ¡Prepárate para comenzar este emocionante viaje hacia una vida más disciplinada y satisfactoria!</w:t>
      </w:r>
    </w:p>
    <w:p>
      <w:pPr>
        <w:pStyle w:val="Heading1"/>
      </w:pPr>
      <w:r>
        <w:t>Chapter 2: **Día 1: Estableciendo Metas Claras**</w:t>
      </w:r>
    </w:p>
    <w:p>
      <w:r>
        <w:t># Día 1: Estableciendo Metas Claras</w:t>
      </w:r>
    </w:p>
    <w:p>
      <w:r>
        <w:t>La autodisciplina comienza con la claridad de propósito. Si no sabemos a dónde queremos ir, es difícil mantenernos en el camino. En este primer día, nos centraremos en la importancia de establecer metas claras, un paso fundamental para cultivar la autodisciplina necesaria para alcanzar nuestros objetivos. Al definir lo que deseas lograr con precisión, podrás crear un mapa que te guiará durante el proceso. En este capítulo, exploraremos qué son las metas, por qué son cruciales y cómo puedes definirlas de manera efectiva.</w:t>
      </w:r>
    </w:p>
    <w:p>
      <w:r>
        <w:t>## La Importancia de Establecer Metas</w:t>
      </w:r>
    </w:p>
    <w:p>
      <w:r>
        <w:t>El primer paso para la autodisciplina es entender la relevancia de tener metas bien definidas. Las metas proporcionan dirección y motivación. Sin ellas, es fácil perderse en la rutina diaria y dejar que el tiempo pase sin lograr nada significativo. Cuando estableces metas, estás dando un primer paso hacia la transformación de tus deseos en realidades.</w:t>
      </w:r>
    </w:p>
    <w:p>
      <w:r>
        <w:t>Las metas funcionan como brújulas: te guían en la toma de decisiones y te ayudan a priorizar tus acciones. Cuando tienes un rumbo claro, es más fácil decir "no" a las distracciones y "sí" a las oportunidades que te acercan a tus objetivos. Por ejemplo, si tu meta es ahorrar una cantidad específica de dinero para unas vacaciones, tendrás una razón clara para evitar gastos innecesarios.</w:t>
      </w:r>
    </w:p>
    <w:p>
      <w:r>
        <w:t>Además, las metas claras te ayudan a mantener la motivación. Cuando sabes exactamente lo que estás tratando de lograr, es más fácil seguir adelante, incluso cuando te enfrentas a obstáculos. Cada pequeño logro en el camino hacia tu meta más grande puede ser un gran impulso para tu autodisciplina. Este fenómeno se conoce como "la ley de los pequeños logros", que establece que cada paso positivo que tomas hacia tu meta aumenta tu motivación y confianza.</w:t>
      </w:r>
    </w:p>
    <w:p>
      <w:r>
        <w:t>### Ejemplo Inspirador: La Historia de Mario</w:t>
      </w:r>
    </w:p>
    <w:p>
      <w:r>
        <w:t>Consideremos a Mario, un joven emprendedor de Valencia que soñaba con abrir su propio restaurante. Durante años, trabajó en diferentes restaurantes y aprendió todo lo que pudo sobre la industria. Sin embargo, sus esfuerzos a menudo se sentían difusos y sin un enfoque claro. Fue solo cuando decidió establecer metas específicas que su trayectoria comenzó a cambiar.</w:t>
      </w:r>
    </w:p>
    <w:p>
      <w:r>
        <w:t>Mario se sentó un día y escribió sus metas para el próximo año. Estas incluían no solo abrir su restaurante, sino también obtener una certificación en gestión de restaurantes y ahorrar una cantidad específica de dinero para la inversión inicial. Con estas metas en mente, Mario pudo crear un plan de acción concreto. Decidió que cada mes ahorraría un porcentaje de su salario y dedicaría sus tardes a estudiar para la certificación. Tras un año de arduo trabajo y dedicación, logró abrir su propio restaurante, que ahora es un éxito en su vecindario. La claridad en sus metas fue el motor que impulsó su autodisciplina.</w:t>
      </w:r>
    </w:p>
    <w:p>
      <w:r>
        <w:t>## Cómo Definir Metas Específicas y Medibles</w:t>
      </w:r>
    </w:p>
    <w:p>
      <w:r>
        <w:t>Para establecer metas efectivas, es fundamental que sean específicas y medibles. Esto significa que no solo debes decir "quiero mejorar en mi carrera", sino que debes concretar qué aspectos deseas mejorar y cómo lo medirás. Puedes utilizar la metodología SMART, que se refiere a metas que son Específicas, Medibles, Alcanzables, Relevantes y con un Tiempo determinado.</w:t>
      </w:r>
    </w:p>
    <w:p>
      <w:r>
        <w:t>### Especificidad y Medición</w:t>
      </w:r>
    </w:p>
    <w:p>
      <w:r>
        <w:t>Imagina que deseas mejorar tu estado físico. Si tu meta es simplemente "estar en forma", es probable que te sientas abrumado y sin un camino claro. En cambio, si defines tu meta como "perder 5 kilos en los próximos tres meses", tienes un objetivo específico y medible. Esto te permitirá crear un plan de acción eficaz y monitorear tu progreso.</w:t>
      </w:r>
    </w:p>
    <w:p>
      <w:r>
        <w:t>1. **Específicas**: Evita las generalidades. En lugar de "quiero ser más saludable", di "quiero hacer ejercicio tres veces por semana durante 30 minutos".</w:t>
        <w:br/>
        <w:t xml:space="preserve">   </w:t>
        <w:br/>
        <w:t>2. **Medibles**: Debes ser capaz de evaluar tu progreso. Pregúntate: "¿Cómo sabré que he alcanzado esta meta?". En lugar de "quiero leer más", establece "quiero leer un libro al mes".</w:t>
      </w:r>
    </w:p>
    <w:p>
      <w:r>
        <w:t>3. **Alcanzables**: Asegúrate de que tus metas sean realistas. Si nunca has corrido, no te pongas como meta correr un maratón en un mes. Comienza con un objetivo más pequeño, como correr 5 kilómetros.</w:t>
      </w:r>
    </w:p>
    <w:p>
      <w:r>
        <w:t>4. **Relevantes**: Tus metas deben ser importantes para ti y alinearse con tus valores y propósitos de vida. Pregúntate: "¿Por qué es importante esta meta para mí?".</w:t>
      </w:r>
    </w:p>
    <w:p>
      <w:r>
        <w:t>5. **Tiempo definido**: Establece un plazo claro. Esto no solo te ayuda a mantener el enfoque, sino que también crea un sentido de urgencia. Por ejemplo, "quiero ahorrar 1000 euros en los próximos seis meses".</w:t>
      </w:r>
    </w:p>
    <w:p>
      <w:r>
        <w:t>Un ejemplo local que ilustra esto es el caso de Ana, una joven profesional de Madrid. Ana trabajaba en marketing digital y quería ascender a un puesto gerencial. En lugar de simplemente desear un ascenso, decidió establecer una meta SMART: "Quiero obtener dos certificaciones en marketing digital y aumentar mis ventas en un 20% en el próximo año". Con esta claridad, Ana pudo centrarse en sus esfuerzos y, al final del año, logró no solo sus certificaciones, sino también el ascenso que tanto deseaba.</w:t>
      </w:r>
    </w:p>
    <w:p>
      <w:r>
        <w:t>### Visualizando el Éxito: La Técnica de la Visualización</w:t>
      </w:r>
    </w:p>
    <w:p>
      <w:r>
        <w:t>Una vez que hayas definido tus metas, es útil visualizarlas. La visualización es una técnica poderosa que muchos atletas y profesionales exitosos utilizan para alcanzar sus objetivos. Consiste en imaginarte a ti mismo logrando tus metas, sintiendo la emoción y la satisfacción de haber alcanzado lo que te propusiste.</w:t>
      </w:r>
    </w:p>
    <w:p>
      <w:r>
        <w:t>#### Cómo Practicar la Visualización</w:t>
      </w:r>
    </w:p>
    <w:p>
      <w:r>
        <w:t>Para practicar la visualización, busca un lugar tranquilo donde puedas concentrarte. Cierra los ojos y visualiza tu meta como si ya la hubieras alcanzado. Imagina cada detalle: cómo te sentirías, cómo reaccionarían los demás, qué cambios notarías en tu vida. Esta técnica no solo refuerza tu compromiso con la meta, sino que también ayuda a tu mente a encontrar maneras creativas de lograrla.</w:t>
      </w:r>
    </w:p>
    <w:p>
      <w:r>
        <w:t>La visualización no solo debe ser un ejercicio mental; también puede acompañarse de otros elementos. Puedes crear un tablero de visión con imágenes y palabras que representen tus metas. Coloca este tablero en un lugar donde lo veas todos los días para recordarte constantemente tus objetivos. Esta práctica ha demostrado ser efectiva para muchas personas, ya que les permite mantenerse motivadas y centradas en sus metas.</w:t>
      </w:r>
    </w:p>
    <w:p>
      <w:r>
        <w:t>Un ejemplo de visualización en acción es el de Javier, un estudiante de arquitectura en Barcelona. Javier soñaba con ser reconocido por su trabajo en diseño sostenible. Cada mañana, antes de comenzar su día, dedicaba cinco minutos a visualizar su éxito: imaginaba sus diseños siendo elogiados en exposiciones y recibiendo premios. Esta práctica le dio la motivación y la autodisciplina necesarias para trabajar arduamente en sus proyectos, lo que finalmente lo llevó a conseguir una pasantía en una prestigiosa firma de arquitectura.</w:t>
      </w:r>
    </w:p>
    <w:p>
      <w:r>
        <w:t>## La Importancia de la Flexibilidad en las Metas</w:t>
      </w:r>
    </w:p>
    <w:p>
      <w:r>
        <w:t>Aunque es crucial establecer metas claras y específicas, también es importante recordar que la vida es dinámica. A veces, las circunstancias cambian y nuestras metas pueden necesitar ajustes. Ser flexible no significa rendirse, sino adaptarse a nuevas realidades y oportunidades.</w:t>
      </w:r>
    </w:p>
    <w:p>
      <w:r>
        <w:t>### Ajustando tus Metas</w:t>
      </w:r>
    </w:p>
    <w:p>
      <w:r>
        <w:t>Por ejemplo, si estableciste una meta de perder peso pero luego te enfrentas a una lesión que te limita en tus actividades físicas, es importante revisar y ajustar tu enfoque. Podrías enfocarte más en la alimentación saludable y en ejercicios que no agraven tu lesión. La clave está en mantener la visión general de tus metas, mientras te permites el espacio para modificarlas según sea necesario.</w:t>
      </w:r>
    </w:p>
    <w:p>
      <w:r>
        <w:t>Un caso práctico de flexibilidad es el de Laura, una empresaria en Sevilla que inició su propio negocio de repostería. Su objetivo era abrir una tienda física en un año. Sin embargo, debido a la pandemia, tuvo que replantear su estrategia y decidió enfocarse en ventas en línea. Aunque no pudo abrir la tienda como había planeado, logró crecer su negocio a través de la entrega a domicilio y las redes sociales, superando sus expectativas iniciales. Laura aprendió que la adaptabilidad es una parte esencial del éxito.</w:t>
      </w:r>
    </w:p>
    <w:p>
      <w:r>
        <w:t>La flexibilidad también implica ser consciente de tus propias limitaciones y de las circunstancias externas. Por ejemplo, si te das cuenta de que una meta es demasiado ambiciosa o que no te interesa tanto como pensabas, no dudes en modificarla. Esto no es un signo de debilidad, sino una muestra de autoconocimiento y adaptación.</w:t>
      </w:r>
    </w:p>
    <w:p>
      <w:r>
        <w:t>### La Revisión Periódica de Metas</w:t>
      </w:r>
    </w:p>
    <w:p>
      <w:r>
        <w:t>Una práctica útil es revisar tus metas de forma periódica. Esto no solo te ayuda a evaluar tu progreso, sino que también te permite realizar ajustes si es necesario. Puedes programar revisiones mensuales para ver cómo te estás acercando a tus metas y si hay algo que necesites cambiar. Pregúntate:</w:t>
      </w:r>
    </w:p>
    <w:p>
      <w:r>
        <w:t>- ¿Estoy en el camino correcto?</w:t>
        <w:br/>
        <w:t>- ¿Qué obstáculos he encontrado?</w:t>
        <w:br/>
        <w:t>- ¿Mis metas siguen siendo relevantes para mí?</w:t>
      </w:r>
    </w:p>
    <w:p>
      <w:r>
        <w:t>Esta revisión te permitirá mantener la motivación y la autodisciplina, ya que estarás constantemente evaluando tu progreso y haciendo los ajustes necesarios para seguir avanzando.</w:t>
      </w:r>
    </w:p>
    <w:p>
      <w:r>
        <w:t>## Checklist de Acción: Tres Pasos Concretos para Establecer tus Metas</w:t>
      </w:r>
    </w:p>
    <w:p>
      <w:r>
        <w:t>Ahora que hemos discutido cómo establecer metas claras y la importancia de la flexibilidad, aquí tienes un checklist práctico de tres acciones que puedes implementar de inmediato:</w:t>
      </w:r>
    </w:p>
    <w:p>
      <w:r>
        <w:t>1. **Define tus metas SMART**: Tómate un tiempo para escribir tres metas que quieras alcanzar en los próximos 21 días. Asegúrate de que sean específicas, medibles, alcanzables, relevantes y con un tiempo determinado.</w:t>
      </w:r>
    </w:p>
    <w:p>
      <w:r>
        <w:t>2. **Crea un plan de acción**: Por cada meta, escribe los pasos específicos que necesitas seguir para lograrla. Establece plazos intermedios y asigna tiempo en tu calendario para trabajar en estos pasos. Recuerda que un plan de acción bien estructurado es vital para mantenerte enfocado y motivado.</w:t>
      </w:r>
    </w:p>
    <w:p>
      <w:r>
        <w:t>3. **Comparte tus metas con alguien de confianza**: Encuentra un amigo, familiar o compañero de trabajo con quien puedas compartir tus metas. Esto no solo te dará una mayor responsabilidad, sino que también te proporcionará un sistema de apoyo que te motivará a seguir adelante. La rendición de cuentas es una herramienta poderosa en el camino hacia el éxito.</w:t>
      </w:r>
    </w:p>
    <w:p>
      <w:r>
        <w:t>Además de estos pasos, considera la posibilidad de crear un diario de progreso donde puedas registrar tus avances, reflexiones y cualquier ajuste que necesites hacer. Mantener un registro escrito no solo te ayudará a mantener la claridad, sino que también te proporcionará un recurso valioso para futuras metas.</w:t>
      </w:r>
    </w:p>
    <w:p>
      <w:r>
        <w:t>## Acción Práctica</w:t>
      </w:r>
    </w:p>
    <w:p>
      <w:r>
        <w:t>### Tres pasos para establecer metas claras:</w:t>
      </w:r>
    </w:p>
    <w:p>
      <w:r>
        <w:t>1. **Escribe tus metas**: Define claramente lo que deseas lograr en los próximos 21 días utilizando el enfoque SMART.</w:t>
      </w:r>
    </w:p>
    <w:p>
      <w:r>
        <w:t>2. **Desarrolla un plan de acción**: Escribe los pasos específicos necesarios para alcanzar cada meta y asigna un calendario.</w:t>
      </w:r>
    </w:p>
    <w:p>
      <w:r>
        <w:t>3. **Crea un sistema de apoyo**: Comparte tus metas con alguien que pueda motivarte y apoyarte en el camino.</w:t>
      </w:r>
    </w:p>
    <w:p>
      <w:r>
        <w:t>Con este primer día centrado en el establecimiento de metas claras, estás dando un paso crucial hacia el desarrollo de tu autodisciplina. Recuerda, el camino hacia tus objetivos puede estar lleno de desafíos, pero con la claridad de propósito y un plan de acción, estarás mejor preparado para enfrentarlos. ¡Ahora, adelante! La autodisciplina es una habilidad que se puede cultivar, y hoy has comenzado ese emocionante viaje hacia una vida más disciplinada y satisfactoria.</w:t>
      </w:r>
    </w:p>
    <w:p>
      <w:r>
        <w:t>### Reflexiones Finales</w:t>
      </w:r>
    </w:p>
    <w:p>
      <w:r>
        <w:t>Establecer metas claras no es solo un ejercicio de planificación; es un acto de autoconocimiento y autocompromiso. A medida que avanzas en este camino, recuerda que cada pequeño paso cuenta. No subestimes el poder de una meta bien definida. Cada acción que tomas en dirección a tus objetivos es un ladrillo en la construcción del futuro que deseas.</w:t>
      </w:r>
    </w:p>
    <w:p>
      <w:r>
        <w:t>Además, ten presente que la autodisciplina no se trata de ser perfecto. Habrá días en los que te desvíes del camino, y eso está bien. Lo importante es que, al final, te mantengas comprometido con tus metas y ajustes tu enfoque cuando sea necesario. La vida está llena de sorpresas, y ser capaz de adaptarte a ellas es una parte crucial del proceso.</w:t>
      </w:r>
    </w:p>
    <w:p>
      <w:r>
        <w:t>En los próximos días, profundizaremos en otras técnicas y estrategias que te ayudarán a fortalecer tu autodisciplina y alcanzar tus objetivos. Pero por ahora, celebra el hecho de que has dado el primer paso al establecer metas claras. ¡Sigue adelante y prepárate para un viaje transformador!</w:t>
      </w:r>
    </w:p>
    <w:p>
      <w:pPr>
        <w:pStyle w:val="Heading1"/>
      </w:pPr>
      <w:r>
        <w:t>Chapter 3: **Día 2: La Mentalidad del Éxito**</w:t>
      </w:r>
    </w:p>
    <w:p>
      <w:r>
        <w:t>### Día 2: La Mentalidad del Éxito</w:t>
      </w:r>
    </w:p>
    <w:p>
      <w:r>
        <w:t>La mentalidad del éxito es el conjunto de creencias y actitudes que te permiten avanzar hacia tus metas con confianza y determinación. En este segundo día de nuestro viaje hacia la autodisciplina, exploraremos cómo cultivar esta mentalidad puede ser el factor diferenciador entre aquellos que alcanzan sus objetivos y aquellos que se quedan en el camino. La mentalidad del éxito no es solo un concepto abstracto; es una herramienta poderosa que puedes utilizar para transformar tu vida. Al adoptar esta mentalidad, no solo aumentas tus posibilidades de éxito, sino que también te preparas para disfrutar del viaje en sí mismo.</w:t>
      </w:r>
    </w:p>
    <w:p>
      <w:r>
        <w:t>#### Entendiendo la Mentalidad del Éxito</w:t>
      </w:r>
    </w:p>
    <w:p>
      <w:r>
        <w:t>La mentalidad del éxito se basa en la creencia de que puedes aprender y crecer a través de tus experiencias. Esta perspectiva te anima a ver los desafíos como oportunidades para mejorar, en lugar de obstáculos insuperables. Carol Dweck, psicóloga de la Universidad de Stanford, popularizó esta idea a través de su investigación sobre la mentalidad de crecimiento frente a la mentalidad fija. Las personas con mentalidad de crecimiento creen que sus habilidades y talentos pueden desarrollarse a través del esfuerzo y la dedicación, mientras que aquellas con mentalidad fija tienden a pensar que sus capacidades son innatas y no pueden cambiar.</w:t>
      </w:r>
    </w:p>
    <w:p>
      <w:r>
        <w:t>Adoptar una mentalidad de crecimiento es esencial para la autodisciplina. Cuando crees que puedes mejorar, es más probable que te enfrentes a los fracasos con una actitud positiva, aprendiendo de ellos en lugar de rendirte. Por ejemplo, si te propones mejorar tu condición física y fallas en un entrenamiento, en lugar de pensar "no soy bueno en esto", podrías considerar "¿qué puedo hacer diferente la próxima vez para mejorar?". Este cambio en la perspectiva es fundamental para desarrollar la resiliencia y la autodisciplina necesarias para alcanzar tus metas.</w:t>
      </w:r>
    </w:p>
    <w:p>
      <w:r>
        <w:t>La mentalidad del éxito también incluye la capacidad de visualizar tus metas y creer en ti mismo. La visualización es una técnica poderosa utilizada por muchos atletas y profesionales exitosos. Consiste en imaginarte alcanzando tus metas con todo detalle, lo que ayuda a solidificar tu compromiso y a aumentar tu motivación. Imagina cómo te sentirías al lograr ese objetivo. Este ejercicio no solo activa tu motivación interna, sino que también prepara tu mente para las acciones necesarias que te llevarán a ese logro.</w:t>
      </w:r>
    </w:p>
    <w:p>
      <w:r>
        <w:t>#### La Importancia de los Errores</w:t>
      </w:r>
    </w:p>
    <w:p>
      <w:r>
        <w:t>Los errores son una parte natural de cualquier proceso de aprendizaje. Sin embargo, muchas personas tienen miedo de fracasar, lo que les impide tomar acción. Aquí es donde la mentalidad del éxito juega un papel crucial. En lugar de ver los errores como fracasos, debes aprender a considerarlos como lecciones. Cada error te brinda la oportunidad de reflexionar, ajustar tu enfoque y seguir adelante con una mayor comprensión.</w:t>
      </w:r>
    </w:p>
    <w:p>
      <w:r>
        <w:t>Tomemos como ejemplo a Juan, un joven emprendedor que decidió iniciar su propio negocio de comida saludable. En sus primeros meses, se encontró con varios desafíos: desde problemas de suministro hasta una mala gestión del tiempo. En una ocasión, Juan lanzó un nuevo producto sin realizar pruebas adecuadas, lo que resultó en una mala recepción por parte de sus clientes. En lugar de rendirse, Juan adoptó una mentalidad de éxito. Se reunió con sus clientes, escuchó sus críticas y aprendió de sus errores. Después de ajustar su estrategia y mejorar su producto, pudo transformar su negocio en uno de los más populares de su localidad. Este ejemplo ilustra que el fracaso no es el final, sino una etapa en el camino hacia el éxito.</w:t>
      </w:r>
    </w:p>
    <w:p>
      <w:r>
        <w:t>La clave está en cómo respondes a esos errores. Si te permites aprender y crecer, cada tropiezo se convierte en un peldaño hacia tus metas. Además, al compartir tus experiencias de fracaso con otros, puedes inspirar a quienes te rodean a adoptar una mentalidad similar. La vulnerabilidad puede ser una fortaleza, y al mostrar que los errores son parte del proceso, ayudas a desmitificar la idea de que el éxito debe ser perfecto.</w:t>
      </w:r>
    </w:p>
    <w:p>
      <w:r>
        <w:t>#### Estrategias para Cultivar una Mentalidad de Éxito</w:t>
      </w:r>
    </w:p>
    <w:p>
      <w:r>
        <w:t>Ahora que hemos establecido la importancia de la mentalidad del éxito, es fundamental que te enfoques en estrategias concretas para cultivarla. Aquí hay algunas prácticas que pueden ayudarte a desarrollar esta mentalidad:</w:t>
      </w:r>
    </w:p>
    <w:p>
      <w:r>
        <w:t>1. **Establece metas desafiantes pero alcanzables**: Las metas que te empujan fuera de tu zona de confort son fundamentales para el crecimiento. Sin embargo, deben ser realistas. Si te propones algo que parece imposible, perderás la motivación. Encuentra un equilibrio que te desafíe pero que también te parezca alcanzable. Por ejemplo, si deseas correr una maratón pero nunca has corrido más de cinco kilómetros, establece como primer objetivo correr 10 kilómetros antes de incrementar la distancia a 21 kilómetros, y finalmente a los 42.</w:t>
      </w:r>
    </w:p>
    <w:p>
      <w:r>
        <w:t>2. **Práctica la autorreflexión**: Tómate un tiempo cada día para reflexionar sobre tus acciones y decisiones. Pregúntate qué funcionó, qué no funcionó y qué podrías hacer de manera diferente en el futuro. Esta práctica te ayudará a aprender de tus experiencias y a ajustar tu enfoque. Puedes hacerlo mediante la escritura en un diario, meditación o incluso conversaciones con un amigo de confianza que pueda ofrecerte una nueva perspectiva.</w:t>
      </w:r>
    </w:p>
    <w:p>
      <w:r>
        <w:t>3. **Rodeate de personas positivas**: La influencia de quienes te rodean puede ser poderosa. Busca personas que te inspiren y que tengan una mentalidad de éxito. Esto no solo te motivará, sino que también te proporcionará un sistema de apoyo en momentos de dificultad. Considera unirte a grupos o comunidades que compartan tus intereses y aspiraciones; esto puede ser clave para mantenerte enfocado y motivado.</w:t>
      </w:r>
    </w:p>
    <w:p>
      <w:r>
        <w:t>4. **Practica la gratitud**: La gratitud es una poderosa herramienta que puede cambiar tu perspectiva sobre la vida y tus esfuerzos. Dedica un momento cada día para reflexionar sobre las cosas por las que estás agradecido. Esto te ayudará a mantener una mentalidad positiva y a reconocer las pequeñas victorias en tu camino hacia el éxito.</w:t>
      </w:r>
    </w:p>
    <w:p>
      <w:r>
        <w:t>5. **Establece rutinas diarias**: Las rutinas son fundamentales para cultivar la autodisciplina. Establece hábitos que te acerquen a tus metas. Por ejemplo, si tu objetivo es escribir un libro, establece una rutina diaria de escritura, aunque sea solo por 15 minutos. Con el tiempo, esos minutos se sumarán y te llevarán más cerca de tu objetivo.</w:t>
      </w:r>
    </w:p>
    <w:p>
      <w:r>
        <w:t>#### Ejercicio de Reflexión: El Poder del Journaling</w:t>
      </w:r>
    </w:p>
    <w:p>
      <w:r>
        <w:t>Una herramienta efectiva para cultivar una mentalidad de éxito es llevar un diario. La práctica del journaling te permite documentar tus pensamientos, emociones y experiencias, lo que a su vez te ayuda a reflexionar sobre tu progreso y a identificar patrones en tu comportamiento.</w:t>
      </w:r>
    </w:p>
    <w:p>
      <w:r>
        <w:t>Dedica unos minutos al final de cada día para escribir sobre lo que has logrado, lo que te ha desafiado y lo que has aprendido. Este ejercicio no solo te ayudará a mantenerte enfocado en tus metas, sino que también te permitirá celebrar tus éxitos, por pequeños que sean. A medida que vayas llenando las páginas de tu diario, comenzarás a ver la evolución de tu mentalidad y a fortalecer tu autodisciplina.</w:t>
      </w:r>
    </w:p>
    <w:p>
      <w:r>
        <w:t>Además, puedes utilizar tu diario para anotar tus afirmaciones. Las afirmaciones son declaraciones positivas que refuerzan tu valor y tus capacidades. Por ejemplo, puedes escribir: "Soy capaz de alcanzar mis metas" o "Cada día estoy más cerca de mis sueños". Repetir estas afirmaciones te ayudará a internalizar la creencia en ti mismo y en tus capacidades.</w:t>
      </w:r>
    </w:p>
    <w:p>
      <w:r>
        <w:t>#### La Influencia del Entorno</w:t>
      </w:r>
    </w:p>
    <w:p>
      <w:r>
        <w:t>Otro aspecto vital de la mentalidad del éxito es el entorno en el que te encuentras. El entorno puede influir en tus pensamientos y comportamientos más de lo que imaginas. Si te rodeas de personas que tienen una mentalidad negativa o que no apoyan tus metas, será más difícil mantener una mentalidad de éxito.</w:t>
      </w:r>
    </w:p>
    <w:p>
      <w:r>
        <w:t>Considera cómo puedes modificar tu entorno para que te apoye en tu camino hacia el éxito. Esto puede incluir desde cambiar tu grupo de amigos hasta reorganizar tu espacio de trabajo. Por ejemplo, si tu objetivo es escribir un libro, crea un espacio de trabajo dedicado y libre de distracciones. Asegúrate de que este lugar esté lleno de elementos que te inspiren, como citas motivacionales, fotos de tus seres queridos o cualquier cosa que te recuerde por qué persigues tus metas.</w:t>
      </w:r>
    </w:p>
    <w:p>
      <w:r>
        <w:t>Además, la tecnología puede jugar un papel tanto positivo como negativo en tu entorno. Utiliza aplicaciones o herramientas digitales que te ayuden a mantenerte enfocado y motivado. Por ejemplo, hay aplicaciones que te permiten llevar un registro de tus hábitos diarios o que te envían recordatorios para mantenerte en el camino. Al mismo tiempo, considera limitar el tiempo que pasas en redes sociales o consumiendo contenido que no te aporta valor.</w:t>
      </w:r>
    </w:p>
    <w:p>
      <w:r>
        <w:t>#### Ejemplo Local: La Historia de María</w:t>
      </w:r>
    </w:p>
    <w:p>
      <w:r>
        <w:t>María es una emprendedora que decidió abrir una cafetería en su barrio. Desde el principio, se enfrentó a numerosos desafíos: la competencia era feroz, y la ubicación no era la más ideal. Sin embargo, María nunca se dio por vencida. Adoptó una mentalidad de crecimiento y comenzó a buscar maneras de mejorar su negocio. En lugar de dejarse llevar por la frustración, se dedicó a aprender sobre marketing digital y redes sociales para atraer a más clientes.</w:t>
      </w:r>
    </w:p>
    <w:p>
      <w:r>
        <w:t>María también se rodeó de otros emprendedores locales, creando un grupo de apoyo donde podían compartir sus experiencias y consejos. Al colaborar con otros, no solo amplió su red de contactos, sino que también encontró nuevas ideas que la ayudaron a innovar en su menú. Con el tiempo, su cafetería se convirtió en un lugar popular en la comunidad, y María es ahora un ejemplo para quienes desean emprender. Su historia es un testimonio de cómo la mentalidad del éxito puede transformar no solo la vida de una persona, sino también la de toda una comunidad.</w:t>
      </w:r>
    </w:p>
    <w:p>
      <w:r>
        <w:t>#### Checklist de Acción: Construyendo la Mentalidad del Éxito</w:t>
      </w:r>
    </w:p>
    <w:p>
      <w:r>
        <w:t>Para cultivar una mentalidad de éxito efectiva, aquí tienes una lista de acciones concretas que puedes llevar a cabo:</w:t>
      </w:r>
    </w:p>
    <w:p>
      <w:r>
        <w:t>1. **Establece una meta desafiante**: Define un objetivo específico que te motive. Asegúrate de que sea alcanzable pero que también te empuje fuera de tu zona de confort. Escribe tu meta y colócala en un lugar visible.</w:t>
      </w:r>
    </w:p>
    <w:p>
      <w:r>
        <w:t>2. **Dedica tiempo a la autorreflexión**: Reserva 10-15 minutos al final de cada día para reflexionar sobre tus acciones y aprendizajes. Anota tus pensamientos en un diario y revisa tus notas semanalmente para identificar patrones.</w:t>
      </w:r>
    </w:p>
    <w:p>
      <w:r>
        <w:t>3. **Conéctate con personas positivas**: Identifica al menos dos personas en tu vida que tengan una mentalidad de crecimiento y busca pasar tiempo con ellas. Intercambia ideas, motivaciones y apoyos. Considera unirte a grupos en línea o en tu comunidad que compartan tus intereses.</w:t>
      </w:r>
    </w:p>
    <w:p>
      <w:r>
        <w:t>4. **Practica la gratitud**: Cada mañana, anota tres cosas por las que estés agradecido. Esto te ayudará a comenzar el día con una mentalidad positiva.</w:t>
      </w:r>
    </w:p>
    <w:p>
      <w:r>
        <w:t>5. **Establece una rutina de éxito**: Define una rutina diaria que incluya al menos una acción que te acerque a tu meta. Comprométete a seguir esta rutina durante al menos 21 días.</w:t>
      </w:r>
    </w:p>
    <w:p>
      <w:r>
        <w:t>#### Reflexiones Finales</w:t>
      </w:r>
    </w:p>
    <w:p>
      <w:r>
        <w:t>La mentalidad del éxito es un componente esencial en el camino hacia la autodisciplina y la consecución de tus metas. Al adoptar una perspectiva de crecimiento y aprender de tus errores, no solo te vuelves más resiliente, sino que también te preparas para enfrentar los desafíos que se presenten en tu camino. Recuerda que este proceso es un viaje, y cada pequeño paso cuenta. A medida que continúas trabajando en tu mentalidad, verás cómo se abren nuevas oportunidades y cómo tus metas comienzan a tomar forma.</w:t>
      </w:r>
    </w:p>
    <w:p>
      <w:r>
        <w:t>Con el conocimiento y las herramientas que has adquirido hasta ahora, estás en el camino correcto para fortalecer tu autodisciplina y, en última instancia, alcanzar el éxito que deseas. Mantente comprometido y sigue adelante, porque lo mejor está por venir.</w:t>
      </w:r>
    </w:p>
    <w:p>
      <w:r>
        <w:t>#### Acción Práctica</w:t>
      </w:r>
    </w:p>
    <w:p>
      <w:r>
        <w:t>1. **Escribe tu meta desafiante**: Dedica un momento a escribir tu meta en un lugar visible. Piensa en lo que realmente deseas lograr y visualiza cómo se siente alcanzarlo.</w:t>
      </w:r>
    </w:p>
    <w:p>
      <w:r>
        <w:t>2. **Inicia tu diario**: Consigue un cuaderno y comienza a documentar tus pensamientos y reflexiones diarias. Recuerda que este es un espacio seguro donde puedes ser honesto contigo mismo.</w:t>
      </w:r>
    </w:p>
    <w:p>
      <w:r>
        <w:t>3. **Busca conexiones positivas**: Identifica a tus dos personas positivas y planifica una reunión o una conversación esta semana. Comparte tus metas y busca su apoyo y orientación.</w:t>
      </w:r>
    </w:p>
    <w:p>
      <w:r>
        <w:t>¡Sigue adelante y que tu mentalidad de éxito te impulse hacia tus objetivos! Este es solo el comienzo de un viaje transformador que te llevará a la autodisciplina y al éxito que deseas.</w:t>
      </w:r>
    </w:p>
    <w:p>
      <w:pPr>
        <w:pStyle w:val="Heading1"/>
      </w:pPr>
      <w:r>
        <w:t>Chapter 4: **Día 3: Creando Hábitos Productivos**</w:t>
      </w:r>
    </w:p>
    <w:p>
      <w:r>
        <w:t>## Día 3: Creando Hábitos Productivos</w:t>
      </w:r>
    </w:p>
    <w:p>
      <w:r>
        <w:t>La autodisciplina no se construye de la noche a la mañana; es el resultado de la acumulación de hábitos productivos que, al ser repetidos, se convierten en parte de nuestra rutina diaria. En este tercer día, nos enfocaremos en cómo crear y consolidar estos hábitos que te llevarán a alcanzar tus metas. Aprenderemos sobre la importancia de la repetición, la creación de un entorno propicio, el establecimiento de rutinas diarias, el seguimiento de tu progreso y la aplicación de técnicas como la regla de los dos minutos. Todo esto te ayudará a establecer un camino claro hacia el éxito personal y profesional.</w:t>
      </w:r>
    </w:p>
    <w:p>
      <w:r>
        <w:t>### La Importancia de la Repetición</w:t>
      </w:r>
    </w:p>
    <w:p>
      <w:r>
        <w:t>Los hábitos son comportamientos que realizamos de manera casi automática. La clave para establecer un nuevo hábito es la repetición. Según estudios realizados por psicólogos, se estima que se necesitan entre 21 y 66 días para formar un nuevo hábito, dependiendo de la complejidad del mismo y de la persona. Por lo tanto, es fundamental ser paciente y constante.</w:t>
      </w:r>
    </w:p>
    <w:p>
      <w:r>
        <w:t>Imagina que quieres comenzar a hacer ejercicio todos los días. Si te propones ir al gimnasio solo una vez y no lo repites, es probable que no se convierta en un hábito. Pero si te comprometes a ir todos los días a la misma hora, tu mente comenzará a asociar ese momento del día con la actividad física. La clave está en la consistencia. Cada vez que repites una acción, refuerzas conexiones en tu cerebro que facilitan la realización del comportamiento en el futuro.</w:t>
      </w:r>
    </w:p>
    <w:p>
      <w:r>
        <w:t>Además, la repetición no solo se refiere a la acción física, sino también a la mentalidad. Por ejemplo, si diariamente te repites afirmaciones positivas sobre tus capacidades y metas, estarás creando un entorno mental que apoya tus esfuerzos. Esta práctica de la repetición puede ser tan simple como decir en voz alta: "Soy capaz de alcanzar mis metas" o "Cada día me acerco más a mis sueños". Al repetir estos pensamientos, comienzas a cambiar tu percepción de ti mismo y de tus posibilidades.</w:t>
      </w:r>
    </w:p>
    <w:p>
      <w:r>
        <w:t>En la práctica, esto puede implicar la creación de un tablero de visión donde coloques imágenes y palabras que representen tus metas. Cada vez que veas este tablero, estarás reforzando tu compromiso con tus hábitos y objetivos. También puedes utilizar aplicaciones de recordatorio que te envíen notificaciones diarias sobre tus metas. Así, la repetición se convierte en un aliado en tu camino hacia la autodisciplina.</w:t>
      </w:r>
    </w:p>
    <w:p>
      <w:r>
        <w:t>### Creando un Entorno Propicio</w:t>
      </w:r>
    </w:p>
    <w:p>
      <w:r>
        <w:t>El entorno juega un papel crucial en la formación de hábitos. Un ambiente que apoya tus objetivos puede hacer que sea mucho más fácil adoptar nuevos comportamientos. Por ejemplo, si tu meta es leer más, coloca libros en lugares visibles de tu casa, como la mesa de café o la mesita de noche. Esto te recordará tu objetivo y te motivará a dedicar tiempo a la lectura.</w:t>
      </w:r>
    </w:p>
    <w:p>
      <w:r>
        <w:t>Un caso local que ilustra esto es el de la comunidad de Getafe, donde un grupo de vecinos decidió transformar un parque local en un espacio de ejercicio y actividades al aire libre. Colocaron equipos de entrenamiento en el parque y organizaron clases grupales de yoga y pilates. Gracias a este cambio en el entorno, más personas comenzaron a hacer ejercicio regularmente, ya que el ambiente les ofrecía la motivación y la comunidad necesarias para mantener el hábito.</w:t>
      </w:r>
    </w:p>
    <w:p>
      <w:r>
        <w:t>Además, considera la organización de tu espacio de trabajo. Si deseas concentrarte más en tus tareas, asegúrate de que tu lugar de trabajo esté libre de distracciones. Esto puede incluir mantener tu escritorio limpio, usar auriculares para bloquear el ruido y tener a mano solo los materiales necesarios para tu trabajo. Un entorno ordenado y organizado no solo mejora tu productividad, sino que también reduce el estrés y la ansiedad.</w:t>
      </w:r>
    </w:p>
    <w:p>
      <w:r>
        <w:t>Incluso los colores y la disposición de los muebles pueden influir en tu estado de ánimo y productividad. Por ejemplo, los colores suaves y neutros pueden generar un ambiente más relajante, mientras que los tonos más brillantes pueden estimular la creatividad y la energía. Por lo tanto, no subestimes el poder de un entorno bien diseñado.</w:t>
      </w:r>
    </w:p>
    <w:p>
      <w:r>
        <w:t>### Estableciendo Rutinas Diarias</w:t>
      </w:r>
    </w:p>
    <w:p>
      <w:r>
        <w:t>Crear una rutina diaria es uno de los pasos más efectivos para consolidar hábitos productivos. Una rutina bien estructurada te ayuda a organizar tu tiempo y a asegurarte de que dedicas momentos específicos a las actividades que son importantes para ti. Para ello, es útil establecer "anclas", que son momentos del día que ya tienes establecidos, como el desayuno o el regreso del trabajo, para incorporar nuevas acciones.</w:t>
      </w:r>
    </w:p>
    <w:p>
      <w:r>
        <w:t>Por ejemplo, si deseas meditar a diario, puedes anclarlo a tu rutina de la mañana, justo después de cepillarte los dientes. Al hacerlo a la misma hora todos los días, tu cerebro empezará a asociar la meditación con ese momento, facilitando la formación del hábito. Esta técnica de anclaje puede aplicarse a cualquier nuevo hábito que desees cultivar, como escribir en un diario, hacer ejercicio o practicar un nuevo idioma.</w:t>
      </w:r>
    </w:p>
    <w:p>
      <w:r>
        <w:t>Un caso de éxito en este sentido es Ana, una profesional de marketing en Madrid que se sentía abrumada por su carga laboral. Decidió implementar una rutina matutina que incluyera 20 minutos de ejercicio, seguido de 10 minutos de meditación y 15 minutos de lectura. Para asegurarse de que se mantendría en la rutina, colocó su ropa de ejercicio junto a su cama y su libro en la mesa del comedor. Después de varias semanas de práctica, Ana notó una mejora significativa en su productividad y bienestar general.</w:t>
      </w:r>
    </w:p>
    <w:p>
      <w:r>
        <w:t>Además, es fundamental ser flexible con tus rutinas. A veces, la vida puede interponerse en el camino y es importante no ser demasiado duro contigo mismo si no puedes seguir al pie de la letra lo que planeaste. La clave está en adaptarse y encontrar formas de volver a encarrilarte. Si un día no puedes meditar por la mañana, tal vez puedas hacerlo durante tu almuerzo o antes de dormir. La flexibilidad te permitirá mantener el hábito sin sentirte frustrado.</w:t>
      </w:r>
    </w:p>
    <w:p>
      <w:r>
        <w:t>### El Seguimiento de tu Progreso</w:t>
      </w:r>
    </w:p>
    <w:p>
      <w:r>
        <w:t>El seguimiento de tu progreso es esencial para mantener la motivación y evaluar la efectividad de tus hábitos. Llevar un registro te ayudará a visualizar tus avances y a ajustar lo que sea necesario. Puedes utilizar una hoja de cálculo, una aplicación de seguimiento de hábitos o simplemente un cuaderno donde anotes tus logros diarios.</w:t>
      </w:r>
    </w:p>
    <w:p>
      <w:r>
        <w:t>Un ejemplo de seguimiento efectivo es el "método de las tres estrellas" que utilizan algunos emprendedores en la ciudad de Valencia. Cada día, anotan tres cosas que lograron hacer hacia sus metas y les asignan una estrella. Al final de la semana, revisan cuántas estrellas han acumulado y reflexionan sobre lo que han aprendido. Esto no solo les ayuda a mantenerse enfocados, sino que también les proporciona un sentido de logro.</w:t>
      </w:r>
    </w:p>
    <w:p>
      <w:r>
        <w:t>Además, es importante no solo registrar tus éxitos, sino también tus fracasos. Reflexionar sobre los obstáculos que encontraste y cómo los superaste puede brindarte información valiosa para el futuro. Por ejemplo, si un día no pudiste seguir tu rutina de ejercicio debido a un compromiso inesperado, en lugar de desanimarte, considera cómo puedes ajustar tu horario para que sea más flexible.</w:t>
      </w:r>
    </w:p>
    <w:p>
      <w:r>
        <w:t>No olvides celebrar tus logros, por pequeños que sean. La celebración refuerza la conexión positiva entre el comportamiento y la recompensa, lo que puede ayudarte a mantenerte motivado. Puedes establecer pequeños premios para ti mismo cuando alcances ciertos hitos, como un día de descanso, un libro nuevo o una cena especial.</w:t>
      </w:r>
    </w:p>
    <w:p>
      <w:r>
        <w:t>### La Regla de los Dos Minutos</w:t>
      </w:r>
    </w:p>
    <w:p>
      <w:r>
        <w:t>Una herramienta efectiva que ha ganado popularidad en los últimos años es la "Regla de los Dos Minutos". Esta regla, popularizada por David Allen en su libro "Getting Things Done", sugiere que si una tarea toma menos de dos minutos, deberías hacerlo de inmediato. Esto puede aplicarse a pequeñas acciones que, aunque parecen insignificantes, pueden contribuir a la formación de un hábito más grande.</w:t>
      </w:r>
    </w:p>
    <w:p>
      <w:r>
        <w:t>Por ejemplo, si tu objetivo es mantener tu espacio de trabajo ordenado, cada vez que termines una tarea, dedica dos minutos a organizar tu escritorio. Al hacerlo, no solo te aseguras de que tu entorno esté limpio, sino que también refuerzas la idea de que la organización es un comportamiento habitual en tu vida.</w:t>
      </w:r>
    </w:p>
    <w:p>
      <w:r>
        <w:t>Igualmente, si tienes la intención de leer más, puedes aprovechar esos breves momentos de espera, como en la fila del banco o mientras esperas el transporte público, para leer un artículo o un capítulo de un libro. Estas pequeñas acciones se suman y, con el tiempo, se convierten en un hábito más sólido. La clave es ser consciente de esos pequeños momentos y utilizarlos a tu favor.</w:t>
      </w:r>
    </w:p>
    <w:p>
      <w:r>
        <w:t>### Listado de Hábitos Productivos</w:t>
      </w:r>
    </w:p>
    <w:p>
      <w:r>
        <w:t>Crear hábitos productivos no se limita a la organización o la rutina; también implica elegir hábitos que estén alineados con tus metas. Aquí hay algunas ideas de hábitos que podrías considerar:</w:t>
      </w:r>
    </w:p>
    <w:p>
      <w:r>
        <w:t>1. **Ejercicio diario**: Establece un tiempo específico cada día para moverte, ya sea en el gimnasio, en casa o al aire libre.</w:t>
        <w:br/>
        <w:t>2. **Lectura**: Dedica un tiempo cada día a leer libros que contribuyan a tu desarrollo personal y profesional.</w:t>
        <w:br/>
        <w:t>3. **Escritura**: Anota tus pensamientos, reflexiones o simplemente escribe sobre tu día. Esto no solo mejora tu comunicación, sino que también te ayuda a procesar tus emociones.</w:t>
        <w:br/>
        <w:t>4. **Meditación o mindfulness**: Practica la meditación o ejercicios de respiración para reducir el estrés y mejorar tu enfoque.</w:t>
        <w:br/>
        <w:t>5. **Planificación semanal**: Tómate un tiempo cada semana para planificar tus actividades y metas. Esto te ayudará a mantenerte enfocado y organizado.</w:t>
      </w:r>
    </w:p>
    <w:p>
      <w:r>
        <w:t>### Checklist de Acciones Concretas</w:t>
      </w:r>
    </w:p>
    <w:p>
      <w:r>
        <w:t>1. **Define tus hábitos**: Haz una lista de los hábitos que deseas establecer. Sé específico sobre cómo y cuándo los implementarás en tu rutina diaria. Por ejemplo, si deseas escribir un libro, establece un objetivo de escribir 500 palabras cada mañana antes de comenzar tu jornada laboral.</w:t>
      </w:r>
    </w:p>
    <w:p>
      <w:r>
        <w:t>2. **Crea un entorno de apoyo**: Identifica qué cambios necesitas hacer en tu entorno para facilitar la adopción de esos nuevos hábitos. Esto puede incluir reorganizar tu espacio de trabajo o eliminar distracciones, como desactivar las notificaciones del teléfono durante las horas de trabajo.</w:t>
      </w:r>
    </w:p>
    <w:p>
      <w:r>
        <w:t>3. **Establece un sistema de seguimiento**: Escoge una herramienta que te ayude a hacer seguimiento de tu progreso, ya sea digital o en papel. Comprométete a revisar tus avances al final de cada semana. Considera la posibilidad de compartir tus metas y logros con un amigo o familiar para aumentar tu responsabilidad.</w:t>
      </w:r>
    </w:p>
    <w:p>
      <w:r>
        <w:t>### Acción Práctica</w:t>
      </w:r>
    </w:p>
    <w:p>
      <w:r>
        <w:t>**Paso 1**: Dedica tiempo a definir al menos tres hábitos que deseas establecer. Escribe por qué son importantes para ti y cómo se alinean con tus metas. Sé lo más específico posible en cuanto a cómo planeas integrar estos hábitos en tu vida diaria.</w:t>
      </w:r>
    </w:p>
    <w:p>
      <w:r>
        <w:t>**Paso 2**: Realiza cambios en tu entorno que apoyen estos hábitos. Por ejemplo, si deseas leer más, crea un rincón de lectura cómodo en tu hogar. Asegúrate de tener una buena iluminación y un ambiente tranquilo que te invite a sumergirte en tu libro.</w:t>
      </w:r>
    </w:p>
    <w:p>
      <w:r>
        <w:t>**Paso 3**: Comienza a hacer seguimiento de tu progreso utilizando una herramienta que te resulte fácil y motivadora. Recuerda celebrar tus logros, por pequeños que sean. Por ejemplo, si lograste seguir tu rutina de ejercicios durante una semana completa, recompénsate con una salida a tu restaurante favorito o una película que hayas querido ver.</w:t>
      </w:r>
    </w:p>
    <w:p>
      <w:r>
        <w:t>Crear hábitos productivos es un proceso que requiere tiempo y esfuerzo, pero con la estrategia adecuada y una mentalidad positiva, podrás establecer rutinas que te acerquen cada vez más a tus metas. La autodisciplina se fortalece con la práctica y, al final, estos hábitos se convertirán en parte de la persona que estás destinado a ser. ¡Sigue adelante, el camino hacia tus objetivos está a tu alcance! Recuerda que cada pequeño paso cuenta y que cada día es una nueva oportunidad para avanzar hacia la vida que deseas.</w:t>
      </w:r>
    </w:p>
    <w:p>
      <w:pPr>
        <w:pStyle w:val="Heading1"/>
      </w:pPr>
      <w:r>
        <w:t>Chapter 5: **Día 4: El Poder de la Rutina**</w:t>
      </w:r>
    </w:p>
    <w:p>
      <w:r>
        <w:t># Día 4: El Poder de la Rutina</w:t>
      </w:r>
    </w:p>
    <w:p>
      <w:r>
        <w:t>La rutina es una de las herramientas más poderosas que tenemos a nuestra disposición para alcanzar nuestras metas. A menudo, se subestima su capacidad de transformar no solo nuestra productividad, sino también nuestra vida en general. En este capítulo, exploraremos cómo establecer una rutina efectiva puede ser un catalizador para la autodisciplina, cómo superar los obstáculos que se interponen en nuestro camino y la importancia de ser flexibles en nuestro enfoque. La clave está en entender que una rutina no se trata solo de seguir un horario, sino de crear un estilo de vida que favorezca tus objetivos y te acerque a la vida que deseas.</w:t>
      </w:r>
    </w:p>
    <w:p>
      <w:r>
        <w:t>## La Importancia de una Rutina Efectiva</w:t>
      </w:r>
    </w:p>
    <w:p>
      <w:r>
        <w:t>Una rutina bien estructurada proporciona un marco que guía nuestras acciones y decisiones diarias. Al establecer horarios fijos para actividades específicas, eliminamos la incertidumbre y la procrastinación, dos enemigos mortales de la autodisciplina. La rutina actúa como un mapa que nos muestra el camino hacia nuestras metas, ayudándonos a mantener el enfoque y la motivación.</w:t>
      </w:r>
    </w:p>
    <w:p>
      <w:r>
        <w:t>### La Ciencia Detrás de la Rutina</w:t>
      </w:r>
    </w:p>
    <w:p>
      <w:r>
        <w:t>La psicología demuestra que nuestros cerebros están programados para seguir patrones. Cuando repetimos ciertas acciones en un orden específico, nuestro cerebro crea conexiones neuronales que facilitan la realización de esas tareas de manera automática. Esto significa que, con el tiempo, las rutinas se convierten en hábitos que requieren menos esfuerzo consciente. De hecho, estudios han demostrado que las personas que siguen rutinas diarias tienden a ser más productivas y a experimentar menos estrés.</w:t>
      </w:r>
    </w:p>
    <w:p>
      <w:r>
        <w:t>Por ejemplo, un estudio realizado por la Universidad de Duke reveló que alrededor del 40% de las decisiones que tomamos diariamente son hábitos. Esto significa que, si conseguimos establecer hábitos positivos a través de una rutina, podemos influir significativamente en nuestra vida diaria y en nuestros resultados. Invertir tiempo en crear una rutina no solo es beneficioso, sino esencial para el desarrollo personal y la autodisciplina.</w:t>
      </w:r>
    </w:p>
    <w:p>
      <w:r>
        <w:t>### El Caso de Ana</w:t>
      </w:r>
    </w:p>
    <w:p>
      <w:r>
        <w:t>Volvamos a la historia de Ana, una joven emprendedora que decidió iniciar su propio negocio de repostería. Al principio, se sentía abrumada por la cantidad de tareas que debía realizar: desde la elaboración de productos hasta la gestión de redes sociales y la atención al cliente. Sin una rutina clara, los días se convertían en un caos, y a menudo terminaba sintiéndose frustrada e improductiva.</w:t>
      </w:r>
    </w:p>
    <w:p>
      <w:r>
        <w:t>Ana decidió implementar una rutina diaria. Comenzó a levantarse a las 6 de la mañana, dedicando las primeras horas del día a la planificación y la preparación de su producción, asegurándose de que cada ingrediente estuviera listo y a la mano. Reservó las tardes para el marketing y la atención al cliente, creando contenido para sus redes sociales y comunicándose con sus clientes. Con el tiempo, esta estructura no solo mejoró su productividad, sino que también le permitió disfrutar del proceso creativo y mantener un equilibrio en su vida personal.</w:t>
      </w:r>
    </w:p>
    <w:p>
      <w:r>
        <w:t>Un mes después de implementar su rutina, Ana notó un incremento en sus ventas y una mejora en su bienestar general. La rutina le proporcionó la autodisciplina necesaria para avanzar y lograr el éxito en su negocio. Ana no solo se convirtió en una empresaria más eficiente, sino que también comenzó a disfrutar de su trabajo, ya que había encontrado un ritmo que le funcionaba. Este ejemplo nos muestra cómo una rutina no solo mejora la productividad, sino que también puede influir en nuestra satisfacción y felicidad general.</w:t>
      </w:r>
    </w:p>
    <w:p>
      <w:r>
        <w:t>## Cómo Establecer Tu Propia Rutina</w:t>
      </w:r>
    </w:p>
    <w:p>
      <w:r>
        <w:t>Establecer una rutina que funcione para ti puede parecer complicado, pero no es necesario que sea perfecta desde el principio. Aquí hay algunos pasos que puedes seguir para crear una rutina que se adapte a tus necesidades y objetivos.</w:t>
      </w:r>
    </w:p>
    <w:p>
      <w:r>
        <w:t>### 1. Identifica tus Prioridades</w:t>
      </w:r>
    </w:p>
    <w:p>
      <w:r>
        <w:t>Antes de empezar a estructurar tu rutina, es esencial que identifiques cuáles son tus prioridades. Piensa en las actividades que realmente importan para alcanzar tus metas. ¿Es el ejercicio, la lectura, el trabajo en un proyecto específico? Una vez que tengas claro lo que quieres lograr, podrás organizar tu tiempo de manera más efectiva.</w:t>
      </w:r>
    </w:p>
    <w:p>
      <w:r>
        <w:t>Para ayudarte en este proceso, puedes hacer una lista de tus metas a corto y largo plazo. Pregúntate: ¿Qué actividades me acercarán a estas metas? Por ejemplo, si tu objetivo es mejorar tu salud, tus prioridades pueden incluir hacer ejercicio regularmente y cocinar comidas saludables. Si deseas avanzar en tu carrera, tal vez quieras dedicar tiempo a mejorar tus habilidades o a establecer contactos en tu industria.</w:t>
      </w:r>
    </w:p>
    <w:p>
      <w:r>
        <w:t>El ejercicio de identificación de prioridades no solo te ayudará a establecer un enfoque claro, sino que también te permitirá decir "no" a actividades que no alinean con tus objetivos. Esto es crucial, ya que la sobrecarga de compromisos puede llevar al agotamiento y a la pérdida de motivación.</w:t>
      </w:r>
    </w:p>
    <w:p>
      <w:r>
        <w:t>### 2. Programa tus Actividades</w:t>
      </w:r>
    </w:p>
    <w:p>
      <w:r>
        <w:t>Una vez que tengas tus prioridades, es momento de programar tus actividades. Utiliza un calendario, ya sea digital o en papel, y asigna bloques de tiempo específicos para cada tarea. Asegúrate de incluir momentos de descanso y actividades recreativas, ya que la sobrecarga de trabajo puede llevar al agotamiento y a la desmotivación.</w:t>
      </w:r>
    </w:p>
    <w:p>
      <w:r>
        <w:t>Imagina que decides levantarte a las 6:00 de la mañana. Puedes dedicar las dos primeras horas a actividades que te acerquen a tus metas: meditación, ejercicio y lectura. Luego, podrías trabajar en tus proyectos profesionales de 9:00 a 12:00, y después tomar un descanso para el almuerzo. La tarde puede ser un buen momento para reuniones y tareas administrativas.</w:t>
      </w:r>
    </w:p>
    <w:p>
      <w:r>
        <w:t>Para mantener la efectividad de tu rutina, es importante que evalúes y ajustes tus horarios a medida que vayas avanzando. Por ejemplo, si te das cuenta de que no eres una persona madrugadora, tal vez quieras comenzar tu día más tarde y redistribuir tus tareas. La adaptabilidad es clave para mantener la motivación y la autodisciplina.</w:t>
      </w:r>
    </w:p>
    <w:p>
      <w:r>
        <w:t>### 3. Mantén la Flexibilidad</w:t>
      </w:r>
    </w:p>
    <w:p>
      <w:r>
        <w:t>Las rutinas no deben ser rígidas. La vida está llena de sorpresas y, a veces, las cosas no salen como las planeamos. Es fundamental ser flexible y estar dispuesto a ajustar tu rutina según las circunstancias. Esto no significa que debas abandonar tus objetivos, sino que puedes adaptarlos para mantener el equilibrio.</w:t>
      </w:r>
    </w:p>
    <w:p>
      <w:r>
        <w:t>Por ejemplo, si un día te sientes demasiado cansado para realizar tu rutina de ejercicios, puedes optar por una caminata ligera en lugar de una sesión intensa en el gimnasio. La clave es no culparte por las desviaciones; en vez de eso, vuelve a la rutina tan pronto como te sientas listo. Recuerda que la autodisciplina se construye a través de la consistencia, no de la perfección.</w:t>
      </w:r>
    </w:p>
    <w:p>
      <w:r>
        <w:t>Esta flexibilidad también se aplica a cómo manejas tus metas a largo plazo. Si descubres que una meta en particular ya no te motiva, no dudes en reevaluar y ajustar tus objetivos. La vida cambia, y nuestras aspiraciones también. Mantener la mente abierta a nuevas oportunidades y posibilidades es fundamental para un crecimiento continuo.</w:t>
      </w:r>
    </w:p>
    <w:p>
      <w:r>
        <w:t>## Superando Obstáculos Comunes</w:t>
      </w:r>
    </w:p>
    <w:p>
      <w:r>
        <w:t>Establecer una rutina efectiva no está exento de desafíos. Es común encontrarse con obstáculos que pueden interferir con nuestro progreso. En esta sección, exploraremos algunos de estos obstáculos y cómo superarlos.</w:t>
      </w:r>
    </w:p>
    <w:p>
      <w:r>
        <w:t>### La Distracción</w:t>
      </w:r>
    </w:p>
    <w:p>
      <w:r>
        <w:t>La distracción es uno de los enemigos más comunes de la autodisciplina. Vivimos en un mundo lleno de estímulos constantes: redes sociales, correos electrónicos, mensajes de texto, y más. Para combatir esto, es crucial crear un ambiente de trabajo que minimice las distracciones.</w:t>
      </w:r>
    </w:p>
    <w:p>
      <w:r>
        <w:t>Si trabajas desde casa, establece un espacio específico para tus tareas. Organiza tu escritorio, asegúrate de que esté bien iluminado y libre de desorden. Usa auriculares si es necesario, y establece horarios en los que te desconectes del mundo exterior. Desconéctate de las notificaciones del teléfono y utiliza aplicaciones que bloqueen sitios web distractores durante tus horas de trabajo. Al reducir las distracciones, podrás mantenerte enfocado en tu rutina y aprovechar mejor tu tiempo.</w:t>
      </w:r>
    </w:p>
    <w:p>
      <w:r>
        <w:t>Además, considera la posibilidad de establecer "horas de enfoque" donde te dediques plenamente a una tarea específica. Durante este tiempo, evita cualquier tipo de interrupción y comprométete a concentrarte completamente en la actividad que estás realizando. Puedes usar técnicas como la técnica Pomodoro, donde trabajas durante 25 minutos y luego tomas un breve descanso. Esta técnica ha demostrado ser efectiva para mejorar la concentración y la productividad.</w:t>
      </w:r>
    </w:p>
    <w:p>
      <w:r>
        <w:t>### La Procrastinación</w:t>
      </w:r>
    </w:p>
    <w:p>
      <w:r>
        <w:t>La procrastinación es otro obstáculo que puede sabotear tus esfuerzos por establecer una rutina. A menudo, esto ocurre cuando una tarea parece abrumadora o aburrida. Para combatir la procrastinación, implementa técnicas como la "regla de los cinco minutos": si una tarea te parece demasiado difícil, comprométete a trabajar en ella durante solo cinco minutos. Una vez que comiences, es probable que te encuentres más motivado para continuar.</w:t>
      </w:r>
    </w:p>
    <w:p>
      <w:r>
        <w:t>Además, puedes dividir tareas grandes en pasos más pequeños y manejables. Por ejemplo, si necesitas escribir un informe extenso, comienza por investigar un tema específico o redactar solo la introducción. Este enfoque no solo hace que la tarea sea menos intimidante, sino que también te da una sensación de logro al completar cada pequeño paso.</w:t>
      </w:r>
    </w:p>
    <w:p>
      <w:r>
        <w:t>Otra estrategia útil es establecer plazos para ti mismo. Al tener una fecha límite, es más probable que sientas la presión necesaria para comenzar. Puedes compartir tus metas con alguien que te motive, ya sea un amigo o un compañero de trabajo, y pedirles que te ayuden a mantenerte accountable.</w:t>
      </w:r>
    </w:p>
    <w:p>
      <w:r>
        <w:t>### La Falta de Motivación</w:t>
      </w:r>
    </w:p>
    <w:p>
      <w:r>
        <w:t>La falta de motivación puede surgir, sobre todo cuando los resultados no son inmediatos. Es importante recordar que establecer una rutina es un proceso que requiere tiempo y esfuerzo. Mantén la motivación trazando metas a corto plazo y celebrando tus logros, por pequeños que sean.</w:t>
      </w:r>
    </w:p>
    <w:p>
      <w:r>
        <w:t>Llevar un diario donde registres tus progresos y reflexiones diarias puede ser una herramienta muy poderosa. Esto no solo te ayudará a mantener la motivación, sino que también te permitirá ajustar tu rutina según sea necesario. Escribe sobre lo que has logrado y cómo te sientes al respecto. Esta práctica de auto-reflexión puede ser un gran impulso para tu autodisciplina.</w:t>
      </w:r>
    </w:p>
    <w:p>
      <w:r>
        <w:t>Un buen ejemplo de esto es el uso de un sistema de recompensas. Si logras seguir tu rutina durante una semana completa, recompénsate con algo que realmente disfrutes: una salida a tu restaurante favorito, una película que hayas querido ver, o incluso un día de descanso. Estas pequeñas recompensas pueden actuar como un poderoso motivador para mantenerte en el camino.</w:t>
      </w:r>
    </w:p>
    <w:p>
      <w:r>
        <w:t>También puedes encontrar inspiración en otras personas. Leer biografías de personas exitosas o seguir a líderes de pensamiento en redes sociales puede darte nuevas ideas y motivación para seguir adelante. Escuchar podcasts sobre desarrollo personal y autodisciplina también puede ser una forma efectiva de mantenerte inspirado y enfocado.</w:t>
      </w:r>
    </w:p>
    <w:p>
      <w:r>
        <w:t>## Ejemplo Localizado: La Historia de Manuel</w:t>
      </w:r>
    </w:p>
    <w:p>
      <w:r>
        <w:t>Manuel vive en una pequeña ciudad costera y ha luchado durante años con la autodisciplina. A pesar de tener grandes sueños de convertirse en un fotógrafo profesional, a menudo se encontraba posponiendo sus proyectos. Sin embargo, todo cambió cuando decidió establecer una rutina diaria.</w:t>
      </w:r>
    </w:p>
    <w:p>
      <w:r>
        <w:t>Manuel comenzó levantándose a las 5:30 de la mañana. Durante la primera hora de su día, se dedicaba a practicar fotografía en su vecindario, capturando la belleza del amanecer. Luego, dedicaba tiempo a editar sus fotos y a investigar sobre técnicas fotográficas, así como a seguir a otros fotógrafos que le inspiraban en redes sociales.</w:t>
      </w:r>
    </w:p>
    <w:p>
      <w:r>
        <w:t>Esta rutina no solo mejoró su habilidad como fotógrafo, sino que también le brindó la confianza para comenzar a mostrar su trabajo en redes sociales. Con el tiempo, Manuel se dio cuenta de que la rutina le había dado una nueva perspectiva sobre su pasión. Ya no veía la fotografía como una tarea, sino como un placer. Su dedicación lo llevó a conseguir su primer contrato como fotógrafo de eventos, un logro que nunca hubiera imaginado sin el poder de la rutina en su vida.</w:t>
      </w:r>
    </w:p>
    <w:p>
      <w:r>
        <w:t>Manuel también aprendió a ser flexible con su rutina. Había días en los que el clima no era favorable, y en esos casos, optaba por trabajar en el proceso de edición o aprender nuevas técnicas de fotografía en línea. Esta adaptabilidad le permitió mantener su pasión viva, sin importar las circunstancias externas.</w:t>
      </w:r>
    </w:p>
    <w:p>
      <w:r>
        <w:t>La historia de Manuel es un claro ejemplo de cómo una rutina bien establecida puede transformar no solo la productividad, sino también la satisfacción personal. Su experiencia demuestra que, al comprometerse a seguir una rutina, se pueden superar los obstáculos y alcanzar metas que parecen inalcanzables al principio.</w:t>
      </w:r>
    </w:p>
    <w:p>
      <w:r>
        <w:t>## Checklist de Acción</w:t>
      </w:r>
    </w:p>
    <w:p>
      <w:r>
        <w:t>Para ayudarte a establecer tu propia rutina, aquí tienes un checklist con tres acciones concretas que puedes implementar hoy:</w:t>
      </w:r>
    </w:p>
    <w:p>
      <w:r>
        <w:t>1. **Define tus Prioridades**: Tómate un tiempo para escribir las tres actividades más importantes que deseas incluir en tu rutina diaria. Asegúrate de que estén alineadas con tus metas a largo plazo.</w:t>
        <w:br/>
        <w:t xml:space="preserve">   </w:t>
        <w:br/>
        <w:t>2. **Crea un Calendario**: Dedica tiempo este fin de semana para crear un calendario que incluya tus actividades programadas. Asegúrate de reservar tiempo para descansos y actividades recreativas.</w:t>
      </w:r>
    </w:p>
    <w:p>
      <w:r>
        <w:t>3. **Implementa la Regla de los Cinco Minutos**: Elige una tarea que hayas estado procrastinando y comprométete a trabajar en ella durante cinco minutos. Una vez que comiences, es probable que quieras seguir adelante.</w:t>
      </w:r>
    </w:p>
    <w:p>
      <w:r>
        <w:t>## Acción Práctica</w:t>
      </w:r>
    </w:p>
    <w:p>
      <w:r>
        <w:t>**Pasos a seguir:**</w:t>
      </w:r>
    </w:p>
    <w:p>
      <w:r>
        <w:t>1. **Escribe tus prioridades diarias**. Haz una lista de las tres actividades que más deseas realizar.</w:t>
        <w:br/>
        <w:t>2. **Establece un horario**. Programa tus actividades en un calendario y colócalo en un lugar visible.</w:t>
        <w:br/>
        <w:t>3. **Revisa tu progreso**. Al final de la semana, evalúa cómo te fue y ajusta tu rutina según sea necesario.</w:t>
      </w:r>
    </w:p>
    <w:p>
      <w:r>
        <w:t>Establecer una rutina efectiva puede parecer un desafío, pero con determinación y un enfoque claro, es una de las herramientas más poderosas que puedes utilizar para alcanzar tus metas. Recuerda que cada pequeño paso cuenta y que la constancia es la clave para el éxito. ¡Sigue adelante y permite que el poder de la rutina transforme tu vida! Con cada día que pase, estarás un paso más cerca de convertirte en la mejor versión de ti mismo, y eso es un logro que vale la pena celebrar.</w:t>
      </w:r>
    </w:p>
    <w:p>
      <w:pPr>
        <w:pStyle w:val="Heading1"/>
      </w:pPr>
      <w:r>
        <w:t>Chapter 6: **Día 5: Superando la Procrastinación**</w:t>
      </w:r>
    </w:p>
    <w:p>
      <w:r>
        <w:t>## Día 5: Superando la Procrastinación</w:t>
      </w:r>
    </w:p>
    <w:p>
      <w:r>
        <w:t>La procrastinación es, sin duda, uno de los mayores obstáculos que enfrentamos en nuestra búsqueda de la autodisciplina. Todos hemos estado allí: tenemos una tarea importante por hacer, un objetivo que alcanzar, y, sin embargo, nos encontramos posponiéndolo una y otra vez. Este comportamiento no solo afecta nuestra productividad, sino que también puede generar sentimientos de ansiedad, culpa y frustración. Hoy, en nuestro camino hacia la autodisciplina, nos enfocaremos en cómo superar este hábito y convertirnos en personas más productivas. Aprender a manejar la procrastinación no solo es esencial para alcanzar nuestras metas, sino que también puede mejorar nuestra calidad de vida en general.</w:t>
      </w:r>
    </w:p>
    <w:p>
      <w:r>
        <w:t>### Entendiendo la Procrastinación</w:t>
      </w:r>
    </w:p>
    <w:p>
      <w:r>
        <w:t>La procrastinación puede ser definida como el acto de retrasar o posponer tareas, a menudo a favor de actividades más placenteras o menos desafiantes. Este comportamiento puede tener múltiples causas: miedo al fracaso, perfeccionismo, falta de motivación, o simplemente una mala gestión del tiempo. Comprender por qué procrastinamos es el primer paso para superar este hábito.</w:t>
      </w:r>
    </w:p>
    <w:p>
      <w:r>
        <w:t>Para ilustrar este fenómeno, consideremos el caso de Juan, un estudiante universitario que tiene un proyecto importante que entregar en dos semanas. A pesar de ser consciente de la importancia del proyecto, se siente paralizado por el miedo a no cumplir con las expectativas. En lugar de comenzar a trabajar en él, se distrae viendo series en línea y navegando por las redes sociales. La procrastinación de Juan no proviene de la falta de habilidad; en realidad, su miedo al fracaso lo lleva a evitar la tarea por completo. Este ciclo de posponer actividades importantes a menudo culmina en un aumento de la ansiedad a medida que se acerca la fecha de entrega.</w:t>
      </w:r>
    </w:p>
    <w:p>
      <w:r>
        <w:t>Es fundamental reconocer que la procrastinación no es simplemente una cuestión de gestión del tiempo. Se trata de gestionar nuestras emociones y nuestra mentalidad ante las tareas que debemos realizar. Al abordar las raíces de la procrastinación, podremos desarrollar estrategias más efectivas para enfrentarlas.</w:t>
      </w:r>
    </w:p>
    <w:p>
      <w:r>
        <w:t>### Estrategias para Combatir la Procrastinación</w:t>
      </w:r>
    </w:p>
    <w:p>
      <w:r>
        <w:t>Para superar la procrastinación, hay varias estrategias que puedes utilizar. Cada persona es diferente, por lo que es importante encontrar lo que mejor funcione para ti. A continuación, te presento algunas tácticas efectivas:</w:t>
      </w:r>
    </w:p>
    <w:p>
      <w:r>
        <w:t>1. **Dividir las Tareas en Pasos Más Pequeños**: Una de las razones por las que procrastinamos es porque las tareas parecen abrumadoras. Si descompones una tarea grande en pasos más manejables, te resultará más fácil comenzar. Por ejemplo, si tu tarea es escribir un informe, comienza por crear un esquema o investigar un par de fuentes. Luego, puedes fijar pequeños objetivos diarios para completar diferentes secciones del informe. Esta técnica no solo hace que la tarea sea más manejable, sino que también te permite celebrar pequeños logros a lo largo del camino, lo que puede aumentar tu motivación.</w:t>
      </w:r>
    </w:p>
    <w:p>
      <w:r>
        <w:t>Imagina que estás escribiendo un libro. En lugar de decir "Hoy escribiré un capítulo completo", di "Hoy escribiré 500 palabras". Al establecer metas más pequeñas y alcanzables, tu mente puede ver la tarea como algo menos intimidante, lo que facilita el inicio y la finalización.</w:t>
      </w:r>
    </w:p>
    <w:p>
      <w:r>
        <w:t>2. **Establecer Plazos Cortos**: A veces, la presión de un plazo puede ser justo lo que necesitamos para motivarnos. Establece un plazo más corto del que realmente tienes para completar una tarea. Esto puede ayudarte a sentirte más urgido a actuar y evitar que te distraigas con otras actividades. Por ejemplo, si tienes un mes para completar un proyecto, intenta establecer un plazo de dos semanas. Esto te obligará a concentrarte y trabajar de manera más eficiente.</w:t>
      </w:r>
    </w:p>
    <w:p>
      <w:r>
        <w:t>Considera un ejemplo de un profesional que debe preparar una presentación para una reunión importante. Si bien tiene un mes para hacerlo, establece un plazo interno de una semana para tener un borrador listo. Este sentido de urgencia puede hacer que se enfoque más y, como resultado, produzca un trabajo de calidad en un tiempo más corto.</w:t>
      </w:r>
    </w:p>
    <w:p>
      <w:r>
        <w:t>3. **Usar la Técnica Pomodoro**: Esta técnica consiste en trabajar en una tarea durante 25 minutos y luego tomar un descanso de 5 minutos. Después de cuatro "Pomodoros", puedes tomarte un descanso más largo de 15-30 minutos. La idea es que, al establecer intervalos de trabajo y descanso, se mejora la concentración y se reduce la sensación de agotamiento. Esta técnica es especialmente útil para aquellos que luchan con la distracción, ya que permite mantener una buena dosis de productividad sin sentirte abrumado.</w:t>
      </w:r>
    </w:p>
    <w:p>
      <w:r>
        <w:t>Para implementar esta técnica, simplemente necesitas un temporizador. Establece 25 minutos en el reloj y comienza a trabajar en tu tarea. Cuando suene el temporizador, toma un breve descanso para estirarte o tomar un poco de agua. Este enfoque te ayuda a mantener el enfoque en la tarea sin sentir que estás trabajando durante horas sin parar.</w:t>
      </w:r>
    </w:p>
    <w:p>
      <w:r>
        <w:t>4. **Identificar tus Distracciones**: Haz una lista de las cosas que tiendes a hacer en lugar de trabajar en tus tareas. ¿Es el teléfono? ¿Las redes sociales? ¿La televisión? Una vez que identifiques tus distracciones principales, establece límites claros sobre cuándo y cuánto tiempo puedes dedicar a ellas. Por ejemplo, puedes decidir que solo mirarás tu teléfono durante tus descansos programados o que no te permitirás ver televisión hasta que hayas completado una tarea específica.</w:t>
      </w:r>
    </w:p>
    <w:p>
      <w:r>
        <w:t>Puedes aplicar el concepto de "bloqueo de tiempo", donde asignas períodos específicos del día solo para trabajar en tus tareas sin distracciones. Al hacerlo, puedes maximizar tu tiempo de trabajo y minimizar las tentaciones.</w:t>
      </w:r>
    </w:p>
    <w:p>
      <w:r>
        <w:t>5. **Crear un Entorno de Trabajo Propicio**: A menudo, nuestro entorno puede influir en nuestra capacidad para concentrarnos. Asegúrate de que tu espacio de trabajo sea cómodo y esté libre de distracciones. Esto puede incluir mantener tu escritorio ordenado, tener buena iluminación y asegurarte de que tengas todo lo que necesitas a mano. También considera la posibilidad de cambiar de lugar si te sientes estancado. Ir a una cafetería o una biblioteca puede ofrecerte un nuevo ambiente que estimule tu productividad.</w:t>
      </w:r>
    </w:p>
    <w:p>
      <w:r>
        <w:t>Un entorno limpio y organizado puede ayudar a tu mente a estar más enfocada. Considera agregar elementos que te inspiren, como plantas, fotos que te motiven o incluso música suave de fondo que te ayude a concentrarte.</w:t>
      </w:r>
    </w:p>
    <w:p>
      <w:r>
        <w:t>### La Importancia de la Motivación Intrínseca</w:t>
      </w:r>
    </w:p>
    <w:p>
      <w:r>
        <w:t>Otro elemento clave en la lucha contra la procrastinación es la motivación intrínseca. Esto se refiere a la motivación que proviene de dentro de nosotros mismos, en lugar de factores externos. Cuando nos sentimos apasionados por lo que hacemos y encontramos un propósito significativo en nuestras actividades, es menos probable que procrastinemos.</w:t>
      </w:r>
    </w:p>
    <w:p>
      <w:r>
        <w:t>Un ejemplo de esto se puede observar en el caso de Ana, una joven artista que se dedica a la pintura. Aunque a veces se siente abrumada por las exposiciones y las críticas, su amor por el arte la impulsa a seguir creando. Cada vez que comienza una nueva obra, se sumerge en el proceso sin dudar. Su motivación intrínseca la ayuda a superar la procrastinación y a seguir produciendo, incluso en momentos de incertidumbre.</w:t>
      </w:r>
    </w:p>
    <w:p>
      <w:r>
        <w:t>Para cultivar la motivación intrínseca, reflexiona sobre por qué deseas alcanzar tus metas. Pregúntate a ti mismo: ¿Qué es lo que realmente quiero lograr? ¿Qué significan estas metas para mí? Al centrarte en el propósito detrás de tus acciones, podrás encontrar la energía y el enfoque necesarios para dejar atrás la procrastinación.</w:t>
      </w:r>
    </w:p>
    <w:p>
      <w:r>
        <w:t>### Un Caso Local: La Transformación de un Emprendedor</w:t>
      </w:r>
    </w:p>
    <w:p>
      <w:r>
        <w:t>Para ilustrar mejor cómo superar la procrastinación, consideremos el caso de Miguel, un emprendedor local que decidió abrir su propia cafetería. Al principio, Miguel se encontraba lleno de ideas, pero también abrumado por la magnitud de la tarea. Pasaba horas navegando por internet en lugar de trabajar en su plan de negocio. Se sentía estancado y, a menudo, se preguntaba si realmente tenía lo que se necesitaba para tener éxito.</w:t>
      </w:r>
    </w:p>
    <w:p>
      <w:r>
        <w:t>Un día, decidió que necesitaba un cambio. Se propuso dividir su proyecto en pasos más pequeños: investigar el mercado local, crear un menú tentativo y establecer un plan de financiación. Miguel estableció plazos claros para cada una de estas tareas y utilizó la técnica Pomodoro para concentrarse.</w:t>
      </w:r>
    </w:p>
    <w:p>
      <w:r>
        <w:t>El resultado fue asombroso. En cuestión de semanas, había elaborado un plan sólido y había comenzado a buscar localizaciones para su cafetería. La clave de su éxito fue reconocer su tendencia a procrastinar y tomar medidas proactivas para enfrentarlo. Hoy en día, Miguel es el orgulloso propietario de una cafetería que ha sido bien recibida en su comunidad, y todo comenzó con la decisión de dejar de lado la procrastinación.</w:t>
      </w:r>
    </w:p>
    <w:p>
      <w:r>
        <w:t>Este caso nos muestra que la procrastinación puede ser superada a través de la organización y la implementación de estrategias efectivas. Miguel no solo logró abrir su negocio, sino que también aprendió a gestionar su tiempo y a mantenerse motivado. Su experiencia es un recordatorio de que todos podemos superar nuestros obstáculos si estamos dispuestos a trabajar en nosotros mismos.</w:t>
      </w:r>
    </w:p>
    <w:p>
      <w:r>
        <w:t>### Reflexionando sobre el Proceso</w:t>
      </w:r>
    </w:p>
    <w:p>
      <w:r>
        <w:t>Es importante recordar que superar la procrastinación no es un proceso de la noche a la mañana. Es un viaje que requiere autoconocimiento y práctica constante. Reflexiona sobre tus hábitos y cómo te sientes al respecto. A veces, es útil llevar un diario donde registres tus pensamientos y emociones respecto a las tareas que procrastinas. Esto te permitirá identificar patrones y desencadenantes, lo que puede ser altamente beneficioso para desarrollar estrategias personalizadas que funcionen para ti.</w:t>
      </w:r>
    </w:p>
    <w:p>
      <w:r>
        <w:t>Además, no te castigues por procrastinar de vez en cuando. La vida está llena de altibajos, y lo importante es cómo decides responder a esos momentos. La autocompasión es clave; aprende a ser amable contigo mismo y a reconocer que todos enfrentamos desafíos en nuestra búsqueda de la autodisciplina.</w:t>
      </w:r>
    </w:p>
    <w:p>
      <w:r>
        <w:t>### Checklist de Acciones Concretas</w:t>
      </w:r>
    </w:p>
    <w:p>
      <w:r>
        <w:t>Para ayudarte a superar la procrastinación, aquí hay un checklist de acciones concretas que puedes implementar hoy mismo:</w:t>
      </w:r>
    </w:p>
    <w:p>
      <w:r>
        <w:t>1. **Identifica tus Tareas Procrastinadas**: Haz una lista de las tareas que has estado procrastinando. Elige una y comprométete a trabajar en ella durante 5 minutos.</w:t>
      </w:r>
    </w:p>
    <w:p>
      <w:r>
        <w:t>2. **Divide y Conquista**: Toma una de tus tareas y divídela en al menos tres pasos más pequeños. Anota estos pasos y establece un plazo para cada uno.</w:t>
      </w:r>
    </w:p>
    <w:p>
      <w:r>
        <w:t>3. **Aplica la Técnica Pomodoro**: Escoge una tarea y utiliza la técnica Pomodoro para trabajar en ella. Configura un temporizador para 25 minutos y trabaja sin distracciones.</w:t>
      </w:r>
    </w:p>
    <w:p>
      <w:r>
        <w:t>4. **Reflexiona sobre tu Motivación**: Tómate un momento para escribir sobre por qué deseas alcanzar tus metas. ¿Qué te motiva? ¿Cómo se relacionan tus objetivos con tus valores personales?</w:t>
      </w:r>
    </w:p>
    <w:p>
      <w:r>
        <w:t>5. **Crea un Entorno de Trabajo Propicio**: Asegúrate de que tu espacio de trabajo esté organizado y sea libre de distracciones. Haz pequeñas mejoras en tu entorno que te ayuden a concentrarte mejor.</w:t>
      </w:r>
    </w:p>
    <w:p>
      <w:r>
        <w:t>### Acción Práctica</w:t>
      </w:r>
    </w:p>
    <w:p>
      <w:r>
        <w:t>Para poner en práctica lo aprendido hoy, sigue estos pasos:</w:t>
      </w:r>
    </w:p>
    <w:p>
      <w:r>
        <w:t>1. **Lista las Tareas**: Escribe las tareas que has estado procrastinando y selecciona una para trabajar.</w:t>
        <w:br/>
        <w:t xml:space="preserve">   </w:t>
        <w:br/>
        <w:t>2. **Divide la Tarea**: Descompón esa tarea en pasos más pequeños y establece un plazo para cada uno.</w:t>
      </w:r>
    </w:p>
    <w:p>
      <w:r>
        <w:t>3. **Implementa un Pomodoro**: Elige uno de los pasos y trabaja en él durante 25 minutos, tomando un breve descanso después.</w:t>
      </w:r>
    </w:p>
    <w:p>
      <w:r>
        <w:t>Superar la procrastinación es un proceso que requiere tiempo y esfuerzo, pero con determinación y las estrategias adecuadas, puedes transformarlo en una oportunidad de crecimiento personal. Recuerda que cada paso que tomas hacia adelante cuenta. ¡No te detengas y sigue avanzando en tu camino hacia la autodisciplina! La clave está en mantener una mentalidad positiva y ser proactivo en el manejo de tus tareas. Al hacerlo, no solo mejorarás tu productividad, sino que también te acercarás cada vez más a la vida que deseas.</w:t>
      </w:r>
    </w:p>
    <w:p>
      <w:pPr>
        <w:pStyle w:val="Heading1"/>
      </w:pPr>
      <w:r>
        <w:t>Chapter 7: **Día 6: La Gestión del Tiempo**</w:t>
      </w:r>
    </w:p>
    <w:p>
      <w:r>
        <w:t># Día 6: La Gestión del Tiempo</w:t>
      </w:r>
    </w:p>
    <w:p>
      <w:r>
        <w:t>La gestión del tiempo es una de las habilidades más críticas que puedes desarrollar en tu camino hacia la autodisciplina y el logro de tus metas. En un mundo lleno de distracciones y constantes demandas, aprender a administrar tu tiempo de manera efectiva no solo te permitirá ser más productivo, sino que también te ayudará a reducir el estrés y a tener más tiempo para dedicar a las cosas que realmente importan. En este capítulo, exploraremos técnicas y estrategias que te ayudarán a optimizar el uso de tu tiempo, permitiéndote avanzar hacia tus objetivos de manera constante y efectiva.</w:t>
      </w:r>
    </w:p>
    <w:p>
      <w:r>
        <w:t>## La Importancia de Gestionar Tu Tiempo</w:t>
      </w:r>
    </w:p>
    <w:p>
      <w:r>
        <w:t>La gestión del tiempo no se trata solo de hacer más cosas en menos tiempo; se trata de hacer las cosas correctas. Cada uno de nosotros tiene el mismo número de horas en un día, pero la clave está en cómo las utilizamos. La gestión eficaz del tiempo te permite concentrarte en lo que es verdaderamente importante, priorizando tus tareas y evitando la trampa de la multitarea, que suele ser contraproducente.</w:t>
      </w:r>
    </w:p>
    <w:p>
      <w:r>
        <w:t>Imagina que tienes un proyecto importante en tu trabajo. Si no gestionas bien tu tiempo, podrías encontrarte trabajando horas extras a última hora, lo que no solo afecta tu productividad, sino también tu bienestar personal. En cambio, si planificas tu tiempo adecuadamente, puedes distribuir las tareas a lo largo de la semana, lo que te dará espacio para reflexionar y mejorar la calidad de tu trabajo.</w:t>
      </w:r>
    </w:p>
    <w:p>
      <w:r>
        <w:t>### Estrategias de Gestión del Tiempo</w:t>
      </w:r>
    </w:p>
    <w:p>
      <w:r>
        <w:t>Para comenzar a gestionar tu tiempo de manera efectiva, puedes implementar varias estrategias probadas. Aquí te presentamos algunas:</w:t>
      </w:r>
    </w:p>
    <w:p>
      <w:r>
        <w:t>1. **La Matriz de Eisenhower**: Esta herramienta te ayuda a clasificar tus tareas en cuatro categorías: urgente e importante, importante pero no urgente, urgente pero no importante, y ni urgente ni importante. Al priorizar tus tareas de esta manera, puedes centrarte en lo que realmente necesita tu atención.</w:t>
      </w:r>
    </w:p>
    <w:p>
      <w:r>
        <w:t>**Ejemplo Práctico**: Supongamos que trabajas en un entorno empresarial. Tienes una presentación importante que entregar (urgente e importante), un informe que debe ser revisado (importante pero no urgente) y una serie de correos electrónicos que has estado ignorando (urgente pero no importante). Al clasificar tus tareas, puedes ver que la presentación debe ser tu prioridad número uno, mientras que el informe puede esperar un poco más.</w:t>
      </w:r>
    </w:p>
    <w:p>
      <w:r>
        <w:t>2. **El Método ABCDE**: Asigna una letra a cada tarea de tu lista: A para las tareas más importantes, B para las importantes pero menos urgentes, C para las que pueden esperar, D para las que pueden delegarse y E para las que pueden eliminarse. Este método te ayuda a tener claridad sobre qué tareas deben ser abordadas primero.</w:t>
      </w:r>
    </w:p>
    <w:p>
      <w:r>
        <w:t>**Caso de Estudio**: Juan es un estudiante universitario que se siente abrumado por los trabajos y exámenes. Comienza a aplicar el método ABCDE para organizar sus tareas. Se da cuenta de que su ensayo de investigación es una "A", ya que tiene que entregarlo pronto y es vital para su nota. Sus lecturas para una clase son "B", y puede programar tiempo para ellas más adelante. Las tareas menores, como organizar su habitación, son "C", y decide dejarlas para el fin de semana. Al hacerlo, Juan se siente menos estresado y más enfocado en lo que realmente importa.</w:t>
      </w:r>
    </w:p>
    <w:p>
      <w:r>
        <w:t>3. **Planificación Semanal**: Dedica tiempo al inicio de cada semana para planificar tus tareas. Asigna bloques de tiempo específicos para cada actividad, asegurándote de incluir descansos. Esto no solo mejora tu enfoque, sino que también reduce la ansiedad que puede surgir de un horario desorganizado.</w:t>
      </w:r>
    </w:p>
    <w:p>
      <w:r>
        <w:t>**Práctica Sugerida**: El domingo por la tarde, siéntate con un cuaderno o una aplicación de planificación. Anota todas las tareas que necesitas realizar durante la semana y distribúyelas en los días correspondientes. Incluye tiempo para actividades personales y de autocuidado. Al final de la semana, revisa lo que lograste y ajusta tu planificación para la semana siguiente.</w:t>
      </w:r>
    </w:p>
    <w:p>
      <w:r>
        <w:t>### La Procrastinación y la Gestión del Tiempo</w:t>
      </w:r>
    </w:p>
    <w:p>
      <w:r>
        <w:t>La procrastinación es uno de los mayores enemigos de la gestión del tiempo. A menudo, posponemos tareas porque nos parecen abrumadoras o porque no sabemos por dónde empezar. Sin embargo, es fundamental reconocer que la procrastinación no solo afecta nuestra productividad, sino también nuestra autoestima. Cada vez que posponemos una tarea, debemos lidiar con la culpa y la ansiedad que esto genera.</w:t>
      </w:r>
    </w:p>
    <w:p>
      <w:r>
        <w:t>Para combatir la procrastinación, es vital establecer metas claras y desglosar las tareas en pasos manejables. Al hacerlo, la tarea se vuelve menos intimidante y más alcanzable. Recuerda que la clave es dar el primer paso, por pequeño que sea. Una vez que comienzas, es más fácil continuar avanzando.</w:t>
      </w:r>
    </w:p>
    <w:p>
      <w:r>
        <w:t>#### Técnicas para Vencer la Procrastinación</w:t>
      </w:r>
    </w:p>
    <w:p>
      <w:r>
        <w:t>Una forma efectiva de combatir la procrastinación es utilizar técnicas que te obliguen a actuar. Aquí hay algunas que podrías considerar:</w:t>
      </w:r>
    </w:p>
    <w:p>
      <w:r>
        <w:t>1. **El Método de los Dos Minutos**: Si una tarea te toma menos de dos minutos, hazla inmediatamente. Este método, popularizado por David Allen en su libro "Getting Things Done", te ayuda a reducir la acumulación de pequeñas tareas que pueden convertirse en una carga mental.</w:t>
      </w:r>
    </w:p>
    <w:p>
      <w:r>
        <w:t>2. **Compromisos Públicos**: Comparte tus metas y tareas con amigos o familiares. Al hacerlo, te sientes más obligado a cumplir con tus compromisos. Esta técnica puede ser especialmente útil si eres una persona que responde bien a la presión externa.</w:t>
      </w:r>
    </w:p>
    <w:p>
      <w:r>
        <w:t>3. **Visualiza el Resultado**: Antes de comenzar una tarea que te desagrada, visualiza cómo te sentirás una vez que la completes. Este ejercicio mental puede ser poderoso y motivador, ayudándote a superar la resistencia inicial.</w:t>
      </w:r>
    </w:p>
    <w:p>
      <w:r>
        <w:t>### La Técnica Pomodoro</w:t>
      </w:r>
    </w:p>
    <w:p>
      <w:r>
        <w:t>Una de las técnicas más efectivas para vencer la procrastinación y mejorar la gestión del tiempo es la Técnica Pomodoro. Esta técnica consiste en trabajar de manera concentrada durante 25 minutos y luego tomar un breve descanso de 5 minutos. Después de completar cuatro ciclos de Pomodoro, tomas un descanso más largo, de 15 a 30 minutos.</w:t>
      </w:r>
    </w:p>
    <w:p>
      <w:r>
        <w:t>El uso de esta técnica se basa en la idea de que los periodos de trabajo concentrado, seguidos de descansos cortos, aumentan la productividad y la creatividad. Además, ayuda a mantener la motivación y a evitar el agotamiento. Puedes utilizar un temporizador simple o aplicaciones específicas que te ayuden a seguir esta técnica.</w:t>
      </w:r>
    </w:p>
    <w:p>
      <w:r>
        <w:t>**Ejemplo de Aplicación**: Laura, una diseñadora gráfica, utilizó la Técnica Pomodoro para mejorar su flujo de trabajo. Cada vez que se sentía abrumada por un proyecto, comenzaba un Pomodoro. Después de 25 minutos de trabajo intenso, se permitía un breve descanso para estirarse y tomar agua. Esta técnica la ayudó a mantener su energía y enfoque, y notó que completaba sus tareas más rápido y con mayor calidad.</w:t>
      </w:r>
    </w:p>
    <w:p>
      <w:r>
        <w:t>### Estableciendo Rutinas Efectivas</w:t>
      </w:r>
    </w:p>
    <w:p>
      <w:r>
        <w:t>Las rutinas son una parte fundamental de la gestión del tiempo. Establecer una rutina diaria te permite automatizar ciertas decisiones, lo que libera tu mente para concentrarte en las tareas más importantes. Las rutinas matutinas son especialmente efectivas, ya que te preparan para el día y establecen el tono para lo que está por venir.</w:t>
      </w:r>
    </w:p>
    <w:p>
      <w:r>
        <w:t>#### Creando tu Rutina Matutina</w:t>
      </w:r>
    </w:p>
    <w:p>
      <w:r>
        <w:t>Para crear una rutina matutina efectiva, considera incluir actividades que te energicen y preparen mentalmente para el día. Algunas sugerencias incluyen:</w:t>
      </w:r>
    </w:p>
    <w:p>
      <w:r>
        <w:t>- **Ejercicio**: Una breve sesión de ejercicio puede aumentar tus niveles de energía y mejorar tu estado de ánimo. No es necesario hacer un entrenamiento intenso; una caminata rápida o una serie de estiramientos pueden marcar la diferencia. Por ejemplo, Ana, una madre ocupada, comenzó a levantarse 20 minutos antes cada mañana para hacer yoga. Con el tiempo, notó que no solo se sentía más activa, sino que también tenía una mejor actitud durante el día.</w:t>
      </w:r>
    </w:p>
    <w:p>
      <w:r>
        <w:t>- **Meditación o Mindfulness**: Dedicar unos minutos a la meditación o la práctica de mindfulness puede ayudarte a comenzar el día con una mentalidad clara y enfocada. Si no estás familiarizado con la meditación, puedes comenzar con aplicaciones que guían sesiones de 5 a 10 minutos. Esta práctica puede ser especialmente útil en días estresantes, ya que te permite centrarte y aclarar tus pensamientos antes de abordar tus tareas.</w:t>
      </w:r>
    </w:p>
    <w:p>
      <w:r>
        <w:t>- **Planificación**: Tómate un tiempo para revisar tu lista de tareas y establecer tus prioridades para el día. Esto te permitirá comenzar tu jornada con un sentido de propósito y dirección. Utiliza este tiempo para reflexionar sobre tus metas a corto y largo plazo y cómo las tareas del día se alinean con ellas.</w:t>
      </w:r>
    </w:p>
    <w:p>
      <w:r>
        <w:t>#### El Poder de la Constancia</w:t>
      </w:r>
    </w:p>
    <w:p>
      <w:r>
        <w:t>Es importante recordar que la clave para establecer una rutina es la constancia. Al principio, puede que te resulte difícil seguirla, pero con el tiempo, se convertirá en un hábito. La constancia es esencial para desarrollar autodisciplina, y una rutina bien definida te ayudará a mantenerte enfocado en tus objetivos.</w:t>
      </w:r>
    </w:p>
    <w:p>
      <w:r>
        <w:t>**Práctica Sugerida**: Comienza tu rutina matutina estableciendo un horario específico. Por ejemplo, si decides levantarte a las 7:00 a.m., establece un momento preciso para cada actividad, como 15 minutos de ejercicio, 10 minutos de meditación y 20 minutos para planificar tu día. Al seguir esta estructura día tras día, crearás un hábito que te apoyará en tu camino hacia la autodisciplina.</w:t>
      </w:r>
    </w:p>
    <w:p>
      <w:r>
        <w:t>### La Gestión del Tiempo en la Vida Personal y Profesional</w:t>
      </w:r>
    </w:p>
    <w:p>
      <w:r>
        <w:t>La gestión del tiempo no solo es aplicable a tu vida laboral, sino que también es esencial en tu vida personal. Aprender a equilibrar ambos aspectos es la clave para una vida satisfactoria y productiva.</w:t>
      </w:r>
    </w:p>
    <w:p>
      <w:r>
        <w:t>#### La Importancia del Equilibrio</w:t>
      </w:r>
    </w:p>
    <w:p>
      <w:r>
        <w:t>El equilibrio entre el trabajo y la vida personal es crucial para tu bienestar general. Si te propones alcanzar metas profesionales sin considerar tu vida personal, es probable que sientas agotamiento y estrés. Por otro lado, si te centras exclusivamente en tus intereses personales, podrías descuidar tus responsabilidades laborales.</w:t>
      </w:r>
    </w:p>
    <w:p>
      <w:r>
        <w:t>**Ejemplo Real**: Considera el caso de Pedro, un empresario que se dedicaba por completo a hacer crecer su empresa. Aunque logró un gran éxito, su vida personal sufrió. Se dio cuenta de que pasaba menos tiempo con su familia y amigos, lo que afectó su felicidad. Decidió implementar un horario que le permitiera dedicar tiempo a sus seres queridos y a sí mismo. Estableció límites claros en su jornada laboral y programó actividades recreativas en su calendario. Con el tiempo, notó que su productividad aumentó y su satisfacción personal mejoró.</w:t>
      </w:r>
    </w:p>
    <w:p>
      <w:r>
        <w:t>#### Cómo Integrar la Gestión del Tiempo en tu Vida Diaria</w:t>
      </w:r>
    </w:p>
    <w:p>
      <w:r>
        <w:t>Para lograr un equilibrio efectivo, es fundamental integrar la gestión del tiempo en todas las áreas de tu vida. Aquí hay algunas estrategias que puedes considerar:</w:t>
      </w:r>
    </w:p>
    <w:p>
      <w:r>
        <w:t>1. **Establece Límites**: Comunica tus límites a tus colegas y familiares. Si trabajas desde casa, establece horarios en los que estés disponible y otros en los que no. Esto te permitirá concentrarte en tus tareas sin distracciones. Por ejemplo, si decides no responder correos electrónicos después de las 7 p.m., asegúrate de ser firme en esta decisión para mantener tu tiempo personal sagrado.</w:t>
      </w:r>
    </w:p>
    <w:p>
      <w:r>
        <w:t>2. **Dedica Tiempo a tus Pasiones**: No olvides programar tiempo para actividades que disfrutes. Ya sea leer, practicar un deporte o aprender un nuevo hobby, dedicar tiempo a tus pasiones es esencial para mantener tu motivación y felicidad. Piensa en cómo puedes integrar estas actividades en tu rutina semanal, como asistir a una clase de pintura cada miércoles por la tarde.</w:t>
      </w:r>
    </w:p>
    <w:p>
      <w:r>
        <w:t>3. **Practica el Autocuidado**: Asegúrate de programar tiempo para cuidar de ti mismo. Esto incluye dormir lo suficiente, comer bien y dedicar tiempo a actividades que te llenen de energía y alegría. Puedes establecer un “día de autocuidado” cada semana, donde te dediques a hacer algo que realmente disfrutes, ya sea un tratamiento de spa, un paseo por la naturaleza o simplemente leer un libro en casa.</w:t>
      </w:r>
    </w:p>
    <w:p>
      <w:r>
        <w:t>### Acciones Concretas para Mejorar Tu Gestión del Tiempo</w:t>
      </w:r>
    </w:p>
    <w:p>
      <w:r>
        <w:t>Ahora que hemos explorado la importancia de la gestión del tiempo y algunas estrategias efectivas, es momento de pasar a la acción. Aquí tienes un checklist con tres pasos concretos que puedes implementar hoy mismo:</w:t>
      </w:r>
    </w:p>
    <w:p>
      <w:r>
        <w:t>1. **Haz una lista de tareas**: Escribe todas las tareas que necesitas realizar esta semana, sin importar cuán grandes o pequeñas sean. No te preocupes por el orden en este momento; simplemente anótalas.</w:t>
      </w:r>
    </w:p>
    <w:p>
      <w:r>
        <w:t>2. **Clasifica tus tareas**: Utiliza la Matriz de Eisenhower o el Método ABCDE para clasificar tus tareas y priorizarlas según su importancia y urgencia. Esto te dará una visión clara de qué necesitas abordar primero.</w:t>
      </w:r>
    </w:p>
    <w:p>
      <w:r>
        <w:t>3. **Implementa la Técnica Pomodoro**: Elige una tarea de tu lista, establece un temporizador por 25 minutos y trabaja de manera concentrada en ella. Luego, descansa durante 5 minutos antes de comenzar el siguiente Pomodoro.</w:t>
      </w:r>
    </w:p>
    <w:p>
      <w:r>
        <w:t>### Acción Práctica</w:t>
      </w:r>
    </w:p>
    <w:p>
      <w:r>
        <w:t>Para poner en práctica lo aprendido hoy, sigue estos pasos:</w:t>
      </w:r>
    </w:p>
    <w:p>
      <w:r>
        <w:t>1. **Planifica tu semana**: Dedica un tiempo hoy para planificar las tareas de la semana, utilizando los métodos de priorización que aprendiste.</w:t>
      </w:r>
    </w:p>
    <w:p>
      <w:r>
        <w:t>2. **Establece una rutina matutina**: Define al menos tres actividades que quieras incluir en tu rutina matutina y comprométete a realizarlas cada día.</w:t>
      </w:r>
    </w:p>
    <w:p>
      <w:r>
        <w:t>3. **Reflexiona sobre tu progreso**: Al final de la semana, tómate un momento para reflexionar sobre cómo mejoró tu gestión del tiempo y qué cambios puedes seguir implementando.</w:t>
      </w:r>
    </w:p>
    <w:p>
      <w:r>
        <w:t>La gestión del tiempo es una habilidad que se puede aprender y perfeccionar con la práctica. Al implementar las estrategias y acciones presentadas en este capítulo, estarás un paso más cerca de alcanzar tus metas y de vivir una vida más equilibrada y satisfactoria. No olvides que cada pequeño paso cuenta en tu viaje hacia la autodisciplina. ¡Adelante!</w:t>
      </w:r>
    </w:p>
    <w:p>
      <w:pPr>
        <w:pStyle w:val="Heading1"/>
      </w:pPr>
      <w:r>
        <w:t>Chapter 8: **Día 7: Manteniendo la Motivación**</w:t>
      </w:r>
    </w:p>
    <w:p>
      <w:r>
        <w:t>**Día 7: Manteniendo la Motivación**</w:t>
      </w:r>
    </w:p>
    <w:p>
      <w:r>
        <w:t>La motivación es el motor que impulsa nuestra autodisciplina y nos ayuda a mantenernos en el camino hacia nuestras metas. Sin embargo, a menudo encontramos que nuestra motivación puede fluctuar. A veces, iniciamos un proyecto con gran entusiasmo, pero poco a poco esa energía se desvanece. En este capítulo, exploraremos estrategias efectivas para mantener la motivación alta, incluso cuando se presentan obstáculos en el camino. Aprenderemos a identificar nuestras fuentes de motivación, a crear un ambiente propicio para el éxito y a establecer metas que nos mantengan enfocados y comprometidos. Además, compartiremos ejemplos y casos prácticos que pueden servirte de inspiración.</w:t>
      </w:r>
    </w:p>
    <w:p>
      <w:r>
        <w:t>### La Importancia de la Motivación</w:t>
      </w:r>
    </w:p>
    <w:p>
      <w:r>
        <w:t>La motivación no es solo un impulso momentáneo; es un estado mental que nos permite actuar y realizar cambios significativos en nuestras vidas. Es la razón detrás de cada acción que tomamos y cada meta que perseguimos. Sin motivación, incluso los objetivos más claramente definidos se convierten en tareas abrumadoras. Por lo tanto, entender qué nos motiva es fundamental para mantenernos en el camino.</w:t>
      </w:r>
    </w:p>
    <w:p>
      <w:r>
        <w:t>Cada persona es única, y lo que motiva a uno puede no tener el mismo efecto en otro. Algunas personas se sienten impulsadas por el deseo de mejorar, mientras que otros buscan reconocimiento, o incluso una satisfacción personal intrínseca. Por ejemplo, tomemos el caso de Clara, una joven emprendedora que decidió abrir su propia cafetería. Al principio, estaba llena de entusiasmo y motivación; cada día era una nueva oportunidad para innovar y ofrecer un servicio excepcional. Sin embargo, después de unos meses, la realidad de la gestión del negocio comenzó a pesarle. Las largas horas, la presión de cumplir con las expectativas de los clientes y los desafíos financieros comenzaron a mermar su energía.</w:t>
      </w:r>
    </w:p>
    <w:p>
      <w:r>
        <w:t>Fue en ese momento crítico cuando Clara decidió reflexionar sobre sus motivaciones originales. Recordó su pasión por el café, su deseo de crear un espacio acogedor para la comunidad y la ilusión de ver a sus clientes felices. Esta reflexión le permitió reenfocar sus esfuerzos y mantener viva su pasión, recordándole por qué había comenzado en primer lugar. La historia de Clara es un recordatorio poderoso de que la motivación puede ser una llama que se aviva con la reflexión y el propósito.</w:t>
      </w:r>
    </w:p>
    <w:p>
      <w:r>
        <w:t>### Fuentes de Motivación</w:t>
      </w:r>
    </w:p>
    <w:p>
      <w:r>
        <w:t>Para mantener la motivación, es útil identificar las fuentes que la alimentan. Estas pueden ser tanto externas como internas. Las motivaciones externas podrían incluir recompensas tangibles, reconocimiento social o apoyo de amigos y familiares. Por otro lado, las motivaciones internas suelen estar relacionadas con la satisfacción personal, el crecimiento y la autorrealización. Es crucial encontrar un equilibrio entre ambas.</w:t>
      </w:r>
    </w:p>
    <w:p>
      <w:r>
        <w:t>Una técnica efectiva para descubrir tus fuentes de motivación es llevar un diario de motivación. Cada día, dedica unos minutos a escribir sobre lo que te inspira y lo que te hace sentir bien. Esta práctica no solo te permitirá reconocer tus motivaciones, sino que también te servirá como un recordatorio en momentos de desánimo. Si alguna vez te sientes perdido, podrás revisar tus notas y recordar por qué empezaste en primer lugar.</w:t>
      </w:r>
    </w:p>
    <w:p>
      <w:r>
        <w:t>Además, es interesante observar cómo las motivaciones pueden cambiar con el tiempo. Lo que te motivaba en un momento específico de tu vida puede no ser lo mismo años después. Por ejemplo, si al inicio de tu carrera profesional buscabas reconocimiento y éxito, con el tiempo podrías descubrir que lo que realmente valoras es el equilibrio entre tu vida laboral y personal. Por eso, es importante revisar y ajustar tus motivaciones regularmente.</w:t>
      </w:r>
    </w:p>
    <w:p>
      <w:r>
        <w:t>En este sentido, también es útil rodearte de personas que compartan tus mismos valores y aspiraciones. La influencia de un entorno positivo puede ser un gran estímulo para mantenerte motivado. Un grupo de amigos o colegas que estén comprometidos con el crecimiento personal puede reforzar tu deseo de seguir avanzando.</w:t>
      </w:r>
    </w:p>
    <w:p>
      <w:r>
        <w:t>### Crear un Ambiente de Éxito</w:t>
      </w:r>
    </w:p>
    <w:p>
      <w:r>
        <w:t>El entorno en el que trabajamos puede influir enormemente en nuestra motivación. Un espacio desorganizado y caótico puede resultar desalentador, mientras que un ambiente ordenado y agradable puede fomentar la productividad y la claridad mental. Aquí hay algunas estrategias para crear un ambiente que potencie tu motivación:</w:t>
      </w:r>
    </w:p>
    <w:p>
      <w:r>
        <w:t>1. **Despeja tu espacio**: Tómate el tiempo para organizar tu lugar de trabajo. Elimina distracciones y mantenlo limpio. Un entorno despejado puede ayudarte a concentrarte mejor en tus tareas. Considera, por ejemplo, la importancia de tener una buena iluminación, ya que un espacio bien iluminado puede hacerte sentir más enérgico y motivado. Puedes optar por plantas que no solo decoren tu espacio, sino que también mejoren la calidad del aire y tu bienestar.</w:t>
      </w:r>
    </w:p>
    <w:p>
      <w:r>
        <w:t>2. **Incorpora elementos inspiradores**: Agrega imágenes, citas motivacionales o recuerdos de logros pasados que te recuerden tus metas. A menudo, tener un recordatorio visual de por qué trabajas duro puede ser un poderoso impulso motivacional. Puedes crear un tablero de visión, donde incluyas imágenes y palabras que representen tus sueños y aspiraciones. Este tipo de herramienta visual puede actuar como un faro que guía tu progreso.</w:t>
      </w:r>
    </w:p>
    <w:p>
      <w:r>
        <w:t>3. **Establece rutinas**: Las rutinas proporcionan estructura y previsibilidad, lo que puede ayudar a mantener la motivación. Dedica un tiempo específico cada día a tus actividades más importantes y conviértelo en un hábito. Por ejemplo, si decides dedicar la primera hora del día a trabajar en tu proyecto más importante, esa rutina te permitirá mantener un enfoque constante. Además, procura incorporar momentos de gratificación dentro de esas rutinas, como un café especial o un paseo breve, que te recompensen por tu esfuerzo.</w:t>
      </w:r>
    </w:p>
    <w:p>
      <w:r>
        <w:t>4. **Elimina el ruido**: En un mundo lleno de distracciones digitales, es vital encontrar momentos de tranquilidad. Considera establecer bloques de tiempo en los que apagues las notificaciones de tu teléfono y te concentres completamente en la tarea en cuestión. Este enfoque no solo mejora la productividad, sino que también ayuda a mantener la motivación al permitirte avanzar en tus objetivos sin interrupciones.</w:t>
      </w:r>
    </w:p>
    <w:p>
      <w:r>
        <w:t>5. **Crea un espacio de reflexión**: Además de un lugar de trabajo, considera crear un espacio de reflexión donde puedas desconectar y pensar en tus objetivos. Este podría ser un rincón en tu casa, un parque cercano o incluso un café tranquilo. Dedicar tiempo a la reflexión personal puede ayudarte a mantener la claridad y a redirigir tu enfoque cuando te sientas perdido.</w:t>
      </w:r>
    </w:p>
    <w:p>
      <w:r>
        <w:t>### Estableciendo Metas Realistas y Alcanzables</w:t>
      </w:r>
    </w:p>
    <w:p>
      <w:r>
        <w:t>Las metas son cruciales para mantener la motivación, pero es esencial que sean realistas y alcanzables. A veces, nos fijamos objetivos demasiado ambiciosos, lo que puede llevar a la frustración y a la pérdida de motivación. En cambio, establecer metas pequeñas y manejables nos permite celebrar logros y mantenernos enfocados.</w:t>
      </w:r>
    </w:p>
    <w:p>
      <w:r>
        <w:t>Un enfoque útil es el método SMART, que sugiere que las metas deben ser Específicas, Medibles, Alcanzables, Relevantes y con un Tiempo definido. Por ejemplo, en lugar de decir "quiero perder peso", una meta SMART sería "quiero perder 5 kg en los próximos tres meses, haciendo ejercicio tres veces a la semana y reduciendo el consumo de azúcares". Este tipo de meta proporciona una hoja de ruta clara y te permite medir tu progreso.</w:t>
      </w:r>
    </w:p>
    <w:p>
      <w:r>
        <w:t>Además, es importante recordar que las metas deben ser flexibles. La vida está llena de imprevistos, y es posible que necesites ajustar tus objetivos a medida que avanzas. Si, por ejemplo, te propones leer un libro al mes y te das cuenta de que no puedes cumplir con esa meta, no dudes en modificarla. Puedes ajustar a un libro cada dos meses, o quizás dedicarte a leer un capítulo semanal. Lo importante es que sigas avanzando, incluso si es a un ritmo más lento.</w:t>
      </w:r>
    </w:p>
    <w:p>
      <w:r>
        <w:t>La clave aquí es celebrar cada pequeño logro. Si has alcanzado un objetivo, por pequeño que sea, tómate un momento para reconocer tu esfuerzo y celebrar tu éxito. Esto no solo refuerza tu motivación, sino que también te permite construir una mentalidad positiva hacia el futuro.</w:t>
      </w:r>
    </w:p>
    <w:p>
      <w:r>
        <w:t>### La Importancia del Apoyo Social</w:t>
      </w:r>
    </w:p>
    <w:p>
      <w:r>
        <w:t>El apoyo social puede ser un poderoso aliado en el proceso de mantener la motivación. Compartir tus metas con amigos, familiares o compañeros de trabajo puede generar un sentido de responsabilidad y compromiso. Además, tener a alguien con quien compartir tus logros y desafíos puede hacer que el camino hacia tus objetivos sea más gratificante.</w:t>
      </w:r>
    </w:p>
    <w:p>
      <w:r>
        <w:t>Considera la posibilidad de unirte a un grupo de apoyo o a una comunidad en línea relacionada con tus intereses o metas. Por ejemplo, si estás tratando de mejorar tu salud, podrías unirte a un grupo de fitness en redes sociales. El intercambio de experiencias, consejos e incluso la celebración de logros conjuntos puede ser un gran impulso para mantenerte motivado.</w:t>
      </w:r>
    </w:p>
    <w:p>
      <w:r>
        <w:t>Además, el apoyo social puede ofrecerte una perspectiva diferente. A veces, cuando estamos muy inmersos en nuestros propios desafíos, perdemos de vista lo que realmente importa. Conversar con alguien que tenga un enfoque diferente puede ofrecerte nuevas ideas y motivaciones. Por ejemplo, si sientes que te has estancado en tu carrera, hablar con un mentor puede abrirte a nuevas oportunidades y caminos que no habías considerado.</w:t>
      </w:r>
    </w:p>
    <w:p>
      <w:r>
        <w:t>### Estrategias para Mantener la Motivación a Largo Plazo</w:t>
      </w:r>
    </w:p>
    <w:p>
      <w:r>
        <w:t>Mantener la motivación a largo plazo puede ser un desafío, especialmente cuando enfrentamos contratiempos o desilusiones. Aquí hay algunas estrategias que pueden ayudarte a sostener tu motivación a lo largo del tiempo:</w:t>
      </w:r>
    </w:p>
    <w:p>
      <w:r>
        <w:t>1. **Visualiza tu éxito**: La visualización es una técnica poderosa que puede ayudarte a mantenerte enfocado en tus metas. Dedica unos minutos cada día a imaginar cómo será tu vida una vez que hayas alcanzado tus objetivos. Esta práctica no solo refuerza tu compromiso, sino que también te ayuda a crear una conexión emocional con tus metas.</w:t>
      </w:r>
    </w:p>
    <w:p>
      <w:r>
        <w:t>2. **Establece un sistema de recompensas**: Crear un sistema de recompensas puede ser un gran impulso para mantener la motivación. Después de alcanzar un objetivo, date un capricho, como una cena especial, una escapada de fin de semana o un pequeño regalo. Asociar el logro de metas con recompensas positivas puede hacer que el proceso sea más placentero.</w:t>
      </w:r>
    </w:p>
    <w:p>
      <w:r>
        <w:t>3. **Registra tu progreso**: Llevar un registro de tus avances puede ayudarte a mantenerte motivado. Ya sea a través de un diario, una aplicación o una hoja de cálculo, documentar tus logros y los pasos que has tomado para alcanzarlos te permitirá ver cuánto has avanzado. Esto puede ser especialmente útil en momentos de desánimo, ya que te recordará todo el esfuerzo que has invertido.</w:t>
      </w:r>
    </w:p>
    <w:p>
      <w:r>
        <w:t>4. **Rodéate de positividad**: La energía de las personas que te rodean puede influir en tu estado de ánimo y motivación. Busca a aquellos que te apoyen y que compartan tus aspiraciones. Evita a las personas que tienden a ser negativas o que desestiman tus sueños. La positividad es contagiosa; rodearte de personas que te inspiran puede ser un gran impulso en tu camino hacia el éxito.</w:t>
      </w:r>
    </w:p>
    <w:p>
      <w:r>
        <w:t>5. **Revisita tus metas regularmente**: A medida que creces y cambias, tus metas pueden necesitar ajustes. Dedica tiempo cada mes a revisar tus objetivos y asegúrate de que sigan siendo relevantes para ti. Este proceso no solo te ayudará a mantenerte enfocado, sino que también te permitirá adaptarte a nuevas circunstancias.</w:t>
      </w:r>
    </w:p>
    <w:p>
      <w:r>
        <w:t>### Checklist de Acciones para Mantener la Motivación</w:t>
      </w:r>
    </w:p>
    <w:p>
      <w:r>
        <w:t>Para ayudarte a mantener la motivación a lo largo de tu viaje hacia la autodisciplina, aquí tienes un checklist de acciones concretas que puedes implementar:</w:t>
      </w:r>
    </w:p>
    <w:p>
      <w:r>
        <w:t>1. **Identifica tus fuentes de motivación**: Dedica tiempo a reflexionar sobre lo que te impulsa. Haz una lista de tus motivaciones internas y externas. Recuerda incluir tanto lo que te inspira a corto plazo como lo que te impulsa a largo plazo.</w:t>
      </w:r>
    </w:p>
    <w:p>
      <w:r>
        <w:t>2. **Crea un espacio de trabajo inspirador**: Tómate un día para organizar tu lugar de trabajo, eliminando distracciones y añadiendo elementos que te inspiren. Crea un ambiente que refleje tus aspiraciones y que te motive a seguir adelante.</w:t>
      </w:r>
    </w:p>
    <w:p>
      <w:r>
        <w:t>3. **Establece metas SMART**: Revisa tus metas actuales y asegúrate de que cumplen con el criterio SMART. Ajusta cualquier meta que consideres demasiado ambiciosa. Asegúrate de que sean específicas y que puedas medir tu progreso.</w:t>
      </w:r>
    </w:p>
    <w:p>
      <w:r>
        <w:t>4. **Busca apoyo social**: Comparte tus metas con personas que te apoyen. Considera unirte a grupos o comunidades que compartan tus intereses y te ayuden a mantenerte motivado.</w:t>
      </w:r>
    </w:p>
    <w:p>
      <w:r>
        <w:t>5. **Reflexiona sobre tus progresos**: Al final de cada semana, tómate un momento para reflexionar sobre lo que has logrado. Celebra tus éxitos, por pequeños que sean, y analiza qué puedes mejorar la próxima semana.</w:t>
      </w:r>
    </w:p>
    <w:p>
      <w:r>
        <w:t>### Acción Práctica</w:t>
      </w:r>
    </w:p>
    <w:p>
      <w:r>
        <w:t>Al final de este día, es importante que pongas en práctica lo aprendido. Aquí tienes tres pasos que puedes seguir:</w:t>
      </w:r>
    </w:p>
    <w:p>
      <w:r>
        <w:t>1. **Escribe tu diario de motivación**: Dedica 10 minutos a escribir sobre lo que te motiva, tus sueños y lo que te inspira a seguir adelante. Reflexiona sobre tus logros pasados y cómo te han llevado hasta aquí.</w:t>
      </w:r>
    </w:p>
    <w:p>
      <w:r>
        <w:t>2. **Reorganiza tu espacio de trabajo**: Tómate al menos 30 minutos para limpiar y organizar tu entorno de trabajo. Asegúrate de que sea un lugar donde te sientas cómodo y que te inspire a trabajar.</w:t>
      </w:r>
    </w:p>
    <w:p>
      <w:r>
        <w:t>3. **Define una meta SMART**: Elige una de tus metas actuales y reformúlala siguiendo el método SMART. Asegúrate de que sea específica y alcanzable, y establece un plazo para revisarla.</w:t>
      </w:r>
    </w:p>
    <w:p>
      <w:r>
        <w:t>Mantener la motivación es un proceso continuo que requiere atención y ajustes. Recuerda que cada pequeño paso que tomes es un avance hacia tus metas, y que la autodisciplina se construye día a día. No olvides que la motivación es como una planta que necesita ser regada y cuidada para crecer. ¡Sigue adelante y mantén viva esa llama de la motivación!</w:t>
      </w:r>
    </w:p>
    <w:p>
      <w:pPr>
        <w:pStyle w:val="Heading1"/>
      </w:pPr>
      <w:r>
        <w:t>Conclusion</w:t>
      </w:r>
    </w:p>
    <w:p>
      <w:r>
        <w:t>### Conclusión</w:t>
      </w:r>
    </w:p>
    <w:p>
      <w:r>
        <w:t>Llegamos al final de este viaje de 21 días hacia la autodisciplina, un proceso que no solo transforma nuestras rutinas, sino que también nos acerca un paso más a nuestras metas y sueños. A lo largo de este libro, hemos explorado herramientas, estrategias y técnicas que, si se aplican consistentemente, pueden ayudarnos a desarrollar una autodisciplina sólida y efectiva. Recordemos que cada pequeño esfuerzo cuenta y que la clave está en la perseverancia. La autodisciplina se convierte en un estilo de vida, un compromiso contigo mismo y tus aspiraciones.</w:t>
      </w:r>
    </w:p>
    <w:p>
      <w:r>
        <w:t>### La Autodisciplina como Hábito Vital</w:t>
      </w:r>
    </w:p>
    <w:p>
      <w:r>
        <w:t>La autodisciplina no es un destino, sino un camino. Al igual que cultivar un jardín, requiere tiempo, paciencia y dedicación. Cada día que elijas actuar conforme a tus objetivos, estás sembrando semillas de éxito que florecerán con el tiempo. Muchas personas, como el caso de Laura, una emprendedora local de Madrid, han experimentado este proceso. Laura comenzó a trabajar en su meta de lanzar un negocio de repostería, pero se encontraba frecuentemente distrayéndose con redes sociales y tareas no esenciales. Sin embargo, al implementar el método que proponemos en este libro, pudo establecer rutinas claras y mantenerse enfocada.</w:t>
      </w:r>
    </w:p>
    <w:p>
      <w:r>
        <w:t>Laura decidió dedicar un par de horas cada mañana a trabajar en su negocio antes de que comenzara su jornada laboral habitual. Al principio, le costó adaptarse, pero con el tiempo, esta práctica se convirtió en parte de su rutina diaria. Además, comenzó a usar un calendario donde anotaba tanto sus metas diarias como sus logros semanales. Hoy, su negocio no solo es una realidad, sino que ha crecido significativamente en menos de un año. Laura ahora comparte su experiencia en talleres donde inspira a otros a seguir sus pasos, demostrando que la autodisciplina puede transformar vidas.</w:t>
      </w:r>
    </w:p>
    <w:p>
      <w:r>
        <w:t>La historia de Laura es un testimonio de que todos podemos alcanzar nuestras metas si somos capaces de mantener la autodisciplina en nuestras vidas. Ella logró establecer un horario de trabajo, priorizar tareas y, lo más importante, aprendió a decir "no" a las distracciones que antes la alejaban de su objetivo. Es fácil perderse en el torbellino de la vida diaria, pero recordar por qué comenzamos y visualizar el final puede ser el motor que nos impulse a seguir.</w:t>
      </w:r>
    </w:p>
    <w:p>
      <w:r>
        <w:t>### Reflexionando sobre el Progreso</w:t>
      </w:r>
    </w:p>
    <w:p>
      <w:r>
        <w:t>Es fundamental que, al finalizar estos 21 días, te tomes un momento para reflexionar sobre lo que has aprendido y cómo te has sentido a lo largo del proceso. ¿Cuáles han sido tus logros? ¿Qué obstáculos has superado? La autoevaluación es clave para el crecimiento personal. Te invito a que escribas una lista de tus éxitos, por pequeños que sean, y analices qué puedes mejorar en la próxima semana. Esta práctica no solo refuerza tu autodisciplina, sino que también te brinda una perspectiva clara de tu progreso.</w:t>
      </w:r>
    </w:p>
    <w:p>
      <w:r>
        <w:t>Recuerda que cada tropiezo es una oportunidad para aprender. Si, por ejemplo, te propusiste leer un libro cada semana y no lograste completar uno, no te desanimes. Reflexiona sobre por qué no lo lograste: ¿fue por falta de tiempo? ¿Te comprometiste a una meta demasiado ambiciosa? Al identificar los obstáculos, podrás ajustar tus metas y estrategias en el futuro. Celebrar tus logros, aunque sean modestos, es esencial. Cada paso que tomas hacia adelante es motivo de celebración y un recordatorio de tu capacidad para cambiar. Si te sientes perdido o desmotivado, revisa tus notas de motivación y recuerda por qué comenzaste este viaje.</w:t>
      </w:r>
    </w:p>
    <w:p>
      <w:r>
        <w:t>### Estableciendo Metas Sostenibles</w:t>
      </w:r>
    </w:p>
    <w:p>
      <w:r>
        <w:t>A lo largo de este libro, hemos hablado sobre la importancia de establecer metas claras y alcanzables. La metodología SMART es una herramienta poderosa que te ayudará a continuar este camino. Recuerda que tus metas deben ser específicas, medibles, alcanzables, relevantes y con un tiempo definido. Este enfoque te permitirá mantener la autodisciplina a largo plazo y prevenir la frustración que a menudo acompaña a las metas difusas.</w:t>
      </w:r>
    </w:p>
    <w:p>
      <w:r>
        <w:t>Imagina que decides lanzar un nuevo proyecto. En lugar de establecer una meta vaga como "quiero que mi negocio crezca", transforma eso en "quiero aumentar mis ventas en un 20% en los próximos tres meses". Esta formulación te proporciona un objetivo concreto y un plazo específico, lo que te permitirá planificar acciones concretas y evaluar tu progreso. Además, asegúrate de dividir tus metas en pasos más pequeños y manejables. Por ejemplo, si tu objetivo es aumentar las ventas, podrías establecer mini-metas, como ampliar tu red de contactos, mejorar tu estrategia de marketing digital o lanzar una promoción específica cada mes.</w:t>
      </w:r>
    </w:p>
    <w:p>
      <w:r>
        <w:t>No subestimes el poder de la visualización. Tomarte un tiempo cada día para imaginarte alcanzando tus metas puede motivarte y mantenerte enfocado. Visualiza cómo te sentirás al lograr tus objetivos y cómo impactará positivamente en tu vida. Esta técnica, junto con la metodología SMART, te ayudará a mantener tu autodisciplina y compromiso a largo plazo.</w:t>
      </w:r>
    </w:p>
    <w:p>
      <w:r>
        <w:t>### Acción Práctica para el Futuro</w:t>
      </w:r>
    </w:p>
    <w:p>
      <w:r>
        <w:t>Para continuar tu viaje hacia la autodisciplina, aquí tienes una lista de acciones concretas que puedes implementar en tu vida diaria:</w:t>
      </w:r>
    </w:p>
    <w:p>
      <w:r>
        <w:t>1. **Revisa y ajusta tus metas regularmente**: Establece un día cada mes para evaluar tus metas y ajustarlas si es necesario. Esto te ayudará a mantener el enfoque y la motivación. Puedes usar una hoja de trabajo o una aplicación para seguimiento de metas que te permita visualizar tu progreso.</w:t>
      </w:r>
    </w:p>
    <w:p>
      <w:r>
        <w:t>2. **Crea un sistema de recompensas**: Establece pequeñas recompensas para cada meta alcanzada. Esto hará que el proceso sea más ameno y te incentivará a seguir avanzando. Por ejemplo, si logras cumplir con tus metas semanales, regálate una tarde de descanso o un pequeño capricho.</w:t>
      </w:r>
    </w:p>
    <w:p>
      <w:r>
        <w:t>3. **Encuentra un compañero de responsabilidad**: Comparte tus metas con alguien de confianza que te motive y te mantenga en camino. Tener a alguien con quien compartir tus progresos puede ser una gran fuente de inspiración y apoyo. Establezcan reuniones regulares para discutir avances y desafíos.</w:t>
      </w:r>
    </w:p>
    <w:p>
      <w:r>
        <w:t>### Pasos Prácticos</w:t>
      </w:r>
    </w:p>
    <w:p>
      <w:r>
        <w:t>**Acción Práctica**</w:t>
      </w:r>
    </w:p>
    <w:p>
      <w:r>
        <w:t>1. **Escribe tu diario de motivación**: Dedica 10 minutos diarios a reflexionar sobre tus logros y tus sueños. Anota tus pensamientos y sentimientos, así como los desafíos que enfrentas. Este ejercicio te ayudará a mantener la claridad sobre tus objetivos.</w:t>
      </w:r>
    </w:p>
    <w:p>
      <w:r>
        <w:t>2. **Establece una rutina diaria**: Dedica al menos 30 minutos a actividades que te acerquen a tus metas, ya sea leyendo, aprendiendo o trabajando en tu proyecto. La consistencia es clave para formar hábitos duraderos.</w:t>
      </w:r>
    </w:p>
    <w:p>
      <w:r>
        <w:t>3. **Visualiza tu éxito**: Tómate un momento cada día para imaginarte alcanzando tus metas. La visualización es una herramienta poderosa que te ayudará a mantenerte motivado. Visualiza no solo el resultado final, sino también el proceso y las emociones que experimentarás a lo largo del camino.</w:t>
      </w:r>
    </w:p>
    <w:p>
      <w:r>
        <w:t>Al finalizar este libro, recuerda que la autodisciplina es un viaje continuo. Cada día es una nueva oportunidad para crecer, aprender y acercarte a tus sueños. Mantén viva esa llama de motivación y sigue adelante. ¡El éxito es tuyo para alcanzarlo! La autodisciplina puede parecer un desafío, pero con el enfoque adecuado y el compromiso contigo mismo, podrás lograr lo que te propongas.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