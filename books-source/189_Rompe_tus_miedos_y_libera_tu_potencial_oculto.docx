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Rompe tus miedos y libera tu potencial oculto</w:t>
      </w:r>
    </w:p>
    <w:p>
      <w:r>
        <w:t>By MICKY</w:t>
        <w:br/>
      </w:r>
    </w:p>
    <w:p>
      <w:r>
        <w:br w:type="page"/>
      </w:r>
    </w:p>
    <w:p>
      <w:pPr>
        <w:pStyle w:val="Heading1"/>
      </w:pPr>
      <w:r>
        <w:t>Table of Contents</w:t>
      </w:r>
    </w:p>
    <w:p>
      <w:r>
        <w:t>Introduction</w:t>
      </w:r>
    </w:p>
    <w:p>
      <w:r>
        <w:t>1. **Introducción al miedo</w:t>
      </w:r>
    </w:p>
    <w:p>
      <w:r>
        <w:t>2. **Identificando tus miedos</w:t>
      </w:r>
    </w:p>
    <w:p>
      <w:r>
        <w:t>3. **La psicología del miedo</w:t>
      </w:r>
    </w:p>
    <w:p>
      <w:r>
        <w:t>4. **Desmitificando el fracaso</w:t>
      </w:r>
    </w:p>
    <w:p>
      <w:r>
        <w:t>5. **Técnicas de afrontamiento</w:t>
      </w:r>
    </w:p>
    <w:p>
      <w:r>
        <w:t>6. **Visualización y afirmaciones</w:t>
      </w:r>
    </w:p>
    <w:p>
      <w:r>
        <w:t>7. **El poder de la acción</w:t>
      </w:r>
    </w:p>
    <w:p>
      <w:r>
        <w:t>8. **Construyendo resiliencia</w:t>
      </w:r>
    </w:p>
    <w:p>
      <w:r>
        <w:t>Conclusion</w:t>
      </w:r>
    </w:p>
    <w:p>
      <w:r>
        <w:br w:type="page"/>
      </w:r>
    </w:p>
    <w:p>
      <w:pPr>
        <w:pStyle w:val="Heading1"/>
      </w:pPr>
      <w:r>
        <w:t>Introduction</w:t>
      </w:r>
    </w:p>
    <w:p>
      <w:r>
        <w:t># Introducción</w:t>
      </w:r>
    </w:p>
    <w:p>
      <w:r>
        <w:t>La vida está llena de retos y oportunidades, pero a menudo nos encontramos limitados por nuestros propios miedos. Estos miedos pueden convertirse en barreras invisibles que nos impiden alcanzar nuestro verdadero potencial. En este libro, "Rompe tus miedos y libera tu potencial oculto", exploraremos cómo enfrentar y superar esos temores que nos mantienen atados. Aquí, aprenderás a identificar tus miedos, entender su origen y, lo más importante, a transformarlos en impulso para lograr tus sueños.</w:t>
      </w:r>
    </w:p>
    <w:p>
      <w:r>
        <w:t>## La naturaleza del miedo</w:t>
      </w:r>
    </w:p>
    <w:p>
      <w:r>
        <w:t>El miedo es una emoción humana natural, diseñada para protegernos de peligros. Sin embargo, en el mundo moderno, muchos de nuestros miedos son irracionales o desproporcionados. Puede ser el miedo al fracaso, al rechazo o, incluso, al éxito. Por ejemplo, imaginemos a Clara, una joven que siempre soñó con ser artista. Desde pequeña, su pasión por la pintura la llevó a crear obras maravillosas, pero el miedo a que su arte no fuera aceptado la mantuvo en silencio. A pesar de su talento, las voces internas de duda la paralizaron.</w:t>
      </w:r>
    </w:p>
    <w:p>
      <w:r>
        <w:t>Cuando Clara decidió enfrentar sus miedos y compartir su trabajo en una exposición, descubrió que su arte resonaba con muchas personas. Este acto de valentía no solo liberó su creatividad, sino que también le abrió puertas que nunca imaginó. La historia de Clara es un recordatorio poderoso de que el miedo, aunque real, no tiene por qué definirnos.</w:t>
      </w:r>
    </w:p>
    <w:p>
      <w:r>
        <w:t>## Identificando tus miedos</w:t>
      </w:r>
    </w:p>
    <w:p>
      <w:r>
        <w:t>El primer paso para romper tus miedos es identificarlos. Debemos ser honestos con nosotros mismos y reconocer qué es lo que nos frena. Puedes comenzar haciendo una lista de situaciones que te generan ansiedad o incomodidad. ¿Es hablar en público? ¿Es tomar decisiones importantes? ¿Es iniciar una conversación con alguien que admiras? A veces, nuestros miedos son más evidentes de lo que pensamos, pero es crucial ponerles nombre.</w:t>
      </w:r>
    </w:p>
    <w:p>
      <w:r>
        <w:t>Un ejercicio útil es reflexionar sobre momentos en los que has sentido miedo en el pasado y cómo esos momentos han influido en tus decisiones actuales. Pregúntate: ¿Qué me detuvo en ese entonces? ¿Qué hubiera pasado si hubiera actuado de forma diferente? La clave es entender que el miedo no es un enemigo, sino un indicativo de que hay algo valioso en juego.</w:t>
      </w:r>
    </w:p>
    <w:p>
      <w:r>
        <w:t>## Transformando el miedo en acción</w:t>
      </w:r>
    </w:p>
    <w:p>
      <w:r>
        <w:t>Una vez que hayas identificado tus miedos, el siguiente paso es transformarlos en acción. Esto implica un cambio de mentalidad: en lugar de ver el miedo como un obstáculo, míralo como una oportunidad para crecer. Puedes comenzar a establecer pequeños objetivos que te acerquen a lo que deseas lograr. Por ejemplo, si tu miedo es hablar en público, podrías comenzar practicando frente a un espejo o con amigos de confianza.</w:t>
      </w:r>
    </w:p>
    <w:p>
      <w:r>
        <w:t>Además, la técnica de "exposición gradual" puede ser muy efectiva. Esto significa exponerte a tus miedos de forma controlada y progresiva. Si tu temor es hacer una presentación en el trabajo, podrías empezar por compartir tus ideas en reuniones pequeñas antes de dar el salto a un público más grande. Cada pequeño triunfo te dará más confianza y te ayudará a desdibujar las líneas de ese miedo que tanto te limita.</w:t>
      </w:r>
    </w:p>
    <w:p>
      <w:r>
        <w:t>## Construyendo una red de apoyo</w:t>
      </w:r>
    </w:p>
    <w:p>
      <w:r>
        <w:t>Nadie debe enfrentar sus miedos solo. Contar con una red de apoyo puede hacer una diferencia significativa en tu proceso de superación. Hablar con amigos, familiares o colegas sobre tus miedos puede proporcionarte una nueva perspectiva y consejos valiosos. Además, considera unirte a grupos de apoyo o talleres donde puedas compartir tus experiencias y aprender de otros que están en situaciones similares.</w:t>
      </w:r>
    </w:p>
    <w:p>
      <w:r>
        <w:t>Un ejemplo inspirador es el de un grupo de mujeres emprendedoras en un pequeño pueblo de la costa. Cada semana, se reúnen para compartir sus historias, miedos y logros. Este espacio seguro les ha permitido afrontar sus temores juntas, y muchas de ellas han lanzado negocios exitosos que antes consideraban imposibles. La solidaridad y el apoyo mutuo han sido claves en su camino hacia la libertad personal y profesional.</w:t>
      </w:r>
    </w:p>
    <w:p>
      <w:r>
        <w:t>## Pasos concretos hacia la libertad</w:t>
      </w:r>
    </w:p>
    <w:p>
      <w:r>
        <w:t>Para comenzar tu viaje hacia la superación de los miedos, aquí hay un checklist de 3 acciones concretas que puedes implementar:</w:t>
      </w:r>
    </w:p>
    <w:p>
      <w:r>
        <w:t>1. **Escribe una lista de tus miedos**: Tómate un momento para identificar y anotar los miedos que sientes en tu vida, desde los más pequeños hasta los más grandes.</w:t>
        <w:br/>
        <w:t xml:space="preserve">   </w:t>
        <w:br/>
        <w:t>2. **Establece un objetivo pequeño**: Escoge uno de tus miedos y establece un objetivo alcanzable relacionado con él. Por ejemplo, si temes hablar en público, proponte practicar un discurso de 5 minutos frente a un amigo.</w:t>
      </w:r>
    </w:p>
    <w:p>
      <w:r>
        <w:t>3. **Busca apoyo**: Habla con alguien de confianza sobre tus miedos y tus objetivos. No subestimes el poder de compartir tus inquietudes; esto puede brindarte la motivación adicional que necesitas.</w:t>
      </w:r>
    </w:p>
    <w:p>
      <w:r>
        <w:t>---</w:t>
      </w:r>
    </w:p>
    <w:p>
      <w:r>
        <w:t>### Acción práctica</w:t>
      </w:r>
    </w:p>
    <w:p>
      <w:r>
        <w:t>**Pasos para liberar tu potencial:**</w:t>
      </w:r>
    </w:p>
    <w:p>
      <w:r>
        <w:t>1. **Identifica y escribe tus miedos.**</w:t>
        <w:br/>
        <w:t>2. **Establece un objetivo pequeño y alcanzable.**</w:t>
        <w:br/>
        <w:t>3. **Busca apoyo en personas que te inspiren o comprendan.**</w:t>
      </w:r>
    </w:p>
    <w:p>
      <w:r>
        <w:t>Recuerda, el miedo es solo una parte de la experiencia humana. Al enfrentarlo, no solo liberas tu potencial oculto, sino que también te acercas a la vida que siempre has deseado. ¡Es hora de dar el primer paso!</w:t>
      </w:r>
    </w:p>
    <w:p>
      <w:pPr>
        <w:pStyle w:val="Heading1"/>
      </w:pPr>
      <w:r>
        <w:t>Chapter 1: **Introducción al miedo</w:t>
      </w:r>
    </w:p>
    <w:p>
      <w:r>
        <w:t># Introducción al miedo</w:t>
      </w:r>
    </w:p>
    <w:p>
      <w:r>
        <w:t>El miedo es una emoción universal que todos experimentamos en algún momento de nuestras vidas. Desde el primer día que llegamos a este mundo, el miedo forma parte de nuestra naturaleza. Sin embargo, lo que a menudo no comprendemos es que el miedo es una herramienta poderosa que puede tanto protegernos como limitarnos. En esta sección, exploraremos la naturaleza del miedo, cómo se manifiesta en nuestras vidas y cómo podemos empezar a desmantelar esas barreras que nos impiden alcanzar nuestro verdadero potencial.</w:t>
      </w:r>
    </w:p>
    <w:p>
      <w:r>
        <w:t>## ¿Qué es el miedo?</w:t>
      </w:r>
    </w:p>
    <w:p>
      <w:r>
        <w:t>El miedo es una reacción natural ante situaciones percibidas como peligrosas o amenazantes. Es una respuesta emocional que se origina en nuestro cerebro, específicamente en la amígdala, una estructura que juega un papel crucial en el procesamiento de las emociones. Cuando enfrentamos un peligro, el miedo activa nuestro cuerpo para prepararse para la lucha o la huida. Esta respuesta, conocida como el "mecanismo de supervivencia", ha sido fundamental para la evolución del ser humano.</w:t>
      </w:r>
    </w:p>
    <w:p>
      <w:r>
        <w:t>Sin embargo, el miedo no siempre se manifiesta de forma positiva. Muchas veces, nuestros miedos son irracionales y se basan en experiencias pasadas, creencias limitantes o la influencia del entorno. Por ejemplo, alguien que ha tenido una mala experiencia al hablar en público puede desarrollar un miedo intenso a exponerse en situaciones similares, lo que le impide aprovechar oportunidades laborales o sociales. Este tipo de miedo no solo afecta nuestro comportamiento, sino que también puede tener un impacto significativo en nuestra autoestima y bienestar emocional.</w:t>
      </w:r>
    </w:p>
    <w:p>
      <w:r>
        <w:t>## Tipos de miedo</w:t>
      </w:r>
    </w:p>
    <w:p>
      <w:r>
        <w:t>Los miedos pueden clasificarse en varias categorías. Algunos de los tipos más comunes incluyen:</w:t>
      </w:r>
    </w:p>
    <w:p>
      <w:r>
        <w:t>1. **Miedo a lo desconocido**: Este miedo surge ante situaciones nuevas o inciertas. Es natural sentir ansiedad cuando nos enfrentamos a lo desconocido, ya sea un cambio de trabajo, una mudanza a una nueva ciudad o el inicio de una relación. Este tipo de miedo puede paralizarnos y evitar que tomemos decisiones importantes en nuestras vidas.</w:t>
      </w:r>
    </w:p>
    <w:p>
      <w:r>
        <w:t>2. **Miedo al fracaso**: Este es uno de los miedos más comunes que enfrentamos, especialmente en el ámbito profesional. La presión por tener éxito y cumplir con las expectativas, ya sean propias o ajenas, puede llevar a un estado de parálisis. El miedo al fracaso puede impedirnos tomar riesgos, explorar nuevas oportunidades y, en última instancia, crecer.</w:t>
      </w:r>
    </w:p>
    <w:p>
      <w:r>
        <w:t>3. **Miedo al rechazo**: Este miedo se relaciona con la necesidad de aceptación social. La idea de ser rechazado por los demás puede ser devastadora y, a menudo, nos lleva a evitar situaciones en las que podamos ser juzgados. El miedo al rechazo puede limitar nuestras interacciones sociales y nuestra capacidad para establecer conexiones significativas.</w:t>
      </w:r>
    </w:p>
    <w:p>
      <w:r>
        <w:t>4. **Miedo a la vulnerabilidad**: Ser vulnerable significa exponernos emocionalmente y permitir que otros vean nuestras debilidades. Este miedo puede ser especialmente fuerte en relaciones cercanas, donde el temor a ser herido o a no ser aceptado puede llevarnos a construir muros a nuestro alrededor. La vulnerabilidad es, sin embargo, una parte esencial de la conexión humana y el crecimiento personal.</w:t>
      </w:r>
    </w:p>
    <w:p>
      <w:r>
        <w:t>Es fundamental reconocer que estos miedos, aunque comunes, no son insuperables. Con el enfoque adecuado y la voluntad de enfrentarlos, podemos aprender a gestionarlos y, en algunos casos, incluso a transformarlos en herramientas para nuestro crecimiento personal.</w:t>
      </w:r>
    </w:p>
    <w:p>
      <w:r>
        <w:t>## El impacto del miedo en nuestras vidas</w:t>
      </w:r>
    </w:p>
    <w:p>
      <w:r>
        <w:t>El miedo puede tener un impacto profundo en nuestras vidas, afectando nuestras decisiones, relaciones y salud mental. Cuando permitimos que el miedo dicte nuestras acciones, nos limitamos a nosotros mismos y a nuestras posibilidades. Esto puede resultar en una vida llena de arrepentimientos, oportunidades perdidas y un sentimiento constante de insatisfacción.</w:t>
      </w:r>
    </w:p>
    <w:p>
      <w:r>
        <w:t>Por ejemplo, en un estudio realizado en una pequeña comunidad de España, se encontró que un grupo de emprendedores locales había dejado de perseguir sus sueños debido al miedo al fracaso. En lugar de arriesgarse a lanzar sus propios negocios, muchos se conformaron con trabajos que no les satisfacían. Este miedo al fracaso se convirtió en una barrera que los mantenía atrapados en una vida de mediocridad, donde el deseo de lograr algo más grande se ahogaba en la ansiedad.</w:t>
      </w:r>
    </w:p>
    <w:p>
      <w:r>
        <w:t>Además, el miedo puede manifestarse físicamente a través de síntomas como la ansiedad, el insomnio o incluso problemas de salud más graves. Cuando nuestro cuerpo está constantemente en estado de alerta, puede provocar un desgaste emocional y físico que afecta nuestra calidad de vida. Por lo tanto, es crucial abordar nuestros miedos de manera proactiva y desarrollar estrategias para superarlos.</w:t>
      </w:r>
    </w:p>
    <w:p>
      <w:r>
        <w:t>## Rompiendo las cadenas del miedo</w:t>
      </w:r>
    </w:p>
    <w:p>
      <w:r>
        <w:t>Superar el miedo no es un proceso sencillo; requiere tiempo, reflexión y, a menudo, la disposición a salir de nuestra zona de confort. Sin embargo, hay pasos concretos que podemos dar para empezar a desmantelar las cadenas que nos atan. Aquí hay un checklist de acciones que puedes tomar para comenzar este proceso:</w:t>
      </w:r>
    </w:p>
    <w:p>
      <w:r>
        <w:t>1. **Identifica tus miedos**: Tómate un tiempo para reflexionar sobre los miedos que te están frenando. Anota aquellos que sientes que tienen un impacto significativo en tu vida. Una vez que los tengas claros, será más fácil trabajar en ellos.</w:t>
      </w:r>
    </w:p>
    <w:p>
      <w:r>
        <w:t>2. **Cuestiona tus creencias**: Pregúntate si tus miedos son realmente fundados. Muchas veces, el miedo se basa en suposiciones o creencias que no son ciertas. Investiga y busca evidencia que contradiga esos miedos. Esto puede ayudarte a ver las cosas desde una nueva perspectiva.</w:t>
      </w:r>
    </w:p>
    <w:p>
      <w:r>
        <w:t>3. **Establece un plan de acción**: Una vez que hayas identificado y cuestionado tus miedos, crea un plan para enfrentarlos. Esto puede incluir establecer pequeños objetivos que te ayuden a exponerte gradualmente a las situaciones que temes. Recuerda que los pequeños pasos cuentan y cada avance es un triunfo.</w:t>
      </w:r>
    </w:p>
    <w:p>
      <w:r>
        <w:t>## El poder de la comunidad</w:t>
      </w:r>
    </w:p>
    <w:p>
      <w:r>
        <w:t>Uno de los aspectos más poderosos para superar el miedo es el apoyo de la comunidad. Compartir nuestras luchas con otros puede brindarnos una nueva perspectiva y motivación para seguir adelante. En muchas ocasiones, descubrir que no estamos solos en nuestros miedos puede ser liberador.</w:t>
      </w:r>
    </w:p>
    <w:p>
      <w:r>
        <w:t>Un ejemplo local es el caso de un grupo de apoyo en una ciudad andaluza que se centra en la superación personal. Este grupo se reúne semanalmente para compartir experiencias y ofrecerse apoyo mutuo. A través de talleres, discusiones y actividades grupales, los miembros han podido enfrentar sus miedos y ver cómo otros han logrado superar obstáculos similares. Este tipo de comunidad no solo brinda un espacio seguro para la vulnerabilidad, sino que también fomenta la colaboración y el crecimiento mutuo.</w:t>
      </w:r>
    </w:p>
    <w:p>
      <w:r>
        <w:t>El poder de la comunidad se manifiesta también en las redes sociales y plataformas digitales. Hoy en día, hay numerosos grupos y foros donde las personas comparten sus historias y estrategias para superar el miedo. Aprovechar estos recursos puede ser una forma eficaz de encontrar inspiración y apoyo en tu propio viaje.</w:t>
      </w:r>
    </w:p>
    <w:p>
      <w:r>
        <w:t>## Conclusión</w:t>
      </w:r>
    </w:p>
    <w:p>
      <w:r>
        <w:t>El miedo es una emoción poderosa que puede tanto limitarnos como impulsarnos hacia el crecimiento personal. Comprender su naturaleza y cómo se manifiesta en nuestras vidas es el primer paso para comenzar a desmantelar las barreras que nos impiden alcanzar nuestro potencial. A través de la identificación de nuestros miedos, la reflexión sobre nuestras creencias y la búsqueda de apoyo en la comunidad, podemos empezar a romper las cadenas del miedo y liberarnos para vivir la vida que realmente deseamos.</w:t>
      </w:r>
    </w:p>
    <w:p>
      <w:r>
        <w:t>### Acción práctica</w:t>
      </w:r>
    </w:p>
    <w:p>
      <w:r>
        <w:t>1. **Escribe tus miedos**: Dedica un tiempo a escribir una lista de tus miedos. Sé honesto y específico.</w:t>
      </w:r>
    </w:p>
    <w:p>
      <w:r>
        <w:t>2. **Encuentra un compañero de rendición de cuentas**: Busca a alguien de confianza con quien puedas compartir tus miedos y que te apoye en tu proceso de superación.</w:t>
      </w:r>
    </w:p>
    <w:p>
      <w:r>
        <w:t>3. **Establece un objetivo pequeño**: Elige un miedo que quieras enfrentar y establece un objetivo pequeño y alcanzable para empezar a trabajar en él.</w:t>
      </w:r>
    </w:p>
    <w:p>
      <w:r>
        <w:t>Recuerda que el camino hacia la superación del miedo es un proceso continuo. Cada paso que tomes cuenta y te acerca más a liberar tu potencial oculto.</w:t>
      </w:r>
    </w:p>
    <w:p>
      <w:pPr>
        <w:pStyle w:val="Heading1"/>
      </w:pPr>
      <w:r>
        <w:t>Chapter 2: **Identificando tus miedos</w:t>
      </w:r>
    </w:p>
    <w:p>
      <w:r>
        <w:t>## Identificando tus miedos</w:t>
      </w:r>
    </w:p>
    <w:p>
      <w:r>
        <w:t>El primer paso para desmantelar los muros que nos impiden avanzar es identificar claramente nuestros miedos. A menudo, estos se esconden en las sombras de nuestra mente, manifestándose en forma de inseguridades, dudas y parálisis ante la acción. Reconocer estos miedos es crucial, ya que sin este reconocimiento, es difícil liberar nuestro potencial oculto. En esta sección, exploraremos cómo podemos identificar nuestros miedos de manera efectiva y comenzar a enfrentarlos.</w:t>
      </w:r>
    </w:p>
    <w:p>
      <w:r>
        <w:t>### La importancia de la autoobservación</w:t>
      </w:r>
    </w:p>
    <w:p>
      <w:r>
        <w:t>La autoobservación es una herramienta poderosa para identificar nuestros miedos. Al dedicar tiempo a reflexionar sobre nuestras emociones y reacciones, podemos empezar a desenmarañar las raíces de lo que nos frena. Es esencial observar en qué momentos sentimos ansiedad o inseguridad y qué situaciones tienden a disparar estas emociones. Pregúntate: ¿hay un patrón en los tipos de situaciones que me generan miedo? ¿Son estos miedos racionales o provienen de experiencias pasadas que ya no tienen relevancia en mi vida actual?</w:t>
      </w:r>
    </w:p>
    <w:p>
      <w:r>
        <w:t>Por ejemplo, María, una joven emprendedora de un pequeño pueblo en Andalucía, siempre había soñado con abrir su propia tienda de artesanías. Sin embargo, cada vez que pensaba en dar el primer paso, sentía un nudo en el estómago. A través de la autoobservación, se dio cuenta de que su miedo provenía de la crítica que había recibido en su infancia por parte de sus compañeros de clase. Esto le permitió entender que su miedo a ser juzgada no era más que un eco de viejas experiencias, y así pudo comenzar a trabajar en su autoconfianza.</w:t>
      </w:r>
    </w:p>
    <w:p>
      <w:r>
        <w:t>### Escribiendo tus miedos</w:t>
      </w:r>
    </w:p>
    <w:p>
      <w:r>
        <w:t>Una técnica efectiva para identificar y desmantelar nuestros miedos es escribirlos. Al poner en palabras lo que nos asusta, podemos empezar a ver la situación con mayor claridad y deshacernos de la sensación de que nuestros miedos son invencibles. La escritura no solo nos ayuda a desahogarnos, sino que también nos permite analizar nuestros pensamientos y emociones desde una perspectiva más objetiva.</w:t>
      </w:r>
    </w:p>
    <w:p>
      <w:r>
        <w:t>Dedica al menos una hora a este ejercicio. Encuentra un lugar tranquilo y escribe una lista de tus miedos. Sé honesto y específico. Pregúntate: ¿qué es lo que realmente me asusta? ¿Es el fracaso, el rechazo, la soledad? Al escribir tus miedos, intenta profundizar en cada uno de ellos. Por ejemplo, si tu miedo es "no ser suficiente", trata de desglosarlo: ¿sientes que no eres suficiente en tu trabajo, en tus relaciones, en tu vida personal? Esta práctica de descomposición te permitirá comprender mejor el origen de tus miedos y, a su vez, facilitará su confrontación.</w:t>
      </w:r>
    </w:p>
    <w:p>
      <w:r>
        <w:t>### Reflexionando sobre las creencias limitantes</w:t>
      </w:r>
    </w:p>
    <w:p>
      <w:r>
        <w:t>Los miedos a menudo están acompañados de creencias limitantes. Estas son ideas que hemos internalizado a lo largo del tiempo y que nos dicen que no somos capaces de lograr ciertas cosas. Identificar estas creencias es fundamental para liberarnos de ellas. Reflexiona sobre las afirmaciones que te repites a ti mismo. Frases como "no soy lo suficientemente bueno" o "no merezco ser feliz" son indicativos de creencias limitantes que pueden estar alimentando tus miedos.</w:t>
      </w:r>
    </w:p>
    <w:p>
      <w:r>
        <w:t>Una forma de abordar tus creencias limitantes es cuestionarlas. ¿De dónde vienen? ¿Son realmente ciertas? Por ejemplo, si crees que no eres lo suficientemente competente en tu trabajo, pregúntate si esto se basa en una experiencia pasada o si hay evidencia que lo respalde. A menudo, nos damos cuenta de que estas creencias son infundadas y que tenemos la capacidad de reescribir nuestra narrativa personal.</w:t>
      </w:r>
    </w:p>
    <w:p>
      <w:r>
        <w:t>### La influencia del entorno</w:t>
      </w:r>
    </w:p>
    <w:p>
      <w:r>
        <w:t>El entorno en el que vivimos también juega un papel crucial en la formación de nuestros miedos. Las expectativas de la familia, amigos y la sociedad en general pueden contribuir a crear un ambiente en el que el miedo a fallar o a no cumplir con ciertos estándares predomine. Es importante evaluar cómo las voces de los demás influyen en nuestra percepción de nosotros mismos y en nuestros miedos.</w:t>
      </w:r>
    </w:p>
    <w:p>
      <w:r>
        <w:t>Tomemos el caso de Javier, un estudiante universitario que siempre había tenido un gran interés en la música, pero que se sentía presionado por su familia para seguir una carrera en ingeniería. Este conflicto interno lo llenó de miedo al fracaso y a decepcionar a sus seres queridos. Al identificar esta presión externa como una fuente de su miedo, Javier pudo tomar la decisión de seguir su pasión por la música, lo que a su vez lo liberó de la carga de las expectativas ajenas.</w:t>
      </w:r>
    </w:p>
    <w:p>
      <w:r>
        <w:t>### Acciones concretas para enfrentar tus miedos</w:t>
      </w:r>
    </w:p>
    <w:p>
      <w:r>
        <w:t>Ahora que hemos explorado cómo identificar nuestros miedos, es momento de actuar. Aquí te presento un checklist con tres acciones concretas que puedes implementar para comenzar a trabajar en tus miedos:</w:t>
      </w:r>
    </w:p>
    <w:p>
      <w:r>
        <w:t>1. **Realiza una lista de tus miedos**: Tómate un tiempo para escribir todos los miedos que identifiques. Sé específico y honesto contigo mismo. Una vez que tengas tu lista, elige uno o dos miedos que desees enfrentar primero.</w:t>
        <w:br/>
        <w:t xml:space="preserve">   </w:t>
        <w:br/>
        <w:t>2. **Cuestiona tus creencias limitantes**: Toma un tiempo para reflexionar sobre las creencias que sostienen tus miedos. Pregúntate si son realmente ciertas y busca evidencia que te ayude a desmantelarlas. Reescribe esas creencias de manera positiva.</w:t>
      </w:r>
    </w:p>
    <w:p>
      <w:r>
        <w:t>3. **Habla sobre tus miedos**: Encuentra un compañero de confianza con quien puedas compartir tus miedos. Hablar sobre lo que te asusta puede aliviar la carga emocional y abrir la puerta a nuevas perspectivas y soluciones.</w:t>
      </w:r>
    </w:p>
    <w:p>
      <w:r>
        <w:t>**Acción práctica**</w:t>
      </w:r>
    </w:p>
    <w:p>
      <w:r>
        <w:t>Para ayudarte a poner en práctica lo que hemos discutido, aquí hay tres pasos concretos que puedes seguir:</w:t>
      </w:r>
    </w:p>
    <w:p>
      <w:r>
        <w:t>1. **Dedica tiempo a la autoobservación**: Pasa al menos 15 minutos al día reflexionando sobre tus emociones y reacciones. Observa si hay patrones en tus miedos.</w:t>
      </w:r>
    </w:p>
    <w:p>
      <w:r>
        <w:t>2. **Escribe tu lista de miedos y creencias limitantes**: Dedica una hora a escribir y reflexionar. No te censures; escribe todo lo que te venga a la mente.</w:t>
      </w:r>
    </w:p>
    <w:p>
      <w:r>
        <w:t>3. **Busca apoyo**: Encuentra a alguien con quien compartir tus miedos y tus reflexiones. Establece un momento para hablar y explorar juntos cómo enfrentar esos miedos.</w:t>
      </w:r>
    </w:p>
    <w:p>
      <w:r>
        <w:t>Identificar y enfrentar nuestros miedos es un proceso que requiere tiempo y esfuerzo, pero con cada paso que damos, nos acercamos más a liberar nuestro potencial oculto. Recuerda que no estás solo en este viaje; cada persona tiene sus propios miedos y desafíos, y es a través del autoconocimiento y el apoyo mutuo que realmente podemos romper las cadenas que nos limitan.</w:t>
      </w:r>
    </w:p>
    <w:p>
      <w:pPr>
        <w:pStyle w:val="Heading1"/>
      </w:pPr>
      <w:r>
        <w:t>Chapter 3: **La psicología del miedo</w:t>
      </w:r>
    </w:p>
    <w:p>
      <w:r>
        <w:t># La psicología del miedo</w:t>
      </w:r>
    </w:p>
    <w:p>
      <w:r>
        <w:t>El miedo es una emoción universal que todos experimentamos en algún momento de nuestras vidas. Desde el temor a lo desconocido hasta el pánico ante el fracaso, los miedos pueden convertirse en barreras que nos impiden alcanzar nuestro verdadero potencial. En este capítulo, exploraremos la psicología del miedo, cómo se forma y cómo podemos enfrentarlo para liberar nuestras capacidades ocultas. Comprender la naturaleza del miedo es un paso crucial en el camino hacia la autoaceptación y el crecimiento personal.</w:t>
      </w:r>
    </w:p>
    <w:p>
      <w:r>
        <w:t>## La naturaleza del miedo</w:t>
      </w:r>
    </w:p>
    <w:p>
      <w:r>
        <w:t>El miedo es una respuesta natural del ser humano, diseñada para protegernos de peligros reales o percibidos. Desde tiempos ancestrales, esta emoción ha sido fundamental para nuestra supervivencia. Sin embargo, en el mundo moderno, muchos de nuestros miedos son irracionales o desproporcionados. Estos temores pueden surgir de experiencias pasadas, creencias limitantes o incluso de la influencia del entorno social.</w:t>
      </w:r>
    </w:p>
    <w:p>
      <w:r>
        <w:t>Un caso local que ilustra esto es el de María, una joven profesional en una ciudad costera de España. Desde pequeña, María había experimentado ansiedad al hablar en público. Este miedo se intensificó cuando, en su primer año en la universidad, se le pidió que presentara un proyecto frente a sus compañeros. A pesar de que su proyecto era sólido, su voz tembló y su mente se quedó en blanco. Esta experiencia dejó una huella profunda en su confianza y, a partir de entonces, evitó situaciones que implicaran hablar en público, limitando sus oportunidades de crecimiento profesional.</w:t>
      </w:r>
    </w:p>
    <w:p>
      <w:r>
        <w:t>María es un ejemplo de cómo un evento puede desencadenar un miedo que, aunque comprensible, puede volverse desproporcionado y limitante. La clave está en reconocer que estos miedos son construcciones mentales que pueden ser desafiadas y superadas.</w:t>
      </w:r>
    </w:p>
    <w:p>
      <w:r>
        <w:t>## Orígenes del miedo</w:t>
      </w:r>
    </w:p>
    <w:p>
      <w:r>
        <w:t>Para entender el miedo, es importante explorar sus raíces. Los miedos pueden clasificarse en dos categorías: innatos y adquiridos. Los miedos innatos, como el temor a las alturas o el miedo a los ruidos fuertes, son respuestas biológicas que nos protegen. Por otro lado, los miedos adquiridos se desarrollan a través de experiencias personales, observaciones y la cultura en la que vivimos.</w:t>
      </w:r>
    </w:p>
    <w:p>
      <w:r>
        <w:t>Por ejemplo, si un niño crece en un hogar donde se habla constantemente de peligros y amenazas, es probable que desarrolle una visión del mundo más temerosa. Esta educación puede influir en su comportamiento y decisiones a lo largo de la vida. En el caso de María, su miedo al hablar en público fue alimentado por un entorno que enfatizaba la crítica y el juicio, lo que la llevó a creer que el fracaso era inaceptable.</w:t>
      </w:r>
    </w:p>
    <w:p>
      <w:r>
        <w:t>Además, la psicología moderna ha demostrado que el miedo está estrechamente relacionado con el sistema límbico, la parte del cerebro que regula nuestras emociones. Cuando enfrentamos un peligro, el cerebro envía señales que provocan una respuesta de "lucha o huida". Sin embargo, en muchas ocasiones, esta respuesta se activa ante amenazas que no son reales, llevándonos a evitar situaciones que, en realidad, podrían ser oportunidades valiosas.</w:t>
      </w:r>
    </w:p>
    <w:p>
      <w:r>
        <w:t>## El impacto del miedo en nuestras vidas</w:t>
      </w:r>
    </w:p>
    <w:p>
      <w:r>
        <w:t>Los miedos no solo afectan nuestra percepción del mundo, sino que también influyen en nuestras decisiones y acciones. A menudo, el miedo al fracaso nos lleva a no arriesgarnos, a permanecer en nuestra zona de confort y a conformarnos con lo que conocemos. Esto puede resultar en la pérdida de oportunidades y en un estancamiento en el crecimiento personal y profesional.</w:t>
      </w:r>
    </w:p>
    <w:p>
      <w:r>
        <w:t>Volviendo al ejemplo de María, su miedo a hablar en público la llevó a rechazar promociones laborales que requerían presentaciones. Con el tiempo, comenzó a sentir que su carrera estaba estancada, y su autoestima se vio afectada. La sensación de estar atrapada en un ciclo de miedo y limitaciones fue un obstáculo que le impidió explorar su verdadero potencial.</w:t>
      </w:r>
    </w:p>
    <w:p>
      <w:r>
        <w:t>El miedo también puede tener un impacto físico en nuestra salud. La ansiedad constante puede manifestarse en síntomas como fatiga, insomnio y problemas digestivos. Es fundamental reconocer que el miedo no es solo una emoción; tiene efectos tangibles en nuestro bienestar general. La buena noticia es que, al abordar y enfrentar nuestros miedos, podemos no solo liberar nuestro potencial oculto, sino también mejorar nuestra salud física y mental.</w:t>
      </w:r>
    </w:p>
    <w:p>
      <w:r>
        <w:t>## Estrategias para enfrentar el miedo</w:t>
      </w:r>
    </w:p>
    <w:p>
      <w:r>
        <w:t>Superar el miedo no es un proceso sencillo, pero existen estrategias efectivas que pueden ayudarnos a enfrentarlo y transformarlo en una herramienta de crecimiento. A continuación, presento algunas técnicas que pueden ser de gran ayuda:</w:t>
      </w:r>
    </w:p>
    <w:p>
      <w:r>
        <w:t>### 1. Exposición gradual</w:t>
      </w:r>
    </w:p>
    <w:p>
      <w:r>
        <w:t>La exposición gradual consiste en enfrentarse a los miedos de manera controlada y progresiva. En lugar de lanzarse de cabeza a una situación temida, se pueden dar pequeños pasos que permitan acostumbrarse a la idea. En el caso de María, esto podría significar comenzar por practicar en un entorno seguro, como frente a amigos o familiares, antes de hacerlo en un contexto profesional.</w:t>
      </w:r>
    </w:p>
    <w:p>
      <w:r>
        <w:t>### 2. Reestructuración cognitiva</w:t>
      </w:r>
    </w:p>
    <w:p>
      <w:r>
        <w:t>Este enfoque implica identificar y desafiar los pensamientos negativos asociados con el miedo. Al cuestionar la veracidad de estos pensamientos, podemos empezar a ver las situaciones desde una nueva perspectiva. Por ejemplo, en lugar de pensar "Voy a fallar", María podría cambiar su diálogo interno a "He preparado bien mi presentación y puedo aprender de esta experiencia, independientemente del resultado".</w:t>
      </w:r>
    </w:p>
    <w:p>
      <w:r>
        <w:t>### 3. Técnicas de relajación</w:t>
      </w:r>
    </w:p>
    <w:p>
      <w:r>
        <w:t>Incorporar técnicas de relajación en nuestra rutina puede ayudar a reducir la ansiedad asociada con el miedo. La meditación, la respiración profunda y el yoga son herramientas efectivas que pueden ayudar a calmar la mente y preparar el cuerpo para enfrentar situaciones estresantes. María podría beneficiarse de dedicar unos minutos al día a la meditación antes de una presentación, lo que le permitiría entrar en un estado mental más tranquilo y centrado.</w:t>
      </w:r>
    </w:p>
    <w:p>
      <w:r>
        <w:t>## Checklist de acciones concretas</w:t>
      </w:r>
    </w:p>
    <w:p>
      <w:r>
        <w:t>Para ayudar a integrar lo aprendido en este capítulo, aquí tienes un checklist de tres acciones concretas que puedes llevar a cabo para enfrentar tus propios miedos:</w:t>
      </w:r>
    </w:p>
    <w:p>
      <w:r>
        <w:t>1. **Identifica tu miedo**: Escribe una lista de tus miedos más prominentes y reflexiona sobre su origen. Pregúntate qué situaciones específicas desencadenan estos miedos y cómo afectan tu vida diaria.</w:t>
      </w:r>
    </w:p>
    <w:p>
      <w:r>
        <w:t>2. **Establece un plan de exposición**: Selecciona un miedo del que quieras deshacerte y crea un plan de exposición gradual. Define pequeños pasos que puedas seguir para enfrentarte a ese miedo en un entorno controlado.</w:t>
      </w:r>
    </w:p>
    <w:p>
      <w:r>
        <w:t>3. **Practica la reestructuración cognitiva**: Cada vez que sientas miedo, anota el pensamiento negativo que te viene a la mente y desafíalo. Pregúntate si hay evidencia que respalde ese pensamiento y, si no la hay, formula un pensamiento alternativo más positivo.</w:t>
      </w:r>
    </w:p>
    <w:p>
      <w:r>
        <w:t>## Acción práctica</w:t>
      </w:r>
    </w:p>
    <w:p>
      <w:r>
        <w:t>A continuación, te presento tres pasos prácticos para que empieces a romper tus miedos y liberar tu potencial oculto:</w:t>
      </w:r>
    </w:p>
    <w:p>
      <w:r>
        <w:t>1. **Dedica tiempo a la autoobservación**: Reserva 15 minutos al día para reflexionar sobre tus miedos y emociones. Mantén un diario donde registres tus pensamientos y reacciones ante situaciones que te generen ansiedad.</w:t>
      </w:r>
    </w:p>
    <w:p>
      <w:r>
        <w:t>2. **Comparte tus miedos**: Encuentra a alguien de confianza con quien puedas hablar sobre tus temores. Este diálogo puede ofrecerte nuevas perspectivas y hacer que te sientas menos solo en tu lucha.</w:t>
      </w:r>
    </w:p>
    <w:p>
      <w:r>
        <w:t>3. **Implementa la exposición gradual**: Escoge un miedo que desees enfrentar y diseña un plan de acción que te permita exponerte a él poco a poco, celebrando cada pequeño logro en el proceso.</w:t>
      </w:r>
    </w:p>
    <w:p>
      <w:r>
        <w:t>En conclusión, el miedo es una parte natural de la experiencia humana, pero no debe definirnos. Al comprender su psicología y aplicar estrategias para enfrentarlo, podemos liberarnos de sus garras y descubrir nuestro verdadero potencial. Recuerda que cada paso que tomas hacia la superación de tus miedos es una inversión en tu bienestar y crecimiento personal.</w:t>
      </w:r>
    </w:p>
    <w:p>
      <w:pPr>
        <w:pStyle w:val="Heading1"/>
      </w:pPr>
      <w:r>
        <w:t>Chapter 4: **Desmitificando el fracaso</w:t>
      </w:r>
    </w:p>
    <w:p>
      <w:r>
        <w:t># Desmitificando el fracaso</w:t>
      </w:r>
    </w:p>
    <w:p>
      <w:r>
        <w:t>El fracaso es un concepto que, a lo largo de nuestra vida, ha sido malinterpretado y estigmatizado. Desde pequeños, nos enseñan que fracasar es sinónimo de perder, de decepcionarnos a nosotros mismos y a los demás. Sin embargo, esta visión rígida del fracaso nos impide aprender, crecer y descubrir nuestro verdadero potencial. En este capítulo, desmitificaremos el fracaso, exploraremos cómo puede ser una poderosa herramienta de aprendizaje y presentaremos estrategias concretas para enfrentarlo con una mentalidad positiva.</w:t>
      </w:r>
    </w:p>
    <w:p>
      <w:r>
        <w:t>## La realidad del fracaso</w:t>
      </w:r>
    </w:p>
    <w:p>
      <w:r>
        <w:t>El fracaso es una parte natural del proceso de aprendizaje. A menudo, se nos olvida que los grandes innovadores, artistas y líderes, en su mayoría, han enfrentado fracasos en su camino hacia el éxito. Thomas Edison, por ejemplo, realizó miles de experimentos fallidos antes de inventar la bombilla eléctrica. Cada fracaso fue una lección que le acercó un paso más a su objetivo. Al comprender que el fracaso no es un final, sino una parte integral de cualquier viaje hacia el éxito, podemos cambiar nuestra relación con él.</w:t>
      </w:r>
    </w:p>
    <w:p>
      <w:r>
        <w:t>Un caso que resuena con muchos es el de J.K. Rowling, la autora de la famosa serie de Harry Potter. Antes de que su obra se convirtiera en un fenómeno mundial, Rowling enfrentó múltiples rechazos de editoriales. La historia de su perseverancia nos muestra que el fracaso no define nuestras capacidades o nuestro valor; en cambio, es una oportunidad para aprender, adaptarnos y mejorar. Si ella hubiera permitido que el rechazo la desanimara, el mundo nunca habría conocido a Harry Potter.</w:t>
      </w:r>
    </w:p>
    <w:p>
      <w:r>
        <w:t>## El miedo al fracaso</w:t>
      </w:r>
    </w:p>
    <w:p>
      <w:r>
        <w:t>El miedo al fracaso puede ser paralizante. Muchas personas eligen no seguir sus sueños o no tomar riesgos debido a este temor. Es un sentimiento que puede estar profundamente arraigado en nuestra psicología y que se alimenta de experiencias pasadas y de la presión social. Este miedo nos lleva a evitar situaciones donde podríamos fracasar, limitando nuestras oportunidades de crecimiento y desarrollo.</w:t>
      </w:r>
    </w:p>
    <w:p>
      <w:r>
        <w:t>Para superar este miedo, es esencial reconocerlo y enfrentarlo. Una técnica efectiva es la reestructuración cognitiva, que implica identificar y cuestionar los pensamientos negativos asociados con el fracaso. Pregúntate: ¿qué es lo peor que podría suceder si fracaso? A menudo, la respuesta es menos aterradora de lo que imaginamos. Al desmantelar estos pensamientos, comenzamos a liberar el poder que el miedo tiene sobre nosotros.</w:t>
      </w:r>
    </w:p>
    <w:p>
      <w:r>
        <w:t>## Aprender del fracaso</w:t>
      </w:r>
    </w:p>
    <w:p>
      <w:r>
        <w:t>Una de las claves para desmitificar el fracaso es adoptar una mentalidad de crecimiento. Esta perspectiva, desarrollada por la psicóloga Carol Dweck, postula que nuestras habilidades y talentos no son fijos, sino que pueden desarrollarse a través del esfuerzo y la dedicación. Cuando vemos el fracaso como una oportunidad para aprender, cambiamos nuestra narrativa interna. En lugar de pensar "fracasé, por lo que soy un fracaso", podemos decir "fracasé, pero ahora tengo la oportunidad de aprender y mejorar".</w:t>
      </w:r>
    </w:p>
    <w:p>
      <w:r>
        <w:t>Un ejemplo local que ilustra esta mentalidad es el de un emprendedor de una pequeña ciudad en España que decidió abrir un restaurante. Después de un año de funcionamiento, su negocio no tuvo el éxito esperado y tuvo que cerrar. En lugar de rendirse, tomó la experiencia como una lección valiosa. Reflexionó sobre lo que no había funcionado: desde la falta de marketing hasta la selección de menú. Con estos aprendizajes, decidió iniciar un nuevo proyecto, esta vez un food truck, y aplicó todo lo que había aprendido. Hoy en día, su negocio tiene una gran aceptación y ha crecido considerablemente.</w:t>
      </w:r>
    </w:p>
    <w:p>
      <w:r>
        <w:t>## Estrategias para enfrentar el fracaso</w:t>
      </w:r>
    </w:p>
    <w:p>
      <w:r>
        <w:t>Para aquellos que luchan con el miedo al fracaso, hay varias estrategias que se pueden implementar para cambiar la forma en que lo percibimos y lo enfrentamos. Aquí te presento algunas:</w:t>
      </w:r>
    </w:p>
    <w:p>
      <w:r>
        <w:t>1. **Reenfocar la narrativa**: Cambia la manera en que hablas sobre el fracaso. En lugar de centrarte en el resultado negativo, trata de enfocarte en lo que aprendiste. Por ejemplo, si fallaste en una presentación, en lugar de pensar "soy un desastre", pregúntate "¿qué puedo mejorar la próxima vez?"</w:t>
      </w:r>
    </w:p>
    <w:p>
      <w:r>
        <w:t>2. **Celebrar los pequeños fracasos**: En lugar de ver los fracasos como fracasos absolutos, considera celebrar los pequeños fracasos como pasos en el camino del aprendizaje. Esto puede incluir cualquier cosa, desde no conseguir un proyecto hasta experimentar con una nueva habilidad. Cada intento es una oportunidad para crecer.</w:t>
      </w:r>
    </w:p>
    <w:p>
      <w:r>
        <w:t>3. **Crear un entorno de apoyo**: Rodéate de personas que entiendan y acepten el fracaso como parte del proceso. Compartir tus experiencias con amigos, familiares o grupos de apoyo puede ayudarte a ver el fracaso desde una nueva perspectiva y a sentirte menos solo en tus luchas.</w:t>
      </w:r>
    </w:p>
    <w:p>
      <w:r>
        <w:t>## Checklist para desmitificar el fracaso</w:t>
      </w:r>
    </w:p>
    <w:p>
      <w:r>
        <w:t>1. **Identifica tus miedos**: Haz una lista de los miedos que sientes en relación al fracaso. Pregúntate qué te detiene y por qué.</w:t>
        <w:br/>
        <w:t xml:space="preserve">   </w:t>
        <w:br/>
        <w:t>2. **Reescribe tu narrativa**: Toma uno de los miedos de tu lista y escribe una nueva narrativa positiva. Enfócate en lo que aprenderías de la experiencia.</w:t>
      </w:r>
    </w:p>
    <w:p>
      <w:r>
        <w:t>3. **Busca ejemplos inspiradores**: Investiga sobre personas que han enfrentado fracasos y han logrado el éxito. Lee sus historias y reflexiona sobre cómo superaron sus desafíos.</w:t>
      </w:r>
    </w:p>
    <w:p>
      <w:r>
        <w:t>## Acción práctica</w:t>
      </w:r>
    </w:p>
    <w:p>
      <w:r>
        <w:t xml:space="preserve">### 1. Reflexiona sobre tus miedos: </w:t>
        <w:br/>
        <w:t>Dedica unos minutos a pensar en tus temores relacionados con el fracaso. Anota tus pensamientos y considera si hay evidencia que los respalde.</w:t>
      </w:r>
    </w:p>
    <w:p>
      <w:r>
        <w:t xml:space="preserve">### 2. Crea un plan de acción: </w:t>
        <w:br/>
        <w:t>Elige un área en la que sientas miedo a fracasar y crea un plan que te permita avanzar de manera gradual. Por ejemplo, si temes hablar en público, comienza practicando frente a un espejo o con amigos.</w:t>
      </w:r>
    </w:p>
    <w:p>
      <w:r>
        <w:t xml:space="preserve">### 3. Celebra tus aprendizajes: </w:t>
        <w:br/>
        <w:t>Cada vez que enfrentes un fracaso, anota al menos una lección que aprendas de la experiencia. Revisa regularmente tus anotaciones para recordarte que el fracaso es parte del proceso.</w:t>
      </w:r>
    </w:p>
    <w:p>
      <w:r>
        <w:t>Al desmitificar el fracaso y verlo como una oportunidad para aprender y crecer, podemos liberar nuestro potencial oculto. Al final del día, los fracasos son solo escalones en el camino hacia el éxito. Cada uno de ellos nos acerca un paso más a nuestras metas, siempre que estemos dispuestos a aprender y adaptarnos.</w:t>
      </w:r>
    </w:p>
    <w:p>
      <w:pPr>
        <w:pStyle w:val="Heading1"/>
      </w:pPr>
      <w:r>
        <w:t>Chapter 5: **Técnicas de afrontamiento</w:t>
      </w:r>
    </w:p>
    <w:p>
      <w:r>
        <w:t>## Técnicas de afrontamiento</w:t>
      </w:r>
    </w:p>
    <w:p>
      <w:r>
        <w:t>Superar los miedos que nos limitan es un proceso complejo, pero no imposible. Las técnicas de afrontamiento son herramientas esenciales que nos permiten manejar la ansiedad y el estrés que suelen acompañar a nuestros temores. Al aprender a enfrentarlos de manera efectiva, no solo liberamos nuestro potencial oculto, sino que también creamos un espacio en el que podemos crecer y desarrollarnos. En esta sección, exploraremos diversas técnicas que puedes implementar en tu vida diaria para romper las cadenas de tus miedos y avanzar hacia tus metas.</w:t>
      </w:r>
    </w:p>
    <w:p>
      <w:r>
        <w:t>### 1. La respiración consciente</w:t>
      </w:r>
    </w:p>
    <w:p>
      <w:r>
        <w:t>Una de las técnicas más poderosas y accesibles para afrontar el miedo es la respiración consciente. Esta práctica, que consiste en centrar nuestra atención en la respiración, no solo ayuda a calmar la mente, sino que también proporciona un anclaje en el presente, alejándonos de pensamientos ansiosos sobre el futuro o remordimientos del pasado.</w:t>
      </w:r>
    </w:p>
    <w:p>
      <w:r>
        <w:t>Cuando te encuentres en una situación que despierte tus miedos, detente por un momento y realiza respiraciones profundas. Inhala lentamente por la nariz contando hasta cuatro, mantén el aire durante cuatro segundos y exhala suavemente por la boca en un conteo de cuatro. Repite este ciclo varias veces. La respiración consciente no solo oxigena el cerebro, sino que también activa la respuesta de relajación del cuerpo, ayudando a reducir la tensión y la ansiedad.</w:t>
      </w:r>
    </w:p>
    <w:p>
      <w:r>
        <w:t>Un ejemplo local de esta técnica se observa en el trabajo que realiza un grupo de terapeutas en comunidades vulnerables de Madrid. Estos profesionales enseñan a sus pacientes a utilizar la respiración consciente como herramienta para manejar la ansiedad y el estrés. Muchos de ellos han reportado mejoras significativas en su bienestar emocional y una mayor capacidad para enfrentar situaciones desafiantes.</w:t>
      </w:r>
    </w:p>
    <w:p>
      <w:r>
        <w:t>### 2. Visualización positiva</w:t>
      </w:r>
    </w:p>
    <w:p>
      <w:r>
        <w:t>La visualización positiva es otra técnica poderosa que puede ayudarte a enfrentar tus miedos. Esta práctica implica imaginarte a ti mismo en situaciones que normalmente te causarían ansiedad, pero visualizándote teniendo éxito. La idea es crear un escenario mental positivo que te permita prepararte emocionalmente para el desafío real.</w:t>
      </w:r>
    </w:p>
    <w:p>
      <w:r>
        <w:t>Para utilizar la visualización positiva, busca un lugar tranquilo donde puedas sentarte o acostarte. Cierra los ojos e imagina con detalle la situación que te provoca miedo, como una presentación en público o una entrevista de trabajo. Visualiza cada paso del proceso, desde los preparativos hasta el momento en que te encuentras en la situación, y concéntrate en cómo te sientes al tener éxito. Asegúrate de incluir todos los sentidos en tu visualización: escucha los aplausos, siente la satisfacción y observa las sonrisas en el público.</w:t>
      </w:r>
    </w:p>
    <w:p>
      <w:r>
        <w:t>Un caso notable es el de una joven emprendedora de Barcelona que, antes de lanzar su startup, dedicó tiempo a visualizar cómo sería su presentación ante inversores. Con cada sesión de visualización, aumentaba su confianza y claridad. El día de la presentación, se sintió calmada y segura, lo que resultó en una respuesta muy favorable de los inversores. La visualización positiva no solo ayuda a reducir la ansiedad, sino que también mejora el rendimiento real en situaciones desafiantes.</w:t>
      </w:r>
    </w:p>
    <w:p>
      <w:r>
        <w:t>### 3. El poder de la afirmación</w:t>
      </w:r>
    </w:p>
    <w:p>
      <w:r>
        <w:t>Las afirmaciones son declaraciones positivas que se repiten con la intención de cambiar patrones de pensamiento negativos y fomentar la autoconfianza. Al repetir afirmaciones, estamos reprogramando nuestra mente para que acepte pensamientos más constructivos y empoderadores.</w:t>
      </w:r>
    </w:p>
    <w:p>
      <w:r>
        <w:t>Para implementar esta técnica, elige afirmaciones que resuenen contigo y que aborden tus miedos. Por ejemplo, si temes al fracaso, podrías utilizar afirmaciones como: "Aprendo de cada experiencia" o "Soy capaz de enfrentar mis desafíos". Repite estas afirmaciones en voz alta cada mañana al despertar y cada noche antes de dormir. Puedes incluso escribirlas en notas adhesivas y colocarlas en lugares visibles para recordarlas a lo largo del día.</w:t>
      </w:r>
    </w:p>
    <w:p>
      <w:r>
        <w:t>Un ejemplo inspirador es el de un profesor de inglés en una escuela secundaria de Sevilla, quien comenzó a usar afirmaciones para superar su miedo a hablar en público. Al principio, dudaba de su capacidad para enseñar, pero al integrar afirmaciones en su rutina diaria, descubrió una nueva confianza en sí mismo. Con el tiempo, se convirtió en un orador destacado en conferencias educativas, inspirando a sus estudiantes a superar sus propios miedos.</w:t>
      </w:r>
    </w:p>
    <w:p>
      <w:r>
        <w:t>### 4. Exposición gradual</w:t>
      </w:r>
    </w:p>
    <w:p>
      <w:r>
        <w:t>La exposición gradual es un enfoque efectivo para desensibilizarte ante tus miedos. Consiste en exponerte de manera controlada y progresiva a las situaciones que te generan ansiedad, comenzando por aquellas que te resultan menos amenazantes y avanzando hacia las más desafiantes. Este proceso permite que tu cerebro se acostumbre a la fuente de tu miedo, reduciendo así la ansiedad con el tiempo.</w:t>
      </w:r>
    </w:p>
    <w:p>
      <w:r>
        <w:t>Para aplicar esta técnica, identifica una jerarquía de situaciones que te causen miedo. Por ejemplo, si te asusta hablar en público, podrías comenzar por practicar en un entorno seguro, como frente a un amigo o familiar. A medida que te sientas más cómodo, aumenta la dificultad, como hablar en pequeños grupos, hasta llegar a presentaciones más grandes. Este enfoque gradual te permitirá desarrollar confianza y habilidades a medida que enfrentas tus temores.</w:t>
      </w:r>
    </w:p>
    <w:p>
      <w:r>
        <w:t>Un caso de éxito se presenta en la historia de un joven en Valencia que tenía un profundo miedo a hablar en público. Comenzó su proceso de exposición hablando frente a su espejo, luego a amigos cercanos, y finalmente se unió a un grupo de oradores donde tuvo la oportunidad de practicar ante una audiencia. Con cada paso, su confianza creció y, eventualmente, se convirtió en un orador motivacional, compartiendo su experiencia con otros que enfrentan temores similares.</w:t>
      </w:r>
    </w:p>
    <w:p>
      <w:r>
        <w:t>### 5. Apoyo social</w:t>
      </w:r>
    </w:p>
    <w:p>
      <w:r>
        <w:t>Nadie debería enfrentar sus miedos solo. Buscar apoyo social puede ser un recurso invaluable en el proceso de superación. Hablar sobre tus miedos con amigos, familiares o un grupo de apoyo puede ofrecerte nuevas perspectivas y estrategias para afrontar tus desafíos. La empatía y comprensión de los demás pueden ser un gran aliciente para seguir adelante.</w:t>
      </w:r>
    </w:p>
    <w:p>
      <w:r>
        <w:t>Considera unirte a grupos de interés o comunidades en línea donde puedas compartir tus experiencias y aprender de los demás. A veces, escuchar las historias de otros que han enfrentado miedos similares puede ser la chispa que necesitas para emprender tu propio camino hacia la superación. Además, contar con un sistema de apoyo puede ayudarte a mantenerte motivado y responsable en tu proceso de crecimiento personal.</w:t>
      </w:r>
    </w:p>
    <w:p>
      <w:r>
        <w:t>Una mujer en Málaga, por ejemplo, formó un grupo de apoyo con amigas que también luchaban con sus propios temores. Juntas compartieron sus experiencias, se animaron mutuamente y se desafiaron a salir de su zona de confort. Esta red de apoyo se convirtió en una fuente de fortaleza y confianza, permitiéndoles avanzar hacia sus objetivos de manera conjunta.</w:t>
      </w:r>
    </w:p>
    <w:p>
      <w:r>
        <w:t>### Checklist de acciones concretas</w:t>
      </w:r>
    </w:p>
    <w:p>
      <w:r>
        <w:t>1. **Practica la respiración consciente**: Dedica cinco minutos al día para realizar ejercicios de respiración profunda. Esto te ayudará a calmar tu mente y reducir la ansiedad.</w:t>
      </w:r>
    </w:p>
    <w:p>
      <w:r>
        <w:t>2. **Establece afirmaciones diarias**: Crea una lista de al menos tres afirmaciones que aborden tus miedos y repítelas diariamente. Mantén la positividad y la motivación en tu mente.</w:t>
      </w:r>
    </w:p>
    <w:p>
      <w:r>
        <w:t>3. **Realiza un plan de exposición gradual**: Identifica un miedo y haz una lista de pasos que te llevarán a enfrentarlo, comenzando desde lo más fácil hasta lo más desafiante.</w:t>
      </w:r>
    </w:p>
    <w:p>
      <w:r>
        <w:t>### Acción práctica</w:t>
      </w:r>
    </w:p>
    <w:p>
      <w:r>
        <w:t>**Tres pasos para liberar tu potencial oculto:**</w:t>
      </w:r>
    </w:p>
    <w:p>
      <w:r>
        <w:t>1. **Respira y visualiza**: Antes de enfrentar un desafío, toma un momento para respirar profundamente y visualizarte teniendo éxito. Esto te preparará mentalmente.</w:t>
      </w:r>
    </w:p>
    <w:p>
      <w:r>
        <w:t>2. **Usa afirmaciones**: Escribe y repite afirmaciones que refuercen tu confianza y te ayuden a desafiar tus miedos.</w:t>
      </w:r>
    </w:p>
    <w:p>
      <w:r>
        <w:t>3. **Conéctate con otros**: Busca apoyo en tu círculo social o en grupos de interés. Compartir tus experiencias y escuchar a otros te dará la motivación necesaria para seguir adelante.</w:t>
      </w:r>
    </w:p>
    <w:p>
      <w:r>
        <w:t>Romper los miedos que nos limitan no es un camino fácil, pero con las herramientas adecuadas y la determinación necesaria, podemos liberar nuestro potencial oculto y alcanzar nuestras metas. Al aplicar las técnicas de afrontamiento descritas en esta sección, darás pasos significativos hacia una vida más plena y satisfactoria.</w:t>
      </w:r>
    </w:p>
    <w:p>
      <w:pPr>
        <w:pStyle w:val="Heading1"/>
      </w:pPr>
      <w:r>
        <w:t>Chapter 6: **Visualización y afirmaciones</w:t>
      </w:r>
    </w:p>
    <w:p>
      <w:r>
        <w:t>## Visualización y afirmaciones</w:t>
      </w:r>
    </w:p>
    <w:p>
      <w:r>
        <w:t>La visualización y las afirmaciones son dos herramientas poderosas que pueden ayudarnos a romper nuestros miedos y liberar nuestro potencial oculto. Ambas prácticas están interconectadas y se complementan mutuamente, permitiéndonos crear una mentalidad positiva y enfocada en el éxito. En esta sección, exploraremos cómo la visualización puede ayudarnos a visualizar nuestras metas y cómo las afirmaciones pueden reforzar nuestra confianza en nosotros mismos. Aprenderemos a integrar estas técnicas en nuestra vida diaria para fomentar un cambio significativo.</w:t>
      </w:r>
    </w:p>
    <w:p>
      <w:r>
        <w:t>### La importancia de la visualización</w:t>
      </w:r>
    </w:p>
    <w:p>
      <w:r>
        <w:t>La visualización es una técnica que consiste en imaginar vívidamente una situación o un resultado deseado. Esta práctica no es solo un ejercicio mental, sino que también tiene un impacto real en nuestra psicología y fisiología. Al visualizar nuestro éxito, activamos partes del cerebro que se involucran en la acción real, lo que nos ayuda a prepararnos para enfrentar desafíos en la vida real.</w:t>
      </w:r>
    </w:p>
    <w:p>
      <w:r>
        <w:t>Imagina que tienes que dar una presentación importante en tu trabajo. Antes del evento, puedes cerrar los ojos e imaginarte en el escenario, hablando con confianza, conectando con tu audiencia y recibiendo aplausos al final. Esta imagen mental no solo te ayuda a sentirte más seguro, sino que también activa los circuitos neuronales asociados con el éxito en esa tarea. Estudios han demostrado que los atletas de élite utilizan la visualización para mejorar su rendimiento; al hacer esto, entrenan sus mentes junto con sus cuerpos.</w:t>
      </w:r>
    </w:p>
    <w:p>
      <w:r>
        <w:t>Un ejemplo local que ilustra esta técnica se encuentra en la historia de María, una joven de Madrid que siempre sintió miedo de hablar en público. Después de asistir a un taller sobre visualización, comenzó a practicar esta técnica en su casa. Cada mañana, se sentaba en un lugar tranquilo y se imaginaba dando su discurso con confianza. Con el tiempo, su ansiedad disminuyó y, cuando finalmente llegó el momento de hablar ante su clase, lo hizo con una seguridad que nunca había creído posible.</w:t>
      </w:r>
    </w:p>
    <w:p>
      <w:r>
        <w:t>### Afirmaciones para el empoderamiento</w:t>
      </w:r>
    </w:p>
    <w:p>
      <w:r>
        <w:t>Las afirmaciones son declaraciones positivas que nos decimos a nosotros mismos para desafiar y superar pensamientos negativos. Al repetir afirmaciones diarias, comenzamos a reprogramar nuestra mente, sustituyendo la autocrítica y el miedo por una perspectiva más positiva y motivadora. Esta práctica no solo refuerza nuestra confianza, sino que también nos ayuda a mantenernos enfocados en nuestras metas.</w:t>
      </w:r>
    </w:p>
    <w:p>
      <w:r>
        <w:t>Por ejemplo, si uno de tus miedos es el fracaso, una afirmación útil podría ser: "Cada error es una oportunidad para aprender y crecer". Al repetir esta afirmación diariamente, te estás recordando que el fracaso no es el final, sino un paso en el camino hacia el éxito. La clave está en que estas afirmaciones sean auténticas y resuenen contigo. Por lo tanto, es útil crear tus propias afirmaciones personalizadas que aborden tus miedos específicos.</w:t>
      </w:r>
    </w:p>
    <w:p>
      <w:r>
        <w:t>En el caso de Javier, un emprendedor de Barcelona que estaba luchando con la inseguridad en su nuevo negocio, decidió implementar afirmaciones en su rutina diaria. Comenzó cada día repitiendo: "Soy capaz de enfrentar cualquier desafío que se presente". Con el tiempo, esta práctica no solo mejoró su autoestima, sino que también le ayudó a tomar decisiones más audaces en su empresa, llevando a su negocio a un nuevo nivel de éxito.</w:t>
      </w:r>
    </w:p>
    <w:p>
      <w:r>
        <w:t>### Cómo integrar la visualización y las afirmaciones en tu vida diaria</w:t>
      </w:r>
    </w:p>
    <w:p>
      <w:r>
        <w:t>Para aprovechar al máximo la visualización y las afirmaciones, es importante que las incorpores en tu rutina diaria de una manera que te resulte natural y efectiva. Aquí hay algunas estrategias que puedes seguir para integrarlas en tu vida:</w:t>
      </w:r>
    </w:p>
    <w:p>
      <w:r>
        <w:t>1. **Establece un momento específico**: Dedica unos minutos cada mañana o cada noche para practicar la visualización y las afirmaciones. La consistencia es clave; cuanto más lo hagas, más efectivo será.</w:t>
      </w:r>
    </w:p>
    <w:p>
      <w:r>
        <w:t>2. **Crea un espacio adecuado**: Encuentra un lugar tranquilo donde puedas concentrarte sin distracciones. Esto puede ser en tu casa, en un parque cercano o en cualquier lugar donde te sientas cómodo.</w:t>
      </w:r>
    </w:p>
    <w:p>
      <w:r>
        <w:t>3. **Utiliza recursos visuales**: Considera crear un tablero de visión donde puedas colocar imágenes y palabras que representen tus metas. Esto no solo te servirá como un recordatorio visual, sino que también puedes incluir tus afirmaciones escritas de manera creativa.</w:t>
      </w:r>
    </w:p>
    <w:p>
      <w:r>
        <w:t>4. **Practica la visualización guiada**: Si te resulta difícil visualizar por tu cuenta, busca meditaciones guiadas que te ayuden a imaginar tus metas. Hay muchas aplicaciones y videos disponibles que pueden guiarte a través de este proceso.</w:t>
      </w:r>
    </w:p>
    <w:p>
      <w:r>
        <w:t>5. **Repite y ajusta tus afirmaciones**: Revisa tus afirmaciones regularmente. Si sientes que alguna ya no resuena contigo, siéntete libre de modificarla o crear una nueva que se ajuste mejor a tus necesidades actuales.</w:t>
      </w:r>
    </w:p>
    <w:p>
      <w:r>
        <w:t>### Checklist de acciones concretas</w:t>
      </w:r>
    </w:p>
    <w:p>
      <w:r>
        <w:t>A continuación, te presento una lista de acciones concretas que puedes implementar para comenzar a utilizar la visualización y las afirmaciones en tu vida:</w:t>
      </w:r>
    </w:p>
    <w:p>
      <w:r>
        <w:t>1. **Dedica 5-10 minutos cada mañana a la visualización**: Encuentra un lugar tranquilo y visualízate alcanzando una meta que te propongas.</w:t>
      </w:r>
    </w:p>
    <w:p>
      <w:r>
        <w:t>2. **Escribe al menos tres afirmaciones que desafíen tus miedos**: Asegúrate de que sean positivas y en tiempo presente. Repite estas afirmaciones cada día.</w:t>
      </w:r>
    </w:p>
    <w:p>
      <w:r>
        <w:t>3. **Crea un tablero de visión**: Reúne imágenes y palabras que representen tus metas y colócalas en un lugar visible para recordarte tu enfoque y motivación.</w:t>
      </w:r>
    </w:p>
    <w:p>
      <w:r>
        <w:t>### Ejemplo de éxito</w:t>
      </w:r>
    </w:p>
    <w:p>
      <w:r>
        <w:t>Para ilustrar cómo la combinación de visualización y afirmaciones puede generar cambios significativos, consideremos el caso de Lucia, una maestra de yoga en Valencia. Lucia había luchado durante años con la ansiedad y la inseguridad, lo que la había llevado a evitar dar talleres y clases en grupos grandes. Después de aprender sobre la visualización y las afirmaciones, decidió aplicar estas técnicas en su vida.</w:t>
      </w:r>
    </w:p>
    <w:p>
      <w:r>
        <w:t>Lucia comenzó cada día con una meditación de visualización donde se imaginaba dirigiendo una clase llena de estudiantes entusiastas. Visualizaba cada detalle: el ambiente, las sonrisas de sus alumnos y la energía positiva en la sala. Al mismo tiempo, creó afirmaciones que resonaban con su sueño: "Soy una maestra inspiradora, capaz de guiar a otros en su práctica".</w:t>
      </w:r>
    </w:p>
    <w:p>
      <w:r>
        <w:t>Con el tiempo, Lucia comenzó a sentir un cambio en su mentalidad. Fue capaz de superar su miedo y, finalmente, organizó un taller en su estudio. La experiencia fue increíble y, al final, recibió comentarios muy positivos. Gracias a la integración de la visualización y las afirmaciones en su vida, Lucia no solo rompió sus miedos, sino que también liberó su potencial oculto y se convirtió en la maestra que siempre había querido ser.</w:t>
      </w:r>
    </w:p>
    <w:p>
      <w:r>
        <w:t>### Acción práctica</w:t>
      </w:r>
    </w:p>
    <w:p>
      <w:r>
        <w:t>Para concluir esta sección, aquí tienes tres pasos concretos que puedes seguir para comenzar a trabajar con la visualización y las afirmaciones en tu vida:</w:t>
      </w:r>
    </w:p>
    <w:p>
      <w:r>
        <w:t>1. **Establece un ritual diario**: Dedica un momento cada mañana o cada noche para practicar la visualización y repetir tus afirmaciones.</w:t>
      </w:r>
    </w:p>
    <w:p>
      <w:r>
        <w:t>2. **Crea un tablero de visión**: Utiliza imágenes y palabras que te inspiren y colócalo en un lugar visible para mantener tu enfoque en tus metas.</w:t>
      </w:r>
    </w:p>
    <w:p>
      <w:r>
        <w:t>3. **Sé flexible y adaptable**: A medida que vayas avanzando, ajusta tus afirmaciones y visualizaciones para que se alineen con tus experiencias y objetivos actuales.</w:t>
      </w:r>
    </w:p>
    <w:p>
      <w:r>
        <w:t>La visualización y las afirmaciones son herramientas poderosas que, al ser utilizadas correctamente, pueden transformar tu vida. Al practicar estas técnicas de forma regular, estarás un paso más cerca de romper tus miedos y liberar tu potencial oculto. ¡El momento de actuar es ahora!</w:t>
      </w:r>
    </w:p>
    <w:p>
      <w:pPr>
        <w:pStyle w:val="Heading1"/>
      </w:pPr>
      <w:r>
        <w:t>Chapter 7: **El poder de la acción</w:t>
      </w:r>
    </w:p>
    <w:p>
      <w:r>
        <w:t># El poder de la acción</w:t>
      </w:r>
    </w:p>
    <w:p>
      <w:r>
        <w:t>En nuestra vida diaria, a menudo nos encontramos atrapados en un ciclo de pensamientos negativos y dudas. El miedo puede paralizarnos, impidiéndonos avanzar hacia nuestras metas y deseos. Sin embargo, existe una herramienta poderosa que puede cambiar esta situación: la acción. Este capítulo se centrará en cómo el simple acto de tomar decisiones y actuar puede liberarte de tus miedos y ayudarte a descubrir y potenciar las habilidades que llevas dentro.</w:t>
      </w:r>
    </w:p>
    <w:p>
      <w:r>
        <w:t>## La importancia de dar el primer paso</w:t>
      </w:r>
    </w:p>
    <w:p>
      <w:r>
        <w:t>Dar el primer paso es, sin duda, uno de los momentos más cruciales en cualquier proceso de cambio. Este primer movimiento puede ser intimidante, pero es también el más significativo. Cuando decides actuar, abres la puerta a nuevas oportunidades y experiencias que, de otro modo, habrían permanecido cerradas.</w:t>
      </w:r>
    </w:p>
    <w:p>
      <w:r>
        <w:t>Imagina que te encuentras en la cima de una montaña. Desde allí, puedes ver el vasto horizonte que se extiende ante ti, lleno de posibilidades. Sin embargo, si no te atreves a descender por el sendero que te llevará a esas oportunidades, te quedarás atrapado en la cima, disfrutando de la vista pero sin poder explorar. Este es el dilema que enfrentan muchas personas: el deseo de cambiar y el miedo a lo desconocido. La acción, entonces, se convierte en el puente que te conecta con tus sueños.</w:t>
      </w:r>
    </w:p>
    <w:p>
      <w:r>
        <w:t>Un ejemplo inspirador es el de Javier, un joven de 29 años que siempre había soñado con ser fotógrafo. Sin embargo, su miedo a fracasar y a no ser lo suficientemente bueno lo mantenía alejado de su cámara. Un día, decidió inscribirse en un curso de fotografía. A pesar de sus dudas, el simple acto de inscribirse fue un primer paso crucial. Al final del curso, no solo había aprendido nuevas técnicas, sino que también había ganado confianza en su habilidad para capturar momentos. Este cambio no hubiera sido posible si no hubiera tomado esa decisión inicial.</w:t>
      </w:r>
    </w:p>
    <w:p>
      <w:r>
        <w:t>## Superar la inercia</w:t>
      </w:r>
    </w:p>
    <w:p>
      <w:r>
        <w:t>La inercia es una fuerza poderosa que puede mantenernos en una posición estática. A menudo, es más fácil mantenerse en un estado de confort que arriesgarse a dar un paso hacia lo desconocido. Sin embargo, es esencial recordar que el crecimiento personal ocurre fuera de nuestra zona de confort.</w:t>
      </w:r>
    </w:p>
    <w:p>
      <w:r>
        <w:t>Para combatir la inercia, es útil establecer rutinas que fomenten la acción. Por ejemplo, si deseas mejorar tu estado físico, en lugar de pensar en un entrenamiento riguroso, comienza por salir a caminar durante 10 minutos al día. La clave es hacer algo, por pequeño que sea, que te lleve hacia tu objetivo. Con el tiempo, esos pequeños pasos se acumularán y te llevarán a logros significativos.</w:t>
      </w:r>
    </w:p>
    <w:p>
      <w:r>
        <w:t>Considera el caso de Ana, una madre soltera que, tras años de dedicarse a sus hijos, decidió retomar sus estudios. Al principio, se sentía abrumada por la idea de regresar a la universidad, pero decidió comenzar por leer un libro relacionado con su área de interés cada semana. Este pequeño cambio no solo la ayudó a adquirir conocimiento, sino que también la motivó a inscribirse en un curso universitario. Su progreso fue gradual, pero cada acción que tomó la acercó más a su meta.</w:t>
      </w:r>
    </w:p>
    <w:p>
      <w:r>
        <w:t>## La acción como catalizador de la confianza</w:t>
      </w:r>
    </w:p>
    <w:p>
      <w:r>
        <w:t>Uno de los efectos más poderosos de la acción es su capacidad para construir confianza en uno mismo. Cada vez que tomamos una decisión y actuamos en consecuencia, reforzamos nuestra percepción de que somos capaces de enfrentar desafíos. Esta confianza se traduce en una mayor disposición a asumir riesgos y a salir de nuestra zona de confort.</w:t>
      </w:r>
    </w:p>
    <w:p>
      <w:r>
        <w:t>La repetición de acciones también juega un papel crucial en la creación de confianza. Al practicar una habilidad o realizar una tarea de forma regular, comenzamos a sentirnos más cómodos y competentes. Este fenómeno se conoce como la "regla de la práctica": cuanto más practiquemos, mejor seremos.</w:t>
      </w:r>
    </w:p>
    <w:p>
      <w:r>
        <w:t>Tomemos el ejemplo de Carlos, un hombre que había estado lidiando con la ansiedad social durante años. Se sentía incómodo en situaciones grupales y evitaba eventos sociales. Sin embargo, decidió desafiarse a sí mismo al asistir a una reunión de un club de lectura. Aunque al principio se sintió incómodo, el acto de participar en esa actividad le permitió practicar sus habilidades sociales. Con cada reunión a la que asistía, su confianza crecía. Eventualmente, Carlos se convirtió en un miembro activo del club y comenzó a disfrutar de las interacciones sociales que antes le causaban tanto temor.</w:t>
      </w:r>
    </w:p>
    <w:p>
      <w:r>
        <w:t>## El impacto de la acción en el entorno</w:t>
      </w:r>
    </w:p>
    <w:p>
      <w:r>
        <w:t>La acción no solo transforma a la persona que actúa, sino que también tiene un efecto en su entorno. Cuando decides tomar acción, puedes inspirar a otros a hacer lo mismo. La energía y la motivación que emanas al actuar pueden ser contagiosas, creando un ambiente propicio para el crecimiento y el cambio.</w:t>
      </w:r>
    </w:p>
    <w:p>
      <w:r>
        <w:t>Imagina un grupo de amigos que, al ver a uno de ellos decidir inscribirse en un maratón, se sienten motivados para unirse a él. La acción de una sola persona puede desencadenar un efecto dominó, donde más personas se sienten impulsadas a salir de su zona de confort y perseguir sus propias metas. Este fenómeno se observa en muchos ámbitos, desde el trabajo en equipo hasta el activismo social.</w:t>
      </w:r>
    </w:p>
    <w:p>
      <w:r>
        <w:t>Un caso ilustrativo es el de un grupo de jóvenes emprendedores en una pequeña ciudad. Uno de ellos, al notar que había escasez de espacios de coworking, decidió abrir un pequeño café con área de trabajo. Su iniciativa no solo proporcionó un lugar para que otros trabajaran, sino que también fomentó una comunidad de apoyo y colaboración. A medida que más personas comenzaron a trabajar allí, el espacio se transformó en un punto de encuentro para nuevas ideas y proyectos, mostrando cómo la acción de una persona puede impactar positivamente a toda una comunidad.</w:t>
      </w:r>
    </w:p>
    <w:p>
      <w:r>
        <w:t>## Acciones concretas para liberar tu potencial</w:t>
      </w:r>
    </w:p>
    <w:p>
      <w:r>
        <w:t>Ahora que hemos explorado el poder de la acción, es momento de ponerlo en práctica. Aquí tienes un checklist con tres acciones concretas que puedes llevar a cabo para empezar a liberar tu potencial oculto:</w:t>
      </w:r>
    </w:p>
    <w:p>
      <w:r>
        <w:t>1. **Define tu objetivo**: Tómate un tiempo para reflexionar sobre lo que realmente quieres lograr en tu vida. Anota tus metas y asegúrate de que sean específicas y alcanzables.</w:t>
      </w:r>
    </w:p>
    <w:p>
      <w:r>
        <w:t>2. **Establece un plan de acción**: Desglosa tu objetivo en pasos más pequeños y manejables. Esto hará que el camino hacia tu meta sea menos abrumador y más alcanzable.</w:t>
      </w:r>
    </w:p>
    <w:p>
      <w:r>
        <w:t>3. **Comprométete a actuar**: Elige un pequeño paso que puedas dar hoy mismo. Ya sea inscribirte en un curso, hablar con alguien que admires o dedicar tiempo a una actividad que te apasione, elige una acción y hazla.</w:t>
      </w:r>
    </w:p>
    <w:p>
      <w:r>
        <w:t>Estos pasos no solo te ayudarán a avanzar hacia tus metas, sino que también te permitirán experimentar el poder transformador de la acción.</w:t>
      </w:r>
    </w:p>
    <w:p>
      <w:r>
        <w:t>---</w:t>
      </w:r>
    </w:p>
    <w:p>
      <w:r>
        <w:t>### Acción práctica</w:t>
      </w:r>
    </w:p>
    <w:p>
      <w:r>
        <w:t>Para concluir este capítulo, aquí tienes tres pasos concretos que puedes seguir para empezar a actuar y liberar tu potencial oculto:</w:t>
      </w:r>
    </w:p>
    <w:p>
      <w:r>
        <w:t>1. **Establece un objetivo claro**: Define qué es lo que realmente deseas lograr en tu vida y anótalo.</w:t>
      </w:r>
    </w:p>
    <w:p>
      <w:r>
        <w:t>2. **Desglosa tu objetivo en pasos**: Divide tu objetivo en acciones pequeñas y alcanzables que puedas realizar de inmediato.</w:t>
      </w:r>
    </w:p>
    <w:p>
      <w:r>
        <w:t>3. **Comprométete a actuar diariamente**: Dedica al menos 10 minutos al día a realizar una acción que te acerque a tu objetivo. La constancia es clave para el éxito.</w:t>
      </w:r>
    </w:p>
    <w:p>
      <w:r>
        <w:t>Recuerda, el momento de actuar es ahora. Cada paso que tomes es una oportunidad para romper tus miedos y descubrir el potencial que llevas dentro. ¡No esperes más!</w:t>
      </w:r>
    </w:p>
    <w:p>
      <w:pPr>
        <w:pStyle w:val="Heading1"/>
      </w:pPr>
      <w:r>
        <w:t>Chapter 8: **Construyendo resiliencia</w:t>
      </w:r>
    </w:p>
    <w:p>
      <w:r>
        <w:t>### Construyendo resiliencia</w:t>
      </w:r>
    </w:p>
    <w:p>
      <w:r>
        <w:t>La resiliencia es una de las cualidades más valiosas que podemos desarrollar a lo largo de nuestra vida. Es la capacidad de levantarnos después de una caída, de adaptarnos a las circunstancias adversas y de crecer a partir de las experiencias difíciles. En este capítulo, exploraremos cómo construir esta habilidad esencial, que no solo nos permite enfrentar los desafíos de la vida, sino que también nos ayuda a liberar el potencial oculto que todos llevamos dentro.</w:t>
      </w:r>
    </w:p>
    <w:p>
      <w:r>
        <w:t>#### ¿Qué es la resiliencia?</w:t>
      </w:r>
    </w:p>
    <w:p>
      <w:r>
        <w:t>La resiliencia puede definirse como la capacidad de una persona para recuperarse de situaciones difíciles, adaptarse a los cambios y seguir adelante a pesar de las adversidades. No se trata de evitar el dolor o la tristeza, sino de aprender a gestionar esas emociones y salir fortalecido de ellas. La resiliencia no es una característica innata, sino una habilidad que se puede cultivar con el tiempo y la práctica.</w:t>
      </w:r>
    </w:p>
    <w:p>
      <w:r>
        <w:t>Un aspecto fundamental de la resiliencia es la mentalidad. Aquellos que tienen una mentalidad resiliente tienden a ver los fracasos como oportunidades de aprendizaje y crecimiento, en lugar de como obstáculos insuperables. Esta percepción cambia nuestra relación con el miedo y la incertidumbre, permitiéndonos enfrentar los desafíos con una actitud más positiva.</w:t>
      </w:r>
    </w:p>
    <w:p>
      <w:r>
        <w:t>#### Historias de resiliencia</w:t>
      </w:r>
    </w:p>
    <w:p>
      <w:r>
        <w:t>Un ejemplo inspirador de resiliencia lo encontramos en la historia de Clara, una joven emprendedora de una pequeña ciudad en España. Clara siempre soñó con abrir su propia cafetería, pero tras varios intentos fallidos de financiación, se sintió desanimada y a punto de rendirse. Sin embargo, en lugar de dejarse vencer por el miedo al fracaso, decidió aprender de sus errores. Asistió a talleres sobre gestión de negocios, habló con otros emprendedores y evaluó cuidadosamente sus estrategias.</w:t>
      </w:r>
    </w:p>
    <w:p>
      <w:r>
        <w:t>Después de un año de preparación y aprendizaje, Clara logró abrir su cafetería en un barrio que, a priori, parecía complicado. Hoy, su negocio es un éxito y es conocido por su ambiente acogedor y su café excepcional. La clave de su éxito radica en su capacidad para adaptarse, aprender de los contratiempos y mantener su pasión viva a pesar de las dificultades. Clara no solo construyó un negocio, sino que también cultivó su resiliencia, lo que la ha llevado a explorar nuevas oportunidades y a seguir creciendo personalmente.</w:t>
      </w:r>
    </w:p>
    <w:p>
      <w:r>
        <w:t>#### Estrategias para desarrollar la resiliencia</w:t>
      </w:r>
    </w:p>
    <w:p>
      <w:r>
        <w:t>1. **Cultiva una mentalidad positiva**: La forma en que interpretamos los eventos de nuestra vida influye directamente en nuestra resiliencia. Practicar la gratitud y enfocarnos en lo positivo, incluso en tiempos difíciles, puede ayudarnos a desarrollar una mentalidad más optimista. Llevar un diario de gratitud, donde anotemos tres cosas por las que estamos agradecidos cada día, es una práctica sencilla que puede cambiar nuestra perspectiva.</w:t>
      </w:r>
    </w:p>
    <w:p>
      <w:r>
        <w:t>2. **Establece conexiones**: Tener una red de apoyo sólida es crucial para la resiliencia. Las relaciones humanas nos proporcionan el apoyo emocional necesario para enfrentar los desafíos. Dedica tiempo a fortalecer tus conexiones sociales, ya sea con amigos, familiares o compañeros. No dudes en buscar ayuda cuando la necesites; compartir tus preocupaciones puede aliviar la carga emocional que llevas.</w:t>
      </w:r>
    </w:p>
    <w:p>
      <w:r>
        <w:t>3. **Practica la autocompasión**: A menudo, somos nuestros críticos más duros. En lugar de castigarte por tus errores o fracasos, practica la autocompasión. Reconoce que todos cometemos errores y que estos son parte del proceso de aprendizaje. Hablarte a ti mismo con amabilidad y comprensión te ayudará a sanar y a levantarte más rápido después de un tropiezo.</w:t>
      </w:r>
    </w:p>
    <w:p>
      <w:r>
        <w:t>#### Acción práctica</w:t>
      </w:r>
    </w:p>
    <w:p>
      <w:r>
        <w:t>Para comenzar a construir tu resiliencia, aquí tienes un sencillo checklist que puedes seguir:</w:t>
      </w:r>
    </w:p>
    <w:p>
      <w:r>
        <w:t>1. **Practica la gratitud diariamente**: Dedica 5 minutos cada día a reflexionar sobre las cosas positivas de tu vida.</w:t>
        <w:br/>
        <w:t>2. **Fortalece tus relaciones**: Contacta a un amigo o familiar con quien no hayas hablado en un tiempo y programa un encuentro.</w:t>
        <w:br/>
        <w:t>3. **Sé amable contigo mismo**: Cada vez que te critiques, intenta reformular ese pensamiento en algo más positivo y comprensivo.</w:t>
      </w:r>
    </w:p>
    <w:p>
      <w:r>
        <w:t>#### Conclusión</w:t>
      </w:r>
    </w:p>
    <w:p>
      <w:r>
        <w:t>Construir resiliencia es un viaje que requiere tiempo y esfuerzo, pero los beneficios son invaluables. Al desarrollar esta habilidad, no solo te vuelves más fuerte ante las adversidades, sino que también te abres a nuevas oportunidades y creces como persona. Recuerda que cada desafío es una oportunidad para aprender y evolucionar. No temas caer; lo importante es levantarte y seguir adelante.</w:t>
      </w:r>
    </w:p>
    <w:p>
      <w:r>
        <w:t>### Acción práctica</w:t>
      </w:r>
    </w:p>
    <w:p>
      <w:r>
        <w:t>1. **Reflexiona sobre tus fracasos**: Tómate un momento para pensar en un fracaso reciente y escribe al menos tres lecciones que hayas aprendido de esa experiencia.</w:t>
        <w:br/>
        <w:t>2. **Crea un plan de acción**: Identifica un desafío actual y escribe un plan de acción que incluya al menos tres pasos que puedes tomar para enfrentarlo.</w:t>
        <w:br/>
        <w:t>3. **Practica la autocompasión**: Cada vez que te sientas frustrado contigo mismo, repite una frase de autocompasión, como "Está bien cometer errores; estoy aprendiendo y creciendo".</w:t>
      </w:r>
    </w:p>
    <w:p>
      <w:r>
        <w:t>Construir resiliencia es clave para liberar tu potencial oculto. A medida que avances en este camino, descubrirás la fuerza que reside dentro de ti y la capacidad de enfrentar cualquier desafío que se presente. ¡Vamos adelante!</w:t>
      </w:r>
    </w:p>
    <w:p>
      <w:pPr>
        <w:pStyle w:val="Heading1"/>
      </w:pPr>
      <w:r>
        <w:t>Conclusion</w:t>
      </w:r>
    </w:p>
    <w:p>
      <w:r>
        <w:t>### Conclusión</w:t>
      </w:r>
    </w:p>
    <w:p>
      <w:r>
        <w:t>Al finalizar este viaje a través de tus miedos y la liberación de tu potencial oculto, es fundamental reflexionar sobre lo que has aprendido y cómo puedes aplicar ese conocimiento en tu vida diaria. La transformación personal no es un destino, sino un proceso continuo que requiere dedicación y autocompasión. En este último capítulo, queremos consolidar las ideas clave que hemos explorado y ofrecerte herramientas prácticas para que sigas avanzando en tu camino hacia el crecimiento personal.</w:t>
      </w:r>
    </w:p>
    <w:p>
      <w:r>
        <w:t>### La Importancia de la Autocompasión</w:t>
      </w:r>
    </w:p>
    <w:p>
      <w:r>
        <w:t>Uno de los pilares fundamentales de este proceso ha sido la autocompasión. Ser amable contigo mismo no solo te ayuda a reducir la auto-crítica, sino que también te permite abordar tus miedos con una mentalidad más abierta y positiva. Cuando te tratas con compasión, te das el permiso de ser humano, de cometer errores y de aprender de ellos.</w:t>
      </w:r>
    </w:p>
    <w:p>
      <w:r>
        <w:t>Por ejemplo, considera el caso de Ana, una emprendedora local que luchaba con el miedo al fracaso. Cada vez que algo no salía como ella esperaba, caía en un ciclo de autocrítica que la paralizaba. Sin embargo, al implementar prácticas de autocompasión, empezó a ver sus fracasos como oportunidades de aprendizaje. Esto no solo la ayudó a superar sus miedos, sino que también la impulsó a innovar en su negocio, lo que resultó en un crecimiento significativo.</w:t>
      </w:r>
    </w:p>
    <w:p>
      <w:r>
        <w:t>### Enfrentando los Miedos con Acción</w:t>
      </w:r>
    </w:p>
    <w:p>
      <w:r>
        <w:t>Es fundamental que comprendas que el miedo es una reacción natural, pero no debe dictar tus decisiones. La clave para liberar tu potencial oculto radica en enfrentarte a esos miedos mediante acciones concretas. Al poner en marcha un plan de acción, transformas el miedo en motivación.</w:t>
      </w:r>
    </w:p>
    <w:p>
      <w:r>
        <w:t>Te invito a que realices un ejercicio práctico. Haz una lista de tres de tus miedos más persistentes y escribe una acción específica que puedas tomar para enfrentarlos. Por ejemplo, si temes hablar en público, podrías inscribirte en un curso de oratoria o practicar con amigos. Al dar ese primer paso, no solo te enfrentas a tu miedo, sino que también comienzas a construir confianza en tus habilidades.</w:t>
      </w:r>
    </w:p>
    <w:p>
      <w:r>
        <w:t>### La Resiliencia como Estilo de Vida</w:t>
      </w:r>
    </w:p>
    <w:p>
      <w:r>
        <w:t>La resiliencia no es solo una habilidad que se desarrolla en momentos de crisis; es un estilo de vida que puedes cultivar día a día. Cada desafío, cada obstáculo que enfrentas, es una oportunidad para fortalecer tu resiliencia. Es importante recordar que no estás solo en este camino. Todos enfrentamos adversidades, y la forma en que respondemos a ellas define nuestro crecimiento personal.</w:t>
      </w:r>
    </w:p>
    <w:p>
      <w:r>
        <w:t>Un excelente ejemplo de esto es el programa de desarrollo personal implementado en una escuela secundaria de Madrid. A través de talleres sobre resiliencia y autocompasión, los estudiantes aprendieron a manejar mejor sus emociones y a ver sus fracasos como experiencias de aprendizaje. Los resultados fueron sorprendentes; no solo mejoraron sus calificaciones, sino que también se sintieron más seguros y motivados para perseguir sus sueños.</w:t>
      </w:r>
    </w:p>
    <w:p>
      <w:r>
        <w:t>### Checklist de Acciones Concretas</w:t>
      </w:r>
    </w:p>
    <w:p>
      <w:r>
        <w:t>Para ayudarte a continuar en este camino, aquí tienes una lista de acciones concretas que puedes llevar a cabo:</w:t>
      </w:r>
    </w:p>
    <w:p>
      <w:r>
        <w:t>1. **Reflexiona sobre tus fracasos**: Tómate un momento para pensar en un fracaso reciente y escribe al menos tres lecciones que hayas aprendido de esa experiencia.</w:t>
        <w:br/>
        <w:t xml:space="preserve">   </w:t>
        <w:br/>
        <w:t>2. **Crea un plan de acción**: Identifica un desafío actual y escribe un plan de acción que incluya al menos tres pasos que puedes tomar para enfrentarlo.</w:t>
      </w:r>
    </w:p>
    <w:p>
      <w:r>
        <w:t>3. **Practica la autocompasión**: Cada vez que te sientas frustrado contigo mismo, repite una frase de autocompasión, como "Está bien cometer errores; estoy aprendiendo y creciendo".</w:t>
      </w:r>
    </w:p>
    <w:p>
      <w:r>
        <w:t>### Mirando hacia el Futuro</w:t>
      </w:r>
    </w:p>
    <w:p>
      <w:r>
        <w:t>A medida que concludes este libro, te animo a que mires hacia el futuro con esperanza y determinación. Cada vez que superes un miedo, estarás un paso más cerca de descubrir tu verdadero potencial. Recuerda que el camino hacia el crecimiento personal está lleno de altibajos; lo importante es mantenerte en movimiento y estar dispuesto a aprender en cada paso.</w:t>
      </w:r>
    </w:p>
    <w:p>
      <w:r>
        <w:t>La vida está llena de oportunidades esperando a ser aprovechadas. No dejes que el miedo te detenga. Abre la puerta a nuevas experiencias, a relaciones significativas y a la realización de tus sueños. Tu potencial es ilimitado, y ahora tienes las herramientas para liberarlo.</w:t>
      </w:r>
    </w:p>
    <w:p>
      <w:r>
        <w:t>### Acción Práctica</w:t>
      </w:r>
    </w:p>
    <w:p>
      <w:r>
        <w:t>**Pasos a seguir:**</w:t>
      </w:r>
    </w:p>
    <w:p>
      <w:r>
        <w:t>1. **Escribe un diario de autocompasión**: Dedica unos minutos cada día a escribir algo positivo sobre ti mismo o sobre una experiencia reciente.</w:t>
      </w:r>
    </w:p>
    <w:p>
      <w:r>
        <w:t>2. **Desafía tu zona de confort**: Cada semana, intenta hacer algo que normalmente evitarías por miedo. Puede ser hablar con un extraño, asumir una nueva responsabilidad en el trabajo o intentar un nuevo hobby.</w:t>
      </w:r>
    </w:p>
    <w:p>
      <w:r>
        <w:t>3. **Establece metas pequeñas**: Define metas alcanzables y celebra cada pequeño logro. Esto no solo fortalecerá tu confianza, sino que también te motivará a seguir adelante.</w:t>
      </w:r>
    </w:p>
    <w:p>
      <w:r>
        <w:t>Recuerda, cada paso cuenta en este viaje. Lo importante es seguir avanzando, aprendiendo y creciendo. ¡Vamos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