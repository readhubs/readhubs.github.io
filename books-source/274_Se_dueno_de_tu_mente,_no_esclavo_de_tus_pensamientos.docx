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Sé dueño de tu mente, no esclavo de tus pensamientos</w:t>
      </w:r>
    </w:p>
    <w:p>
      <w:r>
        <w:t>By MICKY</w:t>
        <w:br/>
      </w:r>
    </w:p>
    <w:p>
      <w:r>
        <w:br w:type="page"/>
      </w:r>
    </w:p>
    <w:p>
      <w:pPr>
        <w:pStyle w:val="Heading1"/>
      </w:pPr>
      <w:r>
        <w:t>Table of Contents</w:t>
      </w:r>
    </w:p>
    <w:p>
      <w:r>
        <w:t>Introduction</w:t>
      </w:r>
    </w:p>
    <w:p>
      <w:r>
        <w:t>1. **Introducción a la Mente**</w:t>
      </w:r>
    </w:p>
    <w:p>
      <w:r>
        <w:t>2. **El Poder del Pensamiento**</w:t>
      </w:r>
    </w:p>
    <w:p>
      <w:r>
        <w:t>3. **Identificando Creencias Limitantes**</w:t>
      </w:r>
    </w:p>
    <w:p>
      <w:r>
        <w:t>4. **Técnicas de Mindfulness**</w:t>
      </w:r>
    </w:p>
    <w:p>
      <w:r>
        <w:t>5. **Reprogramación Mental**</w:t>
      </w:r>
    </w:p>
    <w:p>
      <w:r>
        <w:t>6. **La Ciencia de la Neuroplasticidad**</w:t>
      </w:r>
    </w:p>
    <w:p>
      <w:r>
        <w:t>7. **Gestión del Estrés y la Ansiedad**</w:t>
      </w:r>
    </w:p>
    <w:p>
      <w:r>
        <w:t>8. **La Importancia de la Auto-Compasión**</w:t>
      </w:r>
    </w:p>
    <w:p>
      <w:r>
        <w:t>Conclusion</w:t>
      </w:r>
    </w:p>
    <w:p>
      <w:r>
        <w:br w:type="page"/>
      </w:r>
    </w:p>
    <w:p>
      <w:pPr>
        <w:pStyle w:val="Heading1"/>
      </w:pPr>
      <w:r>
        <w:t>Introduction</w:t>
      </w:r>
    </w:p>
    <w:p>
      <w:r>
        <w:t>### Introducción</w:t>
      </w:r>
    </w:p>
    <w:p>
      <w:r>
        <w:t>Vivimos en un mundo donde los pensamientos parecen tomar el control de nuestras vidas. Nos encontramos atrapados en una maraña de preocupaciones, dudas y miedos que nos impiden avanzar. Pero, ¿y si te dijera que tienes el poder de ser dueño de tu mente? Este libro, "Sé dueño de tu mente, no esclavo de tus pensamientos", es una guía práctica para ayudarte a deshacerte de esos pensamientos que te limitan y a cultivar una mentalidad que te impulse hacia el éxito y la felicidad.</w:t>
      </w:r>
    </w:p>
    <w:p>
      <w:r>
        <w:t>En las siguientes páginas, exploraremos cómo puedes tomar el control de tu mente, cómo reconocer y gestionar esos pensamientos intrusivos que tanto nos afectan y, sobre todo, cómo crear un espacio mental donde florezca tu auténtico yo. A través de ejemplos, técnicas y ejercicios prácticos, aprenderás a ser el arquitecto de tu propia realidad mental.</w:t>
      </w:r>
    </w:p>
    <w:p>
      <w:r>
        <w:t>### La trampa del pensamiento negativo</w:t>
      </w:r>
    </w:p>
    <w:p>
      <w:r>
        <w:t>La mayoría de nosotros hemos experimentado en algún momento la trampa del pensamiento negativo. Imagina a Laura, una joven de 28 años que trabaja en una empresa de marketing. A pesar de su talento y dedicación, constantemente se siente insegura sobre su desempeño. Cada vez que recibe una crítica constructiva, su mente se inunda de pensamientos como "No soy lo suficientemente buena" o "Nunca lograré lo que quiero". Esta espiral de negatividad no solo afecta su autoestima, sino que también influye en su productividad y en su vida personal.</w:t>
      </w:r>
    </w:p>
    <w:p>
      <w:r>
        <w:t>Es fundamental reconocer que los pensamientos negativos son automáticos, pero eso no significa que debamos aceptarlos como verdades absolutas. La clave está en aprender a cuestionarlos y, en muchos casos, desafiarlos. Un enfoque efectivo es el uso de la técnica de la reestructuración cognitiva, que consiste en identificar pensamientos distorsionados, analizarlos y reemplazarlos por otros más realistas y constructivos.</w:t>
      </w:r>
    </w:p>
    <w:p>
      <w:r>
        <w:t>### La importancia de la atención plena</w:t>
      </w:r>
    </w:p>
    <w:p>
      <w:r>
        <w:t>La atención plena, o mindfulness, es una herramienta poderosa que nos permite observar nuestros pensamientos sin juzgarlos ni dejarnos arrastrar por ellos. Practicar la atención plena nos ayuda a desarrollar una mayor conciencia de nuestro mundo interior y a crear un espacio entre nosotros y nuestros pensamientos. Esto es fundamental para recuperar el control sobre nuestra mente.</w:t>
      </w:r>
    </w:p>
    <w:p>
      <w:r>
        <w:t>Puedes comenzar con ejercicios simples, como la meditación de respiración consciente. Dedica cinco minutos al día a sentarte en un lugar tranquilo, cerrar los ojos y concentrarte en tu respiración. Cada vez que te des cuenta de que tu mente divaga, simplemente redirige tu atención hacia tu aliento. Con el tiempo, esta práctica te permitirá observar tus pensamientos desde una perspectiva más objetiva, evitando que se conviertan en una fuente de sufrimiento.</w:t>
      </w:r>
    </w:p>
    <w:p>
      <w:r>
        <w:t>### Cultivar una mentalidad positiva</w:t>
      </w:r>
    </w:p>
    <w:p>
      <w:r>
        <w:t>Cultivar una mentalidad positiva no implica ignorar las dificultades o los desafíos de la vida, sino más bien abordarlos desde una perspectiva constructiva. La forma en que interpretamos nuestras experiencias y los significados que les damos pueden influir enormemente en nuestra felicidad y bienestar. ¿Cómo puedes comenzar a cultivar esa mentalidad positiva?</w:t>
      </w:r>
    </w:p>
    <w:p>
      <w:r>
        <w:t>Una buena práctica es llevar un diario de gratitud. Cada noche, antes de dormir, anota tres cosas por las que estás agradecido. Esto puede ser tan simple como disfrutar de una buena comida, recibir un cumplido o tener una conversación significativa con un amigo. Al enfocarte en lo positivo, entrenas a tu cerebro para buscar y apreciar los momentos felices, lo que a su vez ayuda a desplazar la atención de los pensamientos negativos.</w:t>
      </w:r>
    </w:p>
    <w:p>
      <w:r>
        <w:t>### Acciones concretas para el cambio</w:t>
      </w:r>
    </w:p>
    <w:p>
      <w:r>
        <w:t>Para ayudarte en tu camino hacia la autodirección mental, aquí tienes un checklist de tres acciones concretas que puedes implementar de inmediato:</w:t>
      </w:r>
    </w:p>
    <w:p>
      <w:r>
        <w:t>1. **Identifica tus pensamientos negativos**: Dedica una semana a anotar cada pensamiento negativo que te venga a la mente. Esto te ayudará a ser más consciente de tus patrones de pensamiento.</w:t>
        <w:br/>
        <w:t xml:space="preserve">   </w:t>
        <w:br/>
        <w:t>2. **Reestructura tus pensamientos**: Para cada pensamiento negativo, intenta escribir una respuesta positiva o una afirmación que contradiga esa creencia. Por ejemplo, si piensas "No puedo hacer esto", reestructura a "Tengo las habilidades necesarias para intentarlo".</w:t>
      </w:r>
    </w:p>
    <w:p>
      <w:r>
        <w:t>3. **Practica la atención plena diariamente**: Reserva al menos cinco minutos al día para practicar la atención plena. Aumenta gradualmente este tiempo a medida que te sientas más cómodo con la práctica.</w:t>
      </w:r>
    </w:p>
    <w:p>
      <w:r>
        <w:t>### Acción práctica</w:t>
      </w:r>
    </w:p>
    <w:p>
      <w:r>
        <w:t>**Pasos para ser dueño de tu mente:**</w:t>
      </w:r>
    </w:p>
    <w:p>
      <w:r>
        <w:t>1. **Registra tus pensamientos**: Lleva un diario durante una semana para identificar patrones de pensamiento, especialmente aquellos que son negativos o autocríticos.</w:t>
        <w:br/>
        <w:t xml:space="preserve">   </w:t>
        <w:br/>
        <w:t>2. **Cuestiona y reestructura**: Cada vez que escribas un pensamiento negativo, pregúntate: "¿Es esto realmente verdad?" Reemplázalo por una afirmación positiva.</w:t>
      </w:r>
    </w:p>
    <w:p>
      <w:r>
        <w:t>3. **Dedica tiempo a la atención plena**: Inicia tu día con cinco minutos de meditación centrada en la respiración para establecer un tono positivo y consciente.</w:t>
      </w:r>
    </w:p>
    <w:p>
      <w:r>
        <w:t>Con este libro como guía, te invito a embarcarte en un viaje transformador. Descubrirás que ser dueño de tu mente es no solo posible, sino también liberador. La vida está llena de desafíos, pero con las herramientas adecuadas, puedes enfrentar cualquier tormenta mental y navegar hacia un futuro lleno de posibilidades. ¡Comencemos juntos este viaje hacia la libertad mental!</w:t>
      </w:r>
    </w:p>
    <w:p>
      <w:pPr>
        <w:pStyle w:val="Heading1"/>
      </w:pPr>
      <w:r>
        <w:t>Chapter 1: **Introducción a la Mente**</w:t>
      </w:r>
    </w:p>
    <w:p>
      <w:r>
        <w:t># Introducción a la Mente</w:t>
      </w:r>
    </w:p>
    <w:p>
      <w:r>
        <w:t>La mente humana es un vasto océano de pensamientos, emociones y recuerdos. A menudo, nos encontramos atrapados en un torbellino de ideas que nos arrastran hacia lugares que no deseamos visitar. En este capítulo, exploraremos la naturaleza de la mente, cómo funciona y, lo más importante, cómo podemos convertirnos en sus dueños en lugar de ser sus esclavos. A través de la comprensión de la mente, aprenderemos a manejar nuestros pensamientos y a dirigir nuestra atención hacia lo que realmente importa.</w:t>
      </w:r>
    </w:p>
    <w:p>
      <w:r>
        <w:t>## La Estructura de la Mente</w:t>
      </w:r>
    </w:p>
    <w:p>
      <w:r>
        <w:t>Para entender cómo podemos tomar el control de nuestra mente, primero es esencial conocer su estructura. La mente puede ser dividida en varias partes: la mente consciente, la mente subconsciente y la mente inconsciente. Cada una juega un papel crucial en nuestra forma de pensar y en nuestra manera de interactuar con el mundo.</w:t>
      </w:r>
    </w:p>
    <w:p>
      <w:r>
        <w:t>### La Mente Consciente</w:t>
      </w:r>
    </w:p>
    <w:p>
      <w:r>
        <w:t>La mente consciente es aquella que utilizamos en nuestra vida diaria. Es el espacio donde ocurren nuestros pensamientos activos y donde tomamos decisiones. Cuando decides qué comer, qué ropa ponerte o cómo reaccionar ante una situación, estás usando tu mente consciente. Sin embargo, esta parte de la mente tiene limitaciones; solo puede procesar una cantidad finita de información al mismo tiempo. Por eso, es fundamental aprender a utilizarla de manera efectiva.</w:t>
      </w:r>
    </w:p>
    <w:p>
      <w:r>
        <w:t>### La Mente Subconsciente</w:t>
      </w:r>
    </w:p>
    <w:p>
      <w:r>
        <w:t>La mente subconsciente, por otro lado, es un almacén de recuerdos, creencias y hábitos. Es como un vasto archivo donde se guarda todo lo que hemos aprendido y experimentado a lo largo de nuestra vida. Aunque no estamos constantemente conscientes de estos recuerdos, ellos influyen en nuestras decisiones y en nuestra percepción de la realidad. Por ejemplo, si en la infancia fuiste constantemente criticado, esa experiencia puede haber dejado una huella que se manifiesta como inseguridad en la adultez, afectando tu vida personal y profesional sin que te des cuenta.</w:t>
      </w:r>
    </w:p>
    <w:p>
      <w:r>
        <w:t>### La Mente Inconsciente</w:t>
      </w:r>
    </w:p>
    <w:p>
      <w:r>
        <w:t>Finalmente, la mente inconsciente es una parte aún más profunda que alberga impulsos, deseos y emociones que pueden ser difíciles de acceder. A menudo, estos aspectos inconscientes pueden ser fuente de conflictos internos. Muchas veces, nuestras reacciones automáticas a ciertas situaciones pueden ser el resultado de experiencias pasadas que hemos reprimido. Comprender esta dinámica es esencial para liberarnos de patrones de comportamiento que no nos sirven.</w:t>
      </w:r>
    </w:p>
    <w:p>
      <w:r>
        <w:t>## La Influencia de los Pensamientos</w:t>
      </w:r>
    </w:p>
    <w:p>
      <w:r>
        <w:t>Una vez que entendemos la estructura de nuestra mente, es crucial reflexionar sobre la influencia de nuestros pensamientos. La calidad de nuestros pensamientos tiene un impacto directo en nuestra vida emocional y en nuestro bienestar general. Cuando permitimos que pensamientos negativos o autocríticos dominen nuestra mente, es probable que experimentemos ansiedad, estrés y depresión.</w:t>
      </w:r>
    </w:p>
    <w:p>
      <w:r>
        <w:t>### El Ciclo de Pensamientos Negativos</w:t>
      </w:r>
    </w:p>
    <w:p>
      <w:r>
        <w:t>Los pensamientos negativos suelen crear un ciclo vicioso. Por ejemplo, imagina que tienes una presentación importante en el trabajo. Si tu pensamiento inicial es "No estoy preparado", esto puede llevar a sentimientos de ansiedad. Esa ansiedad puede hacer que te sientas aún menos preparado, lo que a su vez alimenta el pensamiento negativo. Este ciclo puede ser difícil de romper si no tomamos medidas conscientes para cambiarlo.</w:t>
      </w:r>
    </w:p>
    <w:p>
      <w:r>
        <w:t>### La Importancia del Diálogo Interno</w:t>
      </w:r>
    </w:p>
    <w:p>
      <w:r>
        <w:t>El diálogo interno es una herramienta poderosa que podemos usar para cambiar la forma en que pensamos. Si aprendemos a reconocer los pensamientos negativos y a reemplazarlos por afirmaciones positivas y realistas, podemos empezar a cambiar nuestra percepción de la realidad. Por ejemplo, en lugar de pensar "No puedo hacerlo", podrías decirte "He enfrentado desafíos antes, y puedo prepararme para este". Este simple cambio de perspectiva puede tener un impacto significativo en tu confianza y desempeño.</w:t>
      </w:r>
    </w:p>
    <w:p>
      <w:r>
        <w:t>## Técnicas para Dominar la Mente</w:t>
      </w:r>
    </w:p>
    <w:p>
      <w:r>
        <w:t>Conocer la estructura de la mente y la influencia de los pensamientos es solo el primer paso. Ahora, es necesario poner en práctica técnicas que nos permitan dominar nuestra mente. Existen diversas estrategias que puedes implementar en tu vida diaria para lograrlo.</w:t>
      </w:r>
    </w:p>
    <w:p>
      <w:r>
        <w:t>### La Meditación y la Atención Plena</w:t>
      </w:r>
    </w:p>
    <w:p>
      <w:r>
        <w:t>La meditación es una de las herramientas más efectivas para aprender a dominar la mente. Practicar la atención plena (mindfulness) nos ayuda a estar presentes en el momento y a observar nuestros pensamientos sin juzgarlos. Esto nos permite distanciarnos de ellos y, por lo tanto, tomar decisiones más conscientes. Incluso unos pocos minutos al día pueden marcar la diferencia.</w:t>
      </w:r>
    </w:p>
    <w:p>
      <w:r>
        <w:t>Un ejemplo práctico de esto es el caso de Ana, una madre trabajadora que se sentía abrumada por sus responsabilidades. Decidió dedicar diez minutos cada mañana a meditar. Con el tiempo, Notó que podía manejar mejor el estrés y que su diálogo interno se volvía más positivo. Ana aprendió a observar sus pensamientos sin dejarse arrastrar por ellos, lo que le permitió ser más efectiva en su trabajo y más presente con su familia.</w:t>
      </w:r>
    </w:p>
    <w:p>
      <w:r>
        <w:t>### La Escritura como Herramienta de Autoconocimiento</w:t>
      </w:r>
    </w:p>
    <w:p>
      <w:r>
        <w:t>Escribir es otra técnica poderosa que puede ayudarnos a comprender y dominar nuestra mente. Llevar un diario donde expresamos nuestros pensamientos y emociones nos permite ver patrones que quizás no éramos conscientes. Al plasmar en papel nuestras preocupaciones y reflexiones, podemos analizarlas con mayor claridad y encontrar formas de abordarlas.</w:t>
      </w:r>
    </w:p>
    <w:p>
      <w:r>
        <w:t>### La Visualización Positiva</w:t>
      </w:r>
    </w:p>
    <w:p>
      <w:r>
        <w:t>La visualización positiva es una técnica que se utiliza en el ámbito del deporte y el desarrollo personal. Consiste en imaginar de manera vívida un resultado deseado. Al hacerlo, la mente empieza a creer que ese resultado es posible. Esto no solo mejora nuestra motivación, sino que también cambia nuestra forma de actuar. Por ejemplo, un atleta que se visualiza ganando una competición está más preparado para enfrentar el desafío real.</w:t>
      </w:r>
    </w:p>
    <w:p>
      <w:r>
        <w:t>## Acciones Concretas para Tomar el Control</w:t>
      </w:r>
    </w:p>
    <w:p>
      <w:r>
        <w:t>Tomar el control de tu mente es un proceso que requiere práctica y dedicación. Aquí hay tres acciones concretas que puedes implementar en tu vida diaria:</w:t>
      </w:r>
    </w:p>
    <w:p>
      <w:r>
        <w:t>1. **Establecer Momentos de Reflexión Diaria**: Dedica al menos cinco minutos cada día para reflexionar sobre tus pensamientos. Pregúntate: "¿Qué estoy pensando en este momento? ¿Es este pensamiento útil para mí?".</w:t>
      </w:r>
    </w:p>
    <w:p>
      <w:r>
        <w:t>2. **Practicar la Meditación**: Comienza con sesiones cortas de meditación. Puedes usar aplicaciones guiadas o simplemente sentarte en silencio y concentrarte en tu respiración. Aumenta gradualmente el tiempo a medida que te sientas más cómodo.</w:t>
      </w:r>
    </w:p>
    <w:p>
      <w:r>
        <w:t>3. **Escribir un Diario**: Tómate unos minutos cada día para escribir sobre tus pensamientos y emociones. No te preocupes por la gramática o la estructura; simplemente deja fluir tus ideas. Observa los patrones que surgen y cómo te sientes después de escribir.</w:t>
      </w:r>
    </w:p>
    <w:p>
      <w:r>
        <w:t>## Práctica de Acción</w:t>
      </w:r>
    </w:p>
    <w:p>
      <w:r>
        <w:t>Para cerrar esta introducción a la mente, aquí tienes una sección con pasos prácticos que puedes seguir:</w:t>
      </w:r>
    </w:p>
    <w:p>
      <w:r>
        <w:t>**3 Pasos para Empezar a Dominar tu Mente**:</w:t>
      </w:r>
    </w:p>
    <w:p>
      <w:r>
        <w:t>1. **Dedica 5 minutos al día para reflexionar sobre tus pensamientos.** Usa un cuaderno para anotar tus reflexiones.</w:t>
      </w:r>
    </w:p>
    <w:p>
      <w:r>
        <w:t>2. **Inicia una práctica de meditación.** Busca un lugar tranquilo y establece un momento diario para meditar. Comienza con 5 minutos y aumenta según tu comodidad.</w:t>
      </w:r>
    </w:p>
    <w:p>
      <w:r>
        <w:t>3. **Escribe en un diario.** Hazlo al final del día para reflexionar sobre lo que has vivido y cómo te has sentido.</w:t>
      </w:r>
    </w:p>
    <w:p>
      <w:r>
        <w:t>A medida que avanzas en este viaje de autoconocimiento y dominio de tu mente, recuerda que el cambio no ocurre de la noche a la mañana. La paciencia y la práctica son tus mejores aliadas. La clave está en ser proactivo y consciente de tus pensamientos, para que puedas navegar en el océano de tu mente con confianza y claridad.</w:t>
      </w:r>
    </w:p>
    <w:p>
      <w:pPr>
        <w:pStyle w:val="Heading1"/>
      </w:pPr>
      <w:r>
        <w:t>Chapter 2: **El Poder del Pensamiento**</w:t>
      </w:r>
    </w:p>
    <w:p>
      <w:r>
        <w:t>## El Poder del Pensamiento</w:t>
      </w:r>
    </w:p>
    <w:p>
      <w:r>
        <w:t>En el vasto universo de la mente humana, el pensamiento es una herramienta poderosa que puede guiarnos hacia el éxito, la felicidad y el bienestar. Sin embargo, muchos de nosotros no somos conscientes de la influencia que nuestros pensamientos tienen en nuestra vida diaria. En este capítulo, exploraremos cómo el poder del pensamiento puede ser un aliado en nuestra búsqueda de ser dueños de nuestra mente y no esclavos de nuestros pensamientos. Aprenderemos a transformar nuestra perspectiva y a utilizar nuestro pensamiento de manera constructiva, permitiéndonos alcanzar nuestras metas y vivir de manera más plena.</w:t>
      </w:r>
    </w:p>
    <w:p>
      <w:r>
        <w:t>### La naturaleza del pensamiento</w:t>
      </w:r>
    </w:p>
    <w:p>
      <w:r>
        <w:t>El pensamiento es un proceso mental que nos permite interpretar, analizar y reaccionar ante el mundo que nos rodea. Cada día, nuestra mente produce miles de pensamientos, muchos de los cuales pasan desapercibidos. Sin embargo, es crucial reconocer que estos pensamientos pueden influir en nuestras emociones y comportamientos. A menudo, nos encontramos atrapados en un ciclo de pensamientos negativos que nos llevan a sentirnos ansiosos, deprimidos o inseguros. Este ciclo es como una espiral descendente que puede ser difícil de romper si no tomamos medidas conscientes para cambiarlo.</w:t>
      </w:r>
    </w:p>
    <w:p>
      <w:r>
        <w:t>Los pensamientos no son simplemente una reacción a nuestro entorno; son también una creación de nuestra mente, influenciada por nuestras experiencias, creencias y percepciones. Por ejemplo, si te enfrentas a un desafío en el trabajo, en lugar de pensar "No voy a lograrlo", podrías optar por un enfoque más positivo: "Este es un reto que puedo superar". Este cambio en la forma de pensar puede abrir nuevas posibilidades y permitirte encontrar soluciones creativas a tus problemas.</w:t>
      </w:r>
    </w:p>
    <w:p>
      <w:r>
        <w:t>### La conexión entre pensamiento y emoción</w:t>
      </w:r>
    </w:p>
    <w:p>
      <w:r>
        <w:t>Es fundamental entender cómo nuestros pensamientos están conectados con nuestras emociones. Cuando tenemos pensamientos negativos, nuestras emociones tienden a reflejar ese estado mental. Por ejemplo, si piensas que no eres lo suficientemente bueno para conseguir un ascenso, es probable que te sientas ansioso o desmotivado. Esta combinación de pensamiento y emoción puede llevarte a actuar de manera que refuerce tus creencias limitantes, creando un ciclo difícil de romper.</w:t>
      </w:r>
    </w:p>
    <w:p>
      <w:r>
        <w:t>En cambio, si decides adoptar un enfoque más positivo y empoderador, tus emociones también cambiarán. La psicología positiva nos enseña que cultivar pensamientos optimistas puede mejorar nuestro bienestar emocional. Al cambiar tu diálogo interno y practicar la gratitud, puedes transformar tu estado de ánimo y, como resultado, tus acciones y decisiones se verán influenciadas de manera positiva.</w:t>
      </w:r>
    </w:p>
    <w:p>
      <w:r>
        <w:t>Un ejemplo local que ilustra esta conexión es el caso de una pequeña emprendedora en una ciudad costera de España. María había comenzado un negocio de alquiler de kayaks, pero tras varios meses de escasas ventas, se sintió frustrada y empezó a pensar que no tenía suficiente experiencia para triunfar. Sin embargo, un mentor la animó a cambiar su perspectiva. Empezó a ver cada reto como una oportunidad de aprendizaje. Con esa mentalidad, no solo mejoró sus ventas, sino que también disfrutó más del proceso y se sintió más satisfecha con su trabajo.</w:t>
      </w:r>
    </w:p>
    <w:p>
      <w:r>
        <w:t>### Técnicas para reprogramar tu mente</w:t>
      </w:r>
    </w:p>
    <w:p>
      <w:r>
        <w:t>Reprogramar nuestra mente para que sea más positiva y constructiva es un proceso que requiere esfuerzo y dedicación. Existen varias técnicas que pueden ayudarnos a modificar nuestros patrones de pensamiento. Aquí hay algunas que han demostrado ser efectivas:</w:t>
      </w:r>
    </w:p>
    <w:p>
      <w:r>
        <w:t>1. **Reestructuración cognitiva**: Esta técnica implica identificar pensamientos negativos y reemplazarlos con pensamientos más realistas y positivos. Por ejemplo, si piensas "Siempre fracaso en todo", podrías replantearlo como "He tenido fracasos, pero también he tenido éxitos, y estoy aprendiendo de cada experiencia".</w:t>
      </w:r>
    </w:p>
    <w:p>
      <w:r>
        <w:t>2. **Visualización**: La visualización es una técnica poderosa utilizada por atletas y profesionales de diversas disciplinas. Consiste en imaginar con detalle el resultado deseado. Si te visualizas alcanzando un objetivo, tu mente comenzará a trabajar en esa dirección, aumentando tu confianza y motivación.</w:t>
      </w:r>
    </w:p>
    <w:p>
      <w:r>
        <w:t>3. **Afirmaciones**: Las afirmaciones son frases positivas que repetimos para reprogramar nuestra mente. Al decir en voz alta o escribir afirmaciones como "Soy capaz y merezco tener éxito", enviamos un mensaje claro a nuestro subconsciente, lo que puede transformar nuestra autopercepción.</w:t>
      </w:r>
    </w:p>
    <w:p>
      <w:r>
        <w:t>Implementar estas técnicas en tu vida diaria puede llevar tiempo, pero la constancia es clave. Puedes comenzar por establecer un momento específico cada día para trabajar en tu pensamiento. Con el tiempo, notarás cambios significativos en tu forma de ver el mundo y en cómo te sientes contigo mismo.</w:t>
      </w:r>
    </w:p>
    <w:p>
      <w:r>
        <w:t>### Práctica de la atención plena</w:t>
      </w:r>
    </w:p>
    <w:p>
      <w:r>
        <w:t>La atención plena, o mindfulness, es una práctica que nos invita a estar presentes en el momento y a observar nuestros pensamientos sin juzgarlos. Cuando practicamos la atención plena, aprendemos a distanciarnos de nuestros pensamientos y a verlos como meras fluctuaciones de la mente, en lugar de realidades absolutas. Esto nos empodera para tomar decisiones más conscientes y deliberadas.</w:t>
      </w:r>
    </w:p>
    <w:p>
      <w:r>
        <w:t>Una manera de practicar la atención plena es a través de la meditación. Dedicar unos minutos al día para sentarte en silencio, prestar atención a tu respiración y observar tus pensamientos puede ser transformador. No se trata de eliminar los pensamientos, sino de reconocerlos y dejarlos pasar sin aferrarte a ellos. Con el tiempo, esta práctica puede ayudarte a desarrollar una mayor claridad mental y a reducir la ansiedad.</w:t>
      </w:r>
    </w:p>
    <w:p>
      <w:r>
        <w:t>En un estudio realizado en una universidad de Madrid, se observó que los estudiantes que practicaban la atención plena experimentaron una disminución significativa en los niveles de estrés y ansiedad durante el período de exámenes. Esto muestra cómo la atención plena no solo es útil en situaciones de alta presión, sino que también puede ser una herramienta valiosa para mejorar nuestra salud mental en general.</w:t>
      </w:r>
    </w:p>
    <w:p>
      <w:r>
        <w:t>### Acciones concretas para dominar tu mente</w:t>
      </w:r>
    </w:p>
    <w:p>
      <w:r>
        <w:t>Para que puedas comenzar a aplicar lo aprendido en este capítulo, aquí tienes un checklist con tres acciones concretas que puedes implementar desde hoy:</w:t>
      </w:r>
    </w:p>
    <w:p>
      <w:r>
        <w:t>1. **Identifica un pensamiento negativo recurrente**: Tómate un momento para reflexionar sobre un pensamiento negativo que te molesta. Escribe ese pensamiento y, a continuación, reformúlalo de manera positiva. Por ejemplo, si piensas "No soy bueno en esto", cámbialo por "Estoy en proceso de mejorar y aprender".</w:t>
      </w:r>
    </w:p>
    <w:p>
      <w:r>
        <w:t>2. **Implementa una rutina de meditación diaria**: Dedica al menos 5 minutos al día para meditar. Busca un lugar tranquilo, cierra los ojos y concéntrate en tu respiración. Si tu mente divaga, simplemente vuelve a enfocarte en tu aliento.</w:t>
      </w:r>
    </w:p>
    <w:p>
      <w:r>
        <w:t>3. **Crea un diario de gratitud**: Cada noche, escribe tres cosas por las que estés agradecido. Esto te ayudará a enfocarte en lo positivo y a cultivar una mentalidad más optimista.</w:t>
      </w:r>
    </w:p>
    <w:p>
      <w:r>
        <w:t>### Acción práctica</w:t>
      </w:r>
    </w:p>
    <w:p>
      <w:r>
        <w:t>Para finalizar este capítulo, aquí tienes tres pasos prácticos que puedes seguir para empezar a utilizar el poder de tu pensamiento:</w:t>
      </w:r>
    </w:p>
    <w:p>
      <w:r>
        <w:t>1. **Reflexiona sobre tus pensamientos negativos**: Cada vez que te des cuenta de un pensamiento negativo, anótalo y trabaja en reformularlo.</w:t>
      </w:r>
    </w:p>
    <w:p>
      <w:r>
        <w:t>2. **Establece un momento de meditación**: Escoge una hora del día que te funcione mejor y comprométete a meditar durante cinco minutos.</w:t>
      </w:r>
    </w:p>
    <w:p>
      <w:r>
        <w:t>3. **Inicia tu diario de gratitud**: Dedica unos minutos cada noche para escribir las cosas buenas que te ocurrieron durante el día.</w:t>
      </w:r>
    </w:p>
    <w:p>
      <w:r>
        <w:t>Recuerda que el poder del pensamiento está en tus manos. Al practicar la atención plena y la reestructuración cognitiva, puedes transformar tu vida desde dentro hacia afuera. Cada pequeño paso que tomes te acercará a ser el dueño de tu mente, libre de las cadenas de pensamientos limitantes.</w:t>
      </w:r>
    </w:p>
    <w:p>
      <w:pPr>
        <w:pStyle w:val="Heading1"/>
      </w:pPr>
      <w:r>
        <w:t>Chapter 3: **Identificando Creencias Limitantes**</w:t>
      </w:r>
    </w:p>
    <w:p>
      <w:r>
        <w:t>## Identificando Creencias Limitantes</w:t>
      </w:r>
    </w:p>
    <w:p>
      <w:r>
        <w:t>En nuestra vida diaria, a menudo nos enfrentamos a una serie de pensamientos y creencias que pueden frenar nuestro crecimiento personal y profesional. Estas creencias limitantes, en ocasiones, se convierten en una especie de voz interna que nos susurra que no somos lo suficientemente buenos, que no merecemos el éxito, o que nuestros sueños son inalcanzables. Identificar y desmantelar estas creencias es un paso crucial para convertirnos en dueños de nuestra mente y vivir de manera más plena.</w:t>
      </w:r>
    </w:p>
    <w:p>
      <w:r>
        <w:t>### ¿Qué son las creencias limitantes?</w:t>
      </w:r>
    </w:p>
    <w:p>
      <w:r>
        <w:t>Las creencias limitantes son pensamientos o convicciones profundamente arraigadas que nos impiden actuar de acuerdo a nuestro potencial. Se forman a lo largo de nuestra vida, influenciadas por experiencias pasadas, la educación que recibimos, las opiniones de los demás y las normas sociales. Estas creencias no siempre son evidentes, pero su impacto en nuestras decisiones y comportamiento puede ser significativo.</w:t>
      </w:r>
    </w:p>
    <w:p>
      <w:r>
        <w:t>Por ejemplo, imagina a Ana, una joven profesional que siempre ha soñado con ser artista. Desde pequeña, su entorno le ha repetido que "el arte no es una carrera seria", lo que ha alimentado en ella una creencia limitante: "No puedo ser artista porque no tendré un futuro". A pesar de tener talento y pasión, Ana se siente atrapada en un trabajo que no le satisface, sintiendo que su verdadero potencial está reprimido por esa creencia. Este tipo de narrativas internas son más comunes de lo que creemos y pueden manifestarse en diversas áreas de nuestra vida.</w:t>
      </w:r>
    </w:p>
    <w:p>
      <w:r>
        <w:t>### Orígenes de las creencias limitantes</w:t>
      </w:r>
    </w:p>
    <w:p>
      <w:r>
        <w:t>El primer paso para identificar nuestras creencias limitantes es entender de dónde provienen. Muchas de estas creencias se arraigan en la infancia, cuando absorbemos información y juicios de nuestros padres, maestros y compañeros. Una crítica aquí, una comparación allá, y con el tiempo, comenzamos a construir una imagen distorsionada de nosotros mismos y de nuestras capacidades.</w:t>
      </w:r>
    </w:p>
    <w:p>
      <w:r>
        <w:t>Por ejemplo, si un niño recibe constantemente comentarios negativos sobre su rendimiento académico, puede internalizar la idea de que "nunca será bueno en la escuela". Esta creencia puede seguirlo hasta la adultez, afectando su confianza y motivación en el ámbito académico o profesional. Además, las experiencias de fracaso, el miedo al juicio social y las expectativas culturales también juegan un papel crucial en la formación de estas creencias.</w:t>
      </w:r>
    </w:p>
    <w:p>
      <w:r>
        <w:t>### Identificación de creencias limitantes</w:t>
      </w:r>
    </w:p>
    <w:p>
      <w:r>
        <w:t>Para poder desmantelar las creencias limitantes, es fundamental identificarlas. Aquí te proponemos una serie de preguntas que pueden ayudarte a hacer este proceso:</w:t>
      </w:r>
    </w:p>
    <w:p>
      <w:r>
        <w:t xml:space="preserve">1. **¿Qué pensamientos recurrentes tengo sobre mí mismo?** Reflexiona sobre las afirmaciones que te haces a diario. ¿Te consideras capaz? ¿Crees que mereces el éxito? </w:t>
        <w:br/>
        <w:t xml:space="preserve">   </w:t>
        <w:br/>
        <w:t>2. **¿Qué situaciones me generan ansiedad o miedo?** A menudo, las creencias limitantes se manifiestan cuando nos enfrentamos a nuevas oportunidades. Pregúntate qué te detiene y qué creencias pueden estar detrás de esos sentimientos.</w:t>
      </w:r>
    </w:p>
    <w:p>
      <w:r>
        <w:t>3. **¿Qué me dicen los demás sobre mí?** A veces, las percepciones externas pueden influir en nuestras creencias internas. Escucha con atención los comentarios que recibes y evalúa si están fundamentados o si provienen de creencias limitantes.</w:t>
      </w:r>
    </w:p>
    <w:p>
      <w:r>
        <w:t>Una vez que hayas reflexionado sobre estas preguntas, anota tus pensamientos. Este ejercicio te permitirá ver patrones y conectar los puntos que pueden estar impidiendo tu crecimiento.</w:t>
      </w:r>
    </w:p>
    <w:p>
      <w:r>
        <w:t>### Desmantelando creencias limitantes</w:t>
      </w:r>
    </w:p>
    <w:p>
      <w:r>
        <w:t>Identificar las creencias limitantes es solo el primer paso. El siguiente es comenzar a desmantelarlas. Este proceso requiere tiempo y esfuerzo, pero con las herramientas adecuadas, es totalmente posible. Aquí hay algunas estrategias efectivas:</w:t>
      </w:r>
    </w:p>
    <w:p>
      <w:r>
        <w:t>1. **Reformulación cognitiva**: Una técnica poderosa es tomar una creencia limitante y reformularla en un pensamiento positivo. Si piensas "no soy lo suficientemente bueno para este trabajo", intenta cambiarlo a "tengo habilidades que puedo desarrollar y aportar valor en este trabajo".</w:t>
      </w:r>
    </w:p>
    <w:p>
      <w:r>
        <w:t>2. **Exposición gradual**: Si sientes miedo o ansiedad por hacer algo debido a una creencia limitante, intenta enfrentarlo de manera gradual. Si, por ejemplo, crees que no puedes hablar en público, comienza por practicar con amigos cercanos antes de presentarte ante un público más amplio.</w:t>
      </w:r>
    </w:p>
    <w:p>
      <w:r>
        <w:t>3. **Afirmaciones positivas**: Repetir afirmaciones positivas cada día puede ayudarte a cambiar tu diálogo interno. Por ejemplo, si luchas con la creencia de que "no mereces ser feliz", repite frases como "merecer ser feliz es mi derecho".</w:t>
      </w:r>
    </w:p>
    <w:p>
      <w:r>
        <w:t>### Caso de estudio: El viaje de Ana</w:t>
      </w:r>
    </w:p>
    <w:p>
      <w:r>
        <w:t>Volviendo al caso de Ana, después de identificar su creencia limitante de que "no puede ser artista", decidió trabajar en su reformulación. En lugar de seguir repitiendo esa frase, comenzó a decirse a sí misma: "Soy una artista en desarrollo y tengo derecho a explorar mi pasión". Este simple cambio de perspectiva le permitió buscar clases de arte y, eventualmente, participar en exposiciones locales.</w:t>
      </w:r>
    </w:p>
    <w:p>
      <w:r>
        <w:t>Ana también comenzó a exponerse a situaciones que le generaban ansiedad, como compartir su trabajo en redes sociales. A pesar de su miedo inicial, cada pequeño paso la acercó más a su sueño. Con el tiempo, su confianza creció y pudo lanzar una pequeña línea de productos artísticos que reflejaban su estilo único, demostrando que las creencias limitantes pueden ser superadas con esfuerzo y dedicación.</w:t>
      </w:r>
    </w:p>
    <w:p>
      <w:r>
        <w:t>### Acciones concretas para identificar y desmantelar creencias limitantes</w:t>
      </w:r>
    </w:p>
    <w:p>
      <w:r>
        <w:t>Identificar y transformar creencias limitantes es un proceso que requiere un compromiso personal. Aquí hay un checklist de tres acciones concretas que puedes llevar a cabo para comenzar este viaje:</w:t>
      </w:r>
    </w:p>
    <w:p>
      <w:r>
        <w:t>1. **Escribe un diario de creencias**: Dedica tiempo a anotar las creencias que sientes que te limitan. Luego, trabaja en reformular cada una de ellas en afirmaciones positivas.</w:t>
      </w:r>
    </w:p>
    <w:p>
      <w:r>
        <w:t>2. **Haz un mapa de tus miedos**: Identifica las situaciones que te generan ansiedad. Junto a cada miedo, escribe una acción pequeña y alcanzable que puedas realizar para enfrentarlo.</w:t>
      </w:r>
    </w:p>
    <w:p>
      <w:r>
        <w:t>3. **Busca apoyo**: Habla con un amigo o un mentor sobre tus creencias limitantes. A veces, obtener una perspectiva externa puede ayudarte a ver la situación desde un ángulo diferente y más positivo.</w:t>
      </w:r>
    </w:p>
    <w:p>
      <w:r>
        <w:t>---</w:t>
      </w:r>
    </w:p>
    <w:p>
      <w:r>
        <w:t>**Acción práctica**</w:t>
      </w:r>
    </w:p>
    <w:p>
      <w:r>
        <w:t>Para finalizar este capítulo, aquí tienes tres pasos prácticos que puedes seguir para empezar a identificar y transformar tus creencias limitantes:</w:t>
      </w:r>
    </w:p>
    <w:p>
      <w:r>
        <w:t>1. **Reflexiona sobre tus creencias**: Tómate unos minutos para escribir las creencias que sientes que te limitan. Sé honesto contigo mismo.</w:t>
      </w:r>
    </w:p>
    <w:p>
      <w:r>
        <w:t>2. **Reformula tus pensamientos**: Por cada creencia limitante que identifiques, escribe una afirmación positiva que la contrarreste.</w:t>
      </w:r>
    </w:p>
    <w:p>
      <w:r>
        <w:t>3. **Comprométete a la acción**: Escoge una pequeña acción que te acerque a desafiar una de tus creencias limitantes y ponla en práctica esta semana.</w:t>
      </w:r>
    </w:p>
    <w:p>
      <w:r>
        <w:t>Recuerda, el primer paso para ser dueño de tu mente es reconocer que las creencias limitantes no definen quién eres. Tienes el poder de cambiar tu narrativa y abrirte a nuevas posibilidades.</w:t>
      </w:r>
    </w:p>
    <w:p>
      <w:pPr>
        <w:pStyle w:val="Heading1"/>
      </w:pPr>
      <w:r>
        <w:t>Chapter 4: **Técnicas de Mindfulness**</w:t>
      </w:r>
    </w:p>
    <w:p>
      <w:r>
        <w:t># Técnicas de Mindfulness</w:t>
      </w:r>
    </w:p>
    <w:p>
      <w:r>
        <w:t>El mindfulness, o la atención plena, es una práctica que ha cobrado gran relevancia en los últimos años. Su efectividad para reducir el estrés, mejorar la concentración y fomentar una relación más saludable con nuestros pensamientos ha sido respaldada por numerosos estudios. En esta sección, exploraremos diferentes técnicas de mindfulness que te ayudarán a ser dueño de tu mente y no esclavo de tus pensamientos. A través de estas prácticas, podrás cultivar una mayor conciencia de ti mismo y de tus emociones, lo que a su vez te permitirá tomar decisiones más informadas y conscientes en tu vida diaria.</w:t>
      </w:r>
    </w:p>
    <w:p>
      <w:r>
        <w:t>## 1. La respiración consciente</w:t>
      </w:r>
    </w:p>
    <w:p>
      <w:r>
        <w:t>Una de las técnicas más simples y efectivas de mindfulness es la respiración consciente. Esta práctica consiste en centrarte en tu respiración, permitiendo que tu mente se calme y se enfoque en el momento presente. La respiración consciente no solo te ayuda a reducir el estrés, sino que también te permite observar tus pensamientos y emociones desde una perspectiva más objetiva.</w:t>
      </w:r>
    </w:p>
    <w:p>
      <w:r>
        <w:t>Para practicar la respiración consciente, encuentra un lugar tranquilo donde puedas sentarte cómodamente. Cierra los ojos y toma una profunda inhalación por la nariz, sintiendo cómo el aire llena tus pulmones. Luego, exhala lentamente por la boca, prestando atención a la sensación del aire saliendo de tu cuerpo. Repite este proceso varias veces, manteniendo tu atención en la respiración. Si tu mente divaga, simplemente reconoce el pensamiento y vuelve a centrarte en tu respiración.</w:t>
      </w:r>
    </w:p>
    <w:p>
      <w:r>
        <w:t>Esta técnica se puede aplicar en cualquier momento del día. Por ejemplo, antes de una reunión importante o durante un momento de ansiedad, puedes tomarte un par de minutos para realizar esta práctica. Con el tiempo, notarás que tu capacidad para manejar el estrés y las distracciones mejora significativamente.</w:t>
      </w:r>
    </w:p>
    <w:p>
      <w:r>
        <w:t>## 2. Meditación guiada</w:t>
      </w:r>
    </w:p>
    <w:p>
      <w:r>
        <w:t>La meditación guiada es otra técnica poderosa de mindfulness. A través de esta práctica, un instructor o una grabación te lleva a través de una serie de visualizaciones y reflexiones que te ayudan a conectar con tu interior. La meditación guiada puede ser especialmente útil para aquellos que son nuevos en la meditación, ya que ofrece un marco estructurado que facilita la concentración.</w:t>
      </w:r>
    </w:p>
    <w:p>
      <w:r>
        <w:t>Puedes encontrar meditaciones guiadas en diversas aplicaciones y plataformas en línea. Algunas de ellas están diseñadas específicamente para abordar problemas como la ansiedad, la autoaceptación o el manejo del estrés. Dedica al menos 10-15 minutos al día para practicar la meditación guiada. Encuentra un lugar cómodo, cierra los ojos y sigue las instrucciones del guía. A medida que te sumerges en la práctica, permite que tus pensamientos fluyan y no te aferres a ellos. Recuerda que la meditación no se trata de eliminar los pensamientos, sino de observarlos sin juzgarlos.</w:t>
      </w:r>
    </w:p>
    <w:p>
      <w:r>
        <w:t>Un ejemplo local de esta práctica puede ser un grupo de meditación que se reúne en un parque local. Muchos espacios comunitarios ofrecen sesiones semanales donde los participantes pueden unirse y practicar juntos. Esta experiencia no solo fomenta la atención plena, sino que también crea un sentido de comunidad y apoyo mutuo.</w:t>
      </w:r>
    </w:p>
    <w:p>
      <w:r>
        <w:t>## 3. Escaneo corporal</w:t>
      </w:r>
    </w:p>
    <w:p>
      <w:r>
        <w:t>El escaneo corporal es una técnica de mindfulness que te ayuda a conectar con tu cuerpo y a liberar tensiones acumuladas. Consiste en prestar atención a cada parte de tu cuerpo, desde la cabeza hasta los pies, y notar cualquier sensación, tensión o incomodidad. Esta práctica te permite desarrollar una mayor conciencia de cómo tus emociones y pensamientos afectan tu cuerpo.</w:t>
      </w:r>
    </w:p>
    <w:p>
      <w:r>
        <w:t>Para realizar un escaneo corporal, acuéstate en una posición cómoda y cierra los ojos. Comienza concentrándote en la parte superior de tu cabeza y nota cualquier tensión o sensación que sientas. Luego, lentamente, dirígete hacia abajo, prestando atención a tu frente, mandíbula, cuello, hombros, y así sucesivamente, hasta llegar a los dedos de los pies. Si encuentras alguna área de tensión, tómate un momento para respirarla y visualizar cómo se libera con cada exhalación.</w:t>
      </w:r>
    </w:p>
    <w:p>
      <w:r>
        <w:t>Este ejercicio no solo promueve la relajación, sino que también te ayuda a identificar patrones de tensión que pueden estar relacionados con tus pensamientos limitantes. Por ejemplo, si notas que tu mandíbula está apretada, puede ser un indicio de que estás lidiando con estrés o ansiedad. Al ser consciente de estas sensaciones, puedes trabajar en liberar esa tensión y, en consecuencia, liberar la carga emocional que la acompaña.</w:t>
      </w:r>
    </w:p>
    <w:p>
      <w:r>
        <w:t>## 4. Journaling de mindfulness</w:t>
      </w:r>
    </w:p>
    <w:p>
      <w:r>
        <w:t>El journaling de mindfulness, o escritura consciente, es una técnica que combina la reflexión personal con la práctica de la atención plena. Se trata de escribir tus pensamientos y emociones en un diario, pero con el enfoque de hacerlo de manera consciente y reflexiva. Esta práctica te permite clarificar tus pensamientos y emociones, liberar tensiones y conectar contigo mismo a un nivel más profundo.</w:t>
      </w:r>
    </w:p>
    <w:p>
      <w:r>
        <w:t>Para comenzar con el journaling de mindfulness, busca un lugar tranquilo y dedica un tiempo específico cada día para escribir. No te preocupes por la gramática o la estructura; lo importante es expresar lo que sientes en el momento. Puedes iniciar con una pregunta, como "¿Cómo me siento hoy?" o "¿Qué pensamientos me están ocupando la mente?". Permítete fluir y anotar todo lo que surja. Al final de la escritura, tómate un momento para reflexionar sobre lo que has escrito. ¿Hay patrones que se repiten? ¿Hay emociones que te sorprenden?</w:t>
      </w:r>
    </w:p>
    <w:p>
      <w:r>
        <w:t>Esta práctica no solo te ayudará a ser más consciente de tus pensamientos y emociones, sino que también puede servir como un recurso valioso para identificar creencias limitantes. Por ejemplo, si notas que frecuentemente escribes sobre la inseguridad en tu trabajo, puedes comenzar a cuestionar esas creencias y trabajar en afirmaciones positivas que las contrarresten.</w:t>
      </w:r>
    </w:p>
    <w:p>
      <w:r>
        <w:t>## 5. Integración de mindfulness en la vida diaria</w:t>
      </w:r>
    </w:p>
    <w:p>
      <w:r>
        <w:t>Finalmente, una de las claves del mindfulness es integrarlo en tu vida diaria. No se trata solo de reservar un tiempo específico para practicar, sino de ser consciente en cada momento de tu rutina. Puedes aplicar principios de atención plena mientras comes, caminas o incluso realizas tareas cotidianas.</w:t>
      </w:r>
    </w:p>
    <w:p>
      <w:r>
        <w:t>Por ejemplo, al comer, intenta hacerlo sin distracciones. Siéntate a la mesa, apaga el teléfono y concéntrate en los sabores, texturas y aromas de la comida. Deja que cada bocado sea una experiencia consciente. Al caminar, presta atención a cómo tus pies tocan el suelo, al ritmo de tu respiración y a los sonidos a tu alrededor. Esta práctica de atención plena en la cotidianidad te ayudará a ser más consciente de tus pensamientos y emociones, permitiéndote tomar decisiones más informadas y saludables.</w:t>
      </w:r>
    </w:p>
    <w:p>
      <w:r>
        <w:t>### Checklist de acciones concretas</w:t>
      </w:r>
    </w:p>
    <w:p>
      <w:r>
        <w:t>1. **Practica la respiración consciente**: Dedica al menos 5 minutos al día a centrarte en tu respiración. Puedes hacerlo en cualquier momento que sientas estrés o ansiedad.</w:t>
        <w:br/>
        <w:t xml:space="preserve">   </w:t>
        <w:br/>
        <w:t>2. **Participa en una meditación guiada**: Busca una aplicación o un grupo local donde puedas unirte a sesiones de meditación guiada. Intenta hacerlo al menos una vez a la semana.</w:t>
        <w:br/>
        <w:t xml:space="preserve">   </w:t>
        <w:br/>
        <w:t>3. **Realiza un escaneo corporal**: Reserva un momento cada semana para hacer un escaneo corporal y liberar tensiones acumuladas en tu cuerpo.</w:t>
      </w:r>
    </w:p>
    <w:p>
      <w:r>
        <w:t>Recuerda, la práctica del mindfulness no es un destino, sino un viaje. A medida que te vayas familiarizando con estas técnicas, descubrirás nuevas maneras de ser dueño de tu mente, transformando tus pensamientos y emociones en aliados en lugar de enemigos.</w:t>
      </w:r>
    </w:p>
    <w:p>
      <w:r>
        <w:t>### Acción práctica</w:t>
      </w:r>
    </w:p>
    <w:p>
      <w:r>
        <w:t>**Tres pasos para integrar el mindfulness en tu vida:**</w:t>
      </w:r>
    </w:p>
    <w:p>
      <w:r>
        <w:t>1. **Dedica tiempo a la respiración consciente**: Establece un recordatorio diario para practicar la respiración consciente, incluso si son solo unos minutos.</w:t>
      </w:r>
    </w:p>
    <w:p>
      <w:r>
        <w:t>2. **Elige una técnica de meditación**: Escoge una meditación guiada que resuene contigo y comprométete a practicarla al menos una vez a la semana.</w:t>
      </w:r>
    </w:p>
    <w:p>
      <w:r>
        <w:t>3. **Haz un escaneo corporal**: Programa un momento específico cada semana para realizar un escaneo corporal y reflexionar sobre las sensaciones que encuentres.</w:t>
      </w:r>
    </w:p>
    <w:p>
      <w:r>
        <w:t>Con estas herramientas y acciones, estarás en el camino para convertirte en el dueño de tu mente, cultivando una vida más consciente y plena.</w:t>
      </w:r>
    </w:p>
    <w:p>
      <w:pPr>
        <w:pStyle w:val="Heading1"/>
      </w:pPr>
      <w:r>
        <w:t>Chapter 5: **Reprogramación Mental**</w:t>
      </w:r>
    </w:p>
    <w:p>
      <w:r>
        <w:t>## Reprogramación Mental</w:t>
      </w:r>
    </w:p>
    <w:p>
      <w:r>
        <w:t>La mente es como un jardín. Si no la cuidamos, las malas hierbas de pensamientos negativos, creencias limitantes y patrones de comportamiento indeseados pueden invadirla y ahogar el crecimiento de flores hermosas. La reprogramación mental es el proceso mediante el cual podemos limpiar nuestro jardín interno y sembrar semillas de pensamientos positivos, creencias empoderadoras y hábitos constructivos. En este capítulo, exploraremos cómo podemos reprogramar nuestra mente para ser dueños de nuestros pensamientos y crear una vida más plena y satisfactoria.</w:t>
      </w:r>
    </w:p>
    <w:p>
      <w:r>
        <w:t>### Entendiendo la Reprogramación Mental</w:t>
      </w:r>
    </w:p>
    <w:p>
      <w:r>
        <w:t>La reprogramación mental es una técnica que busca cambiar los patrones de pensamiento y comportamiento que hemos adquirido a lo largo de nuestra vida. Muchos de estos patrones se forman en la infancia y, a menudo, se basan en experiencias y creencias que hemos internalizado. Por ejemplo, si desde pequeños nos han dicho que no somos lo suficientemente buenos, es posible que crezcamos con una autoestima baja y una tendencia a sabotear nuestras oportunidades de éxito.</w:t>
      </w:r>
    </w:p>
    <w:p>
      <w:r>
        <w:t>Este proceso de reprogramación puede incluir diversas técnicas, como la meditación, la visualización, la afirmación y la terapia cognitiva. La clave está en ser conscientes de nuestros pensamientos y en cuestionarlos. La práctica de la atención plena nos ayuda a observar nuestros pensamientos sin juzgarlos y, a partir de ahí, podemos comenzar a desafiarlos y cambiarlos.</w:t>
      </w:r>
    </w:p>
    <w:p>
      <w:r>
        <w:t>#### La Importancia de la Autoobservación</w:t>
      </w:r>
    </w:p>
    <w:p>
      <w:r>
        <w:t>La autoobservación es una habilidad fundamental en el proceso de reprogramación mental. Nos permite tomar distancia de nuestros pensamientos y emociones, y analizarlos de manera objetiva. Para empezar, es útil llevar un diario donde registremos nuestros pensamientos recurrentes y patrones emocionales. Por ejemplo, si cada vez que enfrentamos un nuevo desafío nos sentimos abrumados, podemos escribir sobre esa experiencia y explorar los pensamientos que la acompañan.</w:t>
      </w:r>
    </w:p>
    <w:p>
      <w:r>
        <w:t>La autoobservación también implica ser conscientes de nuestros desencadenantes emocionales. ¿Qué situaciones nos hacen sentir ansiosos, tristes o enojados? Al identificar estos desencadenantes, podemos empezar a desarrollar estrategias para enfrentarlos de manera más efectiva. Por ejemplo, si sabemos que una presentación en público nos genera ansiedad, podemos practicar técnicas de relajación y visualización antes de la presentación.</w:t>
      </w:r>
    </w:p>
    <w:p>
      <w:r>
        <w:t>### Técnicas de Reprogramación Mental</w:t>
      </w:r>
    </w:p>
    <w:p>
      <w:r>
        <w:t>Existen diversas técnicas que podemos utilizar para reprogramar nuestra mente. A continuación, exploraremos algunas de las más efectivas.</w:t>
      </w:r>
    </w:p>
    <w:p>
      <w:r>
        <w:t>#### 1. Afirmaciones Positivas</w:t>
      </w:r>
    </w:p>
    <w:p>
      <w:r>
        <w:t>Las afirmaciones son declaraciones que repetimos para reforzar creencias positivas sobre nosotros mismos. Al repetir afirmaciones, estamos enviando un mensaje a nuestra mente subconsciente, lo que puede ayudar a cambiar nuestra percepción de nosotros mismos y de nuestras habilidades. Por ejemplo, si luchamos con la autoestima, una afirmación podría ser: "Soy valioso y merezco el éxito".</w:t>
      </w:r>
    </w:p>
    <w:p>
      <w:r>
        <w:t>Para que las afirmaciones sean efectivas, es importante que las formulen en tiempo presente y que resuenen con nosotros. También es útil repetirlas en voz alta y combinarlas con visualizaciones. Por ejemplo, al decir "Soy un gran comunicador", podemos imaginar una situación en la que nos sentimos seguros y competentes al hablar en público.</w:t>
      </w:r>
    </w:p>
    <w:p>
      <w:r>
        <w:t>#### 2. Visualización Creativa</w:t>
      </w:r>
    </w:p>
    <w:p>
      <w:r>
        <w:t>La visualización es una técnica poderosa que implica imaginar con detalle lo que deseamos lograr. Al visualizar nuestros objetivos, estamos programando nuestra mente para que trabaje en ellos. Por ejemplo, si deseamos conseguir un nuevo empleo, podemos cerrar los ojos y visualizar el proceso: desde la preparación de nuestro currículum hasta la entrevista, sintiendo la emoción de recibir la oferta de trabajo.</w:t>
      </w:r>
    </w:p>
    <w:p>
      <w:r>
        <w:t>La clave de la visualización es la emoción. Cuanto más realista y vívida sea nuestra visualización, más impacto tendrá en nuestra mente. Podemos dedicar unos minutos cada día a cerrar los ojos y visualizar nuestras metas, sintiendo gratitud y felicidad por lo que ya hemos logrado y por lo que está por venir.</w:t>
      </w:r>
    </w:p>
    <w:p>
      <w:r>
        <w:t>#### 3. Reestructuración Cognitiva</w:t>
      </w:r>
    </w:p>
    <w:p>
      <w:r>
        <w:t>La reestructuración cognitiva es una técnica utilizada en la terapia cognitivo-conductual que nos ayuda a identificar y cambiar pensamientos negativos o irracionales. Este proceso implica tres pasos: identificar el pensamiento negativo, cuestionarlo y reemplazarlo por uno más positivo o realista.</w:t>
      </w:r>
    </w:p>
    <w:p>
      <w:r>
        <w:t>Por ejemplo, si pensamos "Nunca haré nada bien", podemos cuestionar esta creencia preguntándonos: "¿Es realmente cierto? ¿Cuántas veces he tenido éxito en el pasado?" Al desafiar este pensamiento y reemplazarlo por "He tenido éxitos en el pasado y puedo volver a tenerlos", comenzamos a reprogramar nuestra mente hacia un enfoque más positivo.</w:t>
      </w:r>
    </w:p>
    <w:p>
      <w:r>
        <w:t>### Estableciendo Nuevos Hábitos</w:t>
      </w:r>
    </w:p>
    <w:p>
      <w:r>
        <w:t>La reprogramación mental no solo se trata de cambiar pensamientos, sino también de establecer hábitos que respalden nuestra nueva forma de pensar. La creación de hábitos positivos es esencial para mantener el cambio y asegurarnos de que nuestra mente siga siendo un aliado en lugar de un enemigo.</w:t>
      </w:r>
    </w:p>
    <w:p>
      <w:r>
        <w:t>#### 1. La Regla de los 21 Días</w:t>
      </w:r>
    </w:p>
    <w:p>
      <w:r>
        <w:t>Se dice que se necesitan 21 días para formar un nuevo hábito. Esto significa que si nos comprometemos a practicar una nueva técnica de reprogramación mental todos los días durante tres semanas, es probable que se convierta en parte de nuestra rutina. Por ejemplo, si decidimos practicar afirmaciones todos los días, al final de los 21 días, es probable que hayamos creado un nuevo patrón de pensamiento positivo.</w:t>
      </w:r>
    </w:p>
    <w:p>
      <w:r>
        <w:t>#### 2. La Importancia del Entorno</w:t>
      </w:r>
    </w:p>
    <w:p>
      <w:r>
        <w:t>Nuestro entorno juega un papel crucial en la formación de hábitos. Si queremos reprogramar nuestra mente, es fundamental rodearnos de personas y cosas que nos inspiren y motiven. Por ejemplo, si estamos tratando de mantener una mentalidad positiva, podemos unirnos a grupos o comunidades que compartan este enfoque. En Buenos Aires, existen numerosos grupos de apoyo y talleres que se centran en el desarrollo personal y la reprogramación mental.</w:t>
      </w:r>
    </w:p>
    <w:p>
      <w:r>
        <w:t>### Checklist de Acciones Concretas</w:t>
      </w:r>
    </w:p>
    <w:p>
      <w:r>
        <w:t>Para ayudarte a comenzar tu viaje de reprogramación mental, aquí tienes un checklist de tres acciones concretas que puedes implementar hoy mismo:</w:t>
      </w:r>
    </w:p>
    <w:p>
      <w:r>
        <w:t>1. **Escribe tus pensamientos negativos**: Dedica 10 minutos a anotar los pensamientos negativos que más te afectan. Luego, elige uno y cuestiona su validez, buscando evidencia que lo contradiga.</w:t>
        <w:br/>
        <w:t xml:space="preserve">  </w:t>
        <w:br/>
        <w:t>2. **Crea una lista de afirmaciones**: Redacta al menos cinco afirmaciones positivas que resalten tus fortalezas y cualidades. Repite estas afirmaciones cada mañana al despertar y cada noche antes de dormir.</w:t>
        <w:br/>
        <w:t xml:space="preserve">  </w:t>
        <w:br/>
        <w:t>3. **Dedica tiempo a la visualización**: Elige una meta específica que desees alcanzar y dedica al menos cinco minutos al día a visualizarte logrando esa meta con éxito. Siente las emociones que experimentarías al alcanzar ese objetivo.</w:t>
      </w:r>
    </w:p>
    <w:p>
      <w:r>
        <w:t>### Acción Práctica</w:t>
      </w:r>
    </w:p>
    <w:p>
      <w:r>
        <w:t>**Tres pasos para comenzar con la reprogramación mental:**</w:t>
      </w:r>
    </w:p>
    <w:p>
      <w:r>
        <w:t>1. **Identifica un pensamiento negativo recurrente**: Escoge un pensamiento que te limite y trabaja en cuestionarlo.</w:t>
        <w:br/>
        <w:t xml:space="preserve">  </w:t>
        <w:br/>
        <w:t>2. **Crea y repite afirmaciones positivas**: Forma un conjunto de afirmaciones que te motiven y repítelas diariamente.</w:t>
        <w:br/>
        <w:t xml:space="preserve">  </w:t>
        <w:br/>
        <w:t>3. **Dedica tiempo a la visualización**: Cada día, visualiza tus metas con claridad y emoción, sintiendo gratitud por lo que ya has alcanzado.</w:t>
      </w:r>
    </w:p>
    <w:p>
      <w:r>
        <w:t>La reprogramación mental es un viaje que requiere paciencia y dedicación, pero con cada paso que des, estarás más cerca de convertirte en el dueño de tu mente. Recuerda, tú tienes el poder de cambiar tus pensamientos y, por ende, tu vida. ¡Empecemos juntos este emocionante proceso!</w:t>
      </w:r>
    </w:p>
    <w:p>
      <w:pPr>
        <w:pStyle w:val="Heading1"/>
      </w:pPr>
      <w:r>
        <w:t>Chapter 6: **La Ciencia de la Neuroplasticidad**</w:t>
      </w:r>
    </w:p>
    <w:p>
      <w:r>
        <w:t>## La Ciencia de la Neuroplasticidad</w:t>
      </w:r>
    </w:p>
    <w:p>
      <w:r>
        <w:t>La neuroplasticidad es un concepto fascinante que ha revolucionado nuestra comprensión del cerebro y su capacidad para cambiar. Durante mucho tiempo, se pensó que las conexiones neuronales eran fijas y que una vez que el cerebro alcanzaba la madurez, sus estructuras se mantenían estables a lo largo de la vida. Sin embargo, investigaciones recientes han demostrado que el cerebro es increíblemente flexible y que puede adaptarse y reconfigurarse en respuesta a la experiencia, el aprendizaje y la práctica. En esta sección, exploraremos cómo la neuroplasticidad puede ayudarte a tomar control de tu mente y liberarte de los pensamientos limitantes.</w:t>
      </w:r>
    </w:p>
    <w:p>
      <w:r>
        <w:t>### ¿Qué es la Neuroplasticidad?</w:t>
      </w:r>
    </w:p>
    <w:p>
      <w:r>
        <w:t>La neuroplasticidad se refiere a la capacidad del cerebro para reorganizarse a sí mismo, formando nuevas conexiones neuronales a lo largo de la vida. Este proceso no solo ocurre durante el desarrollo temprano, sino que continúa en la edad adulta y está influenciado por diversas experiencias. La neuroplasticidad puede ser funcional, lo que significa que el cerebro se adapta para compensar una lesión o enfermedad, o puede ser estructural, donde se producen cambios en la misma estructura cerebral.</w:t>
      </w:r>
    </w:p>
    <w:p>
      <w:r>
        <w:t>Por ejemplo, los estudios han demostrado que los músicos tienen áreas del cerebro relacionadas con la audición y el procesamiento musical que son más grandes y más activas que las de las personas que no tocan un instrumento. Esto indica que la práctica constante puede llevar a cambios duraderos en la estructura cerebral. Además, los investigadores han descubierto que la neuroplasticidad también está relacionada con la forma en que abordamos y gestionamos nuestros pensamientos y emociones. La capacidad de cambiar estas estructuras neuronales nos ofrece una oportunidad valiosa para reformular nuestros patrones de pensamiento y, por lo tanto, nuestras vidas.</w:t>
      </w:r>
    </w:p>
    <w:p>
      <w:r>
        <w:t>### La Neuroplasticidad y el Cambio de Hábitos</w:t>
      </w:r>
    </w:p>
    <w:p>
      <w:r>
        <w:t>Uno de los aspectos más emocionantes de la neuroplasticidad es su implicación en el cambio de hábitos. Cuando repetimos una acción o un pensamiento, nuestro cerebro crea conexiones más fuertes a través de la mielinización, un proceso que refuerza y acelera la transmisión de impulsos neuronales. Esto significa que los hábitos, tanto positivos como negativos, se vuelven más fáciles de ejecutar con el tiempo. Por lo tanto, si deseas cambiar un hábito negativo, como el pensamiento autocrítico, es fundamental practicar el pensamiento positivo de manera constante.</w:t>
      </w:r>
    </w:p>
    <w:p>
      <w:r>
        <w:t>Un caso local que ilustra esta idea es el de Juan, un profesor de secundaria en una escuela de Madrid. Durante años, Juan luchó con la autoevaluación negativa y la creencia de que nunca podría ser un buen educador. Después de asistir a un taller sobre neuroplasticidad, decidió aplicar los principios que aprendió. Comenzó a cuestionar sus pensamientos negativos y a reemplazarlos con afirmaciones positivas sobre su capacidad para enseñar. Con el tiempo, y a través de la repetición diaria de afirmaciones y la visualización de su éxito en el aula, Juan notó un cambio significativo en su confianza y en la forma en que se relacionaba con sus estudiantes. Su cerebro, al crear nuevas conexiones, le permitió convertirse en un educador más efectivo y satisfecho.</w:t>
      </w:r>
    </w:p>
    <w:p>
      <w:r>
        <w:t>### Técnicas para Fomentar la Neuroplasticidad</w:t>
      </w:r>
    </w:p>
    <w:p>
      <w:r>
        <w:t>Para aprovechar la neuroplasticidad y cambiar tus patrones de pensamiento, es fundamental implementar técnicas que fomenten este proceso. A continuación, se presentan algunas estrategias efectivas:</w:t>
      </w:r>
    </w:p>
    <w:p>
      <w:r>
        <w:t>1. **Mindfulness y Meditación**: La práctica de la atención plena y la meditación ha demostrado tener efectos positivos en la neuroplasticidad. Estas prácticas ayudan a reducir el estrés, mejorar la concentración y aumentar la autoconciencia. Al dedicar unos minutos al día a la meditación, puedes entrenar tu mente para ser más flexible y receptiva a nuevos pensamientos y experiencias.</w:t>
      </w:r>
    </w:p>
    <w:p>
      <w:r>
        <w:t>2. **Aprender Nuevas Habilidades**: Aprender algo nuevo, ya sea un idioma, un instrumento musical o una habilidad artística, no solo es estimulante, sino que también promueve la neuroplasticidad. Desafiar a tu cerebro con nuevas actividades crea nuevas conexiones neuronales y fortalece las existentes. Esto, a su vez, puede ayudarte a sentirte más seguro en tu capacidad para abordar otros desafíos en la vida.</w:t>
      </w:r>
    </w:p>
    <w:p>
      <w:r>
        <w:t>3. **Ejercicio Físico**: La actividad física regular no solo beneficia el cuerpo, sino que también tiene un impacto positivo en la salud cerebral. El ejercicio promueve la liberación de factores neurotróficos que estimulan la creación de nuevas neuronas y conexiones. Incorporar ejercicio en tu rutina diaria puede mejorar tu estado de ánimo y aumentar tu capacidad para manejar el estrés y los pensamientos negativos.</w:t>
      </w:r>
    </w:p>
    <w:p>
      <w:r>
        <w:t>### La Importancia de la Repetición</w:t>
      </w:r>
    </w:p>
    <w:p>
      <w:r>
        <w:t>La repetición es un componente clave en el proceso de neuroplasticidad. Cuanto más repitas un pensamiento o acción, más fuerte se volverá la conexión neuronal asociada. Esto es especialmente relevante cuando se trata de cambiar pensamientos negativos por positivos. La práctica deliberada de afirmaciones y la visualización de tus metas son herramientas poderosas para reforzar estas nuevas conexiones.</w:t>
      </w:r>
    </w:p>
    <w:p>
      <w:r>
        <w:t>Imagina que deseas dejar de lado la creencia de que no eres lo suficientemente bueno en tu trabajo. Al principio, puede ser difícil creer en tus afirmaciones positivas. Sin embargo, si repites estas afirmaciones diariamente y visualizas tus logros, tu cerebro comenzará a aceptar estas nuevas ideas. Con el tiempo, tus pensamientos negativos perderán fuerza y serás capaz de actuar de acuerdo con tus nuevas creencias.</w:t>
      </w:r>
    </w:p>
    <w:p>
      <w:r>
        <w:t>### Checklist de Acción: Pasos para Promover la Neuroplasticidad</w:t>
      </w:r>
    </w:p>
    <w:p>
      <w:r>
        <w:t>Para poner en práctica los conceptos de neuroplasticidad en tu vida diaria, aquí tienes un checklist con tres acciones concretas que puedes realizar:</w:t>
      </w:r>
    </w:p>
    <w:p>
      <w:r>
        <w:t>1. **Incorpora la Meditación a tu Rutina**: Dedica al menos 10 minutos al día a la meditación o a la práctica de mindfulness. Puedes usar aplicaciones como Headspace o Calm para guiarte.</w:t>
      </w:r>
    </w:p>
    <w:p>
      <w:r>
        <w:t>2. **Aprende Algo Nuevo**: Elige una nueva habilidad que siempre hayas querido aprender y dedica tiempo a practicarla cada semana. Puede ser cocinar un nuevo platillo, aprender un idioma o tocar un instrumento.</w:t>
      </w:r>
    </w:p>
    <w:p>
      <w:r>
        <w:t>3. **Realiza Ejercicio Regularmente**: Encuentra una actividad física que disfrutes y comprométete a realizarla al menos tres veces a la semana. Puede ser caminar, correr, bailar o practicar yoga.</w:t>
      </w:r>
    </w:p>
    <w:p>
      <w:r>
        <w:t>### Acción Práctica</w:t>
      </w:r>
    </w:p>
    <w:p>
      <w:r>
        <w:t>**Tres pasos para fomentar la neuroplasticidad en tu vida:**</w:t>
      </w:r>
    </w:p>
    <w:p>
      <w:r>
        <w:t>1. **Dedica tiempo a la meditación**: Establece un horario diario para practicar la meditación y la atención plena, comenzando con 10 minutos al día.</w:t>
      </w:r>
    </w:p>
    <w:p>
      <w:r>
        <w:t>2. **Engánchate en el aprendizaje**: Escoge una habilidad nueva y establece un plan de estudio que te permita avanzar poco a poco.</w:t>
      </w:r>
    </w:p>
    <w:p>
      <w:r>
        <w:t>3. **Ejercítate regularmente**: Encuentra un tipo de ejercicio que disfrutes y conviértelo en parte de tu rutina semanal.</w:t>
      </w:r>
    </w:p>
    <w:p>
      <w:r>
        <w:t>Al aplicar estos principios de neuroplasticidad, estarás en el camino para transformar tu mente y, en consecuencia, tu vida. Recuerda, tú tienes el poder de cambiar tus pensamientos y ser el dueño de tu mente. ¡Vamos a por ello!</w:t>
      </w:r>
    </w:p>
    <w:p>
      <w:pPr>
        <w:pStyle w:val="Heading1"/>
      </w:pPr>
      <w:r>
        <w:t>Chapter 7: **Gestión del Estrés y la Ansiedad**</w:t>
      </w:r>
    </w:p>
    <w:p>
      <w:r>
        <w:t>### Gestión del Estrés y la Ansiedad</w:t>
      </w:r>
    </w:p>
    <w:p>
      <w:r>
        <w:t>La gestión del estrés y la ansiedad es un tema crucial en nuestra vida cotidiana. A medida que avanzamos en el siglo XXI, nos enfrentamos a una serie de desafíos que pueden desencadenar niveles de estrés sin precedentes. Desde las presiones laborales hasta las relaciones interpersonales y las expectativas sociales, a menudo parece que no hay un respiro. Sin embargo, al aprender a gestionar estos sentimientos, no solo podemos mejorar nuestra calidad de vida, sino también fortalecer nuestra capacidad para enfrentar adversidades futuras. Este capítulo se centra en las herramientas y estrategias que puedes emplear para convertirte en el dueño de tu mente, en lugar de ser esclavo de tus pensamientos.</w:t>
      </w:r>
    </w:p>
    <w:p>
      <w:r>
        <w:t>#### Comprendiendo el Estrés y la Ansiedad</w:t>
      </w:r>
    </w:p>
    <w:p>
      <w:r>
        <w:t>El estrés es una respuesta natural de nuestro cuerpo ante situaciones que percibimos como amenazantes o desafiantes. Cuando enfrentamos un evento estresante, nuestro cerebro activa el sistema de respuesta de “lucha o huida”, liberando hormonas como el cortisol y la adrenalina. Esta reacción puede ser útil en situaciones de peligro inmediato, pero el estrés crónico puede tener efectos nocivos en nuestra salud física y mental, conduciendo a la ansiedad, depresión y otros trastornos.</w:t>
      </w:r>
    </w:p>
    <w:p>
      <w:r>
        <w:t>La ansiedad, por otro lado, es más que una simple respuesta al estrés; es una sensación constante de preocupación y miedo que puede ser debilitante. Muchas personas experimentan ansiedad en diferentes formas, desde inquietud leve hasta ataques de pánico. Es importante reconocer que, aunque el estrés y la ansiedad son respuestas normales, hay formas efectivas de manejarlas y reducir su impacto en nuestra vida diaria.</w:t>
      </w:r>
    </w:p>
    <w:p>
      <w:r>
        <w:t>Tomemos como ejemplo a Clara, una joven profesional que trabaja en una agencia de publicidad. Clara siempre había sido una persona organizada y enfocada, pero a medida que su carga laboral aumentaba, comenzó a sentirse abrumada. Sus noches se llenaban de pensamientos ansiosos sobre los plazos y las expectativas de su jefe. Sin embargo, al aprender sobre la gestión del estrés y aplicar algunas técnicas, pudo transformar su relación con el trabajo y la ansiedad.</w:t>
      </w:r>
    </w:p>
    <w:p>
      <w:r>
        <w:t>#### Estrategias de Gestión del Estrés</w:t>
      </w:r>
    </w:p>
    <w:p>
      <w:r>
        <w:t>1. **Identificación de Desencadenantes**: El primer paso para manejar el estrés es identificar qué lo provoca. Muchas veces, los desencadenantes son situaciones específicas, pero también pueden ser pensamientos o creencias. Llevar un diario puede ser una herramienta útil para rastrear estos momentos y reconocer patrones.</w:t>
      </w:r>
    </w:p>
    <w:p>
      <w:r>
        <w:t>2. **Técnicas de Relajación**: Una vez que hayas identificado tus desencadenantes, es hora de implementar técnicas de relajación. La respiración profunda, la meditación y el yoga son métodos probados para reducir los niveles de estrés. Cuando te tomas un momento para respirar profundamente, estás enviando una señal a tu cerebro de que todo está bien, lo que puede ayudar a calmar la respuesta de lucha o huida.</w:t>
      </w:r>
    </w:p>
    <w:p>
      <w:r>
        <w:t>3. **Establecimiento de Límites**: Aprender a decir "no" es fundamental para gestionar el estrés. Si tienes demasiadas responsabilidades, no dudes en delegar tareas o rechazar proyectos adicionales. Esto no solo te dará más tiempo para ti mismo, sino que también te permitirá enfocarte en lo que realmente importa.</w:t>
      </w:r>
    </w:p>
    <w:p>
      <w:r>
        <w:t>4. **Desconexión Digital**: En nuestra era hiperconectada, es fácil sentirse abrumado por la información constante. Establece períodos de desconexión digital para reducir la sobrecarga de información. Esto puede incluir desactivar las notificaciones del teléfono o establecer horas específicas para revisar correos electrónicos.</w:t>
      </w:r>
    </w:p>
    <w:p>
      <w:r>
        <w:t>#### Estrategias para Combatir la Ansiedad</w:t>
      </w:r>
    </w:p>
    <w:p>
      <w:r>
        <w:t>1. **Prácticas de Mindfulness**: El mindfulness, o la atención plena, consiste en prestar atención al momento presente sin juzgarlo. Esto puede ayudarte a distanciarte de pensamientos ansiosos y a experimentar la vida tal como es. A través de la meditación y ejercicios de atención plena, puedes entrenar tu mente para reaccionar de manera menos intensa ante los pensamientos ansiosos.</w:t>
      </w:r>
    </w:p>
    <w:p>
      <w:r>
        <w:t>2. **Ejercicio Regular**: La actividad física no solo es buena para el cuerpo, sino también para la mente. El ejercicio libera endorfinas, que son neurotransmisores que generan sensaciones de bienestar. Encuentra una actividad que disfrutes, ya sea bailar, correr o practicar yoga, y conviértela en parte de tu rutina semanal.</w:t>
      </w:r>
    </w:p>
    <w:p>
      <w:r>
        <w:t>3. **Conexión Social**: Hablar con amigos o familiares sobre tus sentimientos puede ser una gran forma de aliviar la ansiedad. No subestimes el poder de una conversación sincera; a veces, compartir tus preocupaciones puede proporcionar una nueva perspectiva y aliviar la carga emocional.</w:t>
      </w:r>
    </w:p>
    <w:p>
      <w:r>
        <w:t>4. **Terapia Cognitivo-Conductual (TCC)**: Si la ansiedad interfiere significativamente en tu vida, considera buscar la ayuda de un profesional. La TCC es una forma efectiva de terapia que se centra en cambiar patrones de pensamiento negativos y desarrollar habilidades de afrontamiento.</w:t>
      </w:r>
    </w:p>
    <w:p>
      <w:r>
        <w:t>#### Acciones Concretas para la Gestión del Estrés y la Ansiedad</w:t>
      </w:r>
    </w:p>
    <w:p>
      <w:r>
        <w:t>Para facilitar la implementación de estas estrategias, aquí tienes un checklist con tres acciones concretas que puedes llevar a cabo:</w:t>
      </w:r>
    </w:p>
    <w:p>
      <w:r>
        <w:t>1. **Dedica cinco minutos al día para practicar la respiración profunda**: Encuentra un lugar tranquilo, cierra los ojos y respira profundamente. Inhala contando hasta cuatro, mantén la respiración contando hasta cuatro y exhala contando hasta cuatro. Repite este ciclo durante cinco minutos.</w:t>
      </w:r>
    </w:p>
    <w:p>
      <w:r>
        <w:t>2. **Establece límites en tu jornada laboral**: Decide un horario específico para terminar tu trabajo cada día y respétalo. Comunica a tus colegas y superiores que estarás desconectado después de esa hora. Esto te permitirá tener tiempo para ti mismo y reducir el estrés laboral.</w:t>
      </w:r>
    </w:p>
    <w:p>
      <w:r>
        <w:t>3. **Inicia una práctica de atención plena**: Dedica al menos diez minutos al día a una meditación guiada o a ejercicios de mindfulness. Puedes utilizar aplicaciones como Headspace o Calm para comenzar. La constancia es clave; intenta hacerlo a la misma hora cada día.</w:t>
      </w:r>
    </w:p>
    <w:p>
      <w:r>
        <w:t>### Acción Práctica</w:t>
      </w:r>
    </w:p>
    <w:p>
      <w:r>
        <w:t>**Tres pasos para gestionar el estrés y la ansiedad:**</w:t>
      </w:r>
    </w:p>
    <w:p>
      <w:r>
        <w:t>1. **Identifica tus desencadenantes**: Lleva un diario durante una semana para anotar los momentos en que te sientes estresado o ansioso. Reflexiona sobre las situaciones que los provocan.</w:t>
      </w:r>
    </w:p>
    <w:p>
      <w:r>
        <w:t>2. **Establece un tiempo de desconexión digital**: Comprométete a desconectar tus dispositivos al menos una hora antes de dormir para mejorar tu calidad de sueño y reducir la sobrecarga de información.</w:t>
      </w:r>
    </w:p>
    <w:p>
      <w:r>
        <w:t>3. **Practica una técnica de relajación diariamente**: Ya sea respiración profunda, meditación o yoga, elige una práctica que resuene contigo y mantén un compromiso diario.</w:t>
      </w:r>
    </w:p>
    <w:p>
      <w:r>
        <w:t>Gestionar el estrés y la ansiedad es un viaje continuo, pero con las herramientas adecuadas y un enfoque consciente, puedes reclamarlas y convertirte en el dueño de tu mente. Recuerda, tu bienestar emocional es fundamental para vivir una vida plena y satisfactoria.</w:t>
      </w:r>
    </w:p>
    <w:p>
      <w:pPr>
        <w:pStyle w:val="Heading1"/>
      </w:pPr>
      <w:r>
        <w:t>Chapter 8: **La Importancia de la Auto-Compasión**</w:t>
      </w:r>
    </w:p>
    <w:p>
      <w:r>
        <w:t>### La Importancia de la Auto-Compasión</w:t>
      </w:r>
    </w:p>
    <w:p>
      <w:r>
        <w:t>La auto-compasión es un concepto que, aunque ha ganado popularidad en los últimos años, sigue siendo malentendido por muchos. A menudo, la gente confunde la auto-compasión con la autocompasión, pensando que ser compasivo consigo mismo significa ceder a la pereza o a la autocrítica blanda. Sin embargo, la auto-compasión es un poderoso recurso que puede transformar nuestra relación con nosotros mismos y, por ende, nuestra vida en general. Al aprender a ser compasivos con nosotros mismos, podemos enfrentar los desafíos con una mayor resiliencia y amor propio.</w:t>
      </w:r>
    </w:p>
    <w:p>
      <w:r>
        <w:t>La auto-compasión se fundamenta en tres componentes esenciales: la amabilidad hacia uno mismo, la humanidad compartida y la atención plena. Cada uno de estos elementos juega un papel crucial en cómo nos tratamos en momentos de dificultad y mejora nuestra capacidad para manejar el estrés, la ansiedad y las adversidades de la vida. En este capítulo, exploraremos la importancia de la auto-compasión y cómo puede ayudarnos a convertirnos en dueños de nuestra mente y no esclavos de nuestros pensamientos.</w:t>
      </w:r>
    </w:p>
    <w:p>
      <w:r>
        <w:t>#### Amabilidad hacia Uno Mismo</w:t>
      </w:r>
    </w:p>
    <w:p>
      <w:r>
        <w:t>La amabilidad hacia uno mismo implica tratarse con la misma dulzura y comprensión que ofreceríamos a un amigo en un momento de dolor o fracaso. A menudo, somos nuestros críticos más severos, juzgándonos con dureza en lugar de brindarnos apoyo. Esto puede llevar a un ciclo de autocrítica que agrava nuestra ansiedad y nos aleja de nuestras metas.</w:t>
      </w:r>
    </w:p>
    <w:p>
      <w:r>
        <w:t>Por ejemplo, imagina a Sara, una joven profesional que recientemente ha fracasado en una presentación importante. En lugar de consolarse y reflexionar sobre lo que puede mejorar, Sara se lanza a un torrente de pensamientos negativos: “Eres un fracaso”, “Nunca vas a lograr nada”. Esta autocrítica no solo aumenta su ansiedad, sino que también afecta su rendimiento en el futuro. Si, en cambio, Sara adoptara una postura de amabilidad hacia sí misma, podría reconocer su error como una parte normal del aprendizaje y encontrar la motivación para mejorar sin el peso de la culpa.</w:t>
      </w:r>
    </w:p>
    <w:p>
      <w:r>
        <w:t>Ser amables con nosotros mismos significa ofrecer palabras de aliento y comprensión. Cuando fallamos, podemos preguntarnos: “¿Qué le diría a un amigo en esta situación?” Este simple cambio de perspectiva puede ayudar a aliviar el dolor y a fomentar una mentalidad más positiva y resiliente.</w:t>
      </w:r>
    </w:p>
    <w:p>
      <w:r>
        <w:t>#### Humanidad Compartida</w:t>
      </w:r>
    </w:p>
    <w:p>
      <w:r>
        <w:t>El segundo componente de la auto-compasión es la humanidad compartida, que nos recuerda que no estamos solos en nuestras luchas. Todos enfrentamos dificultades, y es parte de la experiencia humana. Cuando caemos en la trampa de pensar que somos los únicos que enfrentan problemas, esto puede intensificar nuestro sufrimiento. La humanidad compartida nos permite ver que los desafíos y las imperfecciones son universales, lo que puede ayudarnos a sentirnos más conectados con los demás y menos aislados.</w:t>
      </w:r>
    </w:p>
    <w:p>
      <w:r>
        <w:t>Pensemos en el caso de Javier, un padre soltero que lucha por equilibrar las demandas de su trabajo y la crianza de sus hijos. A menudo se siente abrumado y piensa que debería ser capaz de manejarlo todo. Sin embargo, cuando Javier se da cuenta de que otros padres también enfrentan desafíos similares, empieza a aceptar su situación con mayor compasión. Se une a un grupo de apoyo donde puede compartir sus experiencias y escuchar las de otros, lo que le ayuda a sentirse menos solo en su lucha.</w:t>
      </w:r>
    </w:p>
    <w:p>
      <w:r>
        <w:t>Al reconocer que todos enfrentamos dificultades, podemos disminuir la autocrítica y aumentar nuestra capacidad de ser amables con nosotros mismos. La humanidad compartida crea un sentido de comunidad y nos recuerda que es normal sentir dolor y frustración.</w:t>
      </w:r>
    </w:p>
    <w:p>
      <w:r>
        <w:t>#### Atención Plena</w:t>
      </w:r>
    </w:p>
    <w:p>
      <w:r>
        <w:t>El tercer componente de la auto-compasión es la atención plena, que implica estar presente y consciente de nuestras emociones sin juzgarlas. La atención plena nos ayuda a observar nuestros pensamientos y sentimientos con curiosidad en lugar de reactividad. Esto es fundamental porque, a menudo, nuestros pensamientos negativos pueden ser automáticos y perjudiciales. Al practicar la atención plena, podemos tomar un paso atrás y ver estos pensamientos como solo eso: pensamientos, no verdades absolutas.</w:t>
      </w:r>
    </w:p>
    <w:p>
      <w:r>
        <w:t>Un ejemplo de esto podría ser Teresa, una estudiante universitaria que se siente ansiosa antes de un examen. En lugar de dejar que sus pensamientos negativos la abrumen, Teresa practica la atención plena durante unos minutos. Ella cierra los ojos, respira profundamente y observa sus pensamientos sin juzgarlos. Al hacerlo, se da cuenta de que su ansiedad es solo una respuesta a la presión, y no define su capacidad para rendir. Esta práctica de atención plena le permite calmarse y concentrarse en el momento presente.</w:t>
      </w:r>
    </w:p>
    <w:p>
      <w:r>
        <w:t>La atención plena no solo nos ayuda a reconocer nuestros pensamientos y emociones, sino que también nos permite responder a ellos de manera más efectiva. A través de la auto-compasión, podemos aprender a ser amables con nosotros mismos y a enfrentar los desafíos de la vida con una actitud más positiva y constructiva.</w:t>
      </w:r>
    </w:p>
    <w:p>
      <w:r>
        <w:t>#### Beneficios de la Auto-Compasión</w:t>
      </w:r>
    </w:p>
    <w:p>
      <w:r>
        <w:t>La auto-compasión no solo afecta nuestro bienestar emocional, sino que también tiene efectos positivos en nuestra salud física y nuestras relaciones. Estudios han demostrado que las personas con altos niveles de auto-compasión tienden a experimentar menos ansiedad y depresión, además de tener una mejor salud física. Al ser amables con nosotros mismos, también somos más propensos a cuidar de nuestro cuerpo y mente, lo que lleva a un estilo de vida más saludable.</w:t>
      </w:r>
    </w:p>
    <w:p>
      <w:r>
        <w:t>Asimismo, la auto-compasión mejora nuestras relaciones interpersonales. Cuando somos compasivos con nosotros mismos, somos más capaces de ser compasivos con los demás. Esto se traduce en relaciones más saludables y satisfactorias. Imagina a Patricia, quien, después de practicar la auto-compasión, comienza a ser más comprensiva con su pareja. En lugar de reaccionar con ira cuando las cosas no salen como ella espera, se da cuenta de que ambos tienen sus luchas y elige comunicarse con amor y respeto.</w:t>
      </w:r>
    </w:p>
    <w:p>
      <w:r>
        <w:t>La auto-compasión también nos permite enfrentar los fracasos y reveses con mayor resiliencia. En lugar de rendirnos ante la adversidad, encontramos la fuerza para levantarnos y seguir adelante. Esta habilidad para recuperarnos es fundamental en un mundo que a menudo nos presenta desafíos inesperados.</w:t>
      </w:r>
    </w:p>
    <w:p>
      <w:r>
        <w:t>#### Cómo Practicar la Auto-Compasión</w:t>
      </w:r>
    </w:p>
    <w:p>
      <w:r>
        <w:t>Ahora que hemos explorado la importancia de la auto-compasión, es fundamental considerar cómo podemos integrarla en nuestra vida diaria. Aquí hay un breve checklist de tres acciones concretas que puedes tomar para cultivar la auto-compasión:</w:t>
      </w:r>
    </w:p>
    <w:p>
      <w:r>
        <w:t>1. **Escribe una carta a ti mismo**: Imagina que un amigo cercano ha pasado por una experiencia difícil. Escribe una carta a ti mismo como si fueras ese amigo, expresando comprensión y apoyo. Esto te ayudará a practicar la amabilidad hacia ti mismo en momentos de dificultad.</w:t>
      </w:r>
    </w:p>
    <w:p>
      <w:r>
        <w:t>2. **Haz un diario de gratitud**: Dedica unos minutos cada día para escribir sobre las cosas por las que estás agradecido. Esto puede ayudarte a cambiar tu enfoque de lo negativo a lo positivo y a reconocer las bendiciones en tu vida.</w:t>
      </w:r>
    </w:p>
    <w:p>
      <w:r>
        <w:t>3. **Practica la atención plena**: Dedica un tiempo cada día para practicar la atención plena. Esto puede ser a través de la meditación, la respiración consciente o simplemente tomando un momento para estar presente en el ahora. A medida que te vuelvas más consciente de tus pensamientos y sentimientos, podrás observarlos sin juzgarlos.</w:t>
      </w:r>
    </w:p>
    <w:p>
      <w:r>
        <w:t>### Acción Práctica</w:t>
      </w:r>
    </w:p>
    <w:p>
      <w:r>
        <w:t>**Tres pasos para cultivar la auto-compasión:**</w:t>
      </w:r>
    </w:p>
    <w:p>
      <w:r>
        <w:t>1. **Escribe una carta de apoyo a ti mismo**: Dedica tiempo a redactar una carta donde te ofrezcas palabras de aliento y comprensión. Lee esta carta en momentos de dificultad.</w:t>
      </w:r>
    </w:p>
    <w:p>
      <w:r>
        <w:t>2. **Mantén un diario de gratitud**: Anota al menos tres cosas por las que te sientes agradecido cada día. Esto te ayudará a enfocar tu mente en lo positivo.</w:t>
      </w:r>
    </w:p>
    <w:p>
      <w:r>
        <w:t>3. **Incorpora la práctica de la atención plena**: Dedica cinco minutos al día para practicar la atención plena, ya sea a través de la meditación o simplemente observando tu respiración.</w:t>
      </w:r>
    </w:p>
    <w:p>
      <w:r>
        <w:t>La auto-compasión es una herramienta poderosa que puede transformar nuestra relación con nosotros mismos y, por ende, mejorar nuestra calidad de vida. Al aprender a ser amables con nosotros mismos, a reconocer que no estamos solos en nuestras luchas y a practicar la atención plena, podemos ser dueños de nuestra mente y no esclavos de nuestros pensamientos. La auto-compasión nos brinda el espacio y la libertad para crecer, sanar y vivir de manera más auténtica.</w:t>
      </w:r>
    </w:p>
    <w:p>
      <w:pPr>
        <w:pStyle w:val="Heading1"/>
      </w:pPr>
      <w:r>
        <w:t>Conclusion</w:t>
      </w:r>
    </w:p>
    <w:p>
      <w:r>
        <w:t>### Conclusión</w:t>
      </w:r>
    </w:p>
    <w:p>
      <w:r>
        <w:t>Al finalizar este viaje hacia el dominio de nuestra mente, es fundamental reflexionar sobre lo aprendido y cómo podemos aplicar estos conceptos en nuestra vida cotidiana. A medida que hemos explorado las diferentes herramientas y estrategias para gestionar nuestros pensamientos, se ha vuelto evidente que ser dueños de nuestra mente no es simplemente una cuestión de control, sino de comprensión y aceptación. En esta conclusión, resumiremos lo esencial y ofreceremos pasos concretos para que puedas seguir avanzando en este camino.</w:t>
      </w:r>
    </w:p>
    <w:p>
      <w:r>
        <w:t>#### La importancia de la auto-consciencia</w:t>
      </w:r>
    </w:p>
    <w:p>
      <w:r>
        <w:t>La auto-consciencia es la piedra angular para convertirnos en dueños de nuestra mente. A medida que nos volvemos más conscientes de nuestros pensamientos y emociones, comenzamos a entender que no somos nuestros pensamientos. Esta distinción es crucial; nos permite observar nuestros pensamientos desde una perspectiva externa, sin dejarnos arrastrar por ellos.</w:t>
      </w:r>
    </w:p>
    <w:p>
      <w:r>
        <w:t>Imagina a una persona que, al enfrentarse a una situación difícil en su trabajo, siente un torbellino de pensamientos negativos. Sin embargo, al practicar la auto-consciencia, puede reconocer estos pensamientos como meras señales de alerta, en lugar de verdades absolutas. Este cambio de perspectiva le permite responder de manera más efectiva, buscando soluciones en lugar de quedar atrapado en la autocrítica.</w:t>
      </w:r>
    </w:p>
    <w:p>
      <w:r>
        <w:t>Para fomentar la auto-consciencia, es útil establecer momentos de reflexión a lo largo del día. Esto podría ser tan simple como detenerse durante un minuto para respirar profundamente y observar lo que pasa por nuestra mente. La práctica regular de la atención plena es una excelente forma de desarrollar esta habilidad.</w:t>
      </w:r>
    </w:p>
    <w:p>
      <w:r>
        <w:t>#### La práctica de la auto-compasión</w:t>
      </w:r>
    </w:p>
    <w:p>
      <w:r>
        <w:t>La auto-compasión es otro pilar fundamental en este proceso. Como discutimos anteriormente, ser amables con nosotros mismos cuando enfrentamos desafíos es vital para nuestro bienestar emocional. La auto-compasión nos permite ver nuestras luchas como parte de la experiencia humana compartida, en lugar de un fracaso personal.</w:t>
      </w:r>
    </w:p>
    <w:p>
      <w:r>
        <w:t>Tomemos el ejemplo de Laura, una madre soltera que se siente abrumada por sus responsabilidades. Al principio, se juzgaba severamente por no cumplir con todas las expectativas que se había impuesto. Sin embargo, al comenzar a practicar la auto-compasión, empezó a hablarse con amabilidad y a recordar que está haciendo lo mejor que puede. Este cambio de mentalidad no solo le ha permitido reducir su estrés, sino también ser más presente con sus hijos.</w:t>
      </w:r>
    </w:p>
    <w:p>
      <w:r>
        <w:t>Incorporar la auto-compasión en nuestra vida diaria puede hacerse a través de ejercicios simples. Por ejemplo, puedes escribir una carta a ti mismo en momentos de dificultad, recordándote que no estás solo en tus luchas. Mantener un diario de gratitud también puede ser un recordatorio poderoso de las cosas positivas en tu vida, lo que ayuda a suavizar el impacto de los pensamientos negativos.</w:t>
      </w:r>
    </w:p>
    <w:p>
      <w:r>
        <w:t>#### Estableciendo límites saludables</w:t>
      </w:r>
    </w:p>
    <w:p>
      <w:r>
        <w:t>A medida que nos volvemos más conscientes de nuestros pensamientos y practicamos la auto-compasión, también es esencial aprender a establecer límites saludables. Esto implica reconocer qué pensamientos, situaciones o personas tienden a desencadenar reacciones negativas en nosotros y tomar decisiones que nos protejan.</w:t>
      </w:r>
    </w:p>
    <w:p>
      <w:r>
        <w:t>Por ejemplo, si pasas tiempo en redes sociales y sientes que esto alimenta tus inseguridades, considera limitar el tiempo que pasas en estas plataformas o incluso hacer una limpieza de tus contactos. Rodearte de personas que te apoyan y que fomentan un ambiente positivo es clave para mantener un estado mental saludable.</w:t>
      </w:r>
    </w:p>
    <w:p>
      <w:r>
        <w:t>Establecer límites no solo se aplica a las interacciones externas. También debemos aprender a decir "no" a aquellos pensamientos que no nos sirven. La práctica de la reestructuración cognitiva, donde cuestionamos la validez de nuestros pensamientos negativos, puede ser un poderoso aliado en este camino.</w:t>
      </w:r>
    </w:p>
    <w:p>
      <w:r>
        <w:t>#### Pasos concretos para avanzar</w:t>
      </w:r>
    </w:p>
    <w:p>
      <w:r>
        <w:t>Con todo lo anterior en mente, aquí te presentamos un checklist de tres acciones concretas que puedes implementar en tu vida diaria para seguir siendo dueño de tu mente:</w:t>
      </w:r>
    </w:p>
    <w:p>
      <w:r>
        <w:t>1. **Dedica tiempo a la auto-reflexión**: Establece un momento cada día para reflexionar sobre tus pensamientos. Pregúntate a ti mismo: “¿Son estos pensamientos verdaderos? ¿Me están ayudando o perjudicando?”</w:t>
        <w:br/>
        <w:t xml:space="preserve">   </w:t>
        <w:br/>
        <w:t>2. **Practica la auto-compasión**: Cuando te enfrentes a un desafío, recuerda hablarte como lo harías con un amigo. Escribe una carta de apoyo a ti mismo y léela cuando sientas que la negatividad te abrumará.</w:t>
      </w:r>
    </w:p>
    <w:p>
      <w:r>
        <w:t>3. **Establece límites claros**: Tómate un tiempo para evaluar las personas y situaciones en tu vida. Haz un esfuerzo consciente por distanciarte de lo que no te beneficia, ya sea en tus relaciones o en tu consumo de medios.</w:t>
      </w:r>
    </w:p>
    <w:p>
      <w:r>
        <w:t>### Acción Práctica</w:t>
      </w:r>
    </w:p>
    <w:p>
      <w:r>
        <w:t>**Tres pasos para un cambio inmediato:**</w:t>
      </w:r>
    </w:p>
    <w:p>
      <w:r>
        <w:t>1. **Realiza un ejercicio de auto-reflexión**: Dedica 10 minutos al día para escribir tus pensamientos y emociones. Esto te ayudará a tomar distancia y observar tus patrones mentales.</w:t>
      </w:r>
    </w:p>
    <w:p>
      <w:r>
        <w:t>2. **Celebra tus logros**: Cada semana, anota tres cosas que hayas hecho bien, por pequeñas que sean. Esto fomenta una mentalidad positiva.</w:t>
      </w:r>
    </w:p>
    <w:p>
      <w:r>
        <w:t>3. **Practica la atención plena**: Dedica cinco minutos al día para meditar o simplemente respirar conscientemente. Esto te ayudará a anclarte en el presente y reducir la ansiedad.</w:t>
      </w:r>
    </w:p>
    <w:p>
      <w:r>
        <w:t>Al final del día, el objetivo es claro: queremos vivir una vida plena, donde nuestros pensamientos no nos controlen, sino que los controlemos nosotros. A través de la auto-consciencia, la auto-compasión y la implementación de límites saludables, podemos dar pasos firmes hacia una vida más auténtica y satisfactoria. Recuerda que el viaje es continuo, pero cada pequeño paso cuenta. ¡Sé el dueño de tu 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