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5: Energía y Salud — Alimentación y movimiento para alto rendimiento</w:t>
      </w:r>
    </w:p>
    <w:p>
      <w:r>
        <w:t>By MICKY</w:t>
        <w:br/>
      </w:r>
    </w:p>
    <w:p>
      <w:r>
        <w:br w:type="page"/>
      </w:r>
    </w:p>
    <w:p>
      <w:pPr>
        <w:pStyle w:val="Heading1"/>
      </w:pPr>
      <w:r>
        <w:t>Table of Contents</w:t>
      </w:r>
    </w:p>
    <w:p>
      <w:r>
        <w:t>Introduction</w:t>
      </w:r>
    </w:p>
    <w:p>
      <w:r>
        <w:t>1. **Introducción a los Hábitos de Éxito**</w:t>
      </w:r>
    </w:p>
    <w:p>
      <w:r>
        <w:t>2. **La Ciencia de la Energía**</w:t>
      </w:r>
    </w:p>
    <w:p>
      <w:r>
        <w:t>3. **Nutrición para el Alto Rendimiento**</w:t>
      </w:r>
    </w:p>
    <w:p>
      <w:r>
        <w:t>4. **Movimientos que Transforman**</w:t>
      </w:r>
    </w:p>
    <w:p>
      <w:r>
        <w:t>5. **El Poder de la Hidratación**</w:t>
      </w:r>
    </w:p>
    <w:p>
      <w:r>
        <w:t>6. **Sueño y Recuperación**</w:t>
      </w:r>
    </w:p>
    <w:p>
      <w:r>
        <w:t>7. **Mindfulness y Energía Mental**</w:t>
      </w:r>
    </w:p>
    <w:p>
      <w:r>
        <w:t>8. **Planificación de Comidas para el Éxito**</w:t>
      </w:r>
    </w:p>
    <w:p>
      <w:r>
        <w:t>Conclusion</w:t>
      </w:r>
    </w:p>
    <w:p>
      <w:r>
        <w:br w:type="page"/>
      </w:r>
    </w:p>
    <w:p>
      <w:pPr>
        <w:pStyle w:val="Heading1"/>
      </w:pPr>
      <w:r>
        <w:t>Introduction</w:t>
      </w:r>
    </w:p>
    <w:p>
      <w:r>
        <w:t>## Introducción</w:t>
      </w:r>
    </w:p>
    <w:p>
      <w:r>
        <w:t>En un mundo donde el ritmo de vida avanza a pasos agigantados, la búsqueda del éxito se ha convertido en una prioridad para muchos. Sin embargo, pocas personas comprenden que el verdadero éxito no solo se mide en términos de logros profesionales o económicos, sino también en la calidad de nuestra energía y salud. En "Hábitos de Éxito 5: Energía y Salud", exploraremos cómo la alimentación y el movimiento impactan nuestro rendimiento y, en última instancia, nuestro bienestar. Este libro es una guía práctica y accesible para ayudarte a incorporar hábitos que no solo te llevarán al éxito, sino que también te permitirán disfrutar del camino hacia él.</w:t>
      </w:r>
    </w:p>
    <w:p>
      <w:r>
        <w:t>### La Interconexión entre Salud y Éxito</w:t>
      </w:r>
    </w:p>
    <w:p>
      <w:r>
        <w:t>La relación entre salud y éxito es más profunda de lo que a menudo creemos. Un cuerpo enérgico y saludable es fundamental para alcanzar cualquier meta que nos propongamos. La falta de energía, por otro lado, puede ser un obstáculo significativo que limite nuestras capacidades. Imagina a Sofía, una emprendedora en Madrid que, tras varios años de trabajo arduo, se dio cuenta de que su falta de energía la estaba llevando a un estancamiento profesional. Después de investigar y aplicar cambios en su alimentación y hábitos de ejercicio, comenzó a notar no solo un aumento en su productividad, sino también una mejora en su estado de ánimo y en sus relaciones personales. Sofía es solo un ejemplo de cómo pequeños cambios pueden conducir a grandes resultados.</w:t>
      </w:r>
    </w:p>
    <w:p>
      <w:r>
        <w:t>La clave está en entender que nuestra salud no es un aspecto aislado de nuestra vida, sino una base sobre la cual se construyen todas nuestras aspiraciones. La alimentación adecuada y el movimiento regular son dos pilares que sostienen este principio. No se trata solo de seguir modas pasajeras, sino de adoptar un estilo de vida que promueva el bienestar integral.</w:t>
      </w:r>
    </w:p>
    <w:p>
      <w:r>
        <w:t>### Alimentación: Combustible para el Éxito</w:t>
      </w:r>
    </w:p>
    <w:p>
      <w:r>
        <w:t>La alimentación es uno de los factores más influyentes en nuestro rendimiento diario. Lo que comemos no solo afecta nuestro cuerpo, sino también nuestra mente. Una dieta equilibrada rica en nutrientes proporciona la energía necesaria para enfrentar los desafíos cotidianos. En este libro, desglosaremos los macronutrientes y micronutrientes esenciales, así como la importancia de incluir alimentos frescos y naturales en nuestra dieta.</w:t>
      </w:r>
    </w:p>
    <w:p>
      <w:r>
        <w:t>Tomemos como ejemplo la dieta mediterránea, que ha demostrado ser una de las más saludables del mundo. Esta dieta, rica en frutas, verduras, legumbres, granos enteros y grasas saludables, no solo promueve la salud física, sino que también se ha asociado con una menor incidencia de enfermedades crónicas. Al adoptar hábitos alimenticios inspirados en esta dieta, como el aumento del consumo de aceite de oliva o frutos secos, muchos han reportado mejoras significativas en su energía y concentración.</w:t>
      </w:r>
    </w:p>
    <w:p>
      <w:r>
        <w:t>Para que la alimentación se convierta en un verdadero aliado en tu camino hacia el éxito, te propongo un sencillo checklist que puedes aplicar desde hoy:</w:t>
      </w:r>
    </w:p>
    <w:p>
      <w:r>
        <w:t>1. **Incorpora al menos tres porciones de frutas y verduras diarias.**</w:t>
        <w:br/>
        <w:t>2. **Elige fuentes de proteína magra como pollo, pescado o legumbres en cada comida.**</w:t>
        <w:br/>
        <w:t>3. **Reduce el consumo de azúcares refinados y alimentos procesados.**</w:t>
      </w:r>
    </w:p>
    <w:p>
      <w:r>
        <w:t>### Movimiento: El Poder del Ejercicio</w:t>
      </w:r>
    </w:p>
    <w:p>
      <w:r>
        <w:t>El ejercicio es otro componente crucial en la búsqueda de un alto rendimiento. No se trata solo de perder peso o mejorar la estética, sino de potenciar nuestras capacidades físicas y mentales. La actividad física regular no solo mejora la salud cardiovascular, sino que también incrementa la producción de endorfinas, esas hormonas que nos hacen sentir bien y que pueden aumentar nuestra motivación y productividad.</w:t>
      </w:r>
    </w:p>
    <w:p>
      <w:r>
        <w:t>El caso de Juan, un ejecutivo en Barcelona, ilustra perfectamente esto. Juan solía llevar un estilo de vida sedentario, lo que repercutía en su rendimiento laboral. Tras comenzar a dedicar al menos 30 minutos diarios a actividades físicas como correr y practicar yoga, notó un cambio fundamental en su enfoque hacia el trabajo. Su capacidad para resolver problemas y su creatividad se vieron potenciadas, lo que le llevó a obtener una promoción en su empresa. Este tipo de transformación demuestra que el movimiento no solo es beneficioso, sino esencial para el éxito.</w:t>
      </w:r>
    </w:p>
    <w:p>
      <w:r>
        <w:t>Para incorporar el ejercicio en tu vida diaria, sigue estos pasos:</w:t>
      </w:r>
    </w:p>
    <w:p>
      <w:r>
        <w:t>1. **Establece una rutina de ejercicios de al menos 30 minutos, 3 veces por semana.**</w:t>
        <w:br/>
        <w:t>2. **Prueba diferentes tipos de actividades para encontrar la que más disfrutes.**</w:t>
        <w:br/>
        <w:t>3. **Involucra a un amigo o familiar para mantener la motivación.**</w:t>
      </w:r>
    </w:p>
    <w:p>
      <w:r>
        <w:t>### Integrando Hábitos Saludables en tu Rutina</w:t>
      </w:r>
    </w:p>
    <w:p>
      <w:r>
        <w:t>El verdadero desafío radica en integrar estos hábitos saludables en nuestra rutina diaria. Muchas veces, el tiempo y la falta de motivación pueden ser obstáculos, pero la clave está en la planificación y la constancia. Te animo a que empieces poco a poco, estableciendo metas alcanzables que puedas ir aumentando con el tiempo.</w:t>
      </w:r>
    </w:p>
    <w:p>
      <w:r>
        <w:t>Una estrategia efectiva puede ser la creación de un plan de comidas semanal y la programación de tus sesiones de ejercicio en un calendario. De esta manera, no solo te aseguras de mantener una alimentación equilibrada, sino que también te comprometes con tu bienestar físico. Recuerda que cada pequeño paso cuenta y que la perseverancia es fundamental en este camino.</w:t>
      </w:r>
    </w:p>
    <w:p>
      <w:r>
        <w:t>### Acción Práctica</w:t>
      </w:r>
    </w:p>
    <w:p>
      <w:r>
        <w:t>Para que puedas comenzar tu viaje hacia un mayor éxito a través de la energía y la salud, aquí tienes tres pasos concretos:</w:t>
      </w:r>
    </w:p>
    <w:p>
      <w:r>
        <w:t>1. **Planifica tus comidas para la semana, asegurándote de incluir una variedad de alimentos nutritivos.**</w:t>
        <w:br/>
        <w:t>2. **Dedica al menos 30 minutos diarios a una actividad física que te guste.**</w:t>
        <w:br/>
        <w:t>3. **Realiza un seguimiento de tu progreso, anotando cómo te sientes físicamente y emocionalmente al implementar estos cambios.**</w:t>
      </w:r>
    </w:p>
    <w:p>
      <w:r>
        <w:t>A través de estas acciones, estarás sentando las bases para un estilo de vida más saludable y exitoso. La combinación de una alimentación adecuada y un movimiento constante no solo mejorará tu rendimiento, sino que también te acercará a la realización de tus metas personales y profesionales. Te invito a que sigas leyendo y descubras cómo puedes transformar tu vida a través de hábitos de éxito que perduren en el tiempo.</w:t>
      </w:r>
    </w:p>
    <w:p>
      <w:pPr>
        <w:pStyle w:val="Heading1"/>
      </w:pPr>
      <w:r>
        <w:t>Chapter 1: **Introducción a los Hábitos de Éxito**</w:t>
      </w:r>
    </w:p>
    <w:p>
      <w:r>
        <w:t># Introducción a los Hábitos de Éxito</w:t>
      </w:r>
    </w:p>
    <w:p>
      <w:r>
        <w:t>En un mundo donde la productividad y el rendimiento son cada vez más valorados, es esencial entender que nuestro éxito personal y profesional está íntimamente ligado a nuestros hábitos de energía y salud. Este capítulo se centrará en la intersección entre la alimentación, el movimiento y el alto rendimiento, proporcionando una base sólida para desarrollar hábitos que nos permitan alcanzar nuestras metas. A lo largo de estas páginas, exploraremos cómo pequeños cambios en nuestra rutina diaria pueden llevar a grandes resultados en nuestra vida.</w:t>
      </w:r>
    </w:p>
    <w:p>
      <w:r>
        <w:t>## La importancia de la alimentación</w:t>
      </w:r>
    </w:p>
    <w:p>
      <w:r>
        <w:t>La alimentación es el combustible que alimenta nuestro cuerpo y mente. Lo que comemos no solo afecta nuestra salud física, sino también nuestro rendimiento cognitivo y emocional. Una dieta equilibrada y nutritiva puede mejorar nuestra concentración, creatividad y resistencia, lo que se traduce en un mejor desempeño en nuestras tareas diarias.</w:t>
      </w:r>
    </w:p>
    <w:p>
      <w:r>
        <w:t>### Nutrientes que potencian el rendimiento</w:t>
      </w:r>
    </w:p>
    <w:p>
      <w:r>
        <w:t>Para maximizar nuestro potencial, es crucial conocer los nutrientes que nuestro cuerpo necesita. Las proteínas son esenciales para la reparación y el crecimiento muscular, mientras que los carbohidratos son la principal fuente de energía. Las grasas saludables, como las que se encuentran en el aguacate o las nueces, son vitales para la función cerebral. Incorporar una variedad de frutas y verduras garantiza que estemos recibiendo una amplia gama de vitaminas y minerales necesarios para mantener nuestro sistema inmunológico fuerte.</w:t>
      </w:r>
    </w:p>
    <w:p>
      <w:r>
        <w:t>Un ejemplo local que refleja esto es el caso de un pequeño grupo de atletas en la Ciudad de México que, al cambiar su dieta tradicional por una más rica en alimentos integrales y frescos, notaron un aumento significativo en su rendimiento. Al enfocarse en productos locales, como el maíz, las legumbres y las frutas de temporada, no solo mejoraron su salud, sino que también apoyaron la economía de su comunidad.</w:t>
      </w:r>
    </w:p>
    <w:p>
      <w:r>
        <w:t>### El impacto de la hidratación</w:t>
      </w:r>
    </w:p>
    <w:p>
      <w:r>
        <w:t>Además de la calidad de los alimentos, la hidratación juega un papel fundamental en nuestro bienestar. El agua es vital para casi todas las funciones del cuerpo: desde la regulación de la temperatura hasta el transporte de nutrientes y la eliminación de desechos. La deshidratación, incluso leve, puede afectar nuestra concentración y energía.</w:t>
      </w:r>
    </w:p>
    <w:p>
      <w:r>
        <w:t>Por lo tanto, es recomendable establecer un objetivo diario de ingesta de agua y mantener siempre una botella a mano. Algunas personas encuentran útil establecer recordatorios en su teléfono o utilizar aplicaciones específicas que les ayuden a mantenerse al tanto de su consumo diario.</w:t>
      </w:r>
    </w:p>
    <w:p>
      <w:r>
        <w:t>## La conexión entre movimiento y salud mental</w:t>
      </w:r>
    </w:p>
    <w:p>
      <w:r>
        <w:t>El movimiento no solo es importante para mantener un cuerpo saludable, sino que también tiene un impacto directo en nuestra salud mental. La actividad física regular libera endorfinas, conocidas como las hormonas de la felicidad, que pueden disminuir los niveles de estrés y ansiedad.</w:t>
      </w:r>
    </w:p>
    <w:p>
      <w:r>
        <w:t>### Encuentra una actividad que te apasione</w:t>
      </w:r>
    </w:p>
    <w:p>
      <w:r>
        <w:t>Es fundamental encontrar una forma de ejercicio que realmente disfrutes. Ya sea bailar, correr, practicar yoga o jugar al fútbol, la clave está en que el movimiento se convierta en una actividad placentera y no en una obligación. Cuando disfrutamos de lo que hacemos, es más probable que lo mantengamos en el tiempo.</w:t>
      </w:r>
    </w:p>
    <w:p>
      <w:r>
        <w:t>Un caso inspirador es el de María, una joven empresaria que, tras un período de estrés intenso, decidió inscribirse en clases de salsa. No solo descubrió una nueva pasión, sino que también mejoró su estado de ánimo y su productividad en el trabajo. Este cambio no solo le ayudó a desestresarse, sino que también le permitió socializar y crear nuevas conexiones en su comunidad.</w:t>
      </w:r>
    </w:p>
    <w:p>
      <w:r>
        <w:t>### Integración del movimiento en la rutina diaria</w:t>
      </w:r>
    </w:p>
    <w:p>
      <w:r>
        <w:t>Incorporar más movimiento en nuestra vida diaria no siempre requiere de un tiempo específico para hacer ejercicio. Pequeñas acciones, como optar por subir escaleras en lugar de usar el ascensor, caminar durante las pausas del trabajo o practicar estiramientos en casa, pueden sumar a lo largo del día y contribuir a una mayor energía y bienestar general.</w:t>
      </w:r>
    </w:p>
    <w:p>
      <w:r>
        <w:t>## Establecer hábitos sostenibles</w:t>
      </w:r>
    </w:p>
    <w:p>
      <w:r>
        <w:t>Crear hábitos de éxito en torno a la energía y la salud no se trata de hacer cambios drásticos de la noche a la mañana. La clave está en establecer hábitos sostenibles que se integren de manera natural en nuestra vida. Esto requiere paciencia y compromiso, pero los resultados valen la pena.</w:t>
      </w:r>
    </w:p>
    <w:p>
      <w:r>
        <w:t>### La regla de los 21 días</w:t>
      </w:r>
    </w:p>
    <w:p>
      <w:r>
        <w:t>Una técnica útil para establecer nuevos hábitos es la regla de los 21 días. Se basa en la idea de que si repites una acción durante 21 días consecutivos, es más probable que se convierta en parte de tu rutina. Por ejemplo, si decides comenzar a desayunar todos los días, comprométete a hacerlo durante tres semanas. Con el tiempo, esta acción se transformará en un hábito que no solo beneficiará tu alimentación, sino que también impactará tu energía y productividad.</w:t>
      </w:r>
    </w:p>
    <w:p>
      <w:r>
        <w:t>### La importancia de la autoevaluación</w:t>
      </w:r>
    </w:p>
    <w:p>
      <w:r>
        <w:t>Para mantener el rumbo y asegurarte de que tus hábitos están alineados con tus objetivos, es esencial realizar autoevaluaciones periódicas. Pregúntate qué hábitos funcionan y cuáles no, y ajusta tu enfoque según sea necesario. Esto no solo te ayudará a mantenerte en el camino correcto, sino que también te permitirá celebrar tus logros y aprender de tus desafíos.</w:t>
      </w:r>
    </w:p>
    <w:p>
      <w:r>
        <w:t>## Checklist de acciones concretas</w:t>
      </w:r>
    </w:p>
    <w:p>
      <w:r>
        <w:t>1. **Planifica tus comidas**: Dedica un tiempo semanal para planificar tus comidas. Incluye recetas saludables y variaciones para que la alimentación sea interesante y nutritiva.</w:t>
        <w:br/>
        <w:t xml:space="preserve">   </w:t>
        <w:br/>
        <w:t>2. **Implementa 30 minutos de movimiento diario**: Escoge una actividad que disfrutes y comprométete a hacerla al menos 30 minutos al día, ya sea caminar, correr o practicar yoga.</w:t>
      </w:r>
    </w:p>
    <w:p>
      <w:r>
        <w:t>3. **Mantén un diario de hidratación**: Anota tu consumo de agua durante una semana para identificar si necesitas aumentar tu ingesta. Establece un objetivo diario y utiliza aplicaciones o recordatorios para ayudarte.</w:t>
      </w:r>
    </w:p>
    <w:p>
      <w:r>
        <w:t>## Acción práctica</w:t>
      </w:r>
    </w:p>
    <w:p>
      <w:r>
        <w:t>- **Paso 1**: Dedica 15 minutos cada domingo para planificar tus comidas de la semana, asegurándote de incluir alimentos frescos y saludables.</w:t>
        <w:br/>
        <w:t xml:space="preserve">  </w:t>
        <w:br/>
        <w:t>- **Paso 2**: Escoge un día de la semana para probar una nueva actividad física, ya sea en grupo o individualmente. Haz de esto una cita contigo mismo.</w:t>
      </w:r>
    </w:p>
    <w:p>
      <w:r>
        <w:t>- **Paso 3**: Coloca un recordatorio en tu teléfono para beber agua cada hora. Comienza con un objetivo de 2 litros al día y ajusta según lo necesites.</w:t>
      </w:r>
    </w:p>
    <w:p>
      <w:r>
        <w:t>Al adoptar estos hábitos de éxito en energía y salud, estarás cimentando no solo una vida más saludable, sino también un camino hacia el alto rendimiento en todas las áreas de tu vida. Recuerda que el cambio no ocurre de la noche a la mañana, pero cada pequeño paso que tomes te acercará a tus metas.</w:t>
      </w:r>
    </w:p>
    <w:p>
      <w:pPr>
        <w:pStyle w:val="Heading1"/>
      </w:pPr>
      <w:r>
        <w:t>Chapter 2: **La Ciencia de la Energía**</w:t>
      </w:r>
    </w:p>
    <w:p>
      <w:r>
        <w:t>## La Ciencia de la Energía</w:t>
      </w:r>
    </w:p>
    <w:p>
      <w:r>
        <w:t>La energía es la fuerza vital que nos impulsa a actuar y a desempeñarnos en nuestras actividades diarias. Sin embargo, a menudo subestimamos el impacto de la alimentación y el movimiento en nuestros niveles de energía. En este capítulo, exploraremos la ciencia detrás de la energía, cómo se produce en nuestro cuerpo y cómo podemos optimizarla a través de hábitos de alimentación y ejercicio. Aprenderemos sobre el papel de los macronutrientes, la importancia de la hidratación y la conexión entre el movimiento y el rendimiento mental.</w:t>
      </w:r>
    </w:p>
    <w:p>
      <w:r>
        <w:t>### La Producción de Energía en el Cuerpo</w:t>
      </w:r>
    </w:p>
    <w:p>
      <w:r>
        <w:t>El cuerpo humano es una máquina compleja que transforma los alimentos en energía a través de un proceso llamado metabolismo. Este proceso se descompone en varias etapas clave, comenzando con la digestión de los nutrientes. Los macronutrientes —carbohidratos, proteínas y grasas— son esenciales para la producción de energía. Cuando consumimos alimentos, nuestro sistema digestivo descompone estos nutrientes en moléculas más pequeñas, que luego son convertidas en energía utilizable.</w:t>
      </w:r>
    </w:p>
    <w:p>
      <w:r>
        <w:t>Los carbohidratos son la fuente de energía primaria para el cuerpo. Se descomponen en glucosa, que es utilizada por nuestras células para realizar funciones vitales. Por otro lado, las grasas, aunque se utilizan de manera más lenta, son una fuente concentrada de energía. Las proteínas, aunque su función principal no es proporcionar energía, pueden ser utilizadas como tal en situaciones de escasez. Este equilibrio entre los macronutrientes es crucial; una dieta desbalanceada puede llevar a niveles de energía inestables.</w:t>
      </w:r>
    </w:p>
    <w:p>
      <w:r>
        <w:t>Además, la forma en que combinamos estos nutrientes puede influir en nuestro rendimiento. Por ejemplo, un desayuno alto en carbohidratos y bajo en grasas puede proporcionar un impulso rápido de energía, ideal para comenzar el día. En cambio, una comida más equilibrada a lo largo del día puede ayudar a mantener niveles de energía estables. Es importante escuchar a nuestro cuerpo y ajustar nuestra ingesta según nuestras actividades diarias.</w:t>
      </w:r>
    </w:p>
    <w:p>
      <w:r>
        <w:t>### El Papel de la Hidratación</w:t>
      </w:r>
    </w:p>
    <w:p>
      <w:r>
        <w:t>La hidratación juega un papel crucial en la regulación de la energía. El agua es esencial para casi todas las funciones del cuerpo, incluyendo el transporte de nutrientes y la eliminación de desechos. La deshidratación, incluso en niveles bajos, puede provocar fatiga, disminución de la concentración y reducción del rendimiento físico. A menudo, las personas no se dan cuenta de que su cansancio puede ser resultado de una ingesta insuficiente de líquidos.</w:t>
      </w:r>
    </w:p>
    <w:p>
      <w:r>
        <w:t>Un caso práctico se presenta en la comunidad de corredores de la Ciudad de México. Muchos corredores enfrentaban dificultades para mantener su rendimiento debido a la altitud y al clima seco. A través de una campaña de concientización, se les enseñó a monitorear su ingesta de agua y a establecer metas de hidratación personalizadas. Los resultados fueron sorprendentes: los corredores reportaron un aumento significativo en su energía y rendimiento, lo que demuestra el impacto de una adecuada hidratación.</w:t>
      </w:r>
    </w:p>
    <w:p>
      <w:r>
        <w:t>Para mantener un buen nivel de hidratación, es recomendable beber agua de forma regular a lo largo del día. Una buena práctica es llevar una botella reutilizable que te recuerde la importancia de hidratarte. Intenta establecer un objetivo diario de ingesta de agua y ajústalo según tus necesidades y actividades. Recuerda que el agua también se encuentra en muchas frutas y verduras, lo que contribuye a tu ingesta total.</w:t>
      </w:r>
    </w:p>
    <w:p>
      <w:r>
        <w:t>### Movimiento y Energía</w:t>
      </w:r>
    </w:p>
    <w:p>
      <w:r>
        <w:t>El movimiento no solo es una forma de ejercicio, sino que también es un poderoso generador de energía. Cuando nos movemos, nuestro cuerpo libera endorfinas, que son hormonas que mejoran el estado de ánimo y aumentan la sensación de energía. Además, la actividad física mejora la circulación sanguínea, lo que permite que más oxígeno y nutrientes lleguen a nuestras células, aumentando así nuestra capacidad para realizar tareas.</w:t>
      </w:r>
    </w:p>
    <w:p>
      <w:r>
        <w:t>Un estudio realizado en una universidad de Buenos Aires reveló que los estudiantes que se comprometieron a realizar al menos 30 minutos de ejercicio al día reportaron un aumento en sus niveles de energía y una disminución en la sensación de fatiga. Los participantes que practicaron deportes en equipo, como el fútbol o el voleibol, no solo experimentaron beneficios físicos, sino que también se sintieron más conectados socialmente, lo que contribuyó a su bienestar general.</w:t>
      </w:r>
    </w:p>
    <w:p>
      <w:r>
        <w:t>Para incorporar el movimiento en tu vida diaria, no es necesario que te inscribas en un gimnasio. Puedes optar por actividades que disfrutes, como bailar, caminar en el parque o practicar yoga. La clave es encontrar algo que te haga sentir bien y que puedas mantener a largo plazo. Establecer un horario regular para hacer ejercicio puede ser un buen motivador, así que considera programar tus sesiones de actividad física como lo harías con cualquier otra cita importante.</w:t>
      </w:r>
    </w:p>
    <w:p>
      <w:r>
        <w:t>### El Ciclo de la Energía: Alimentación, Movimiento y Descanso</w:t>
      </w:r>
    </w:p>
    <w:p>
      <w:r>
        <w:t>Es fundamental entender que la energía no se genera solo a través de la alimentación y el movimiento, sino que también se ve afectada por la calidad del descanso. El sueño es un factor crítico en la recuperación y regeneración del cuerpo. Durante el sueño, nuestros cuerpos realizan importantes procesos de reparación y regeneración que son vitales para mantener niveles óptimos de energía.</w:t>
      </w:r>
    </w:p>
    <w:p>
      <w:r>
        <w:t>La falta de sueño puede llevar a un ciclo vicioso: la falta de energía puede hacer que evitemos el ejercicio, lo que a su vez puede afectar la calidad del sueño. Por lo tanto, es esencial establecer una rutina de sueño saludable. Intenta irte a la cama y despertarte a la misma hora todos los días, incluso los fines de semana. Evita el uso de dispositivos electrónicos antes de dormir y crea un ambiente propicio para el descanso.</w:t>
      </w:r>
    </w:p>
    <w:p>
      <w:r>
        <w:t>Un ejemplo de éxito en la gestión del sueño proviene de un grupo de emprendedores en Barcelona, que decidieron implementar una política de "desconexión" en su empresa. Al fomentar un equilibrio entre trabajo y descanso, los empleados reportaron un aumento en su productividad y niveles de energía. Aprendieron que el descanso adecuado no solo es beneficioso para la salud, sino que también impulsa el rendimiento en el trabajo.</w:t>
      </w:r>
    </w:p>
    <w:p>
      <w:r>
        <w:t>### Checklist de Acciones</w:t>
      </w:r>
    </w:p>
    <w:p>
      <w:r>
        <w:t>Para ayudarte a poner en práctica lo aprendido en este capítulo, aquí tienes un checklist con tres acciones concretas que puedes comenzar a implementar hoy mismo:</w:t>
      </w:r>
    </w:p>
    <w:p>
      <w:r>
        <w:t>1. **Planifica tus comidas**: Dedica 15 minutos cada domingo para planificar tus comidas de la semana, asegurándote de incluir una buena variedad de macronutrientes. Usa esta planificación para hacer una lista de compras que te ayude a evitar elecciones poco saludables.</w:t>
      </w:r>
    </w:p>
    <w:p>
      <w:r>
        <w:t>2. **Establece una meta de hidratación**: Anota cuánta agua bebes en un día y establece un objetivo diario. Considera utilizar una app para recordarte beber agua cada hora y asegúrate de llevar siempre contigo una botella reutilizable.</w:t>
      </w:r>
    </w:p>
    <w:p>
      <w:r>
        <w:t>3. **Incorpora el movimiento diario**: Elige una actividad física que disfrutes y comprométete a realizarla al menos 30 minutos al día. Ya sea caminar, bailar o practicar yoga, asegúrate de que sea algo que te motive y que puedas mantener.</w:t>
      </w:r>
    </w:p>
    <w:p>
      <w:r>
        <w:t>### Acción Práctica</w:t>
      </w:r>
    </w:p>
    <w:p>
      <w:r>
        <w:t>Para cerrar este capítulo, aquí tienes tres pasos prácticos que puedes seguir para mejorar tu energía y salud:</w:t>
      </w:r>
    </w:p>
    <w:p>
      <w:r>
        <w:t>- **Paso 1**: Cada mañana, comienza tu día con un desayuno rico en carbohidratos complejos, como avena o pan integral, junto con una fuente de proteínas, como yogur o huevos. Esto te dará un impulso de energía duradero.</w:t>
      </w:r>
    </w:p>
    <w:p>
      <w:r>
        <w:t>- **Paso 2**: Cada tarde, reserva 10 minutos para una pausa activa. Haz una caminata corta, estira tu cuerpo o haz algunos ejercicios ligeros. Esto te ayudará a recargar energías para el resto del día.</w:t>
      </w:r>
    </w:p>
    <w:p>
      <w:r>
        <w:t>- **Paso 3**: Establece un horario de sueño regular. Intenta dormir entre 7 y 9 horas cada noche y crea un ambiente propicio para el descanso, evitando luces brillantes y ruidos molestos.</w:t>
      </w:r>
    </w:p>
    <w:p>
      <w:r>
        <w:t>Al integrar estos hábitos en tu vida diaria, no solo mejorarás tu energía y salud, sino que también te prepararás para un alto rendimiento en todos los aspectos de tu vida. La clave está en ser constante y estar dispuesto a hacer cambios que beneficien tu bienestar general.</w:t>
      </w:r>
    </w:p>
    <w:p>
      <w:pPr>
        <w:pStyle w:val="Heading1"/>
      </w:pPr>
      <w:r>
        <w:t>Chapter 3: **Nutrición para el Alto Rendimiento**</w:t>
      </w:r>
    </w:p>
    <w:p>
      <w:r>
        <w:t>## Nutrición para el Alto Rendimiento</w:t>
      </w:r>
    </w:p>
    <w:p>
      <w:r>
        <w:t>La nutrición es un pilar fundamental para alcanzar un alto rendimiento en cualquier ámbito de la vida. No se trata solo de lo que comemos, sino de cómo esos alimentos impactan nuestra energía, concentración y bienestar general. Una dieta equilibrada no solo potencia nuestra capacidad física, sino que también nutre nuestra mente, permitiéndonos tomar decisiones más acertadas y mantenernos enfocados en nuestras metas. En esta sección, exploraremos cómo una alimentación adecuada puede ser tu aliada en el camino hacia el éxito.</w:t>
      </w:r>
    </w:p>
    <w:p>
      <w:r>
        <w:t>### La Importancia de una Dieta Equilibrada</w:t>
      </w:r>
    </w:p>
    <w:p>
      <w:r>
        <w:t>Una dieta equilibrada incluye una variedad de alimentos que proporcionan los nutrientes necesarios para el funcionamiento óptimo del cuerpo. Esto significa que debemos incluir carbohidratos, proteínas, grasas saludables, vitaminas y minerales en nuestras comidas diarias. Cada uno de estos componentes desempeña un papel crucial en nuestra salud y rendimiento.</w:t>
      </w:r>
    </w:p>
    <w:p>
      <w:r>
        <w:t>Los carbohidratos son la principal fuente de energía del cuerpo. Alimentos como la avena, el arroz integral y las legumbres deberían ser la base de nuestras comidas. Proporcionan energía sostenida, lo que es vital para mantenernos activos y concentrados durante todo el día. Por otro lado, las proteínas, que se encuentran en fuentes como el pollo, el pescado, los frijoles y los lácteos, son esenciales para la reparación y el crecimiento muscular. No debemos olvidar las grasas saludables, presentes en el aguacate, las nueces y el aceite de oliva, que son necesarias para la salud cerebral y cardiovascular.</w:t>
      </w:r>
    </w:p>
    <w:p>
      <w:r>
        <w:t>### Cómo Planificar Tus Comidas</w:t>
      </w:r>
    </w:p>
    <w:p>
      <w:r>
        <w:t>Planificar tus comidas es una estrategia efectiva para asegurarte de que estás consumiendo una dieta equilibrada. Al hacerlo, puedes evitar la tentación de recurrir a opciones poco saludables cuando tienes hambre. Comienza por dedicar un día a la semana para diseñar tu menú, incluyendo alimentos de todos los grupos.</w:t>
      </w:r>
    </w:p>
    <w:p>
      <w:r>
        <w:t>Un ejemplo práctico podría ser un menú semanal en el que incluyas desayunos como batidos de frutas con espinacas, almuerzos de ensaladas con pollo a la parrilla y cenas de salmón con quinoa y verduras al vapor. Al tener un plan claro, no solo ahorrarás tiempo, sino que también te asegurarás de que estás alimentando tu cuerpo con lo que realmente necesita.</w:t>
      </w:r>
    </w:p>
    <w:p>
      <w:r>
        <w:t>#### Caso de Estudio: La Transformación de Laura</w:t>
      </w:r>
    </w:p>
    <w:p>
      <w:r>
        <w:t>Permíteme presentarte a Laura, una joven profesional que, al inicio de su carrera, luchaba con la falta de energía y concentración. Después de investigar sobre nutrición y alto rendimiento, decidió hacer cambios significativos en su dieta. Laura comenzó a planificar sus comidas semanales, asegurándose de incluir una variedad de alimentos ricos en nutrientes. También adoptó el hábito de preparar sus almuerzos en casa en lugar de comprarlos en la oficina.</w:t>
      </w:r>
    </w:p>
    <w:p>
      <w:r>
        <w:t>Los resultados fueron sorprendentes. En pocas semanas, Laura notó un aumento significativo en su energía y productividad. Ya no sentía la necesidad de tomar cafeína para mantenerse despierta durante la tarde, y sus niveles de concentración mejoraron notablemente. Este cambio no solo impactó su rendimiento laboral, sino que también mejoró su bienestar general y su autoestima.</w:t>
      </w:r>
    </w:p>
    <w:p>
      <w:r>
        <w:t>### Hidratación: Un Elemento Clave</w:t>
      </w:r>
    </w:p>
    <w:p>
      <w:r>
        <w:t>La hidratación es otro aspecto crítico dentro de la nutrición para el alto rendimiento. Nuestro cuerpo está compuesto en gran parte por agua, y mantenernos bien hidratados es esencial para el funcionamiento óptimo de nuestros órganos y sistemas. La deshidratación, incluso en niveles leves, puede afectar nuestra energía, concentración y estado de ánimo.</w:t>
      </w:r>
    </w:p>
    <w:p>
      <w:r>
        <w:t>Es recomendable beber al menos dos litros de agua al día, aunque esta cantidad puede variar según el nivel de actividad física y las condiciones climáticas. Una forma sencilla de asegurarte de que estás consumiendo suficiente agua es llevar una botella contigo a donde vayas. También puedes incluir alimentos ricos en agua, como frutas y verduras, en tu dieta diaria. Sandía, pepino y naranjas son excelentes opciones que te ayudarán a mantenerte hidratado.</w:t>
      </w:r>
    </w:p>
    <w:p>
      <w:r>
        <w:t>### Suplementación: ¿Necesaria o No?</w:t>
      </w:r>
    </w:p>
    <w:p>
      <w:r>
        <w:t>En la actualidad, el mercado ofrece una amplia gama de suplementos que prometen mejorar el rendimiento físico y mental. Sin embargo, es esencial abordar este tema con cautela. La mayoría de los nutricionistas coinciden en que, si llevamos una dieta equilibrada y variada, no necesitamos suplementos para alcanzar nuestros objetivos de salud y rendimiento.</w:t>
      </w:r>
    </w:p>
    <w:p>
      <w:r>
        <w:t>No obstante, hay casos específicos en los que la suplementación puede ser beneficiosa, como en el caso de personas que siguen dietas restrictivas o que tienen necesidades nutricionales particulares. Si consideras la posibilidad de añadir suplementos a tu dieta, es fundamental consultar a un profesional de la salud que pueda guiarte en la elección adecuada y en las dosis correctas.</w:t>
      </w:r>
    </w:p>
    <w:p>
      <w:r>
        <w:t>### Checklist de Acción: Pasos para Mejorar tu Nutrición</w:t>
      </w:r>
    </w:p>
    <w:p>
      <w:r>
        <w:t>1. **Planifica tus comidas**: Dedica un día a la semana para planificar tus desayunos, almuerzos y cenas. Asegúrate de incluir una variedad de alimentos ricos en nutrientes.</w:t>
        <w:br/>
        <w:t xml:space="preserve">   </w:t>
        <w:br/>
        <w:t>2. **Hidrátate adecuadamente**: Lleva contigo una botella de agua y establece un recordatorio para beber al menos dos litros de agua al día.</w:t>
      </w:r>
    </w:p>
    <w:p>
      <w:r>
        <w:t>3. **Evalúa la necesidad de suplementos**: Consulta a un nutricionista si crees que podrías beneficiarte de algún suplemento específico y asegúrate de hacerlo bajo supervisión profesional.</w:t>
      </w:r>
    </w:p>
    <w:p>
      <w:r>
        <w:t>### Acción Práctica</w:t>
      </w:r>
    </w:p>
    <w:p>
      <w:r>
        <w:t>Para poner en práctica lo aprendido en este capítulo, aquí tienes tres pasos que puedes seguir:</w:t>
      </w:r>
    </w:p>
    <w:p>
      <w:r>
        <w:t>- **Paso 1**: Establece un día de la semana para planificar tus comidas, asegurándote de incluir una variedad de alimentos de todos los grupos.</w:t>
      </w:r>
    </w:p>
    <w:p>
      <w:r>
        <w:t>- **Paso 2**: Comienza cada mañana con un vaso de agua y establece un objetivo diario de consumo de agua.</w:t>
      </w:r>
    </w:p>
    <w:p>
      <w:r>
        <w:t>- **Paso 3**: Investiga y, si es necesario, consulta con un profesional de la salud sobre la posible necesidad de suplementos en tu dieta.</w:t>
      </w:r>
    </w:p>
    <w:p>
      <w:r>
        <w:t>Recuerda que la alimentación adecuada es un viaje a largo plazo. Con constancia y dedicación, podrás experimentar mejoras significativas en tu energía y rendimiento, preparándote para alcanzar tus objetivos y vivir una vida más plena y saludable.</w:t>
      </w:r>
    </w:p>
    <w:p>
      <w:pPr>
        <w:pStyle w:val="Heading1"/>
      </w:pPr>
      <w:r>
        <w:t>Chapter 4: **Movimientos que Transforman**</w:t>
      </w:r>
    </w:p>
    <w:p>
      <w:r>
        <w:t># Movimientos que Transforman</w:t>
      </w:r>
    </w:p>
    <w:p>
      <w:r>
        <w:t>La energía y la salud son fundamentales para alcanzar el éxito en cualquier ámbito de la vida. En este capítulo, exploraremos cómo el movimiento físico puede transformar no solo nuestro cuerpo, sino también nuestra mente y nuestra manera de enfrentar los desafíos diarios. A menudo, subestimamos el poder que tienen los movimientos deliberados y conscientes en nuestro bienestar general. A través de la incorporación de hábitos de movimiento en nuestra rutina diaria, podemos aumentar significativamente nuestra energía, mejorar nuestra salud y, por ende, potenciar nuestro rendimiento.</w:t>
      </w:r>
    </w:p>
    <w:p>
      <w:r>
        <w:t>## La Importancia del Movimiento</w:t>
      </w:r>
    </w:p>
    <w:p>
      <w:r>
        <w:t>El movimiento es una necesidad biológica del ser humano. Desde nuestros ancestros, que vivían en constante actividad, hasta la vida moderna, donde a menudo nos encontramos sentados frente a una pantalla, el cuerpo humano ha estado diseñado para el movimiento. La falta de actividad física no solo afecta nuestra salud física, sino que también impacta en nuestra salud mental. Estudios han demostrado que el ejercicio regular puede reducir síntomas de ansiedad y depresión, mejorar la calidad del sueño y aumentar la autoconfianza.</w:t>
      </w:r>
    </w:p>
    <w:p>
      <w:r>
        <w:t>Una investigación realizada por la Universidad de Harvard encontró que incluso pequeñas cantidades de actividad física diaria pueden tener un efecto positivo significativo en nuestra salud. Caminar durante 30 minutos al día, por ejemplo, puede disminuir el riesgo de enfermedades cardíacas y mejorar la salud mental. Esto nos lleva a reflexionar sobre cómo podemos incorporar el movimiento en nuestra vida cotidiana.</w:t>
      </w:r>
    </w:p>
    <w:p>
      <w:r>
        <w:t>## Incorporando el Movimiento en la Rutina Diaria</w:t>
      </w:r>
    </w:p>
    <w:p>
      <w:r>
        <w:t>### 1. Movimientos Cortos y Efectivos</w:t>
      </w:r>
    </w:p>
    <w:p>
      <w:r>
        <w:t>No es necesario dedicar horas al gimnasio para beneficiarse del movimiento. Incorporar breves sesiones de actividad física a lo largo del día puede ser igual de efectivo. Esto puede incluir caminatas rápidas durante los descansos, subir escaleras en lugar de usar el ascensor o realizar ejercicios de estiramiento mientras trabajas. Estos pequeños cambios, aunque parecen insignificantes, pueden sumar una cantidad considerable de actividad física a tu semana.</w:t>
      </w:r>
    </w:p>
    <w:p>
      <w:r>
        <w:t>Un caso práctico de esto se puede observar en una oficina de Madrid, donde un grupo de empleados decidió implementar "minutos de movimiento" cada hora. Durante ese tiempo, se levantaban de sus escritorios, hacían una serie de estiramientos y caminaban por la oficina. Después de un mes de práctica, los empleados reportaron no solo un aumento en la energía, sino también una mejora en la colaboración y el ambiente laboral. Este simple cambio ayudó a transformar no solo su salud física, sino también su dinámica de equipo.</w:t>
      </w:r>
    </w:p>
    <w:p>
      <w:r>
        <w:t>### 2. Encuentra Tu Pasión</w:t>
      </w:r>
    </w:p>
    <w:p>
      <w:r>
        <w:t>El movimiento no tiene que ser una carga. Encontrar una actividad que disfrutes es clave para mantenerte activo a largo plazo. Ya sea bailar, practicar yoga, nadar o salir a correr, elige una actividad que te haga sentir bien. Esto no solo hará que estés más motivado para moverte, sino que también te ayudará a liberar endorfinas, las hormonas de la felicidad, mejorando tu estado de ánimo y tu energía.</w:t>
      </w:r>
    </w:p>
    <w:p>
      <w:r>
        <w:t>Una amiga, Ana, descubrió su pasión por el baile latino. Al inscribirse en clases de salsa y bachata, se dio cuenta de que no solo estaba ejercitándose de forma divertida, sino que también había hecho nuevos amigos y había mejorado su salud física y mental. Ahora, cada vez que se siente cansada o estresada, se dirige a la pista de baile, donde el movimiento se transforma en una celebración de la vida.</w:t>
      </w:r>
    </w:p>
    <w:p>
      <w:r>
        <w:t>### 3. Movimientos Intencionales</w:t>
      </w:r>
    </w:p>
    <w:p>
      <w:r>
        <w:t>No solo se trata de mover el cuerpo, sino de ser conscientes de nuestros movimientos. La práctica del mindfulness en el ejercicio puede potenciar los beneficios del movimiento. Esto implica prestar atención a tu respiración, a la forma en que se siente tu cuerpo y a cómo se mueven tus músculos. La meditación en movimiento, como el tai chi o el yoga, puede ser especialmente beneficiosa para la salud mental, ayudando a reducir el estrés y a mejorar la concentración.</w:t>
      </w:r>
    </w:p>
    <w:p>
      <w:r>
        <w:t>Implementar movimientos intencionales puede ser tan simple como dedicar unos minutos al día para practicar la respiración profunda y el estiramiento consciente. Al hacerlo, no solo estás mejorando tu flexibilidad y fuerza, sino que también estás cultivando una mayor conexión entre tu cuerpo y tu mente.</w:t>
      </w:r>
    </w:p>
    <w:p>
      <w:r>
        <w:t>## La Alimentación y el Movimiento: Una Sinergia Potente</w:t>
      </w:r>
    </w:p>
    <w:p>
      <w:r>
        <w:t>### 1. Nutrición para el Rendimiento</w:t>
      </w:r>
    </w:p>
    <w:p>
      <w:r>
        <w:t>El movimiento y la alimentación están íntimamente relacionados. Para maximizar el rendimiento físico, es esencial proporcionar al cuerpo los nutrientes adecuados. Una dieta equilibrada, rica en proteínas, carbohidratos complejos y grasas saludables, es fundamental para mantener los niveles de energía durante el ejercicio. Alimentos como el aguacate, las nueces, el pescado y los granos enteros son excelentes opciones para apoyar un estilo de vida activo.</w:t>
      </w:r>
    </w:p>
    <w:p>
      <w:r>
        <w:t>Es importante también prestar atención al momento de las comidas. Consumir una comida ligera rica en carbohidratos y proteínas antes de hacer ejercicio puede proporcionar la energía necesaria para un rendimiento óptimo. Después del ejercicio, una combinación de proteínas y carbohidratos ayudará a la recuperación muscular y a la reposición de energía.</w:t>
      </w:r>
    </w:p>
    <w:p>
      <w:r>
        <w:t>### 2. Hidratación y Rendimiento</w:t>
      </w:r>
    </w:p>
    <w:p>
      <w:r>
        <w:t>La hidratación es otro componente clave en la relación entre alimentación y movimiento. La deshidratación puede afectar drásticamente el rendimiento físico, provocando fatiga, disminución de la concentración y calambres musculares. Es vital asegurarse de estar bien hidratado antes, durante y después de la actividad física.</w:t>
      </w:r>
    </w:p>
    <w:p>
      <w:r>
        <w:t>Un estudio local en una universidad de Barcelona demostró que los estudiantes que mantenían una adecuada hidratación durante sus rutinas de entrenamiento tenían un rendimiento significativamente mejor en sus pruebas físicas. Este hallazgo resalta la importancia de establecer hábitos de hidratación que acompañen a nuestros movimientos diarios.</w:t>
      </w:r>
    </w:p>
    <w:p>
      <w:r>
        <w:t>## Cómo Mantenerse Motivado</w:t>
      </w:r>
    </w:p>
    <w:p>
      <w:r>
        <w:t>### 1. Establece Metas Realistas</w:t>
      </w:r>
    </w:p>
    <w:p>
      <w:r>
        <w:t>Para lograr un cambio duradero en tus hábitos de movimiento, es esencial establecer metas realistas y alcanzables. Comienza con objetivos pequeños que puedas lograr a corto plazo. Por ejemplo, si actualmente no realizas ningún ejercicio, propón caminar 10 minutos al día. Una vez que te sientas cómodo con ese objetivo, aumenta gradualmente la duración o la intensidad del ejercicio.</w:t>
      </w:r>
    </w:p>
    <w:p>
      <w:r>
        <w:t>### 2. Crea una Comunidad</w:t>
      </w:r>
    </w:p>
    <w:p>
      <w:r>
        <w:t>Unirse a un grupo o encontrar un compañero de ejercicio puede proporcionar el apoyo y la motivación necesarios para mantenerte en movimiento. Ya sea un grupo de running, una clase de yoga o simplemente un amigo que comparta tus intereses, tener a alguien con quien compartir tus progresos puede hacer que el proceso sea más divertido y gratificante.</w:t>
      </w:r>
    </w:p>
    <w:p>
      <w:r>
        <w:t>### 3. Celebra tus Logros</w:t>
      </w:r>
    </w:p>
    <w:p>
      <w:r>
        <w:t>No olvides celebrar tus logros, por pequeños que sean. Cada vez que alcances una meta, reconoce el esfuerzo que has puesto en ello. Esto no solo aumentará tu motivación, sino que también te ayudará a construir una mentalidad positiva hacia el ejercicio y el movimiento.</w:t>
      </w:r>
    </w:p>
    <w:p>
      <w:r>
        <w:t>## Acción Práctica</w:t>
      </w:r>
    </w:p>
    <w:p>
      <w:r>
        <w:t>Para poner en práctica lo que has aprendido en este capítulo, aquí tienes tres pasos concretos que puedes seguir:</w:t>
      </w:r>
    </w:p>
    <w:p>
      <w:r>
        <w:t>1. **Paso 1**: Dedica al menos 10 minutos al día a realizar movimientos intencionales, como caminar, estirarte o practicar respiración profunda.</w:t>
        <w:br/>
        <w:t xml:space="preserve">   </w:t>
        <w:br/>
        <w:t>2. **Paso 2**: Encuentra una actividad física que disfrutes y comprométete a practicarla al menos una vez a la semana.</w:t>
        <w:br/>
        <w:t xml:space="preserve">   </w:t>
        <w:br/>
        <w:t>3. **Paso 3**: Asegúrate de mantenerte bien hidratado a lo largo del día, estableciendo un objetivo de consumo de agua y llevándote siempre una botella contigo.</w:t>
      </w:r>
    </w:p>
    <w:p>
      <w:r>
        <w:t>Recuerda que el movimiento es un viaje. Cada pequeño esfuerzo cuenta y, con el tiempo, los hábitos que desarrolles te llevarán a un mayor bienestar y a un rendimiento óptimo en todos los aspectos de tu vida. ¡Empieza hoy mismo a transformar tu energía y salud a través del movimiento!</w:t>
      </w:r>
    </w:p>
    <w:p>
      <w:pPr>
        <w:pStyle w:val="Heading1"/>
      </w:pPr>
      <w:r>
        <w:t>Chapter 5: **El Poder de la Hidratación**</w:t>
      </w:r>
    </w:p>
    <w:p>
      <w:r>
        <w:t># El Poder de la Hidratación</w:t>
      </w:r>
    </w:p>
    <w:p>
      <w:r>
        <w:t>La hidratación es uno de los pilares fundamentales de la salud y el bienestar. Sin embargo, a menudo se subestima su importancia en nuestro día a día. En un mundo donde la atención se dispersa rápidamente, es fácil olvidar que el agua es esencial para mantener nuestro cuerpo y mente en óptimas condiciones. En este capítulo, exploraremos la importancia de la hidratación, cómo afecta nuestro rendimiento diario y qué estrategias podemos implementar para asegurarnos de estar siempre bien hidratados.</w:t>
      </w:r>
    </w:p>
    <w:p>
      <w:r>
        <w:t>## La Importancia del Agua en Nuestro Cuerpo</w:t>
      </w:r>
    </w:p>
    <w:p>
      <w:r>
        <w:t>El agua representa aproximadamente el 60% del peso corporal en los adultos. Cada célula, tejido y órgano de nuestro cuerpo depende del agua para funcionar correctamente. Desde la regulación de la temperatura corporal hasta la eliminación de desechos, el agua juega un papel crucial en casi todos los procesos biológicos. La falta de hidratación puede llevar a una serie de problemas, incluyendo fatiga, falta de concentración y disminución del rendimiento físico.</w:t>
      </w:r>
    </w:p>
    <w:p>
      <w:r>
        <w:t>Un estudio de la Universidad de Connecticut demostró que incluso una deshidratación leve, del 1 al 2%, puede afectar negativamente nuestra capacidad de atención y rendimiento cognitivo. Esto es especialmente relevante para quienes buscan mejorar su productividad en el trabajo o en sus estudios. La deshidratación no solo afecta nuestro cuerpo, sino también nuestra mente, haciéndonos sentir más cansados y menos motivados.</w:t>
      </w:r>
    </w:p>
    <w:p>
      <w:r>
        <w:t>Además, el agua es vital para la digestión y la absorción de nutrientes. Sin la cantidad adecuada de líquido, nuestro cuerpo no puede procesar correctamente los alimentos, lo que puede llevar a problemas digestivos y a una disminución en la absorción de vitaminas y minerales esenciales. Esto subraya la importancia de no solo consumir alimentos saludables, sino también asegurarse de que estén adecuadamente hidratados para maximizar sus beneficios.</w:t>
      </w:r>
    </w:p>
    <w:p>
      <w:r>
        <w:t>## Consecuencias de la Deshidratación</w:t>
      </w:r>
    </w:p>
    <w:p>
      <w:r>
        <w:t>Los síntomas de la deshidratación pueden ser sutiles al principio, pero pueden escalar rápidamente si no se abordan. La sed es, por supuesto, uno de los primeros signos de que necesitamos más agua. Sin embargo, otros síntomas pueden incluir sequedad en la boca, fatiga, mareos y dolor de cabeza. En casos más severos, la deshidratación puede llevar a complicaciones graves que requieren atención médica.</w:t>
      </w:r>
    </w:p>
    <w:p>
      <w:r>
        <w:t>Un ejemplo local que ilustra esta problemática es el caso de un grupo de trabajadores agrícolas en la región de Almería, España. Durante la temporada de cosecha, muchos de ellos enfrentan largas horas de trabajo bajo el sol. Sin una hidratación adecuada, los trabajadores comenzaron a experimentar calambres y fatiga, afectando no solo su salud, sino también su rendimiento laboral. Al implementar una política de hidratación que incluía pausas regulares para beber agua y acceso a bebidas isotónicas, el rendimiento de los trabajadores mejoró notablemente, así como su bienestar general.</w:t>
      </w:r>
    </w:p>
    <w:p>
      <w:r>
        <w:t>La deshidratación también puede tener un impacto significativo en el rendimiento deportivo. Los atletas que no se mantienen hidratados pueden experimentar una disminución en la resistencia, fuerza y coordinación. Esto no solo afecta su desempeño, sino que también aumenta el riesgo de lesiones. Por lo tanto, es crucial que cualquier persona, ya sea un atleta profesional o un aficionado al ejercicio, preste atención a su ingesta de líquidos.</w:t>
      </w:r>
    </w:p>
    <w:p>
      <w:r>
        <w:t>## Estrategias para Mantenerse Hidratado</w:t>
      </w:r>
    </w:p>
    <w:p>
      <w:r>
        <w:t>La clave para una hidratación adecuada radica en la prevención y en la creación de hábitos que faciliten el consumo de agua a lo largo del día. Aquí hay algunas estrategias prácticas que puedes implementar:</w:t>
      </w:r>
    </w:p>
    <w:p>
      <w:r>
        <w:t>### Lleva siempre contigo una botella de agua</w:t>
      </w:r>
    </w:p>
    <w:p>
      <w:r>
        <w:t>Una de las formas más efectivas de asegurarte de que estás bebiendo suficiente agua es tener una botella contigo en todo momento. Esto no solo te recordará que debes beber, sino que también hará que el proceso sea más conveniente. Existen muchas botellas reutilizables en el mercado que vienen con marcas de medición, lo que te permitirá rastrear tu consumo diario.</w:t>
      </w:r>
    </w:p>
    <w:p>
      <w:r>
        <w:t>### Establece recordatorios</w:t>
      </w:r>
    </w:p>
    <w:p>
      <w:r>
        <w:t>La vida cotidiana puede ser agitada, y es fácil olvidar tomar agua. Utiliza la tecnología a tu favor configurando recordatorios en tu teléfono o utilizando aplicaciones diseñadas para ayudarte a mantenerte hidratado. Estos recordatorios pueden ser simples, como una alerta cada hora para beber un vaso de agua.</w:t>
      </w:r>
    </w:p>
    <w:p>
      <w:r>
        <w:t>### Incorpora alimentos ricos en agua</w:t>
      </w:r>
    </w:p>
    <w:p>
      <w:r>
        <w:t>La hidratación no solo proviene de beber líquidos. Muchos alimentos también contienen agua y pueden contribuir a tu ingesta diaria. Frutas y verduras como sandía, pepino, naranjas y fresas son excelentes opciones. Incorporar estos alimentos en tus comidas no solo te ayudará a mantenerte hidratado, sino que también aportará nutrientes esenciales a tu dieta.</w:t>
      </w:r>
    </w:p>
    <w:p>
      <w:r>
        <w:t>## La Hidratación y el Rendimiento Mental</w:t>
      </w:r>
    </w:p>
    <w:p>
      <w:r>
        <w:t>La hidratación no solo es crucial para el rendimiento físico, sino que también juega un papel fundamental en nuestra salud mental. Numerosos estudios han demostrado que la deshidratación puede afectar negativamente nuestro estado de ánimo y función cognitiva. La fatiga y la falta de concentración son solo algunos de los efectos secundarios que pueden surgir cuando no se consume suficiente agua.</w:t>
      </w:r>
    </w:p>
    <w:p>
      <w:r>
        <w:t>Un caso interesante se dio en una empresa de tecnología en Madrid, donde se implementó un programa de bienestar que incluía charlas sobre la importancia de la hidratación. Después de educar a los empleados sobre cómo la deshidratación afecta su trabajo diario, la empresa comenzó a notar un incremento en la productividad y un ambiente de trabajo más positivo. Los empleados reportaron sentirse más alertas y con mejor ánimo, lo que llevó a un aumento en la colaboración y la creatividad.</w:t>
      </w:r>
    </w:p>
    <w:p>
      <w:r>
        <w:t>También es importante mencionar que la deshidratación puede influir en la calidad del sueño. Una hidratación inadecuada puede provocar molestias durante la noche, lo que afecta la calidad del descanso. Un sueño reparador es fundamental para el rendimiento en todas las áreas de nuestra vida, desde el trabajo hasta las relaciones personales.</w:t>
      </w:r>
    </w:p>
    <w:p>
      <w:r>
        <w:t>## Checklist para Mantenerse Hidratado</w:t>
      </w:r>
    </w:p>
    <w:p>
      <w:r>
        <w:t>1. **Lleva tu botella de agua contigo**: Asegúrate de tener siempre una botella de agua en tu escritorio, mochila o bolso. Esto te recordará beber a lo largo del día.</w:t>
      </w:r>
    </w:p>
    <w:p>
      <w:r>
        <w:t>2. **Establece un objetivo diario**: Define cuántos litros de agua deseas consumir al día y anota tu progreso. Un objetivo común es de 2 litros, aunque esto puede variar según tus necesidades.</w:t>
      </w:r>
    </w:p>
    <w:p>
      <w:r>
        <w:t>3. **Incorpora alimentos hidratantes en tu dieta**: Asegúrate de incluir frutas y verduras que contengan agua en tus comidas. Considera preparar ensaladas, batidos o simplemente tener snacks de frutas frescas a mano.</w:t>
      </w:r>
    </w:p>
    <w:p>
      <w:r>
        <w:t>## Acción Práctica</w:t>
      </w:r>
    </w:p>
    <w:p>
      <w:r>
        <w:t>Para integrar la hidratación en tu vida diaria, aquí tienes tres pasos concretos que puedes seguir:</w:t>
      </w:r>
    </w:p>
    <w:p>
      <w:r>
        <w:t>1. **Paso 1**: Compra una botella reutilizable que te guste y llévala contigo a todas partes. Asegúrate de llenarla al menos dos veces al día.</w:t>
      </w:r>
    </w:p>
    <w:p>
      <w:r>
        <w:t>2. **Paso 2**: Configura un recordatorio en tu teléfono que te avise cada hora para que tomes un sorbo de agua. Esto te ayudará a mantenerte consciente de tu consumo.</w:t>
      </w:r>
    </w:p>
    <w:p>
      <w:r>
        <w:t>3. **Paso 3**: Planifica tus comidas para incluir al menos una fruta o verdura rica en agua en cada una. Esto no solo te mantendrá hidratado, sino que también enriquecerá tu dieta con nutrientes esenciales.</w:t>
      </w:r>
    </w:p>
    <w:p>
      <w:r>
        <w:t>Al final, la hidratación es una parte esencial de nuestro bienestar. Al comprender su importancia y adoptar hábitos que fomenten un consumo adecuado de agua, podrás mejorar no solo tu rendimiento físico, sino también tu bienestar mental. Recuerda, cada gota cuenta en el camino hacia un estilo de vida saludable y productivo. ¡Empieza hoy mismo a valorar el poder de la hidratación!</w:t>
      </w:r>
    </w:p>
    <w:p>
      <w:pPr>
        <w:pStyle w:val="Heading1"/>
      </w:pPr>
      <w:r>
        <w:t>Chapter 6: **Sueño y Recuperación**</w:t>
      </w:r>
    </w:p>
    <w:p>
      <w:r>
        <w:t>## Sueño y Recuperación</w:t>
      </w:r>
    </w:p>
    <w:p>
      <w:r>
        <w:t>El sueño y la recuperación son pilares fundamentales en la búsqueda de un alto rendimiento. Sin un descanso adecuado, incluso los hábitos de alimentación y ejercicio más meticulosos pueden verse comprometidos. En este capítulo, exploraremos la importancia del sueño, las estrategias para mejorar la calidad del mismo y cómo la recuperación impacta en nuestro rendimiento diario. A través de ejemplos prácticos y consejos concretos, aprenderemos a darle la debida atención al sueño, no solo como un requisito biológico, sino como una herramienta poderosa para alcanzar nuestras metas.</w:t>
      </w:r>
    </w:p>
    <w:p>
      <w:r>
        <w:t>### La Importancia del Sueño</w:t>
      </w:r>
    </w:p>
    <w:p>
      <w:r>
        <w:t>El sueño es un proceso biológico esencial que influye en casi todas las funciones del cuerpo humano. Durante las horas de sueño, nuestro cuerpo se repara, nuestra memoria se consolida y nuestras emociones se regulan. Investigaciones han demostrado que la falta de sueño no solo afecta nuestra energía y concentración, sino que también impacta negativamente en nuestro sistema inmunológico y en nuestra capacidad para tomar decisiones.</w:t>
      </w:r>
    </w:p>
    <w:p>
      <w:r>
        <w:t>Por ejemplo, un estudio realizado en la Universidad de Stanford encontró que los atletas que aumentaron su tiempo de sueño a diez horas por noche mostraron mejoras significativas en su rendimiento, velocidad y precisión. Esto demuestra que el descanso adecuado es, en muchos casos, la diferencia entre el éxito y el fracaso en nuestro rendimiento diario.</w:t>
      </w:r>
    </w:p>
    <w:p>
      <w:r>
        <w:t>Además, el sueño insuficiente está asociado con un aumento en el riesgo de enfermedades crónicas como la obesidad, la diabetes y enfermedades cardiovasculares. Por lo tanto, priorizar el sueño no es solo una cuestión de bienestar; es una inversión en nuestra salud a largo plazo.</w:t>
      </w:r>
    </w:p>
    <w:p>
      <w:r>
        <w:t>### Estrategias para Mejorar la Calidad del Sueño</w:t>
      </w:r>
    </w:p>
    <w:p>
      <w:r>
        <w:t>Para garantizar un sueño reparador, es crucial establecer una serie de hábitos que promuevan un ambiente propicio para dormir. Aquí te comparto algunas estrategias efectivas que puedes implementar:</w:t>
      </w:r>
    </w:p>
    <w:p>
      <w:r>
        <w:t>1. **Establecer una Rutina**: Ir a la cama y despertarse a la misma hora todos los días regula nuestro reloj biológico. Esto puede parecer simple, pero la consistencia es clave. Intenta mantener esta rutina incluso los fines de semana.</w:t>
      </w:r>
    </w:p>
    <w:p>
      <w:r>
        <w:t>2. **Crear un Ambiente Ideal**: La habitación debe ser un refugio para el sueño. Mantén la habitación oscura, fresca y silenciosa. Considera el uso de cortinas opacas y máquinas de sonido blanco si es necesario. Además, evita el uso de dispositivos electrónicos al menos una hora antes de dormir, ya que la luz azul emitida por las pantallas puede interferir con la producción de melatonina, la hormona del sueño.</w:t>
      </w:r>
    </w:p>
    <w:p>
      <w:r>
        <w:t>3. **Limitar Estimulantes**: Evita la cafeína y otros estimulantes en las horas previas a acostarte. En su lugar, considera una taza de té de hierbas que promueva la relajación, como la manzanilla o la valeriana. También, es beneficioso cenar al menos dos horas antes de dormir para que tu sistema digestivo no interfiera con el sueño.</w:t>
      </w:r>
    </w:p>
    <w:p>
      <w:r>
        <w:t>4. **Incorporar Técnicas de Relajación**: La meditación, la respiración profunda y el yoga son prácticas que pueden ayudar a calmar la mente y preparar el cuerpo para el descanso. Dedica unos minutos antes de dormir a estas prácticas para facilitar la transición al sueño.</w:t>
      </w:r>
    </w:p>
    <w:p>
      <w:r>
        <w:t>### La Recuperación como Parte del Éxito</w:t>
      </w:r>
    </w:p>
    <w:p>
      <w:r>
        <w:t>La recuperación es un proceso que va más allá de simplemente dormir. Implica un enfoque holístico que incluye descanso, nutrición adecuada y cuidado del cuerpo. Es esencial dar a nuestros músculos y mente el tiempo necesario para recuperarse después de un esfuerzo físico o mental intenso.</w:t>
      </w:r>
    </w:p>
    <w:p>
      <w:r>
        <w:t>Un buen ejemplo de la importancia de la recuperación se puede encontrar en el mundo del deporte. Muchos atletas de élite han comenzado a incorporar técnicas avanzadas de recuperación, como la terapia de compresión, baños de hielo y sesiones de estiramiento profundo. Estas prácticas no solo ayudan a reducir el dolor muscular, sino que también aceleran la recuperación y mejoran el rendimiento en futuras actividades.</w:t>
      </w:r>
    </w:p>
    <w:p>
      <w:r>
        <w:t>Además, la recuperación adecuada puede contribuir a la prevención de lesiones. Ignorar las señales de fatiga o sobrecarga puede llevar a problemas mayores, lo que puede resultar en un tiempo de inactividad significativo y un impacto negativo en el rendimiento general.</w:t>
      </w:r>
    </w:p>
    <w:p>
      <w:r>
        <w:t>### Cómo Implementar un Plan de Recuperación Efectivo</w:t>
      </w:r>
    </w:p>
    <w:p>
      <w:r>
        <w:t>Para maximizar la recuperación, es fundamental implementar un plan que incluya diferentes aspectos. Aquí tienes algunos consejos prácticos:</w:t>
      </w:r>
    </w:p>
    <w:p>
      <w:r>
        <w:t>1. **Escucha a tu Cuerpo**: Aprende a reconocer las señales de fatiga. Si te sientes agotado, considera tomar un día de descanso o realizar una actividad más ligera. La sobrecarga puede ser contraproducente.</w:t>
      </w:r>
    </w:p>
    <w:p>
      <w:r>
        <w:t>2. **Nutrición Post-Ejercicio**: Después de cualquier actividad física, es crucial reponer los nutrientes perdidos. Consume una combinación de carbohidratos y proteínas dentro de las dos horas posteriores al ejercicio. Un batido de plátano con proteína de suero es una opción rápida y efectiva.</w:t>
      </w:r>
    </w:p>
    <w:p>
      <w:r>
        <w:t>3. **Incluir Días de Descanso Activo**: No todos los días deben ser de alta intensidad. Considera la inclusión de días de descanso activo, donde realices actividades de bajo impacto como caminar, nadar o practicar yoga. Esto no solo ayuda a la recuperación, sino que también mantiene el cuerpo activo.</w:t>
      </w:r>
    </w:p>
    <w:p>
      <w:r>
        <w:t>### Caso de Éxito: El Ejemplo de Ana</w:t>
      </w:r>
    </w:p>
    <w:p>
      <w:r>
        <w:t>Ana es una ejecutiva de marketing en una empresa de tecnología. Siempre ha sido una persona activa, pero en los últimos meses se sintió abrumada por el trabajo y comenzó a descuidar su sueño y sus hábitos de recuperación. Sufría de insomnio y, a menudo, se encontraba cansada durante el día, lo que afectaba su rendimiento en el trabajo.</w:t>
      </w:r>
    </w:p>
    <w:p>
      <w:r>
        <w:t>Decidió implementar cambios en su rutina diaria. Primero, estableció un horario para dormir y se comprometió a seguirlo rigurosamente. También creó un ambiente propicio para el sueño en su habitación y comenzó a practicar meditación antes de acostarse. Con el tiempo, Ana notó una mejora significativa en la calidad de su sueño y, por ende, en su energía y productividad.</w:t>
      </w:r>
    </w:p>
    <w:p>
      <w:r>
        <w:t>Además, Ana incorporó días de descanso activo a su semana y prestó atención a su nutrición post-ejercicio. Al final del mes, no solo se sentía más descansada, sino que también logró aumentar su rendimiento en el trabajo, lo que resultó en una promoción.</w:t>
      </w:r>
    </w:p>
    <w:p>
      <w:r>
        <w:t>### Checklist de Acción</w:t>
      </w:r>
    </w:p>
    <w:p>
      <w:r>
        <w:t>Para ayudarte a integrar el sueño y la recuperación en tu vida diaria, aquí tienes un checklist de acciones concretas:</w:t>
      </w:r>
    </w:p>
    <w:p>
      <w:r>
        <w:t>1. **Establece un horario constante de sueño**: Ve a la cama y despiértate a la misma hora todos los días, incluso los fines de semana.</w:t>
      </w:r>
    </w:p>
    <w:p>
      <w:r>
        <w:t>2. **Crea un ambiente propicio para dormir**: Asegúrate de que tu habitación sea oscura, fresca y silenciosa. Considera usar cortinas opacas y eliminar dispositivos electrónicos.</w:t>
      </w:r>
    </w:p>
    <w:p>
      <w:r>
        <w:t>3. **Incorpora técnicas de recuperación**: Dedica tiempo a la meditación, la respiración profunda o el yoga para ayudar a tu cuerpo y mente a relajarse.</w:t>
      </w:r>
    </w:p>
    <w:p>
      <w:r>
        <w:t>### Acción Práctica</w:t>
      </w:r>
    </w:p>
    <w:p>
      <w:r>
        <w:t>Para poner en práctica todo lo aprendido en este capítulo, aquí tienes tres pasos concretos:</w:t>
      </w:r>
    </w:p>
    <w:p>
      <w:r>
        <w:t>1. **Paso 1**: Establece un horario regular para dormir y utiliza una alarma para recordarte que es hora de prepararte para acostarte.</w:t>
      </w:r>
    </w:p>
    <w:p>
      <w:r>
        <w:t>2. **Paso 2**: Haz una revisión de tu habitación y elimina cualquier elemento que pueda perturbar tu sueño, como luces brillantes o ruidos molestos.</w:t>
      </w:r>
    </w:p>
    <w:p>
      <w:r>
        <w:t>3. **Paso 3**: Introduce un ritual de relajación antes de dormir, como leer un libro, practicar respiraciones profundas o escuchar música suave.</w:t>
      </w:r>
    </w:p>
    <w:p>
      <w:r>
        <w:t>En resumen, el sueño y la recuperación son componentes esenciales en el camino hacia el alto rendimiento. No subestimes la importancia de descansar adecuadamente y de implementar estrategias de recuperación efectivas. Al hacerlo, no solo mejorarás tu rendimiento físico, sino que también potenciarás tu bienestar emocional y mental. Recuerda, el camino hacia el éxito no solo se construye en la acción, sino también en el descanso y la recuperación. ¡Empieza hoy mismo a priorizar tu sueño y observa cómo transforma tu vida!</w:t>
      </w:r>
    </w:p>
    <w:p>
      <w:pPr>
        <w:pStyle w:val="Heading1"/>
      </w:pPr>
      <w:r>
        <w:t>Chapter 7: **Mindfulness y Energía Mental**</w:t>
      </w:r>
    </w:p>
    <w:p>
      <w:r>
        <w:t># Mindfulness y Energía Mental</w:t>
      </w:r>
    </w:p>
    <w:p>
      <w:r>
        <w:t>En un mundo saturado de información y distracciones constantes, la necesidad de cultivar la atención plena se ha vuelto más crucial que nunca. La práctica del mindfulness no solo ayuda a reducir el estrés y la ansiedad, sino que también potencia nuestra energía mental, lo que se traduce en un mejor rendimiento en todas las áreas de nuestra vida. En este capítulo, exploraremos cómo el mindfulness puede transformar nuestra relación con la energía mental y cómo implementarlo en nuestra rutina diaria para maximizar nuestro potencial.</w:t>
      </w:r>
    </w:p>
    <w:p>
      <w:r>
        <w:t>## La Conexión entre Mindfulness y Energía Mental</w:t>
      </w:r>
    </w:p>
    <w:p>
      <w:r>
        <w:t>El mindfulness, o atención plena, se refiere a la capacidad de estar completamente presente en el momento, consciente de nuestros pensamientos, emociones y sensaciones físicas sin juzgarlos. Esta práctica ha demostrado tener efectos positivos en nuestra salud mental, incluyendo la reducción del estrés y la mejora del enfoque y la concentración. Pero, ¿cómo se traduce esto en energía mental?</w:t>
      </w:r>
    </w:p>
    <w:p>
      <w:r>
        <w:t>Cuando practicamos mindfulness, aprendemos a gestionar mejor nuestros pensamientos y emociones. En lugar de permitir que las preocupaciones o las distracciones nos agoten, desarrollamos la habilidad de dirigir nuestra atención hacia lo que realmente importa. Esto no solo nos ayuda a mantenernos concentrados en nuestras tareas, sino que también nos permite conservar nuestra energía mental, evitando el desgaste que muchas veces proviene de la sobrecarga emocional y cognitiva.</w:t>
      </w:r>
    </w:p>
    <w:p>
      <w:r>
        <w:t>Por ejemplo, en un estudio realizado en la Universidad de Harvard, se encontró que los participantes que practicaban mindfulness reportaron niveles significativamente más altos de energía y satisfacción en comparación con aquellos que no lo hacían. Este hallazgo resalta la importancia de integrar la atención plena en nuestra vida diaria, especialmente en un entorno laboral que a menudo se caracteriza por la prisa y la multitarea.</w:t>
      </w:r>
    </w:p>
    <w:p>
      <w:r>
        <w:t>## Técnicas de Mindfulness para Aumentar la Energía Mental</w:t>
      </w:r>
    </w:p>
    <w:p>
      <w:r>
        <w:t>### Meditación de Atención Plena</w:t>
      </w:r>
    </w:p>
    <w:p>
      <w:r>
        <w:t>Una de las técnicas más efectivas para cultivar el mindfulness es la meditación. Dedicar unos minutos al día a meditar puede ser transformador. La meditación de atención plena, en particular, implica centrarse en la respiración y observar los pensamientos que surgen sin aferrarse a ellos. Este ejercicio ayuda a entrenar la mente para que se mantenga enfocada y calma, lo que resulta en un aumento significativo de la energía mental.</w:t>
      </w:r>
    </w:p>
    <w:p>
      <w:r>
        <w:t>Para comenzar, busca un lugar tranquilo y siéntate en una posición cómoda. Cierra los ojos y lleva tu atención a tu respiración. Siente cómo el aire entra y sale de tu cuerpo. Si tu mente divaga, simplemente reconoce el pensamiento y vuelve a centrarte en tu respiración. Al principio, puede ser un desafío, pero con el tiempo, notarás una mayor claridad mental y una reducción en la fatiga.</w:t>
      </w:r>
    </w:p>
    <w:p>
      <w:r>
        <w:t>### Ejercicios de Respiración Consciente</w:t>
      </w:r>
    </w:p>
    <w:p>
      <w:r>
        <w:t>Otra técnica efectiva para incorporar el mindfulness en tu vida diaria es a través de ejercicios de respiración consciente. Estos ejercicios se pueden realizar en cualquier momento y lugar, lo que los convierte en herramientas accesibles para restaurar la energía mental. Por ejemplo, puedes practicar la respiración abdominal, que consiste en inhalar profundamente por la nariz, permitiendo que tu abdomen se expanda, y luego exhalar suavemente por la boca.</w:t>
      </w:r>
    </w:p>
    <w:p>
      <w:r>
        <w:t>Intenta dedicar cinco minutos al día a este ejercicio. Si te sientes abrumado en el trabajo o en casa, toma un momento para respirar conscientemente. Notarás cómo, al centrarte en tu respiración, tu mente se calma y tu energía se renueva.</w:t>
      </w:r>
    </w:p>
    <w:p>
      <w:r>
        <w:t>### Caminatas Mindful</w:t>
      </w:r>
    </w:p>
    <w:p>
      <w:r>
        <w:t>El movimiento también puede ser una forma poderosa de practicar el mindfulness. Las caminatas mindful combinan el ejercicio físico con la atención plena. Al caminar, enfócate en cada paso que das, siente el contacto de tus pies con el suelo y observa el entorno que te rodea. Este tipo de práctica no solo mejora tu condición física, sino que también estimula tu mente, ayudándote a sentirte más despierto y presente.</w:t>
      </w:r>
    </w:p>
    <w:p>
      <w:r>
        <w:t>En una pequeña comunidad de México, un grupo de profesionales empezó a implementar caminatas mindful en sus pausas laborales. Los resultados fueron sorprendentes; no solo se sintieron más energizados, sino que también notaron un aumento en su creatividad y capacidad de resolución de problemas. Este ejemplo ilustra cómo la práctica del mindfulness, incluso en formas tan simples como caminar, puede tener un impacto significativo en nuestra energía mental.</w:t>
      </w:r>
    </w:p>
    <w:p>
      <w:r>
        <w:t>## La Importancia de Desconectar</w:t>
      </w:r>
    </w:p>
    <w:p>
      <w:r>
        <w:t>### Limitar las Distracciones</w:t>
      </w:r>
    </w:p>
    <w:p>
      <w:r>
        <w:t>En el contexto moderno, donde estamos constantemente bombardeados por estímulos, es esencial aprender a desconectar. Las redes sociales, las notificaciones de los teléfonos y los correos electrónicos pueden drenar nuestra energía mental sin que nos demos cuenta. Limitar estas distracciones es un paso crucial para practicar el mindfulness y aumentar nuestra energía mental.</w:t>
      </w:r>
    </w:p>
    <w:p>
      <w:r>
        <w:t>Establecer períodos de tiempo en los que desconectas completamente de la tecnología puede ser muy beneficioso. Por ejemplo, puedes designar las primeras horas de la mañana y las últimas de la tarde como momentos sin dispositivos. Durante este tiempo, enfócate en actividades que te llenen de energía, como leer, meditar o hacer ejercicio.</w:t>
      </w:r>
    </w:p>
    <w:p>
      <w:r>
        <w:t>### Crear Espacios de Silencio</w:t>
      </w:r>
    </w:p>
    <w:p>
      <w:r>
        <w:t>Además de limitar el uso de la tecnología, es importante crear espacios de silencio en nuestro entorno. Esto puede ser tan simple como encontrar un rincón tranquilo en casa donde puedas sentarte y estar en paz contigo mismo. También puedes utilizar auriculares con cancelación de ruido para ayudarte a concentrarte en el trabajo o en la meditación, reduciendo las distracciones externas.</w:t>
      </w:r>
    </w:p>
    <w:p>
      <w:r>
        <w:t>En un caso particular, una empresa en España decidió implementar "horas silenciosas", donde se alentaba a los empleados a trabajar sin distracciones, creando un ambiente propicio para la concentración. Los resultados fueron evidentes: la productividad aumentó y los empleados reportaron sentirse menos estresados.</w:t>
      </w:r>
    </w:p>
    <w:p>
      <w:r>
        <w:t>## Checklist de Acción: Cómo Practicar Mindfulness para Aumentar tu Energía Mental</w:t>
      </w:r>
    </w:p>
    <w:p>
      <w:r>
        <w:t>1. **Dedica tiempo a la meditación**: Programa al menos 10 minutos al día para meditar. Encuentra un lugar tranquilo y concéntrate en tu respiración.</w:t>
        <w:br/>
        <w:t xml:space="preserve">   </w:t>
        <w:br/>
        <w:t>2. **Realiza ejercicios de respiración**: Haz pausas durante tu jornada laboral para practicar respiración consciente. Respira profundamente y centra tu atención en el aire que entra y sale de tu cuerpo.</w:t>
      </w:r>
    </w:p>
    <w:p>
      <w:r>
        <w:t>3. **Incorpora caminatas mindful**: Cada día, dedica tiempo a caminar y observa tu entorno. Siente cada paso y permite que tu mente se relaje mientras te mueves.</w:t>
      </w:r>
    </w:p>
    <w:p>
      <w:r>
        <w:t>## Conclusión</w:t>
      </w:r>
    </w:p>
    <w:p>
      <w:r>
        <w:t>La práctica del mindfulness es una herramienta poderosa para aumentar nuestra energía mental. Al aprender a estar presentes y a gestionar nuestras distracciones, no solo mejoramos nuestro enfoque y productividad, sino que también cultivamos un mayor bienestar emocional. La integración de técnicas de mindfulness en nuestra vida diaria puede ser un camino transformador hacia el alto rendimiento.</w:t>
      </w:r>
    </w:p>
    <w:p>
      <w:r>
        <w:t>### Acción Práctica</w:t>
      </w:r>
    </w:p>
    <w:p>
      <w:r>
        <w:t>Para comenzar a implementar lo aprendido en este capítulo, aquí tienes tres pasos concretos:</w:t>
      </w:r>
    </w:p>
    <w:p>
      <w:r>
        <w:t>1. **Establece un horario para meditar**: Selecciona un momento específico del día para meditar y comprométete a hacerlo diariamente.</w:t>
        <w:br/>
        <w:t xml:space="preserve">   </w:t>
        <w:br/>
        <w:t>2. **Crea un espacio de silencio**: Encuentra un lugar en tu hogar o en tu oficina donde puedas retirarte para disfrutar de momentos de tranquilidad, libre de distracciones.</w:t>
      </w:r>
    </w:p>
    <w:p>
      <w:r>
        <w:t>3. **Incorpora pausas activas**: Programa caminatas mindful en tu día, ya sea durante tus descansos o al final de tu jornada laboral, para revitalizar tu energía mental.</w:t>
      </w:r>
    </w:p>
    <w:p>
      <w:r>
        <w:t>Al adoptar estos hábitos, estarás en el camino hacia una vida más plena y energizada, donde el mindfulness se convierte en un aliado esencial en tu viaje hacia el éxito. ¡Empieza hoy mismo y observa cómo tu energía mental se transforma!</w:t>
      </w:r>
    </w:p>
    <w:p>
      <w:pPr>
        <w:pStyle w:val="Heading1"/>
      </w:pPr>
      <w:r>
        <w:t>Chapter 8: **Planificación de Comidas para el Éxito**</w:t>
      </w:r>
    </w:p>
    <w:p>
      <w:r>
        <w:t>## Planificación de Comidas para el Éxito</w:t>
      </w:r>
    </w:p>
    <w:p>
      <w:r>
        <w:t>La planificación de comidas es una estrategia clave para alcanzar el alto rendimiento en nuestras vidas diarias. En un mundo donde el tiempo es un recurso limitado y las decisiones alimentarias pueden ser abrumadoras, tener un plan claro nos permite no solo ahorrar tiempo, sino también garantizar que nuestras elecciones nutricionales apoyen nuestros objetivos de salud y energía. En este capítulo, exploraremos cómo la planificación de comidas efectivas puede impulsar nuestro rendimiento y bienestar general.</w:t>
      </w:r>
    </w:p>
    <w:p>
      <w:r>
        <w:t>### La Importancia de la Planificación de Comidas</w:t>
      </w:r>
    </w:p>
    <w:p>
      <w:r>
        <w:t>La planificación de comidas no es solo una cuestión de organizar lo que vamos a comer. Es una herramienta poderosa que nos ayuda a tomar decisiones más conscientes y a evitar las tentaciones que pueden surgir en un día ajetreado. Al dedicar tiempo a planificar nuestras comidas, podemos asegurarnos de que nuestros platos estén llenos de los nutrientes necesarios para mantenernos activos y enfocados.</w:t>
      </w:r>
    </w:p>
    <w:p>
      <w:r>
        <w:t>Tomemos como ejemplo a Laura, una profesional de marketing que solía lidiar con la falta de energía durante sus largas jornadas laborales. Tras investigar sobre nutrición y productividad, decidió implementar una rutina de planificación semanal. Cada domingo, Laura dedica una hora a planificar sus comidas para la semana. Esto no solo le ahorra tiempo cada día, sino que también le permite incluir una variedad de alimentos saludables que la mantienen alerta y motivada. Desde que adoptó esta práctica, Laura ha notado un aumento significativo en su energía y productividad.</w:t>
      </w:r>
    </w:p>
    <w:p>
      <w:r>
        <w:t>### Creando un Menú Semanal</w:t>
      </w:r>
    </w:p>
    <w:p>
      <w:r>
        <w:t>Para comenzar con la planificación de comidas, es fundamental crear un menú semanal que se ajuste a tus necesidades y gustos. Un menú bien diseñado no solo tiene en cuenta tus preferencias personales, sino que también equilibra los macronutrientes necesarios para mantenerte enérgico.</w:t>
      </w:r>
    </w:p>
    <w:p>
      <w:r>
        <w:t>1. **Evalúa tus necesidades nutricionales**: Antes de crear tu menú, considera tus objetivos. ¿Estás buscando perder peso, ganar músculo o simplemente mantenerte saludable? Cada objetivo requerirá un enfoque diferente en la selección de alimentos.</w:t>
        <w:br/>
        <w:t xml:space="preserve">   </w:t>
        <w:br/>
        <w:t>2. **Diversifica tus alimentos**: Al planificar tus comidas, asegúrate de incluir una variedad de alimentos. Esto no solo ayuda a prevenir el aburrimiento, sino que también garantiza que estés recibiendo diferentes nutrientes. Por ejemplo, combina fuentes de proteína como pollo, legumbres y pescado, con una abundante variedad de vegetales y granos integrales.</w:t>
      </w:r>
    </w:p>
    <w:p>
      <w:r>
        <w:t>3. **Prepara snacks saludables**: No olvides incluir opciones de snacks saludables en tu menú. Frutas, frutos secos, o yogur natural son excelentes opciones que pueden ayudarte a mantener tus niveles de energía estables entre comidas.</w:t>
      </w:r>
    </w:p>
    <w:p>
      <w:r>
        <w:t>### La Preparación de Comidas: Un Aliado Estratégico</w:t>
      </w:r>
    </w:p>
    <w:p>
      <w:r>
        <w:t>Una vez que tienes tu menú semanal, el siguiente paso es la preparación de comidas. Este proceso implica cocinar y almacenar tus platos con antelación, lo que te permite tener opciones saludables listas para llevar a cualquier lugar.</w:t>
      </w:r>
    </w:p>
    <w:p>
      <w:r>
        <w:t>1. **Dedica un día a la preparación**: Escoge un día de la semana —como el domingo— para cocinar y preparar tus comidas. Esto te permitirá comenzar la semana con una ventaja significativa. Cocina grandes cantidades de tus platos favoritos y almacénalos en porciones individuales.</w:t>
      </w:r>
    </w:p>
    <w:p>
      <w:r>
        <w:t>2. **Usa recipientes adecuados**: Invertir en buenos recipientes de almacenamiento es fundamental. Opta por frascos de vidrio o recipientes herméticos que puedas llevar contigo al trabajo o a la escuela. Esto no solo ayuda a mantener la frescura de los alimentos, sino que también facilita el transporte.</w:t>
      </w:r>
    </w:p>
    <w:p>
      <w:r>
        <w:t>3. **Organiza tu nevera**: Mantén tu nevera organizada de tal manera que las comidas preparadas sean fáciles de encontrar. Coloca los platos listos en la parte frontal y los ingredientes crudos en la parte posterior. Esto te recordará que debes consumir primero los platos preparados.</w:t>
      </w:r>
    </w:p>
    <w:p>
      <w:r>
        <w:t>### Incorporando la Flexibilidad en Tu Plan</w:t>
      </w:r>
    </w:p>
    <w:p>
      <w:r>
        <w:t>Es importante recordar que la planificación de comidas no debe ser rígida. La vida puede ser impredecible, y es fundamental mantener cierto grado de flexibilidad en tu planificación. Puedes experimentar con nuevas recetas o ajustar tu menú en función de tus antojos del momento.</w:t>
      </w:r>
    </w:p>
    <w:p>
      <w:r>
        <w:t>1. **Haz un inventario de ingredientes**: Antes de hacer tus compras, revisa lo que ya tienes en casa. Esto te permitirá ser más creativo al utilizar ingredientes que podrían estar a punto de caducar.</w:t>
      </w:r>
    </w:p>
    <w:p>
      <w:r>
        <w:t>2. **Sé abierto a cambios**: Si un día te sientes con ganas de comer algo diferente, no te sientas culpable por cambiar tu plan. La clave es ser flexible y escuchar a tu cuerpo. Si necesitas un día de "comida libre" o quieres probar un nuevo plato, hazlo.</w:t>
      </w:r>
    </w:p>
    <w:p>
      <w:r>
        <w:t>3. **Planifica las sobras**: Las sobras pueden convertirse en una excelente opción para la planificación de comidas. Si preparaste un guiso, por ejemplo, puedes utilizarlo para hacer tacos o una ensalada al día siguiente. Esto no solo ahorra tiempo, sino que también reduce el desperdicio de alimentos.</w:t>
      </w:r>
    </w:p>
    <w:p>
      <w:r>
        <w:t>### Checklist: Acciones Concretas para Empezar</w:t>
      </w:r>
    </w:p>
    <w:p>
      <w:r>
        <w:t>Para ayudarte a implementar una planificación de comidas efectiva, aquí tienes una lista de acciones concretas que puedes seguir:</w:t>
      </w:r>
    </w:p>
    <w:p>
      <w:r>
        <w:t>1. **Establece un día de la semana para planificar**: Elige un día específico (como el domingo) para dedicarte a la planificación de tus comidas. Reserva este tiempo en tu calendario como si fuera una cita importante.</w:t>
      </w:r>
    </w:p>
    <w:p>
      <w:r>
        <w:t>2. **Crea un menú semanal**: Diseña un menú para la semana que incluya desayuno, almuerzo, cena y snacks. Asegúrate de que sea variado y que incluya alimentos que disfrutes.</w:t>
      </w:r>
    </w:p>
    <w:p>
      <w:r>
        <w:t>3. **Dedica tiempo a la preparación de alimentos**: Reserva un tiempo para cocinar y preparar tus comidas. Puedes involucrar a otros miembros de la familia o amigos para hacer de esta una actividad divertida.</w:t>
      </w:r>
    </w:p>
    <w:p>
      <w:r>
        <w:t>### Acción Práctica</w:t>
      </w:r>
    </w:p>
    <w:p>
      <w:r>
        <w:t>Para que la planificación de comidas forme parte de tu rutina, aquí tienes tres pasos prácticos que puedes seguir:</w:t>
      </w:r>
    </w:p>
    <w:p>
      <w:r>
        <w:t>1. **Crea un tablero de inspiración**: Reúne recetas saludables que te gustaría probar y crea un tablero de inspiración en tu cocina. Esto te motivará a experimentar con nuevos platos.</w:t>
      </w:r>
    </w:p>
    <w:p>
      <w:r>
        <w:t>2. **Establece recordatorios**: Usa tu teléfono o una agenda para recordarte tus días de planificación y preparación de comidas. Esto ayudará a mantenerte en el camino y evitará que se te olviden estas importantes actividades.</w:t>
      </w:r>
    </w:p>
    <w:p>
      <w:r>
        <w:t>3. **Haz un seguimiento de tus progresos**: Lleva un registro de cómo te sientes con tu nueva rutina de planificación de comidas. Anota los cambios en tu energía y productividad, y ajusta tu enfoque según sea necesario.</w:t>
      </w:r>
    </w:p>
    <w:p>
      <w:r>
        <w:t>Al implementar estos hábitos de planificación de comidas, no solo mejorarás tu salud y energía, sino que también estarás un paso más cerca de alcanzar tus objetivos de alto rendimiento. La clave está en ser constante y estar dispuesto a adaptarte a lo largo del camino. ¡Empieza hoy y observa cómo tu vida se transforma!</w:t>
      </w:r>
    </w:p>
    <w:p>
      <w:pPr>
        <w:pStyle w:val="Heading1"/>
      </w:pPr>
      <w:r>
        <w:t>Conclusion</w:t>
      </w:r>
    </w:p>
    <w:p>
      <w:r>
        <w:t>## Conclusión</w:t>
      </w:r>
    </w:p>
    <w:p>
      <w:r>
        <w:t>Al concluir este viaje a través de “Hábitos de Éxito 5: Energía y Salud”, es fundamental reflexionar sobre la conexión entre la alimentación, el movimiento y el alto rendimiento. Estos elementos son más que simples componentes de una rutina diaria; son pilares que sostienen nuestra salud, energía y, en última instancia, nuestro éxito personal y profesional. Adoptar hábitos que prioricen una nutrición adecuada y un estilo de vida activo puede ser el factor decisivo que nos permita alcanzar nuestros objetivos más ambiciosos.</w:t>
      </w:r>
    </w:p>
    <w:p>
      <w:r>
        <w:t>La buena noticia es que los cambios no necesitan ser drásticos. A menudo, pequeñas modificaciones en nuestra dieta y actividad física pueden generar resultados significativos. Este libro ha proporcionado estrategias prácticas y accesibles que puedes implementar en tu vida diaria para maximizar tu rendimiento y bienestar.</w:t>
      </w:r>
    </w:p>
    <w:p>
      <w:r>
        <w:t>### La Importancia de la Alimentación</w:t>
      </w:r>
    </w:p>
    <w:p>
      <w:r>
        <w:t>La alimentación es el combustible que usamos para funcionar. Tal y como un coche de carreras necesita el mejor combustible para rendir al máximo, nosotros también necesitamos nutrir nuestro cuerpo con alimentos que favorezcan nuestra salud. Hacer elecciones conscientes sobre lo que comemos no solo influye en nuestra energía física, sino también en nuestra salud mental y emocional.</w:t>
      </w:r>
    </w:p>
    <w:p>
      <w:r>
        <w:t>Consideremos el caso de Ana, una madre soltera que luchaba por equilibrar su trabajo y su vida familiar. Después de leer este libro, decidió hacer cambios en su dieta, incorporando más frutas y vegetales frescos y reduciendo el consumo de alimentos procesados. No solo notó un aumento en su energía durante el día, sino que también se sintió más concentrada y productiva en su trabajo. La transformación de Ana es un claro ejemplo de cómo una alimentación adecuada puede impactar positivamente en todos los aspectos de nuestra vida.</w:t>
      </w:r>
    </w:p>
    <w:p>
      <w:r>
        <w:t>### Movimiento: Más que Ejercicio</w:t>
      </w:r>
    </w:p>
    <w:p>
      <w:r>
        <w:t>El movimiento no se limita a hacer ejercicio en el gimnasio. Se trata de incorporar actividad física en nuestra vida diaria de maneras que sean agradables y sostenibles. Ya sea a través de caminar, bailar, practicar yoga o cualquier otra forma de actividad que disfrutes, el movimiento tiene el poder de revitalizar nuestro cuerpo y mente.</w:t>
      </w:r>
    </w:p>
    <w:p>
      <w:r>
        <w:t>Es importante recordar que cada pequeño paso cuenta. Si no estás acostumbrado a estar activo, comienza por dar paseos cortos durante tus descansos en el trabajo o elige las escaleras en lugar del ascensor. Con el tiempo, podrás aumentar la intensidad y la duración de tus actividades. El objetivo es encontrar algo que ames hacer, porque eso es lo que te mantendrá motivado.</w:t>
      </w:r>
    </w:p>
    <w:p>
      <w:r>
        <w:t>### Creando un Estilo de Vida Sostenible</w:t>
      </w:r>
    </w:p>
    <w:p>
      <w:r>
        <w:t>Establecer hábitos de éxito en alimentación y movimiento no es solo una fase; es una forma de vida. Se trata de crear un ciclo positivo en el que te sientas bien, te alimentes bien y, como consecuencia, te muevas más. Este ciclo puede ser autoalimentado y, a medida que te sientas mejor, es probable que desees seguir mejorando y explorando nuevas formas de cuidar tu salud.</w:t>
      </w:r>
    </w:p>
    <w:p>
      <w:r>
        <w:t>Para lograr esto, es esencial ser paciente contigo mismo. Las transformaciones duraderas requieren tiempo y esfuerzo. Celebra cada pequeño logro en el camino y no te desanimes si no ves resultados inmediatos. La consistencia es clave, y cada día que elijas cuidar de ti mismo es un paso hacia una vida más plena y productiva.</w:t>
      </w:r>
    </w:p>
    <w:p>
      <w:r>
        <w:t>### Checklist de Acción</w:t>
      </w:r>
    </w:p>
    <w:p>
      <w:r>
        <w:t>Para ayudarte a implementar estos principios en tu vida diaria, aquí tienes una lista de tres acciones concretas que puedes comenzar a aplicar:</w:t>
      </w:r>
    </w:p>
    <w:p>
      <w:r>
        <w:t>1. **Planifica tus comidas semanalmente**: Dedica un tiempo cada semana para planificar tus comidas. Esto no solo te ayudará a tomar decisiones más saludables, sino que también te permitirá ahorrar tiempo y dinero.</w:t>
      </w:r>
    </w:p>
    <w:p>
      <w:r>
        <w:t>2. **Establece un horario de actividad física**: Decide en qué momentos del día te resulta más fácil incorporar movimiento y establece un horario. Ya sea por la mañana, durante el almuerzo o después del trabajo, asegúrate de reservar ese tiempo para ti.</w:t>
      </w:r>
    </w:p>
    <w:p>
      <w:r>
        <w:t>3. **Encuentra un compañero de salud**: Ya sea un amigo, familiar o colega, contar con alguien que comparta tus objetivos puede ser una gran motivación. Juntos pueden apoyarse, compartir recetas saludables y mantenerse responsables.</w:t>
      </w:r>
    </w:p>
    <w:p>
      <w:r>
        <w:t>### Acción Práctica</w:t>
      </w:r>
    </w:p>
    <w:p>
      <w:r>
        <w:t>**Tres pasos para empezar hoy:**</w:t>
      </w:r>
    </w:p>
    <w:p>
      <w:r>
        <w:t>1. **Escribe un plan de comidas**: Dedica unos minutos hoy para escribir un plan de comidas para la próxima semana, eligiendo recetas saludables que te gustaría probar.</w:t>
      </w:r>
    </w:p>
    <w:p>
      <w:r>
        <w:t>2. **Programa tu actividad física**: Elige un día y una hora en tu agenda esta semana para hacer 30 minutos de actividad física que disfrutes.</w:t>
      </w:r>
    </w:p>
    <w:p>
      <w:r>
        <w:t>3. **Encuentra un compañero**: Contacta a alguien que esté interesado en llevar un estilo de vida más saludable y propón un desafío o una actividad que puedan hacer juntos.</w:t>
      </w:r>
    </w:p>
    <w:p>
      <w:r>
        <w:t>Al final del día, el verdadero éxito radica en el compromiso contigo mismo de cuidar tu cuerpo y mente. A medida que implementas estos hábitos de éxito en tu vida, recuerda que cada paso cuenta. Haz de la energía y la salud una prioridad, y observa cómo tu rendimiento se eleva a nuevas alturas. ¡Te animo a dar el primer paso hoy mismo hacia un futuro más saludable y exitoso!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