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Hábitos de Éxito 2: Estructura tu Tiempo — Productividad real sin estrés</w:t>
      </w:r>
    </w:p>
    <w:p>
      <w:r>
        <w:t>By MICKY</w:t>
        <w:br/>
      </w:r>
    </w:p>
    <w:p>
      <w:r>
        <w:br w:type="page"/>
      </w:r>
    </w:p>
    <w:p>
      <w:pPr>
        <w:pStyle w:val="Heading1"/>
      </w:pPr>
      <w:r>
        <w:t>Table of Contents</w:t>
      </w:r>
    </w:p>
    <w:p>
      <w:r>
        <w:t>Introduction</w:t>
      </w:r>
    </w:p>
    <w:p>
      <w:r>
        <w:t>1. **Introducción al Éxito</w:t>
      </w:r>
    </w:p>
    <w:p>
      <w:r>
        <w:t>2. **La Mentalidad del Productivo</w:t>
      </w:r>
    </w:p>
    <w:p>
      <w:r>
        <w:t>3. **Identificando tus Prioridades</w:t>
      </w:r>
    </w:p>
    <w:p>
      <w:r>
        <w:t>4. **Planificación Efectiva</w:t>
      </w:r>
    </w:p>
    <w:p>
      <w:r>
        <w:t>5. **Estableciendo Rutinas Sostenibles</w:t>
      </w:r>
    </w:p>
    <w:p>
      <w:r>
        <w:t>6. **El Arte de Decir No</w:t>
      </w:r>
    </w:p>
    <w:p>
      <w:r>
        <w:t>7. **Gestión del Tiempo en la Era Digital</w:t>
      </w:r>
    </w:p>
    <w:p>
      <w:r>
        <w:t>8. **Técnicas de Productividad</w:t>
      </w:r>
    </w:p>
    <w:p>
      <w:r>
        <w:t>Conclusion</w:t>
      </w:r>
    </w:p>
    <w:p>
      <w:r>
        <w:br w:type="page"/>
      </w:r>
    </w:p>
    <w:p>
      <w:pPr>
        <w:pStyle w:val="Heading1"/>
      </w:pPr>
      <w:r>
        <w:t>Introduction</w:t>
      </w:r>
    </w:p>
    <w:p>
      <w:r>
        <w:t># Introducción</w:t>
      </w:r>
    </w:p>
    <w:p>
      <w:r>
        <w:t>En nuestra vida moderna, la búsqueda del éxito parece ser un camino lleno de obstáculos y distracciones. Con tantas demandas sobre nuestro tiempo y energía, es fácil sentirse abrumado y perder de vista nuestras metas. "Hábitos de Éxito 2: Estructura tu Tiempo — Productividad real sin estrés" es un manual que busca no solo ayudarte a ser más productivo, sino a hacerlo de una manera que respete tu bienestar y equilibrio personal. La clave está en estructurar tu tiempo de manera efectiva, permitiendo que cada día cuente hacia tus objetivos sin que el estrés se convierta en un compañero constante.</w:t>
      </w:r>
    </w:p>
    <w:p>
      <w:r>
        <w:t>### La importancia de estructurar tu tiempo</w:t>
      </w:r>
    </w:p>
    <w:p>
      <w:r>
        <w:t>La gestión del tiempo es un arte que, cuando se ejecuta correctamente, puede transformar tu vida. En lugar de simplemente "hacer más cosas", se trata de hacer lo que realmente importa. La primera pregunta que debemos hacernos es: ¿qué es lo que realmente queremos lograr? Reflexionar sobre nuestras metas a corto y largo plazo es fundamental para dar sentido a cómo estructuramos nuestro tiempo.</w:t>
      </w:r>
    </w:p>
    <w:p>
      <w:r>
        <w:t>Tomemos como ejemplo a Laura, una joven emprendedora de Sevilla que, al inicio de su carrera, se sentía constantemente estresada y poco productiva. Sus días estaban llenos de reuniones y tareas que, en su mayoría, no contribuían a sus objetivos más grandes. Al aplicar técnicas de gestión del tiempo y adoptar hábitos de éxito, comenzó a priorizar sus tareas y a establecer bloques de tiempo específicos para cada actividad. En poco tiempo, Laura no solo logró aumentar su productividad, sino que también encontró un nuevo equilibrio en su vida personal.</w:t>
      </w:r>
    </w:p>
    <w:p>
      <w:r>
        <w:t>### Establecer prioridades: el primer paso hacia el éxito</w:t>
      </w:r>
    </w:p>
    <w:p>
      <w:r>
        <w:t>Definir lo que es verdaderamente importante es el primer paso para estructurar tu tiempo de manera efectiva. La matriz de Eisenhower, por ejemplo, es una herramienta que te permite clasificar tus tareas según su urgencia e importancia. Al identificar lo que realmente requiere tu atención, puedes enfocar tus esfuerzos en las actividades que te acercan a tus metas.</w:t>
      </w:r>
    </w:p>
    <w:p>
      <w:r>
        <w:t>Imagina que tienes una serie de tareas en tu lista diaria. ¿Cuáles de ellas son esenciales para tu crecimiento profesional? ¿Cuáles son simplemente urgentes pero no importantes? Al aprender a distinguir entre estas categorías, podrás eliminar distracciones y dedicar tu tiempo a lo que realmente cuenta.</w:t>
      </w:r>
    </w:p>
    <w:p>
      <w:r>
        <w:t>### Crear un horario flexible y realista</w:t>
      </w:r>
    </w:p>
    <w:p>
      <w:r>
        <w:t>Una vez que hayas establecido tus prioridades, el siguiente paso es crear un horario que se adapte a tus necesidades. Es vital que tu planificación sea flexible, ya que la vida está llena de sorpresas y cambios inesperados. Un horario rígido puede llevarte a la frustración, mientras que uno flexible te permite adaptarte sin perder de vista tus objetivos.</w:t>
      </w:r>
    </w:p>
    <w:p>
      <w:r>
        <w:t>Una buena práctica es utilizar un sistema de planificación que te permita revisar y ajustar tus tareas semanalmente. Esto no solo te ayudará a mantenerte en el camino, sino que también te ofrecerá la oportunidad de reflexionar sobre lo que has logrado y lo que necesita más atención. La clave está en encontrar un equilibrio entre estructura y flexibilidad.</w:t>
      </w:r>
    </w:p>
    <w:p>
      <w:r>
        <w:t>### La importancia del tiempo de descanso</w:t>
      </w:r>
    </w:p>
    <w:p>
      <w:r>
        <w:t>Un factor que a menudo se pasa por alto en la búsqueda de la productividad es la necesidad de descansar adecuadamente. La ciencia ha demostrado que tomar descansos regulares mejora la concentración y la creatividad. No se trata de trabajar sin parar, sino de trabajar de manera inteligente.</w:t>
      </w:r>
    </w:p>
    <w:p>
      <w:r>
        <w:t>Incorpora pequeños momentos de descanso en tu día: una caminata corta, meditación o simplemente desconectar de las pantallas. Estos momentos pueden ser revitalizantes y ayudarte a regresar a tus tareas con una mente más clara y enfocada. Recuerda, un cuerpo y una mente descansados son mucho más productivos que uno agotado.</w:t>
      </w:r>
    </w:p>
    <w:p>
      <w:r>
        <w:t>### Checklist: Acciones concretas que puedes implementar hoy</w:t>
      </w:r>
    </w:p>
    <w:p>
      <w:r>
        <w:t>1. **Establece tus prioridades**: Dedica 15 minutos a identificar tus tres tareas más importantes para el día. Usa la matriz de Eisenhower para guiarte.</w:t>
        <w:br/>
        <w:t xml:space="preserve">   </w:t>
        <w:br/>
        <w:t>2. **Crea un horario flexible**: Usa una agenda o aplicación que te permita visualizar tu semana. Incluye bloques de tiempo para tus tareas más importantes, así como espacios para descansos.</w:t>
      </w:r>
    </w:p>
    <w:p>
      <w:r>
        <w:t>3. **Implementa descansos regulares**: Cada 90 minutos de trabajo, toma un descanso de 5 a 10 minutos. Esto te ayudará a mantener tu energía y concentración.</w:t>
      </w:r>
    </w:p>
    <w:p>
      <w:r>
        <w:t>### Acción práctica</w:t>
      </w:r>
    </w:p>
    <w:p>
      <w:r>
        <w:t>**Pasos para empezar hoy:**</w:t>
      </w:r>
    </w:p>
    <w:p>
      <w:r>
        <w:t>1. **Reflexiona sobre tus metas**: Toma 10 minutos para escribir tus objetivos a corto y largo plazo.</w:t>
      </w:r>
    </w:p>
    <w:p>
      <w:r>
        <w:t>2. **Clasifica tus tareas**: Al final del día, haz una lista de las tareas que realizaste y clasifícalas según su urgencia e importancia.</w:t>
      </w:r>
    </w:p>
    <w:p>
      <w:r>
        <w:t>3. **Comprométete a descansar**: Programa al menos dos pausas de 10 minutos en tu agenda para mañana y asegúrate de cumplirlas.</w:t>
      </w:r>
    </w:p>
    <w:p>
      <w:r>
        <w:t>En conclusión, "Hábitos de Éxito 2: Estructura tu Tiempo — Productividad real sin estrés" es tu compañero en esta travesía hacia un uso más efectivo y consciente de tu tiempo. Al aplicar estos principios en tu vida diaria, no solo mejorarás tu productividad, sino que también crearás un entorno más saludable y equilibrado que te permitirá alcanzar el éxito sin sacrificar tu bienestar. ¡Vamos a empezar juntos este camino hacia el éxito!</w:t>
      </w:r>
    </w:p>
    <w:p>
      <w:pPr>
        <w:pStyle w:val="Heading1"/>
      </w:pPr>
      <w:r>
        <w:t>Chapter 1: **Introducción al Éxito</w:t>
      </w:r>
    </w:p>
    <w:p>
      <w:r>
        <w:t># Introducción al Éxito</w:t>
      </w:r>
    </w:p>
    <w:p>
      <w:r>
        <w:t>El concepto de éxito es un término que a menudo se malinterpreta. Para muchos, el éxito se mide en términos de riqueza, poder o reconocimiento. Sin embargo, el verdadero éxito es mucho más que eso; se trata de alcanzar metas significativas que resuenen con nuestros valores personales y profesionales. En este capítulo, exploraremos qué significa realmente el éxito, cómo podemos estructurar nuestro tiempo para alcanzarlo y cómo evitar el estrés en el proceso.</w:t>
      </w:r>
    </w:p>
    <w:p>
      <w:r>
        <w:t>## Definiendo el Éxito</w:t>
      </w:r>
    </w:p>
    <w:p>
      <w:r>
        <w:t>El primer paso para alcanzar el éxito es definir qué significa para nosotros. Cada individuo tiene una interpretación diferente del éxito, que puede variar en función de su contexto cultural, sus experiencias y sus aspiraciones. Para algunos, el éxito puede ser tener una carrera profesional satisfactoria; para otros, puede ser construir una familia, contribuir a su comunidad o llevar un estilo de vida saludable.</w:t>
      </w:r>
    </w:p>
    <w:p>
      <w:r>
        <w:t>Una herramienta útil para definir el éxito personal es el ejercicio de visualización. Cierra los ojos e imagina cómo sería tu vida ideal. ¿Qué haces todos los días? ¿Con quién te rodeas? ¿Qué logros te llenan de orgullo? Tomarte el tiempo para reflexionar sobre estas preguntas puede darte claridad sobre tus verdaderas metas y aspiraciones.</w:t>
      </w:r>
    </w:p>
    <w:p>
      <w:r>
        <w:t>Un caso concreto es el de Ana, una joven de 30 años que trabajaba en una corporación multinacional. Para ella, el éxito se había convertido en un sinónimo de largas horas de trabajo y estrés constante. Sin embargo, tras un ejercicio de visualización, se dio cuenta de que su verdadero deseo era viajar y ayudar a comunidades desfavorecidas. Esta revelación la llevó a replantear su carrera y, eventualmente, a fundar una ONG que combina sus dos pasiones.</w:t>
      </w:r>
    </w:p>
    <w:p>
      <w:r>
        <w:t>## La Importancia del Propósito</w:t>
      </w:r>
    </w:p>
    <w:p>
      <w:r>
        <w:t>El propósito actúa como un faro que guía nuestras acciones y decisiones. Cuando tenemos claridad sobre lo que queremos lograr, es más fácil establecer prioridades y gestionar nuestro tiempo de manera efectiva. Sin un propósito definido, es fácil perderse en la rutina diaria y dejar que el estrés y las distracciones nos desvíen de nuestro camino.</w:t>
      </w:r>
    </w:p>
    <w:p>
      <w:r>
        <w:t>Algunas preguntas que pueden ayudarte a encontrar tu propósito son: ¿qué actividades te hacen sentir más vivo? ¿Qué problemas del mundo te gustaría resolver? ¿Qué legado quisieras dejar? Responder a estas preguntas puede ayudarte a identificar tus metas a largo plazo y, en consecuencia, estructurar tu tiempo en función de ellas.</w:t>
      </w:r>
    </w:p>
    <w:p>
      <w:r>
        <w:t>Toma como ejemplo a Javier, un maestro de primaria que siempre había querido escribir un libro sobre su experiencia en la educación. A pesar de su apretada agenda, empezó a dedicarle 30 minutos al día a la escritura. Este pequeño cambio, motivado por su propósito, no solo mejoró su bienestar emocional, sino que también le permitió publicar su libro, que ahora inspira a otros educadores.</w:t>
      </w:r>
    </w:p>
    <w:p>
      <w:r>
        <w:t>## Estrategias para Estructurar el Tiempo</w:t>
      </w:r>
    </w:p>
    <w:p>
      <w:r>
        <w:t>Una vez que tenemos claro nuestro propósito, es esencial implementar estrategias efectivas para estructurar nuestro tiempo. La gestión del tiempo no se trata solo de hacer más en menos tiempo; se trata de hacer lo correcto. Aquí hay algunas estrategias que puedes considerar:</w:t>
      </w:r>
    </w:p>
    <w:p>
      <w:r>
        <w:t>### 1. La técnica Pomodoro</w:t>
      </w:r>
    </w:p>
    <w:p>
      <w:r>
        <w:t>Esta técnica consiste en trabajar en intervalos de tiempo concentrado, típicamente de 25 minutos, seguidos de breves descansos de 5 minutos. Este método no solo mejora la concentración, sino que también reduce la fatiga mental. Al final de cuatro "pomodoros", puedes tomar un descanso más largo de 15 a 30 minutos.</w:t>
      </w:r>
    </w:p>
    <w:p>
      <w:r>
        <w:t>Implementar esta técnica puede ayudarte a mantenerte enfocado en tus tareas más importantes y a evitar la procrastinación. Puedes utilizar aplicaciones que te ayuden a gestionar estos intervalos o simplemente un temporizador de cocina.</w:t>
      </w:r>
    </w:p>
    <w:p>
      <w:r>
        <w:t>### 2. La Matriz de Eisenhower</w:t>
      </w:r>
    </w:p>
    <w:p>
      <w:r>
        <w:t>La Matriz de Eisenhower es una herramienta que te ayuda a priorizar tus tareas en función de su urgencia e importancia. Divide tus tareas en cuatro cuadrantes:</w:t>
      </w:r>
    </w:p>
    <w:p>
      <w:r>
        <w:t>- **Urgente e Importante:** Hazlo ahora.</w:t>
        <w:br/>
        <w:t>- **Importante pero No Urgente:** Programa un tiempo para hacerlo.</w:t>
        <w:br/>
        <w:t>- **Urgente pero No Importante:** Delegar o hacer rápidamente.</w:t>
        <w:br/>
        <w:t>- **No Urgente y No Importante:** Elimina o pospón.</w:t>
      </w:r>
    </w:p>
    <w:p>
      <w:r>
        <w:t>Esta matriz te permitirá enfocar tu energía en lo que realmente importa, evitando distracciones.</w:t>
      </w:r>
    </w:p>
    <w:p>
      <w:r>
        <w:t>### 3. Establecimiento de metas SMART</w:t>
      </w:r>
    </w:p>
    <w:p>
      <w:r>
        <w:t>Las metas SMART son específicas, medibles, alcanzables, relevantes y limitadas en el tiempo. Este enfoque te ayuda a establecer objetivos claros y realistas. Cuando defines una meta, asegúrate de que cumpla con todos estos criterios. Por ejemplo, en lugar de decir "quiero mejorar en mi trabajo", establece una meta SMART como "quiero completar un curso de liderazgo en los próximos seis meses".</w:t>
      </w:r>
    </w:p>
    <w:p>
      <w:r>
        <w:t>## Creando Hábitos Positivos</w:t>
      </w:r>
    </w:p>
    <w:p>
      <w:r>
        <w:t>Los hábitos son la base del éxito. Sin hábitos positivos, es difícil mantener la disciplina necesaria para alcanzar nuestras metas. La creación de hábitos no se produce de la noche a la mañana; requiere tiempo y esfuerzo.</w:t>
      </w:r>
    </w:p>
    <w:p>
      <w:r>
        <w:t>Una técnica efectiva para crear hábitos es la regla de los 21 días. Si repites una acción durante 21 días seguidos, es más probable que se convierta en parte de tu rutina diaria. Puedes comenzar con pequeños pasos, como dedicar 10 minutos al día a la lectura o a la meditación. Con el tiempo, estos pequeños hábitos se acumularán y te llevarán a un mayor éxito.</w:t>
      </w:r>
    </w:p>
    <w:p>
      <w:r>
        <w:t>Además, es crucial rodearte de personas que compartan tus metas y valores. La influencia de tu entorno puede tener un impacto significativo en tu capacidad para desarrollar hábitos positivos. Busca grupos o comunidades que fomenten el crecimiento personal y profesional, ya sea en línea o en tu localidad.</w:t>
      </w:r>
    </w:p>
    <w:p>
      <w:r>
        <w:t>## Checklist de Acciones Concretas</w:t>
      </w:r>
    </w:p>
    <w:p>
      <w:r>
        <w:t>Para poner en práctica lo que hemos discutido en este capítulo, aquí hay tres acciones concretas que puedes implementar:</w:t>
      </w:r>
    </w:p>
    <w:p>
      <w:r>
        <w:t>1. **Define tu éxito personal:** Dedica 30 minutos a reflexionar sobre lo que el éxito significa para ti. Escribe tus pensamientos y crea un esquema de tus metas a corto y largo plazo.</w:t>
      </w:r>
    </w:p>
    <w:p>
      <w:r>
        <w:t>2. **Implementa la técnica Pomodoro:** Elige una tarea que hayas estado procrastinando y utiliza la técnica Pomodoro para concentrarte en ella. Configura un temporizador de 25 minutos y trabaja sin distracciones.</w:t>
      </w:r>
    </w:p>
    <w:p>
      <w:r>
        <w:t>3. **Establece una meta SMART:** Piensa en un área de tu vida que quieras mejorar y define una meta SMART para ello. Asegúrate de que sea específica y medible para que puedas evaluar tu progreso.</w:t>
      </w:r>
    </w:p>
    <w:p>
      <w:r>
        <w:t>## Acción Práctica</w:t>
      </w:r>
    </w:p>
    <w:p>
      <w:r>
        <w:t>### Pasos para Implementar</w:t>
      </w:r>
    </w:p>
    <w:p>
      <w:r>
        <w:t>1. **Reflexiona:** Dedica tiempo a definir qué significa el éxito para ti y escribe tus pensamientos.</w:t>
        <w:br/>
        <w:t xml:space="preserve">   </w:t>
        <w:br/>
        <w:t>2. **Configura tu entorno:** Identifica y elimina distracciones en tu espacio de trabajo; establece un ambiente que fomente la concentración.</w:t>
      </w:r>
    </w:p>
    <w:p>
      <w:r>
        <w:t>3. **Conéctate:** Busca una comunidad o un grupo de apoyo que comparta tus intereses y metas para mantenerte motivado y en el camino correcto.</w:t>
      </w:r>
    </w:p>
    <w:p>
      <w:r>
        <w:t>En conclusión, el camino hacia el éxito es personal y único para cada individuo. Definir lo que significa el éxito para ti, establecer un propósito claro y estructurar tu tiempo de manera efectiva son pasos fundamentales para lograrlo. Recuerda que el éxito no es un destino, sino un viaje, y cada pequeño paso cuenta.</w:t>
      </w:r>
    </w:p>
    <w:p>
      <w:pPr>
        <w:pStyle w:val="Heading1"/>
      </w:pPr>
      <w:r>
        <w:t>Chapter 2: **La Mentalidad del Productivo</w:t>
      </w:r>
    </w:p>
    <w:p>
      <w:r>
        <w:t># La Mentalidad del Productivo</w:t>
      </w:r>
    </w:p>
    <w:p>
      <w:r>
        <w:t>La mentalidad es el motor que impulsa nuestras acciones y decisiones. En el mundo actual, lleno de distracciones y exigencias, es crucial desarrollar una mentalidad productiva que nos permita alcanzar nuestras metas sin caer en el agotamiento. Este capítulo se enfoca en cómo cultivar una mentalidad que no solo fomente la productividad, sino que también promueva el bienestar y la satisfacción personal.</w:t>
      </w:r>
    </w:p>
    <w:p>
      <w:r>
        <w:t>## La Productividad desde Dentro</w:t>
      </w:r>
    </w:p>
    <w:p>
      <w:r>
        <w:t>La productividad no se trata solo de hacer más en menos tiempo. Se trata de hacer lo correcto, en el momento adecuado, y con el enfoque necesario. Para lograr esto, es fundamental que nuestra mentalidad esté alineada con nuestros objetivos. Muchas veces, nos encontramos atrapados en un ciclo de hacer tareas sin cuestionar su relevancia o su impacto en nuestras metas a largo plazo. Esto puede llevar a un sentimiento de frustración y agotamiento.</w:t>
      </w:r>
    </w:p>
    <w:p>
      <w:r>
        <w:t>Un primer paso hacia una mentalidad productiva es la autoevaluación. Pregúntate: ¿estoy trabajando en las tareas correctas? ¿Mis acciones me acercan a mis metas? Reflexionar sobre estas preguntas puede ayudarte a identificar áreas en las que podrías estar perdiendo tiempo y energía en actividades que no aportan valor. Un ejemplo claro es el caso de Clara, una profesional de marketing en Madrid, que, tras una semana agotadora, se dio cuenta de que pasaba más tiempo en reuniones que trabajando en proyectos que realmente importaban. Al replantear su agenda y priorizar tareas estratégicas, no solo aumentó su productividad, sino que también mejoró su satisfacción laboral.</w:t>
      </w:r>
    </w:p>
    <w:p>
      <w:r>
        <w:t>## Establecer Prioridades con Claridad</w:t>
      </w:r>
    </w:p>
    <w:p>
      <w:r>
        <w:t>Para cultivar una mentalidad productiva, es vital aprender a establecer prioridades. No todas las tareas son igualmente importantes. Utilizar herramientas como la matriz de Eisenhower, que clasifica las tareas en función de su urgencia e importancia, puede ser una estrategia eficaz. Al identificar lo que realmente necesita tu atención, podrás enfocar tu energía en lo que verdaderamente importa.</w:t>
      </w:r>
    </w:p>
    <w:p>
      <w:r>
        <w:t>Además, la técnica de la "regla del 80/20" o principio de Pareto puede ser muy útil. Este principio sugiere que el 80% de los resultados provienen del 20% de los esfuerzos. Al reconocer cuáles son esas pocas tareas clave que generan el mayor impacto, podrás eliminar el ruido y concentrarte en lo que realmente cuenta. Un caso práctico es el de Juan, un emprendedor que decidió limitar su lista de tareas diarias a tres elementos clave. Este cambio no solo aumentó su productividad, sino que también redujo su nivel de estrés al sentir que avanzaba de manera tangible hacia sus objetivos.</w:t>
      </w:r>
    </w:p>
    <w:p>
      <w:r>
        <w:t>## La Importancia de la Mentalidad de Crecimiento</w:t>
      </w:r>
    </w:p>
    <w:p>
      <w:r>
        <w:t>La mentalidad de crecimiento, un término acuñado por la psicóloga Carol Dweck, es la creencia de que nuestras habilidades y talentos pueden desarrollarse a través del esfuerzo y la perseverancia. Adoptar esta mentalidad es esencial para ser productivo a largo plazo. Cuando enfrentamos desafíos, en lugar de verlos como obstáculos insuperables, debemos considerarlos oportunidades para aprender y crecer.</w:t>
      </w:r>
    </w:p>
    <w:p>
      <w:r>
        <w:t>Por ejemplo, si cometemos un error en un proyecto, en lugar de castigarnos, podemos analizar qué salió mal y cómo podemos mejorar en el futuro. Este enfoque no solo fomenta una actitud positiva, sino que también nos prepara para enfrentar futuros desafíos con confianza. Incorporar la mentalidad de crecimiento en nuestro día a día puede ser un cambio transformador.</w:t>
      </w:r>
    </w:p>
    <w:p>
      <w:r>
        <w:t>## La Gestión del Estrés y el Autocuidado</w:t>
      </w:r>
    </w:p>
    <w:p>
      <w:r>
        <w:t>Una mentalidad productiva no puede existir en un ambiente de estrés constante. El agotamiento y la presión pueden socavar incluso a las personas más motivadas. Por lo tanto, es crucial integrar prácticas de autocuidado en nuestra rutina diaria. Esto incluye no solo cuidar nuestro cuerpo, sino también nuestra mente.</w:t>
      </w:r>
    </w:p>
    <w:p>
      <w:r>
        <w:t>Actividades como la meditación, el ejercicio regular y la desconexión digital son esenciales para mantenernos centrados y productivos. La historia de Marta, una profesora que decidió incorporar pausas de meditación en su día, es un excelente ejemplo. Al dedicar solo cinco minutos a la meditación entre clases, sintió una mejora significativa en su concentración y energía, lo que se tradujo en un ambiente de aprendizaje más positivo para sus alumnos.</w:t>
      </w:r>
    </w:p>
    <w:p>
      <w:r>
        <w:t>## Acciones Concretas para Cultivar una Mentalidad Productiva</w:t>
      </w:r>
    </w:p>
    <w:p>
      <w:r>
        <w:t>Para ayudarte a adoptar esta mentalidad productiva, aquí tienes un checklist con acciones concretas que puedes implementar en tu día a día:</w:t>
      </w:r>
    </w:p>
    <w:p>
      <w:r>
        <w:t>1. **Reflexiona sobre tus prioridades:** Tómate unos minutos cada semana para revisar tus tareas y evaluar cuáles son realmente importantes para tus metas.</w:t>
        <w:br/>
        <w:t xml:space="preserve">   </w:t>
        <w:br/>
        <w:t>2. **Establece un tiempo para el autocuidado:** Programa al menos 30 minutos al día para actividades que te relajen y te revitalicen, ya sea leer, hacer ejercicio o meditar.</w:t>
        <w:br/>
        <w:t xml:space="preserve">   </w:t>
        <w:br/>
        <w:t>3. **Adopta la mentalidad de crecimiento:** Cada vez que enfrentes un obstáculo, pregúntate qué puedes aprender de la experiencia y cómo puedes aplicarlo en el futuro.</w:t>
      </w:r>
    </w:p>
    <w:p>
      <w:r>
        <w:t>## Acción Práctica</w:t>
      </w:r>
    </w:p>
    <w:p>
      <w:r>
        <w:t>### Pasos para Implementar</w:t>
      </w:r>
    </w:p>
    <w:p>
      <w:r>
        <w:t>1. **Evalúa tus tareas:** Dedica un tiempo a clasificar tus tareas usando la matriz de Eisenhower y determina cuáles son las más críticas.</w:t>
        <w:br/>
        <w:t xml:space="preserve">   </w:t>
        <w:br/>
        <w:t>2. **Programa pausas regulares:** Asegúrate de incluir descansos cortos durante tu jornada para recargar energías y mantenerte enfocado.</w:t>
        <w:br/>
        <w:t xml:space="preserve">   </w:t>
        <w:br/>
        <w:t>3. **Conéctate con otros:** Busca grupos o comunidades que compartan tus intereses y metas para crear un entorno de apoyo y motivación.</w:t>
      </w:r>
    </w:p>
    <w:p>
      <w:r>
        <w:t>Al final, la mentalidad del productivo no es solo un conjunto de estrategias; es un estilo de vida. Al adoptar este enfoque, no solo mejorarás tu productividad, sino que también lograrás un equilibrio que te permitirá disfrutar del proceso hacia tus metas. Recuerda que el éxito no se mide solo por los resultados, sino también por el bienestar y la satisfacción que experimentas a lo largo del camino.</w:t>
      </w:r>
    </w:p>
    <w:p>
      <w:pPr>
        <w:pStyle w:val="Heading1"/>
      </w:pPr>
      <w:r>
        <w:t>Chapter 3: **Identificando tus Prioridades</w:t>
      </w:r>
    </w:p>
    <w:p>
      <w:r>
        <w:t># Identificando tus Prioridades</w:t>
      </w:r>
    </w:p>
    <w:p>
      <w:r>
        <w:t>La identificación de tus prioridades es un paso crucial en el camino hacia la productividad real sin estrés. Vivimos en un mundo lleno de distracciones y demandas constantes que pueden desviar nuestra atención de lo que realmente importa. Por ello, aprender a diferenciar entre lo urgente y lo importante es fundamental para optimizar nuestro tiempo y energía. En esta sección, exploraremos cómo definir tus prioridades de manera efectiva, utilizando herramientas prácticas y ejemplos que te ayudarán a poner en marcha un sistema que funcione para ti.</w:t>
      </w:r>
    </w:p>
    <w:p>
      <w:r>
        <w:t>## La Matriz de Eisenhower: Urgente vs. Importante</w:t>
      </w:r>
    </w:p>
    <w:p>
      <w:r>
        <w:t>Una de las herramientas más efectivas para identificar tus prioridades es la Matriz de Eisenhower, que divide las tareas en cuatro cuadrantes: urgente e importante, importante pero no urgente, urgente pero no importante, y ni urgente ni importante. Esta clasificación te permitirá visualizar mejor en qué deberías enfocar tu tiempo y esfuerzo.</w:t>
      </w:r>
    </w:p>
    <w:p>
      <w:r>
        <w:t>### Cuadrante 1: Urgente e Importante</w:t>
      </w:r>
    </w:p>
    <w:p>
      <w:r>
        <w:t>Las tareas que caen en este cuadrante son aquellas que requieren atención inmediata y que tienen un impacto significativo en tus metas. Por ejemplo, si eres un estudiante y se acerca la fecha de entrega de un trabajo importante, esa tarea es tanto urgente como importante. Aquí, lo que debes hacer es actuar de inmediato. Sin embargo, es vital no dejar que las tareas de este cuadrante dominen tu vida, ya que suelen ser reactivas y pueden generar estrés.</w:t>
      </w:r>
    </w:p>
    <w:p>
      <w:r>
        <w:t>### Cuadrante 2: Importante pero No Urgente</w:t>
      </w:r>
    </w:p>
    <w:p>
      <w:r>
        <w:t>Este cuadrante es donde reside el verdadero potencial para el crecimiento personal y profesional. Las actividades aquí son esenciales para tu desarrollo a largo plazo y pueden incluir desde la planificación estratégica de un proyecto hasta el establecimiento de relaciones. Por ejemplo, un empresario que dedica tiempo a la planificación de su negocio, aunque no sea una tarea urgente, está invirtiendo en su futuro. La clave es programar estos momentos en tu agenda, asegurándote de que no se vean desplazados por las urgencias diarias.</w:t>
      </w:r>
    </w:p>
    <w:p>
      <w:r>
        <w:t>### Cuadrante 3: Urgente pero No Importante</w:t>
      </w:r>
    </w:p>
    <w:p>
      <w:r>
        <w:t>Las tareas que encajan en este cuadrante suelen ser distracciones y pueden consumir tiempo valioso. Por ejemplo, responder a correos electrónicos que no tienen impacto en tus objetivos o participar en reuniones que no aportan valor. Es fundamental aprender a delegar o incluso rechazar estas actividades. Esto no solo liberará tiempo en tu agenda, sino que también te permitirá concentrarte en lo que realmente importa.</w:t>
      </w:r>
    </w:p>
    <w:p>
      <w:r>
        <w:t>### Cuadrante 4: Ni Urgente Ni Importante</w:t>
      </w:r>
    </w:p>
    <w:p>
      <w:r>
        <w:t>Finalmente, este cuadrante incluye actividades que no contribuyen en absoluto a tus metas y que, a menudo, son meras distracciones. Puede ser ver televisión sin un propósito o navegar sin rumbo en internet. Si bien es importante tomar descansos y disfrutar de actividades recreativas, es igualmente crucial ser consciente de cómo estas actividades pueden robar tu tiempo y energía. Limitar el tiempo que pasas en este cuadrante puede liberar espacio para tareas que sí importan.</w:t>
      </w:r>
    </w:p>
    <w:p>
      <w:r>
        <w:t>## Estableciendo Metas Claras</w:t>
      </w:r>
    </w:p>
    <w:p>
      <w:r>
        <w:t>Una vez que hayas clasificado tus tareas utilizando la Matriz de Eisenhower, el siguiente paso es establecer metas claras. Una meta bien definida actúa como una brújula que te guía en la dirección correcta, ayudándote a identificar qué debe ser una prioridad en tu vida.</w:t>
      </w:r>
    </w:p>
    <w:p>
      <w:r>
        <w:t>### La Importancia de la Claridad</w:t>
      </w:r>
    </w:p>
    <w:p>
      <w:r>
        <w:t>Las metas deben ser específicas, medibles, alcanzables, relevantes y con un tiempo definido (SMART). Por ejemplo, en lugar de decir "quiero mejorar en mi trabajo", podrías establecer "quiero completar un curso de capacitación en mi área profesional en los próximos tres meses". Este tipo de claridad no solo te ayudará a mantenerte enfocado, sino que también te permitirá evaluar tu progreso de manera efectiva.</w:t>
      </w:r>
    </w:p>
    <w:p>
      <w:r>
        <w:t>### Visualiza tu Futuro</w:t>
      </w:r>
    </w:p>
    <w:p>
      <w:r>
        <w:t>Una técnica efectiva para establecer metas es la visualización. Imagina cómo se verá tu vida una vez que hayas alcanzado tus metas. ¿Qué cambios notarás? ¿Cómo te sentirás? Esta práctica no solo te motivará a trabajar hacia tus objetivos, sino que también te permitirá identificar qué es verdaderamente importante para ti.</w:t>
      </w:r>
    </w:p>
    <w:p>
      <w:r>
        <w:t>Por ejemplo, si tu objetivo es alcanzar un equilibrio entre el trabajo y la vida personal, visualiza un día típico donde puedas dedicar tiempo a tu familia, practicar un hobby y cumplir con tus responsabilidades laborales. Esta imagen puede servir como un poderoso recordatorio de lo que estás tratando de lograr y de por qué es importante para ti.</w:t>
      </w:r>
    </w:p>
    <w:p>
      <w:r>
        <w:t>## El Poder de la Reflexión</w:t>
      </w:r>
    </w:p>
    <w:p>
      <w:r>
        <w:t>Reflexionar sobre tus prioridades y metas es un hábito que puede mejorar significativamente tu productividad. A menudo, estamos tan ocupados haciendo cosas que olvidamos evaluar si esas cosas son realmente lo que queremos hacer. Dedicar tiempo a la reflexión te ayudará a ajustar tus acciones y a asegurarte de que estás en el camino correcto.</w:t>
      </w:r>
    </w:p>
    <w:p>
      <w:r>
        <w:t>### La Revisión Semanal</w:t>
      </w:r>
    </w:p>
    <w:p>
      <w:r>
        <w:t>Una práctica recomendada es la revisión semanal. Dedica un tiempo, quizás el domingo por la tarde, para reflexionar sobre tu semana. Pregúntate: ¿Qué tareas cumplí? ¿Cuáles fueron mis logros y desafíos? ¿Estuve alineado con mis prioridades? Este análisis te permitirá hacer ajustes en tus metas y prioridades para la semana siguiente.</w:t>
      </w:r>
    </w:p>
    <w:p>
      <w:r>
        <w:t>### La Adaptabilidad</w:t>
      </w:r>
    </w:p>
    <w:p>
      <w:r>
        <w:t>Es importante recordar que tus prioridades pueden cambiar con el tiempo. Lo que es crucial para ti hoy podría no serlo en unos meses. Por ello, ser adaptable es fundamental. Mantente abierto a reevaluar tus metas y a ajustar tus prioridades según sea necesario. Esta flexibilidad te ayudará a mantenerte en el camino hacia el éxito sin sentirte abrumado.</w:t>
      </w:r>
    </w:p>
    <w:p>
      <w:r>
        <w:t>## Caso de Estudio: La Historia de Clara</w:t>
      </w:r>
    </w:p>
    <w:p>
      <w:r>
        <w:t>Para ilustrar cómo la identificación de prioridades puede transformar la vida de una persona, consideremos el caso de Clara, una joven emprendedora que decidió abrir su propio negocio. Al principio, Clara se sentía abrumada por las numerosas tareas que debía realizar, desde la gestión de redes sociales hasta el servicio al cliente. Sin una estructura clara, pasaba sus días apagando incendios en lugar de construir su empresa.</w:t>
      </w:r>
    </w:p>
    <w:p>
      <w:r>
        <w:t>Al implementar la Matriz de Eisenhower, Clara comenzó a clasificar sus tareas. Se dio cuenta de que muchas de sus actividades diarias eran urgentes pero no importantes. Esto le permitió delegar ciertas tareas a su equipo y enfocarse en lo que realmente importaba: la estrategia de crecimiento del negocio. Clara también empezó a establecer metas claras y a revisar su progreso semanalmente.</w:t>
      </w:r>
    </w:p>
    <w:p>
      <w:r>
        <w:t>Con el tiempo, Clara no solo logró aumentar sus ingresos, sino que también encontró un equilibrio entre su vida personal y profesional. Al reconocer sus prioridades y actuar en consecuencia, pudo construir un negocio exitoso sin sacrificar su bienestar.</w:t>
      </w:r>
    </w:p>
    <w:p>
      <w:r>
        <w:t>## Acciones Concretas para Identificar tus Prioridades</w:t>
      </w:r>
    </w:p>
    <w:p>
      <w:r>
        <w:t>Para ayudarte a identificar tus prioridades de manera efectiva, aquí te dejo un checklist con tres acciones concretas que puedes implementar:</w:t>
      </w:r>
    </w:p>
    <w:p>
      <w:r>
        <w:t>1. **Utiliza la Matriz de Eisenhower:** Dedica tiempo a clasificar tus tareas en los cuatro cuadrantes. Identifica cuáles son urgentes e importantes y cuáles puedes delegar o eliminar.</w:t>
      </w:r>
    </w:p>
    <w:p>
      <w:r>
        <w:t>2. **Establece metas SMART:** Define al menos tres metas que sean específicas, medibles, alcanzables, relevantes y con un plazo definido. Anótalas y mantenlas visibles para recordarlas.</w:t>
      </w:r>
    </w:p>
    <w:p>
      <w:r>
        <w:t>3. **Realiza una revisión semanal:** Programa un tiempo cada semana para reflexionar sobre tus logros y desafíos. Ajusta tus prioridades y metas según sea necesario para mantenerte en el camino correcto.</w:t>
      </w:r>
    </w:p>
    <w:p>
      <w:r>
        <w:t>### Acción Práctica</w:t>
      </w:r>
    </w:p>
    <w:p>
      <w:r>
        <w:t>**Pasos para Implementar la Identificación de Prioridades:**</w:t>
      </w:r>
    </w:p>
    <w:p>
      <w:r>
        <w:t>1. **Clasifica tus tareas** usando la Matriz de Eisenhower para determinar qué es urgente e importante.</w:t>
        <w:br/>
        <w:t xml:space="preserve">   </w:t>
        <w:br/>
        <w:t>2. **Establece metas claras** que sigan el formato SMART y anótalas en un lugar visible.</w:t>
      </w:r>
    </w:p>
    <w:p>
      <w:r>
        <w:t>3. **Realiza una revisión semanal** para evaluar tu progreso y ajustar tus prioridades conforme lo necesites.</w:t>
      </w:r>
    </w:p>
    <w:p>
      <w:r>
        <w:t>La identificación de tus prioridades no es solo un ejercicio de organización; es un cambio de mentalidad que te permitirá enfocarte en lo que realmente importa. A medida que te conviertas en un maestro en establecer tus prioridades, descubrirás que el camino hacia el éxito es mucho más claro y menos estresante. Al final del día, el objetivo no es solo ser productivo, sino también disfrutar del viaje hacia tus metas.</w:t>
      </w:r>
    </w:p>
    <w:p>
      <w:pPr>
        <w:pStyle w:val="Heading1"/>
      </w:pPr>
      <w:r>
        <w:t>Chapter 4: **Planificación Efectiva</w:t>
      </w:r>
    </w:p>
    <w:p>
      <w:r>
        <w:t># Planificación Efectiva</w:t>
      </w:r>
    </w:p>
    <w:p>
      <w:r>
        <w:t>La planificación efectiva es el corazón de una gestión del tiempo exitosa. Sin una estrategia clara, es fácil perderse entre tareas y obligaciones que, aunque pueden parecer urgentes, no siempre son importantes. En esta sección, exploraremos cómo establecer una planificación que no solo optimice tu tiempo sino que también reduzca el estrés y te lleve a alcanzar tus metas de manera efectiva. Aquí, aprenderás a desglosar tus objetivos, crear un sistema de planificación que funcione para ti y cómo mantenerte en el camino correcto.</w:t>
      </w:r>
    </w:p>
    <w:p>
      <w:r>
        <w:t>## La Importancia de un Plan</w:t>
      </w:r>
    </w:p>
    <w:p>
      <w:r>
        <w:t>Un plan bien estructurado es esencial para gestionar tu tiempo de manera eficaz. No se trata solo de tener una lista de tareas, sino de crear un mapa que te guíe hacia tus metas. La mayoría de las personas se sienten abrumadas por la cantidad de cosas que tienen que hacer, pero con una planificación adecuada, puedes transformar esa montaña de tareas en un camino claro hacia el éxito.</w:t>
      </w:r>
    </w:p>
    <w:p>
      <w:r>
        <w:t>Un ejemplo que ilustra esta idea es el de Javier, un joven emprendedor que decidió iniciar su propio negocio de diseño gráfico. Al principio, Javier se sentía abrumado por la cantidad de clientes potenciales y proyectos que quería abordar. Sin embargo, al implementar un sistema de planificación semanal, pudo clasificar sus tareas por prioridades y dedicar tiempo a las más importantes. Como resultado, no solo logró atraer a más clientes, sino que también experimentó una notable disminución del estrés, ya que sabía exactamente qué debía hacer cada día.</w:t>
      </w:r>
    </w:p>
    <w:p>
      <w:r>
        <w:t>## Estableciendo un Sistema de Planificación</w:t>
      </w:r>
    </w:p>
    <w:p>
      <w:r>
        <w:t>Para establecer un sistema de planificación efectivo, es fundamental definir cómo vas a organizar tus tareas y metas. Hay varias herramientas y métodos que puedes utilizar, desde aplicaciones digitales hasta agendas en papel. Elige el que más te convenga y que sientas que puedes mantener a largo plazo.</w:t>
      </w:r>
    </w:p>
    <w:p>
      <w:r>
        <w:t>### Herramientas de Planificación</w:t>
      </w:r>
    </w:p>
    <w:p>
      <w:r>
        <w:t>1. **Agendas físicas**: Para quienes prefieren lo tangible, una agenda puede ser una excelente forma de organizar tus días. Puedes anotar tus citas, tareas y metas, y revisarlas diariamente.</w:t>
        <w:br/>
        <w:t xml:space="preserve">   </w:t>
        <w:br/>
        <w:t>2. **Aplicaciones de productividad**: Si eres más tecnológico, existen múltiples aplicaciones como Trello, Todoist o Notion que permiten organizar tareas, establecer recordatorios y hacer seguimiento del progreso. Estas herramientas suelen incluir funciones de colaboración, lo que es útil si trabajas en equipo.</w:t>
      </w:r>
    </w:p>
    <w:p>
      <w:r>
        <w:t>3. **Método de Pomodoro**: Esta técnica consiste en trabajar en intervalos de 25 minutos seguidos de un descanso de 5 minutos. Al final de cuatro intervalos, tomas un descanso más largo. Esta metodología no solo mejora tu concentración, sino que también te ayuda a gestionar tu energía a lo largo del día.</w:t>
      </w:r>
    </w:p>
    <w:p>
      <w:r>
        <w:t>### Personalizando Tu Plan</w:t>
      </w:r>
    </w:p>
    <w:p>
      <w:r>
        <w:t>Cada persona tiene un estilo de trabajo diferente, por lo que es importante adaptar tu sistema a tus necesidades. Pregúntate: ¿prefiero trabajar por la mañana o por la tarde? ¿Soy más productivo en un entorno tranquilo o con algo de ruido de fondo? Reconocer tu estilo personal te permitirá crear un plan que se ajuste a tu ritmo natural, aumentando así tu productividad y bienestar.</w:t>
      </w:r>
    </w:p>
    <w:p>
      <w:r>
        <w:t>## Desglosando Tus Metas</w:t>
      </w:r>
    </w:p>
    <w:p>
      <w:r>
        <w:t>Una vez que hayas establecido tu sistema de planificación, el siguiente paso es desglosar tus metas en tareas más pequeñas y manejables. Esto no solo hace que tus objetivos sean menos abrumadores, sino que también te permite celebrar pequeños logros a lo largo del camino.</w:t>
      </w:r>
    </w:p>
    <w:p>
      <w:r>
        <w:t>### El Método SMART</w:t>
      </w:r>
    </w:p>
    <w:p>
      <w:r>
        <w:t>Como mencionamos anteriormente, es importante que tus metas sean SMART (específicas, medibles, alcanzables, relevantes y con un tiempo definido). Por ejemplo, si tu meta es "mejorar mis habilidades de diseño gráfico", podrías hacerla más específica: "Completar un curso de diseño gráfico en línea en los próximos tres meses". Luego, puedes desglosar esta meta en tareas semanales, como “dedicar dos horas cada semana a estudiar el material del curso”.</w:t>
      </w:r>
    </w:p>
    <w:p>
      <w:r>
        <w:t>### Ejemplo Práctico</w:t>
      </w:r>
    </w:p>
    <w:p>
      <w:r>
        <w:t>Siguiendo el ejemplo de Javier, él decidió que su meta principal era aumentar sus ingresos mensuales en un 30% en seis meses. Para lograrlo, desglosó esta meta en pasos más pequeños:</w:t>
      </w:r>
    </w:p>
    <w:p>
      <w:r>
        <w:t>1. **Investigar**: Dedicar una semana a investigar nuevos clientes potenciales.</w:t>
        <w:br/>
        <w:t>2. **Ofertas**: Desarrollar tres paquetes de servicios diferentes en el transcurso de un mes.</w:t>
        <w:br/>
        <w:t>3. **Networking**: Asistir a dos eventos de networking cada mes.</w:t>
      </w:r>
    </w:p>
    <w:p>
      <w:r>
        <w:t>Al dividir su meta en tareas específicas, Javier pudo concentrarse en lo que realmente necesitaba hacer cada semana, evitando la sensación de estar abrumado.</w:t>
      </w:r>
    </w:p>
    <w:p>
      <w:r>
        <w:t>## Manteniendo el Enfoque</w:t>
      </w:r>
    </w:p>
    <w:p>
      <w:r>
        <w:t>Una vez que tengas tus metas y tareas definidas, es crucial mantener el enfoque. La vida está llena de distracciones que pueden desviar nuestra atención de lo que realmente importa. Aquí hay algunos consejos para mantenerte en el camino:</w:t>
      </w:r>
    </w:p>
    <w:p>
      <w:r>
        <w:t>### Establece Rutinas Diarias</w:t>
      </w:r>
    </w:p>
    <w:p>
      <w:r>
        <w:t>Las rutinas son esenciales para crear hábitos productivos. Establecer horarios fijos para trabajar en tus tareas más importantes puede ayudarte a consolidar el enfoque. Por ejemplo, si decides que cada mañana de 9 a 11 trabajarás en tu proyecto más importante, asegúrate de respetar ese tiempo como si fuera una cita ineludible.</w:t>
      </w:r>
    </w:p>
    <w:p>
      <w:r>
        <w:t>### Revisión y Ajustes</w:t>
      </w:r>
    </w:p>
    <w:p>
      <w:r>
        <w:t>La revisión semanal es una práctica clave que mencionamos anteriormente. Dedicar tiempo cada semana para reflexionar sobre tus logros y ajustar tus metas es fundamental. Durante esta revisión, pregúntate: ¿qué funcionó esta semana? ¿Qué no funcionó? ¿Hay algo que deba cambiar en mi enfoque? Esta introspección te permitirá hacer los ajustes necesarios y mantener tu planificación relevante y efectiva.</w:t>
      </w:r>
    </w:p>
    <w:p>
      <w:r>
        <w:t>### Caso Local: La Experiencia de un Grupo de Emprendedores</w:t>
      </w:r>
    </w:p>
    <w:p>
      <w:r>
        <w:t>En una ciudad pequeña de España, un grupo de emprendedores decidió unirse para compartir sus experiencias y estrategias de planificación. Cada semana, se reunían en un café local para revisar sus metas y discutir los desafíos que enfrentaban. Al apoyarse mutuamente, no solo mejoraron su productividad, sino que también crearon un sentido de comunidad y responsabilidad. Este ejemplo demuestra que el apoyo social puede ser un poderoso motivador en la planificación y el logro de objetivos.</w:t>
      </w:r>
    </w:p>
    <w:p>
      <w:r>
        <w:t>## Acciones Concretas para una Planificación Efectiva</w:t>
      </w:r>
    </w:p>
    <w:p>
      <w:r>
        <w:t>Para ayudarte a implementar una planificación efectiva en tu vida cotidiana, aquí tienes un breve checklist con tres acciones concretas que puedes llevar a cabo:</w:t>
      </w:r>
    </w:p>
    <w:p>
      <w:r>
        <w:t>1. **Crea tu mapa de metas**: Tómate un tiempo para escribir al menos tres metas SMART. Asegúrate de que sean específicas y desglosadas en tareas manejables.</w:t>
      </w:r>
    </w:p>
    <w:p>
      <w:r>
        <w:t>2. **Selecciona tu herramienta de planificación**: Decide si usarás una agenda física, una aplicación de productividad o un método que combine ambos. Comienza a usarlo diariamente.</w:t>
      </w:r>
    </w:p>
    <w:p>
      <w:r>
        <w:t>3. **Establece una revisión semanal**: Programa un tiempo específico cada semana para reflexionar sobre tus logros, ajustar tus metas y planificar la semana siguiente.</w:t>
      </w:r>
    </w:p>
    <w:p>
      <w:r>
        <w:t>### Acción Práctica</w:t>
      </w:r>
    </w:p>
    <w:p>
      <w:r>
        <w:t>Para implementar lo aprendido en esta sección, aquí tienes un resumen de los pasos que puedes seguir:</w:t>
      </w:r>
    </w:p>
    <w:p>
      <w:r>
        <w:t>1. **Define tus metas**: Escribe al menos tres metas SMART y asegúrate de que estén desglosadas en tareas concretas.</w:t>
        <w:br/>
        <w:t xml:space="preserve">   </w:t>
        <w:br/>
        <w:t>2. **Elige una herramienta**: Selecciona la herramienta de planificación que mejor se adapte a tu estilo personal y comienza a utilizarla para organizar tu semana.</w:t>
      </w:r>
    </w:p>
    <w:p>
      <w:r>
        <w:t>3. **Programa tu revisión**: Establece un día y hora cada semana para revisar tus progresos y ajustar tus planes según sea necesario.</w:t>
      </w:r>
    </w:p>
    <w:p>
      <w:r>
        <w:t>La planificación efectiva no solo es una cuestión de organización; es una estrategia poderosa que te permitirá alcanzar tus metas sin el estrés que a menudo acompaña a las responsabilidades diarias. Con un buen plan, una mente clara y un enfoque constante, estarás en el camino correcto hacia el éxito.</w:t>
      </w:r>
    </w:p>
    <w:p>
      <w:pPr>
        <w:pStyle w:val="Heading1"/>
      </w:pPr>
      <w:r>
        <w:t>Chapter 5: **Estableciendo Rutinas Sostenibles</w:t>
      </w:r>
    </w:p>
    <w:p>
      <w:r>
        <w:t># Estableciendo Rutinas Sostenibles</w:t>
      </w:r>
    </w:p>
    <w:p>
      <w:r>
        <w:t>La creación de rutinas sostenibles es uno de los pilares fundamentales para alcanzar una productividad real sin estrés. En un mundo que constantemente nos bombardea con distracciones y responsabilidades, contar con un conjunto de hábitos y rutinas que se alineen con nuestras metas puede marcar la diferencia entre el éxito y la frustración. En este capítulo, exploraremos cómo establecer rutinas que no solo sean efectivas, sino que también sean sostenibles a lo largo del tiempo.</w:t>
      </w:r>
    </w:p>
    <w:p>
      <w:r>
        <w:t>## La importancia de las rutinas</w:t>
      </w:r>
    </w:p>
    <w:p>
      <w:r>
        <w:t>Las rutinas actúan como un mapa que guía nuestras acciones diarias. Cuando establecemos hábitos regulares, nuestro cerebro se adapta y comienza a funcionar de manera más eficiente. Las decisiones se simplifican, permitiéndonos concentrarnos en lo que realmente importa. La repetición de ciertas acciones puede parecer monótona, pero es precisamente esta consistencia lo que crea una sensación de estabilidad y control en nuestras vidas.</w:t>
      </w:r>
    </w:p>
    <w:p>
      <w:r>
        <w:t>Por ejemplo, imagina a Clara, una madre trabajadora que lucha por equilibrar su carrera y su vida familiar. Clara decidió establecer una rutina matutina que comenzaba a las 6:30 a.m. Todos los días, dedicaba 15 minutos a meditar, 30 minutos a hacer ejercicio y 15 minutos a planificar su día. Al implementar esta rutina, Clara no solo se sintió más energizada, sino que también logró ser más eficiente en su trabajo y pasar más tiempo de calidad con su familia. La clave fue que su rutina se convirtió en un hábito sostenible que podía mantener a largo plazo.</w:t>
      </w:r>
    </w:p>
    <w:p>
      <w:r>
        <w:t>## Identificando tus prioridades</w:t>
      </w:r>
    </w:p>
    <w:p>
      <w:r>
        <w:t>Antes de establecer una rutina, es crucial identificar qué es lo más importante para ti. Las prioridades pueden variar de una persona a otra, y es fundamental que tu rutina esté alineada con tus metas personales y profesionales. Para ello, tómate un tiempo para reflexionar sobre tus valores, tus responsabilidades y tus aspiraciones.</w:t>
      </w:r>
    </w:p>
    <w:p>
      <w:r>
        <w:t>Un ejercicio útil es crear una lista de tus principales áreas de enfoque. Por ejemplo, podrías identificar categorías como:</w:t>
      </w:r>
    </w:p>
    <w:p>
      <w:r>
        <w:t>1. **Salud y bienestar**: Ejercicio, alimentación, descanso.</w:t>
        <w:br/>
        <w:t>2. **Trabajo y carrera**: Proyectos, desarrollo profesional, networking.</w:t>
        <w:br/>
        <w:t>3. **Relaciones personales**: Familia, amigos, comunidad.</w:t>
        <w:br/>
        <w:t>4. **Crecimiento personal**: Lectura, aprendizaje, hobbies.</w:t>
      </w:r>
    </w:p>
    <w:p>
      <w:r>
        <w:t>Al tener claridad sobre tus prioridades, podrás diseñar una rutina que no solo sea efectiva, sino que también te brinde satisfacción y propósito. Recuerda que tu rutina debe ser un reflejo de lo que realmente valoras, no solo una lista de cosas por hacer.</w:t>
      </w:r>
    </w:p>
    <w:p>
      <w:r>
        <w:t>## Diseñando tu rutina diaria</w:t>
      </w:r>
    </w:p>
    <w:p>
      <w:r>
        <w:t>Una vez que has identificado tus prioridades, es hora de diseñar tu rutina diaria. Este proceso debe ser flexible y adaptarse a tu estilo de vida, pero también debe tener una estructura clara que te permita seguir adelante. Aquí algunos pasos para ayudarte a crear tu rutina:</w:t>
      </w:r>
    </w:p>
    <w:p>
      <w:r>
        <w:t>1. **Comienza con un horario fijo**: Establece un horario para tus actividades principales, como el trabajo, el ejercicio y el tiempo en familia. Tener un marco temporal ayuda a crear un sentido de urgencia y compromiso.</w:t>
        <w:br/>
        <w:t xml:space="preserve">   </w:t>
        <w:br/>
        <w:t>2. **Incluye bloques de tiempo**: Divide tu día en bloques de tiempo dedicados a tareas específicas. Esto te ayudará a mantener el enfoque y evitar distracciones. Por ejemplo, puedes dedicar las mañanas a tareas creativas y las tardes a reuniones y trabajo administrativo.</w:t>
      </w:r>
    </w:p>
    <w:p>
      <w:r>
        <w:t>3. **Incorpora tiempo para el descanso**: Es esencial incluir pausas en tu rutina. El descanso no solo mejora tu productividad, sino que también reduce el estrés. Considera implementar técnicas como la técnica Pomodoro, donde trabajas concentrado durante 25 minutos y luego descansas 5 minutos.</w:t>
      </w:r>
    </w:p>
    <w:p>
      <w:r>
        <w:t>4. **Revisa y ajusta**: Al final de cada semana, revisa tu rutina y ajusta lo que no esté funcionando. La flexibilidad es clave; lo que funciona hoy puede no funcionar mañana. Permítete hacer cambios según sea necesario.</w:t>
      </w:r>
    </w:p>
    <w:p>
      <w:r>
        <w:t>## La clave de la sostenibilidad: la motivación</w:t>
      </w:r>
    </w:p>
    <w:p>
      <w:r>
        <w:t>Para que una rutina sea sostenible, debe estar respaldada por una motivación genuina. Esto significa que debes encontrar el "por qué" detrás de cada acción que estás tomando. Pregúntate: ¿Por qué es importante para mí hacer ejercicio todos los días? ¿Qué beneficios obtengo al dedicar tiempo a mi desarrollo personal?</w:t>
      </w:r>
    </w:p>
    <w:p>
      <w:r>
        <w:t>Un enfoque práctico es vincular cada parte de tu rutina con tus objetivos personales. Si tu meta es mejorar tu salud, piensa en cómo el ejercicio regular te ayudará a sentirte mejor y a tener más energía. Si deseas avanzar en tu carrera, considera cómo dedicar tiempo a aprender nuevas habilidades puede abrirte oportunidades.</w:t>
      </w:r>
    </w:p>
    <w:p>
      <w:r>
        <w:t>Además, la motivación puede fluctuar. Por eso, es útil tener recordatorios visuales de tus objetivos, como una pizarra con tus metas o un diario donde registres tus logros. También puedes compartir tus metas con amigos o familiares, creando un sistema de responsabilidad que te ayude a mantenerte en camino.</w:t>
      </w:r>
    </w:p>
    <w:p>
      <w:r>
        <w:t>## Estrategias para hacer cambios efectivos</w:t>
      </w:r>
    </w:p>
    <w:p>
      <w:r>
        <w:t>Establecer una rutina sostenible no siempre es fácil; a menudo, se presentan obstáculos que pueden desalentarte. Aquí hay algunas estrategias que pueden ayudarte a superar esos momentos difíciles:</w:t>
      </w:r>
    </w:p>
    <w:p>
      <w:r>
        <w:t>1. **Empieza pequeño**: Si sientes que cambiar tus hábitos es abrumador, comienza con pequeñas acciones. Por ejemplo, si deseas leer más, empieza por leer 10 minutos al día en lugar de comprometerte a una hora. Una vez que ese hábito esté establecido, podrás aumentar el tiempo.</w:t>
      </w:r>
    </w:p>
    <w:p>
      <w:r>
        <w:t>2. **Celebra tus logros**: No olvides reconocer tus avances, por pequeños que sean. Celebrar tus logros te ayudará a mantener alta la motivación y te recordará que estás en el camino correcto.</w:t>
      </w:r>
    </w:p>
    <w:p>
      <w:r>
        <w:t>3. **Busca apoyo**: Unirte a un grupo de personas con intereses similares puede ser una gran fuente de inspiración y motivación. Ya sea un club de lectura, una comunidad de fitness o un grupo de estudio, el apoyo social puede hacer que el proceso sea más agradable.</w:t>
      </w:r>
    </w:p>
    <w:p>
      <w:r>
        <w:t>4. **Sé paciente contigo mismo**: El cambio lleva tiempo. No te desanimes si no ves resultados inmediatos. La clave es la consistencia; con el tiempo, las pequeñas acciones se acumulan y conducen a grandes resultados.</w:t>
      </w:r>
    </w:p>
    <w:p>
      <w:r>
        <w:t>### Ejemplo local: La experiencia de Ana</w:t>
      </w:r>
    </w:p>
    <w:p>
      <w:r>
        <w:t>Ana es una emprendedora de un pequeño pueblo en España que decidió establecer una rutina más organizada para manejar su negocio de repostería. Al principio, se sentía abrumada por la carga de trabajo y la falta de tiempo para su vida personal. Después de reflexionar sobre sus prioridades, Ana decidió dedicar las mañanas a la producción de sus productos, mientras que las tardes las reservó para la promoción y el marketing en redes sociales.</w:t>
      </w:r>
    </w:p>
    <w:p>
      <w:r>
        <w:t>Al implementar esta rutina, Ana pudo no solo gestionar su tiempo de manera más efectiva, sino también disfrutar de su pasatiempo favorito, la jardinería, en sus momentos libres. Su negocio creció y, lo más importante, encontró un equilibrio que le permitió disfrutar tanto de su trabajo como de su vida personal.</w:t>
      </w:r>
    </w:p>
    <w:p>
      <w:r>
        <w:t>## Checklist de acciones concretas</w:t>
      </w:r>
    </w:p>
    <w:p>
      <w:r>
        <w:t>Para ayudarte a establecer rutinas sostenibles, aquí tienes un checklist con acciones concretas:</w:t>
      </w:r>
    </w:p>
    <w:p>
      <w:r>
        <w:t>1. **Define tus prioridades**: Escribe tus tres áreas más importantes de enfoque y reflexiona sobre por qué son vitales para ti.</w:t>
        <w:br/>
        <w:t>2. **Diseña tu rutina**: Crea un horario diario que incluya bloques de tiempo para tus tareas y momentos de descanso. Asegúrate de que refleje tus prioridades.</w:t>
        <w:br/>
        <w:t>3. **Establece un sistema de revisión**: Programa un tiempo cada semana para reflexionar sobre tu rutina, hacer ajustes y celebrar tus logros.</w:t>
      </w:r>
    </w:p>
    <w:p>
      <w:r>
        <w:t>### Acción Práctica</w:t>
      </w:r>
    </w:p>
    <w:p>
      <w:r>
        <w:t>Para implementar lo aprendido en esta sección, aquí tienes un resumen de los pasos que puedes seguir:</w:t>
      </w:r>
    </w:p>
    <w:p>
      <w:r>
        <w:t>1. **Identifica tus prioridades**: Dedica 15 minutos a escribir tus tres áreas más importantes y reflexiona sobre su significado.</w:t>
        <w:br/>
        <w:t>2. **Crea tu rutina diaria**: Diseña un horario que incluya tiempo para tus tareas y descanso, asegurándote de que esté alineado con tus prioridades.</w:t>
        <w:br/>
        <w:t>3. **Realiza una revisión semanal**: Establece un día y hora cada semana para evaluar tu rutina, hacer ajustes y celebrar tus avances.</w:t>
      </w:r>
    </w:p>
    <w:p>
      <w:r>
        <w:t>Al establecer rutinas sostenibles, no solo mejorarás tu productividad, sino que también reducirás el estrés y disfrutarás más de cada día. Con el tiempo, estas rutinas se convertirán en hábitos que te acompañarán en tu camino hacia el éxito, brindándote la estructura y el equilibrio que necesitas para alcanzar tus metas.</w:t>
      </w:r>
    </w:p>
    <w:p>
      <w:pPr>
        <w:pStyle w:val="Heading1"/>
      </w:pPr>
      <w:r>
        <w:t>Chapter 6: **El Arte de Decir No</w:t>
      </w:r>
    </w:p>
    <w:p>
      <w:r>
        <w:t># El Arte de Decir No</w:t>
      </w:r>
    </w:p>
    <w:p>
      <w:r>
        <w:t>La vida moderna nos bombardea con una infinidad de oportunidades, responsabilidades y solicitudes que pueden fácilmente desbordar nuestro tiempo y energía. Aprender a decir "no" es un arte que no solo nos ayuda a gestionar mejor nuestras agendas, sino que también es crucial para enfocarnos en lo que realmente importa. En este capítulo, exploraremos la importancia de decir no, cómo hacerlo de manera efectiva y los beneficios que conlleva esta habilidad.</w:t>
      </w:r>
    </w:p>
    <w:p>
      <w:r>
        <w:t>## La Importancia de Decir No</w:t>
      </w:r>
    </w:p>
    <w:p>
      <w:r>
        <w:t>Decir no puede parecer una tarea difícil, especialmente en una sociedad que valora la colaboración y el compromiso. Sin embargo, es fundamental reconocer que cada vez que aceptamos un nuevo compromiso, estamos, de alguna manera, diciendo no a otras oportunidades que podrían alinearse mejor con nuestras metas y valores.</w:t>
      </w:r>
    </w:p>
    <w:p>
      <w:r>
        <w:t>Cuando decimos sí a algo que no nos interesa o que no se alinea con nuestras prioridades, no solo comprometemos nuestro tiempo, sino que también podemos experimentar estrés y agotamiento. Por ejemplo, imagina que te piden ayudar con un proyecto en el trabajo que no te entusiasma. Aceptar podría significar sacrificar tiempo valioso que podrías dedicar a un proyecto que realmente te apasiona o a tu vida personal. Al aprender a decir no, te permites priorizar tus verdaderos intereses y necesidades.</w:t>
      </w:r>
    </w:p>
    <w:p>
      <w:r>
        <w:t>Además, decir no no solo te beneficia a ti, sino que también puede ayudar a otros a ser más claros sobre sus propias prioridades. Al establecer límites saludables, fomentas un entorno en el que todos pueden ser más conscientes de lo que realmente quieren y necesitan.</w:t>
      </w:r>
    </w:p>
    <w:p>
      <w:r>
        <w:t>## Estrategias para Decir No con Confianza</w:t>
      </w:r>
    </w:p>
    <w:p>
      <w:r>
        <w:t>Decir no no tiene que ser un proceso incómodo o conflictivo. Existen diversas estrategias que puedes emplear para hacerlo de manera asertiva y respetuosa. Aquí te comparto algunas de ellas:</w:t>
      </w:r>
    </w:p>
    <w:p>
      <w:r>
        <w:t>### 1. Usa la Técnica del Reflejo</w:t>
      </w:r>
    </w:p>
    <w:p>
      <w:r>
        <w:t>Una de las formas más efectivas de decir no es reflejar la solicitud en lugar de responder inmediatamente. Por ejemplo, si alguien te pide que asistas a una reunión a la que no deseas ir, puedes responder: "Entiendo que esta reunión es importante, pero tengo otros compromisos en ese momento". Esto no solo muestra que reconoces la importancia de la solicitud del otro, sino que también te da tiempo para considerar tu respuesta.</w:t>
      </w:r>
    </w:p>
    <w:p>
      <w:r>
        <w:t>### 2. Ofrece una Alternativa</w:t>
      </w:r>
    </w:p>
    <w:p>
      <w:r>
        <w:t>Si sientes que no puedes aceptar una solicitud, pero deseas ayudar de alguna manera, considera ofrecer una alternativa. Por ejemplo, si un amigo te pide que lo acompañes a un evento y no puedes, podrías decir: "No puedo acompañarte, pero puedo ayudarte a organizarlo o podemos salir otra vez la próxima semana". Esto demuestra que valoras la relación y estás dispuesto a contribuir de otras maneras.</w:t>
      </w:r>
    </w:p>
    <w:p>
      <w:r>
        <w:t>### 3. Sé Directo y Claro</w:t>
      </w:r>
    </w:p>
    <w:p>
      <w:r>
        <w:t>A veces, la mejor forma de decir no es simplemente ser directo. No hay necesidad de dar largas explicaciones o justificaciones. Puedes decir algo tan simple como: "Agradezco la invitación, pero no puedo participar en este momento". La claridad en tu respuesta no solo te ayudará a ti, sino que también facilitará que la otra persona acepte tu decisión sin resentimientos.</w:t>
      </w:r>
    </w:p>
    <w:p>
      <w:r>
        <w:t>## Cómo Practicar el No en la Vida Diaria</w:t>
      </w:r>
    </w:p>
    <w:p>
      <w:r>
        <w:t>Decir no puede ser un desafío, especialmente si no estás acostumbrado a hacerlo. Aquí hay algunos consejos prácticos que puedes implementar en tu vida diaria para volverlo una segunda naturaleza:</w:t>
      </w:r>
    </w:p>
    <w:p>
      <w:r>
        <w:t>### 1. Establece tus Límites</w:t>
      </w:r>
    </w:p>
    <w:p>
      <w:r>
        <w:t>Es crucial que tengas claridad sobre tus límites personales. Reflexiona sobre lo que estás dispuesto a aceptar y lo que no. Una vez que tengas tus límites claros, será más fácil decir no cuando alguien te pida algo que cruce esos límites. Por ejemplo, si decides que no trabajarás los fines de semana, cada vez que se te pida que realices una tarea durante ese tiempo, podrás negarte fácilmente al recordar tu decisión.</w:t>
      </w:r>
    </w:p>
    <w:p>
      <w:r>
        <w:t>### 2. Practica en Situaciones Simples</w:t>
      </w:r>
    </w:p>
    <w:p>
      <w:r>
        <w:t>Comienza a practicar el decir no en situaciones de menor importancia. Puede ser tan simple como declinar una invitación a una reunión social o rechazar una oferta de ayudar en una tarea que no te interesa. Cuanto más practiques en situaciones pequeñas, más cómodo te sentirás cuando enfrentes solicitudes más significativas.</w:t>
      </w:r>
    </w:p>
    <w:p>
      <w:r>
        <w:t>### 3. Reflexiona sobre tus Decisiones</w:t>
      </w:r>
    </w:p>
    <w:p>
      <w:r>
        <w:t>Después de decir no, tómate un momento para reflexionar sobre cómo te sientes. ¿Te sientes aliviado? ¿Estás convencido de que tomaste la decisión correcta? Esta reflexión te ayudará a fortalecer tu confianza en el proceso de decir no y a reconocer que, en muchas ocasiones, es una decisión necesaria para tu bienestar.</w:t>
      </w:r>
    </w:p>
    <w:p>
      <w:r>
        <w:t>## Caso de Estudio: La Historia de Laura</w:t>
      </w:r>
    </w:p>
    <w:p>
      <w:r>
        <w:t>Para ilustrar lo anterior, consideremos el caso de Laura, una joven profesional que se encontraba constantemente abrumada por las solicitudes de sus compañeros de trabajo. Laura era conocida por ser la persona que siempre decía sí: a las reuniones, a los proyectos extra y a las salidas sociales. Con el tiempo, su carga de trabajo se volvió insostenible, y comenzó a experimentar agotamiento y estrés.</w:t>
      </w:r>
    </w:p>
    <w:p>
      <w:r>
        <w:t>Un día, Laura decidió que era hora de hacer un cambio. Comenzó a aplicar las estrategias que hemos discutido. Primero, reflexionó sobre sus prioridades y se dio cuenta de que quería enfocarse más en su desarrollo profesional y en su bienestar personal. Luego, comenzó a practicar la técnica del reflejo. Cuando un colega le pedía ayuda, respondía con algo como: "Entiendo que necesitas ayuda, pero tengo que priorizar mis tareas actuales".</w:t>
      </w:r>
    </w:p>
    <w:p>
      <w:r>
        <w:t>Al principio, le costó aceptar que otros podrían sentirse decepcionados, pero a medida que continuó diciendo no, se dio cuenta de que sus compañeros comenzaron a respetar más sus límites. Con el tiempo, Laura no solo logró reducir su carga de trabajo, sino que también recuperó su energía y pasión por su carrera.</w:t>
      </w:r>
    </w:p>
    <w:p>
      <w:r>
        <w:t>## Checklist: Acciones para Aprender a Decir No</w:t>
      </w:r>
    </w:p>
    <w:p>
      <w:r>
        <w:t>1. **Identifica tus límites**: Tómate un tiempo para reflexionar sobre tus límites y prioridades. Escribe una lista de situaciones o compromisos que te gustaría rechazar en el futuro.</w:t>
        <w:br/>
        <w:t xml:space="preserve">   </w:t>
        <w:br/>
        <w:t>2. **Practica la técnica del reflejo**: En tus próximas interacciones, intenta usar la técnica del reflejo cuando alguien te pida algo. Observa cómo te sientes al hacerlo.</w:t>
        <w:br/>
        <w:t xml:space="preserve">   </w:t>
        <w:br/>
        <w:t>3. **Sé directo**: Practica decir no de manera directa y clara en situaciones cotidianas. Cuanto más lo hagas, más natural se sentirá.</w:t>
      </w:r>
    </w:p>
    <w:p>
      <w:r>
        <w:t>## Acción Práctica</w:t>
      </w:r>
    </w:p>
    <w:p>
      <w:r>
        <w:t>### Tres Pasos para Incorporar el Arte de Decir No</w:t>
      </w:r>
    </w:p>
    <w:p>
      <w:r>
        <w:t>1. **Reflexiona sobre tus prioridades**: Dedica 10 minutos a escribir tus prioridades y límites personales. Esto te ayudará a tener claridad en el momento de tomar decisiones.</w:t>
      </w:r>
    </w:p>
    <w:p>
      <w:r>
        <w:t>2. **Practica decir no**: Elige una situación en la que normalmente dirías sí y practica decir no. Usa una de las estrategias que hemos discutido.</w:t>
      </w:r>
    </w:p>
    <w:p>
      <w:r>
        <w:t>3. **Evalúa tus emociones**: Después de decir no, tómate un momento para reflexionar sobre cómo te sientes. ¿Te sientes aliviado? ¿Confidente? Esta evaluación te ayudará a fortalecer tu habilidad para decir no en el futuro.</w:t>
      </w:r>
    </w:p>
    <w:p>
      <w:r>
        <w:t>Decir no es una habilidad esencial que todos debemos dominar para alcanzar una productividad real sin estrés. Al aprender a establecer límites claros y a priorizar nuestras propias necesidades, no solo mejoramos nuestra calidad de vida, sino que también nos alineamos más con nuestras metas y aspiraciones. Recuerda que decir no no es un acto egoísta, sino una forma de cuidar de ti mismo y de lo que realmente valoras.</w:t>
      </w:r>
    </w:p>
    <w:p>
      <w:pPr>
        <w:pStyle w:val="Heading1"/>
      </w:pPr>
      <w:r>
        <w:t>Chapter 7: **Gestión del Tiempo en la Era Digital</w:t>
      </w:r>
    </w:p>
    <w:p>
      <w:r>
        <w:t># Gestión del Tiempo en la Era Digital</w:t>
      </w:r>
    </w:p>
    <w:p>
      <w:r>
        <w:t>En un mundo donde la información fluye a raudales y las distracciones digitales son omnipresentes, gestionar nuestro tiempo se ha convertido en un reto sin precedentes. La era digital ha transformado nuestras vidas, facilitando el acceso a una variedad de recursos y herramientas que pueden potenciar nuestra productividad. Sin embargo, esta misma facilidad puede llevarnos a caer en la trampa de la sobrecarga informativa y el estrés. En este capítulo, exploraremos cómo podemos gestionar nuestro tiempo de manera efectiva en este contexto, aprovechando las tecnologías a nuestro favor sin permitir que nos controlen.</w:t>
      </w:r>
    </w:p>
    <w:p>
      <w:r>
        <w:t>## La Paradoja de la Conectividad</w:t>
      </w:r>
    </w:p>
    <w:p>
      <w:r>
        <w:t>La conectividad constante que nos ofrece la tecnología tiene un lado positivo y uno negativo. Por un lado, podemos comunicar nuestras ideas, colaborar y acceder a información en cuestión de segundos. Por otro lado, esta misma conectividad puede convertirse en una fuente constante de distracción. Según un estudio realizado por la Universidad de California, los trabajadores de oficina pueden perder hasta 23 minutos y 15 segundos cada vez que se distraen. Esto se traduce en una cantidad significativa de tiempo perdido a lo largo del día.</w:t>
      </w:r>
    </w:p>
    <w:p>
      <w:r>
        <w:t>**Ejemplo local: La experiencia de Sofía**</w:t>
      </w:r>
    </w:p>
    <w:p>
      <w:r>
        <w:t>Tomemos el ejemplo de Sofía, una profesional de marketing digital en Madrid. Durante sus primeras semanas en una nueva empresa, se encontró atrapada en un ciclo de notificaciones constantes de correos electrónicos, mensajes de Slack y publicaciones en redes sociales. A pesar de tener las herramientas más avanzadas a su disposición, su productividad se desplomó. Al darse cuenta de que su conectividad estaba afectando su capacidad de concentración, decidió establecer límites claros para gestionar su tiempo.</w:t>
      </w:r>
    </w:p>
    <w:p>
      <w:r>
        <w:t>Sofía comenzó a programar "horas sin distracciones", en las que silenciaba notificaciones y se dedicaba exclusivamente a tareas importantes. Esta estrategia le permitió recuperar su enfoque y mejorar significativamente su rendimiento, demostrando que, a pesar de las distracciones digitales, es posible encontrar un equilibrio que favorezca la productividad.</w:t>
      </w:r>
    </w:p>
    <w:p>
      <w:r>
        <w:t>## Estableciendo Prioridades en un Mar de Opciones</w:t>
      </w:r>
    </w:p>
    <w:p>
      <w:r>
        <w:t>La era digital nos ofrece una multitud de opciones y oportunidades, lo que hace que establecer prioridades se vuelva crucial. Sin un enfoque claro, es fácil perderse en la vorágine de tareas y compromisos. Aquí es donde entra en juego la Matriz de Eisenhower, una herramienta efectiva para priorizar tareas según su urgencia e importancia.</w:t>
      </w:r>
    </w:p>
    <w:p>
      <w:r>
        <w:t>### La Matriz de Eisenhower</w:t>
      </w:r>
    </w:p>
    <w:p>
      <w:r>
        <w:t>Esta matriz se divide en cuatro cuadrantes:</w:t>
      </w:r>
    </w:p>
    <w:p>
      <w:r>
        <w:t>1. **Urgente e Importante**: Tareas que deben hacerse de inmediato.</w:t>
        <w:br/>
        <w:t>2. **Importante pero No Urgente**: Tareas que son esenciales para nuestros objetivos a largo plazo, pero que no requieren atención inmediata.</w:t>
        <w:br/>
        <w:t>3. **Urgente pero No Importante**: Tareas que pueden parecer críticas, pero que no contribuyen a nuestras metas.</w:t>
        <w:br/>
        <w:t>4. **Ni Urgente ni Importante**: Tareas que deben ser eliminadas o delegadas.</w:t>
      </w:r>
    </w:p>
    <w:p>
      <w:r>
        <w:t>Al clasificar nuestras tareas de esta manera, podemos enfocar nuestros esfuerzos en lo que realmente importa. Es fundamental dedicar tiempo a las tareas del segundo cuadrante, ya que estas son las que realmente impulsan nuestro crecimiento personal y profesional.</w:t>
      </w:r>
    </w:p>
    <w:p>
      <w:r>
        <w:t>## Herramientas Digitales para una Gestión Eficiente del Tiempo</w:t>
      </w:r>
    </w:p>
    <w:p>
      <w:r>
        <w:t>En la era digital, contamos con una variedad de herramientas que pueden ayudarnos a gestionar nuestro tiempo de manera más efectiva. Desde aplicaciones de listas de tareas hasta calendarios compartidos, estas tecnologías pueden facilitar la organización y aumentar nuestra productividad.</w:t>
      </w:r>
    </w:p>
    <w:p>
      <w:r>
        <w:t>### Aplicaciones de Productividad</w:t>
      </w:r>
    </w:p>
    <w:p>
      <w:r>
        <w:t>1. **Trello**: Esta herramienta permite organizar proyectos en tableros visuales, facilitando la colaboración en equipo y el seguimiento de tareas.</w:t>
        <w:br/>
        <w:t>2. **Todoist**: Ideal para crear listas de tareas, esta aplicación permite establecer prioridades y fechas de vencimiento, asegurando que nada se quede atrás.</w:t>
        <w:br/>
        <w:t>3. **RescueTime**: Esta aplicación monitorea cómo pasas tu tiempo en el ordenador, proporcionándote un informe detallado que te ayudará a identificar distracciones y optimizar tu jornada laboral.</w:t>
      </w:r>
    </w:p>
    <w:p>
      <w:r>
        <w:t>Al integrar estas herramientas en nuestra rutina diaria, podemos enfocarnos en lo que realmente importa y reducir el tiempo perdido en actividades poco productivas.</w:t>
      </w:r>
    </w:p>
    <w:p>
      <w:r>
        <w:t>## La Importancia de los Descansos</w:t>
      </w:r>
    </w:p>
    <w:p>
      <w:r>
        <w:t>Uno de los aspectos más olvidados en la gestión del tiempo es la importancia de tomar descansos. A menudo, creemos que trabajar sin parar es la clave para ser más productivos, pero la realidad es que nuestros cerebros necesitan tiempo para recargarse. Implementar descansos regulares puede aumentar nuestra concentración y creatividad.</w:t>
      </w:r>
    </w:p>
    <w:p>
      <w:r>
        <w:t>### Técnicas de Descanso</w:t>
      </w:r>
    </w:p>
    <w:p>
      <w:r>
        <w:t>Una técnica efectiva es la Técnica Pomodoro, que consiste en trabajar durante 25 minutos y luego tomar un descanso de 5 minutos. Después de completar cuatro ciclos, se recomienda tomar un descanso más largo de 15 a 30 minutos. Esta metodología no solo ayuda a mantener la concentración, sino que también previene el agotamiento mental.</w:t>
      </w:r>
    </w:p>
    <w:p>
      <w:r>
        <w:t>**Un Caso Real: La experiencia de Juan**</w:t>
      </w:r>
    </w:p>
    <w:p>
      <w:r>
        <w:t>Juan, un programador freelance en Valencia, decidió implementar la Técnica Pomodoro en su rutina. Al principio, le pareció extraño interrumpir su flujo de trabajo, pero pronto se dio cuenta de que podía mantener su energía y creatividad más alta. Esto le permitió entregar proyectos a tiempo y con una calidad mucho mayor. Su historia es un claro ejemplo de cómo los descansos estratégicos pueden mejorar la productividad.</w:t>
      </w:r>
    </w:p>
    <w:p>
      <w:r>
        <w:t>## Checklist de Acciones Concretas para la Gestión del Tiempo</w:t>
      </w:r>
    </w:p>
    <w:p>
      <w:r>
        <w:t>1. **Clasifica tus tareas**: Dedica 10 minutos al inicio de cada semana para clasificar tus tareas usando la Matriz de Eisenhower. Esto te ayudará a tener claridad sobre tus prioridades.</w:t>
        <w:br/>
        <w:t>2. **Elige y utiliza una herramienta digital**: Selecciona una aplicación de productividad que se adapte a tus necesidades y empieza a usarla. Comprométete a mantenerla actualizada diariamente.</w:t>
        <w:br/>
        <w:t>3. **Implementa la Técnica Pomodoro**: Establece un cronograma de trabajo que incluya ciclos de 25 minutos de trabajo y descansos de 5 minutos, y evalúa cómo afecta tu productividad.</w:t>
      </w:r>
    </w:p>
    <w:p>
      <w:r>
        <w:t>### Acción Práctica</w:t>
      </w:r>
    </w:p>
    <w:p>
      <w:r>
        <w:t>**Tres Pasos para Mejorar tu Gestión del Tiempo en la Era Digital**</w:t>
      </w:r>
    </w:p>
    <w:p>
      <w:r>
        <w:t>1. **Implementa límites digitales**: Establece horarios específicos para revisar correos electrónicos y redes sociales. Esto reducirá las distracciones y te permitirá concentrarte en tareas importantes.</w:t>
        <w:br/>
        <w:t xml:space="preserve">  </w:t>
        <w:br/>
        <w:t>2. **Prioriza tu bienestar**: Asegúrate de incluir descansos regulares en tu agenda. No subestimes la importancia de cuidar de tu salud mental y física mientras trabajas.</w:t>
        <w:br/>
        <w:t xml:space="preserve">  </w:t>
        <w:br/>
        <w:t>3. **Reflexiona y ajusta**: Al final de cada semana, dedica tiempo a reflexionar sobre tu gestión del tiempo. Identifica lo que funcionó, lo que no, y ajusta tu enfoque para la semana siguiente.</w:t>
      </w:r>
    </w:p>
    <w:p>
      <w:r>
        <w:t>La gestión del tiempo en la era digital puede parecer un desafío abrumador, pero con las estrategias y herramientas adecuadas, es posible navegar por este mar de información y distracciones. Al establecer prioridades claras, utilizar herramientas digitales eficaces y recordar la importancia de los descansos, puedes mejorar tu productividad sin sacrificar tu bienestar. Recuerda que la clave está en la calidad de tu tiempo, no solo en la cantidad.</w:t>
      </w:r>
    </w:p>
    <w:p>
      <w:pPr>
        <w:pStyle w:val="Heading1"/>
      </w:pPr>
      <w:r>
        <w:t>Chapter 8: **Técnicas de Productividad</w:t>
      </w:r>
    </w:p>
    <w:p>
      <w:r>
        <w:t># Técnicas de Productividad</w:t>
      </w:r>
    </w:p>
    <w:p>
      <w:r>
        <w:t>En un mundo donde la digitalización y la inmediatez dominan nuestras vidas, la productividad se ha convertido en un valor esencial. Sin embargo, ser productivo no significa estar constantemente ocupado o abrumado por una lista interminable de tareas. Se trata de trabajar de manera inteligente y eficiente, maximizando nuestros esfuerzos sin dejar de lado nuestro bienestar. En este capítulo, exploraremos diversas técnicas de productividad que pueden ayudarte a estructurar tu tiempo de forma efectiva y a alcanzar tus objetivos con menos estrés.</w:t>
      </w:r>
    </w:p>
    <w:p>
      <w:r>
        <w:t>## La Regla de los Dos Minutos</w:t>
      </w:r>
    </w:p>
    <w:p>
      <w:r>
        <w:t>Uno de los métodos más sencillos y efectivos para mejorar la productividad es la Regla de los Dos Minutos. Esta técnica, propuesta por David Allen en su libro "Getting Things Done", establece que si una tarea puede completarse en dos minutos o menos, deberías hacerla de inmediato. Esta regla no solo te ayuda a reducir la acumulación de pequeñas tareas que pueden volverse abrumadoras, sino que también crea un sentido de logro inmediato.</w:t>
      </w:r>
    </w:p>
    <w:p>
      <w:r>
        <w:t>Imagina que tienes una bandeja de entrada llena de correos electrónicos que requieren respuestas rápidas. En lugar de dejar esos correos sin respuesta, con la Regla de los Dos Minutos, puedes revisar y responder a aquellos que no te llevarán más de dos minutos. Así, irás despejando tu lista de tareas y podrás concentrarte en proyectos más grandes y relevantes.</w:t>
      </w:r>
    </w:p>
    <w:p>
      <w:r>
        <w:t>### Beneficios de la Regla de los Dos Minutos</w:t>
      </w:r>
    </w:p>
    <w:p>
      <w:r>
        <w:t>1. **Reducción de la Procrastinación**: Este método ayuda a combatir la procrastinación, ya que es más fácil iniciar una tarea cuando sabes que solo te tomará un par de minutos.</w:t>
        <w:br/>
        <w:t xml:space="preserve">   </w:t>
        <w:br/>
        <w:t>2. **Aumento de la Satisfacción**: Completar pequeñas tareas genera una sensación de logro que puede motivarte a continuar trabajando en tareas más complejas.</w:t>
      </w:r>
    </w:p>
    <w:p>
      <w:r>
        <w:t>3. **Mejora en la Organización**: A medida que aplicas esta regla, notarás que tu entorno se vuelve más organizado, ya que las tareas pequeñas no se acumulan.</w:t>
      </w:r>
    </w:p>
    <w:p>
      <w:r>
        <w:t>### Ejemplo Práctico</w:t>
      </w:r>
    </w:p>
    <w:p>
      <w:r>
        <w:t>Supongamos que eres un profesional que trabaja en una oficina y tienes que enviar varios correos electrónicos de seguimiento. Si te enfrentas a diez correos que requieren respuestas breves, en lugar de dejar todos para más tarde, podrías aplicar la Regla de los Dos Minutos. Si cada respuesta te lleva menos de dos minutos, podrías terminar con esta tarea en menos de 20 minutos, liberando tiempo para trabajar en proyectos más grandes.</w:t>
      </w:r>
    </w:p>
    <w:p>
      <w:r>
        <w:t>## La Matriz de Eisenhower</w:t>
      </w:r>
    </w:p>
    <w:p>
      <w:r>
        <w:t>La Matriz de Eisenhower es otra herramienta poderosa para la gestión del tiempo y la priorización de tareas. Este método se basa en clasificar las tareas en cuatro cuadrantes según su urgencia e importancia:</w:t>
      </w:r>
    </w:p>
    <w:p>
      <w:r>
        <w:t>1. **Urgente e Importante**: Tareas que deben hacerse inmediatamente.</w:t>
        <w:br/>
        <w:t>2. **Importante pero No Urgente**: Tareas que deben programarse para más adelante.</w:t>
        <w:br/>
        <w:t>3. **Urgente pero No Importante**: Tareas que pueden delegarse.</w:t>
        <w:br/>
        <w:t>4. **No Urgente y No Importante**: Tareas que deberían eliminarse.</w:t>
      </w:r>
    </w:p>
    <w:p>
      <w:r>
        <w:t>### Cómo Implementar la Matriz</w:t>
      </w:r>
    </w:p>
    <w:p>
      <w:r>
        <w:t>Para aplicar esta técnica, comienza por listar todas tus tareas en un papel. Luego, evalúa cada tarea y clasifícala en uno de los cuatro cuadrantes. Esto te permitirá identificar qué tareas requieren tu atención inmediata y cuáles pueden esperar o ser delegadas.</w:t>
      </w:r>
    </w:p>
    <w:p>
      <w:r>
        <w:t>Por ejemplo, si eres un estudiante, puedes tener tareas como entregar un trabajo (Urgente e Importante), estudiar para un examen que es dentro de una semana (Importante pero No Urgente), responder a mensajes de amigos (Urgente pero No Importante), o ver una serie en streaming (No Urgente y No Importante). Al clasificar tus tareas, puedes enfocarte en lo que realmente importa, optimizando así tu tiempo.</w:t>
      </w:r>
    </w:p>
    <w:p>
      <w:r>
        <w:t>### Beneficios de la Matriz de Eisenhower</w:t>
      </w:r>
    </w:p>
    <w:p>
      <w:r>
        <w:t>1. **Claridad en la Prioridad**: Te ayuda a ver claramente cuáles son las tareas que realmente importan, lo que permite una mejor gestión del tiempo.</w:t>
        <w:br/>
        <w:t xml:space="preserve">   </w:t>
        <w:br/>
        <w:t>2. **Delegación Efectiva**: Al identificar tareas que son urgentes pero no importantes, puedes aprender a delegar, liberando tiempo para las tareas que realmente requieren tu atención.</w:t>
      </w:r>
    </w:p>
    <w:p>
      <w:r>
        <w:t>3. **Reducción del Estrés**: Al tener un plan claro sobre qué hacer y cuándo, reduces la ansiedad que puede surgir al sentir que hay demasiadas cosas por hacer.</w:t>
      </w:r>
    </w:p>
    <w:p>
      <w:r>
        <w:t>## La Técnica de Time Blocking</w:t>
      </w:r>
    </w:p>
    <w:p>
      <w:r>
        <w:t>El Time Blocking es una técnica que consiste en asignar bloques de tiempo específicos a diferentes tareas o actividades durante el día. Esta estrategia te permite tener un control más detallado sobre tu agenda y minimizar las distracciones.</w:t>
      </w:r>
    </w:p>
    <w:p>
      <w:r>
        <w:t>### Cómo Implementar el Time Blocking</w:t>
      </w:r>
    </w:p>
    <w:p>
      <w:r>
        <w:t>Para comenzar, toma un calendario (puede ser físico o digital) y establece bloques de tiempo para cada actividad que necesitas realizar. Por ejemplo, puedes dedicar las mañanas a tareas creativas como escribir o diseñar, y las tardes a reuniones y tareas administrativas.</w:t>
      </w:r>
    </w:p>
    <w:p>
      <w:r>
        <w:t>Al establecer estos bloques, asegúrate de incluir tiempo para descansos y actividades personales. Un ejemplo práctico podría ser:</w:t>
      </w:r>
    </w:p>
    <w:p>
      <w:r>
        <w:t>- **9:00 - 10:30**: Escritura de proyecto.</w:t>
        <w:br/>
        <w:t>- **10:30 - 10:45**: Descanso.</w:t>
        <w:br/>
        <w:t>- **10:45 - 12:00**: Revisión de correos y planificación.</w:t>
        <w:br/>
        <w:t>- **12:00 - 13:00**: Reunión con el equipo.</w:t>
        <w:br/>
        <w:t>- **13:00 - 14:00**: Almuerzo.</w:t>
        <w:br/>
        <w:t>- **14:00 - 15:30**: Investigación para un nuevo proyecto.</w:t>
      </w:r>
    </w:p>
    <w:p>
      <w:r>
        <w:t>### Beneficios del Time Blocking</w:t>
      </w:r>
    </w:p>
    <w:p>
      <w:r>
        <w:t>1. **Enfoque Aumentado**: Al saber que tienes un tiempo determinado para cada tarea, es más probable que te concentres y evites distracciones.</w:t>
        <w:br/>
        <w:t xml:space="preserve">   </w:t>
        <w:br/>
        <w:t>2. **Estructura y Organización**: Te permite tener una visión clara de tu día, facilitando la planificación a largo plazo.</w:t>
      </w:r>
    </w:p>
    <w:p>
      <w:r>
        <w:t>3. **Flexibilidad**: Aunque tengas un horario estructurado, puedes ajustar los bloques si surge algo inesperado, lo que te permite mantener el control sin sentirte atrapado.</w:t>
      </w:r>
    </w:p>
    <w:p>
      <w:r>
        <w:t>## Checklist de Acción</w:t>
      </w:r>
    </w:p>
    <w:p>
      <w:r>
        <w:t>Aquí tienes un checklist con tres acciones concretas que puedes implementar para mejorar tu productividad utilizando las técnicas mencionadas:</w:t>
      </w:r>
    </w:p>
    <w:p>
      <w:r>
        <w:t>1. **Aplica la Regla de los Dos Minutos**: Durante un día determinado, intenta responder o completar todas las tareas que no lleven más de dos minutos de inmediato. Observa cómo esto afecta tu carga de trabajo.</w:t>
      </w:r>
    </w:p>
    <w:p>
      <w:r>
        <w:t>2. **Crea tu Matriz de Eisenhower**: Dedica 15 minutos para listar tus tareas y clasificarlas en la matriz. Luego, establece un plan de acción basado en esta clasificación.</w:t>
      </w:r>
    </w:p>
    <w:p>
      <w:r>
        <w:t>3. **Implementa el Time Blocking**: Diseña un calendario para la próxima semana donde asignes bloques de tiempo a tus tareas. Asegúrate de incluir descansos y momentos personales.</w:t>
      </w:r>
    </w:p>
    <w:p>
      <w:r>
        <w:t>## Acción Práctica</w:t>
      </w:r>
    </w:p>
    <w:p>
      <w:r>
        <w:t>### Tres Pasos para Maximizar tu Productividad</w:t>
      </w:r>
    </w:p>
    <w:p>
      <w:r>
        <w:t>1. **Dedica Tiempo a la Planificación**: Tómate unos minutos al inicio de cada semana para planificar tus tareas utilizando la Matriz de Eisenhower y el Time Blocking.</w:t>
      </w:r>
    </w:p>
    <w:p>
      <w:r>
        <w:t>2. **Ejecuta la Regla de los Dos Minutos**: Cada vez que te enfrentes a una pequeña tarea, pregúntate si puedes hacerla en dos minutos. Si puedes, hazlo de inmediato.</w:t>
      </w:r>
    </w:p>
    <w:p>
      <w:r>
        <w:t>3. **Revisa y Ajusta**: Al final de la semana, revisa tu calendario y tu lista de tareas. Reflexiona sobre lo que funcionó y lo que no, y ajusta tu enfoque para la próxima semana.</w:t>
      </w:r>
    </w:p>
    <w:p>
      <w:r>
        <w:t>Implementar estas técnicas de productividad no solo te ayudará a gestionar mejor tu tiempo, sino que también te permitirá alcanzar tus objetivos con mayor eficacia, sin sacrificar tu bienestar. La clave está en encontrar un equilibrio entre la estructura y la flexibilidad, permitiendo que tu productividad florezca en un entorno saludable y sostenible.</w:t>
      </w:r>
    </w:p>
    <w:p>
      <w:pPr>
        <w:pStyle w:val="Heading1"/>
      </w:pPr>
      <w:r>
        <w:t>Conclusion</w:t>
      </w:r>
    </w:p>
    <w:p>
      <w:r>
        <w:t>## Conclusión</w:t>
      </w:r>
    </w:p>
    <w:p>
      <w:r>
        <w:t>A lo largo de este libro, hemos explorado diferentes estrategias y técnicas que pueden ayudarte a estructurar tu tiempo de manera efectiva y, al mismo tiempo, a aumentar tu productividad sin caer en el estrés. La clave para el éxito radica en la habilidad de organizar nuestras tareas y compromisos de una manera que nos permita ser más eficientes y, a la vez, cuidar de nuestro bienestar personal. En esta conclusión, resumiremos los puntos más importantes y te ofreceremos herramientas que puedes implementar de inmediato para transformar tu rutina diaria.</w:t>
      </w:r>
    </w:p>
    <w:p>
      <w:r>
        <w:t>### La Importancia de la Planificación</w:t>
      </w:r>
    </w:p>
    <w:p>
      <w:r>
        <w:t>La planificación es el primer paso hacia una vida más productiva. Al dedicar tiempo a organizar tus tareas, no solo estableces un mapa claro de lo que necesitas lograr, sino que también reduces la ansiedad que puede surgir al sentirte abrumado por la cantidad de trabajo que tienes por delante. Por ejemplo, considera el caso de Laura, una emprendedora de una pequeña cafetería en Madrid. Antes de implementar la Matriz de Eisenhower y el Time Blocking, Laura solía sentirse estresada y desbordada, lo que afectaba su motivación y su relación con los clientes. Sin embargo, al dedicar solo 30 minutos al inicio de cada semana para planificar sus tareas, notó un cambio significativo. Su productividad aumentó, y pudo concentrarse en lo que realmente importaba: ofrecer un excelente servicio a sus clientes y desarrollar nuevas recetas.</w:t>
      </w:r>
    </w:p>
    <w:p>
      <w:r>
        <w:t>### Implementación de Estrategias Clave</w:t>
      </w:r>
    </w:p>
    <w:p>
      <w:r>
        <w:t>Hemos discutido varias estrategias a lo largo del libro, pero es esencial recordar que cada técnica debe ser adaptada a tus necesidades y estilo de vida. La implementación del Time Blocking es una de las estrategias más efectivas. Al asignar bloques de tiempo específicos para tus tareas, creas una estructura que te ayuda a evitar distracciones y a mantenerte enfocado. Además, es fundamental incluir momentos de descanso en tu calendario. Estos momentos no solo son necesarios para mantener la energía, sino que también fomentan la creatividad y la claridad mental.</w:t>
      </w:r>
    </w:p>
    <w:p>
      <w:r>
        <w:t>Por otro lado, la regla de los dos minutos es una técnica sencilla pero poderosa. Cada vez que te enfrentes a una tarea que puedas completar en dos minutos o menos, hazlo de inmediato. Esta práctica no solo te permitirá mantener tu espacio de trabajo más organizado, sino que también te dará una sensación de logro instantáneo, lo que puede motivarte a seguir avanzando con tus otras tareas.</w:t>
      </w:r>
    </w:p>
    <w:p>
      <w:r>
        <w:t>### Reflexión y Ajuste Continuo</w:t>
      </w:r>
    </w:p>
    <w:p>
      <w:r>
        <w:t>Una parte crucial del proceso de gestión del tiempo es la revisión regular. Al final de cada semana, toma un momento para reflexionar sobre lo que has logrado. ¿Qué estrategias funcionaron bien? ¿Dónde te sentiste estancado? Este proceso de evaluación no solo te permite reconocer tus éxitos, sino que también te ofrece la oportunidad de ajustar tu enfoque para la próxima semana. Recuerda que la productividad no es un destino, sino un viaje en constante evolución.</w:t>
      </w:r>
    </w:p>
    <w:p>
      <w:r>
        <w:t>A través de la reflexión, puedes identificar patrones en tu comportamiento y en la forma en que abordas tus tareas. Por ejemplo, si te das cuenta de que ciertas horas del día son más productivas para ti, ajusta tu calendario para aprovechar esos momentos. La flexibilidad es clave; permite que tu planificación se adapte a tus necesidades cambiantes.</w:t>
      </w:r>
    </w:p>
    <w:p>
      <w:r>
        <w:t>### Acción Práctica: Checklist de Productividad</w:t>
      </w:r>
    </w:p>
    <w:p>
      <w:r>
        <w:t>Para ayudarte a poner en práctica lo aprendido, aquí tienes una lista de acciones concretas que puedes implementar de inmediato:</w:t>
      </w:r>
    </w:p>
    <w:p>
      <w:r>
        <w:t>1. **Dedica Tiempo a la Planificación**: Reserva un bloque de tiempo, preferiblemente al inicio de cada semana, para organizar tus tareas utilizando la Matriz de Eisenhower y el Time Blocking.</w:t>
        <w:br/>
        <w:t xml:space="preserve">   </w:t>
        <w:br/>
        <w:t>2. **Ejecuta la Regla de los Dos Minutos**: Cada vez que te enfrentes a una pequeña tarea, pregúntate si puedes hacerla en dos minutos. Si es así, hazlo al instante y evita la acumulación de tareas pequeñas.</w:t>
      </w:r>
    </w:p>
    <w:p>
      <w:r>
        <w:t>3. **Revisa y Ajusta**: Al final de la semana, analiza tu calendario y tus listas de tareas. Reflexiona sobre tus logros y ajusta tu enfoque para la próxima semana.</w:t>
      </w:r>
    </w:p>
    <w:p>
      <w:r>
        <w:t>### Conclusión Final</w:t>
      </w:r>
    </w:p>
    <w:p>
      <w:r>
        <w:t>Implementar las técnicas y hábitos discutidos en "Hábitos de Éxito 2: Estructura tu Tiempo" te permitirá no solo gestionar mejor tu tiempo, sino también alcanzar tus objetivos de manera más efectiva y sin sacrificar tu bienestar. Recuerda que la clave está en encontrar un equilibrio entre la estructura y la flexibilidad; esto permitirá que tu productividad florezca en un entorno saludable y sostenible.</w:t>
      </w:r>
    </w:p>
    <w:p>
      <w:r>
        <w:t>### Acción Práctica</w:t>
      </w:r>
    </w:p>
    <w:p>
      <w:r>
        <w:t>**Tres Pasos para Maximizar tu Productividad:**</w:t>
      </w:r>
    </w:p>
    <w:p>
      <w:r>
        <w:t>1. **Planificación Semanal**: Dedica 30 minutos cada domingo para planificar tu semana.</w:t>
        <w:br/>
        <w:t xml:space="preserve">   </w:t>
        <w:br/>
        <w:t>2. **Regla de los Dos Minutos**: Haz inmediatamente cualquier tarea que te lleve dos minutos o menos.</w:t>
        <w:br/>
        <w:t xml:space="preserve">   </w:t>
        <w:br/>
        <w:t>3. **Revisión Semanal**: Al final de la semana, evalúa tus logros y ajusta tu enfoque para la próxima semana.</w:t>
      </w:r>
    </w:p>
    <w:p>
      <w:r>
        <w:t>Con estas herramientas y estrategias, estarás en el camino correcto hacia una vida más productiva y menos estresante. ¡Tu éxito te espera!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