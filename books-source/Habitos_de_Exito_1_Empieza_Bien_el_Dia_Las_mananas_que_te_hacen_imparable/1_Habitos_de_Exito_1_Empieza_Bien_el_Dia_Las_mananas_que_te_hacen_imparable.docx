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1: Empieza Bien el Día — Las mañanas que te hacen imparable</w:t>
      </w:r>
    </w:p>
    <w:p>
      <w:r>
        <w:t>By MICKY</w:t>
        <w:br/>
      </w:r>
    </w:p>
    <w:p>
      <w:r>
        <w:br w:type="page"/>
      </w:r>
    </w:p>
    <w:p>
      <w:pPr>
        <w:pStyle w:val="Heading1"/>
      </w:pPr>
      <w:r>
        <w:t>Table of Contents</w:t>
      </w:r>
    </w:p>
    <w:p>
      <w:r>
        <w:t>Introduction</w:t>
      </w:r>
    </w:p>
    <w:p>
      <w:r>
        <w:t>1. **La Importancia de las Mañanas**</w:t>
      </w:r>
    </w:p>
    <w:p>
      <w:r>
        <w:t>2. **Despertar con Propósito**</w:t>
      </w:r>
    </w:p>
    <w:p>
      <w:r>
        <w:t>3. **Rituales Matutinos Efectivos**</w:t>
      </w:r>
    </w:p>
    <w:p>
      <w:r>
        <w:t>4. **La Ciencia del Despertar Temprano**</w:t>
      </w:r>
    </w:p>
    <w:p>
      <w:r>
        <w:t>5. **Ejercicio: Energía para el Día**</w:t>
      </w:r>
    </w:p>
    <w:p>
      <w:r>
        <w:t>6. **Alimentación Saludable al Amanecer**</w:t>
      </w:r>
    </w:p>
    <w:p>
      <w:r>
        <w:t>7. **Mindfulness y Meditación**</w:t>
      </w:r>
    </w:p>
    <w:p>
      <w:r>
        <w:t>8. **Planificación y Organización**</w:t>
      </w:r>
    </w:p>
    <w:p>
      <w:r>
        <w:t>Conclusion</w:t>
      </w:r>
    </w:p>
    <w:p>
      <w:r>
        <w:br w:type="page"/>
      </w:r>
    </w:p>
    <w:p>
      <w:pPr>
        <w:pStyle w:val="Heading1"/>
      </w:pPr>
      <w:r>
        <w:t>Introduction</w:t>
      </w:r>
    </w:p>
    <w:p>
      <w:r>
        <w:t># Introducción</w:t>
      </w:r>
    </w:p>
    <w:p>
      <w:r>
        <w:t>En la búsqueda del éxito, nuestras mañanas juegan un papel fundamental. La forma en que comenzamos el día puede determinar no solo nuestra productividad, sino también nuestro estado de ánimo y nuestras decisiones a lo largo de las horas siguientes. En este libro, "Hábitos de Éxito 1: Empieza Bien el Día — Las mañanas que te hacen imparable", exploraremos cómo establecer rutinas matutinas efectivas que te ayudarán a ser más proactivo, enfocado y, en última instancia, exitoso.</w:t>
      </w:r>
    </w:p>
    <w:p>
      <w:r>
        <w:t>### La Importancia de las Mañanas</w:t>
      </w:r>
    </w:p>
    <w:p>
      <w:r>
        <w:t>Las mañanas son como un lienzo en blanco. Cada día, tenemos la oportunidad de pintar nuestra vida con los colores que elijamos. Sin embargo, muchas personas se encuentran atrapadas en un ciclo de hábitos negativos que les impide aprovechar al máximo este tiempo. La manera en que comenzamos el día influye en cómo enfrentamos los desafíos, tomamos decisiones y gestionamos nuestras emociones.</w:t>
      </w:r>
    </w:p>
    <w:p>
      <w:r>
        <w:t>Un estudio realizado por la Universidad de Harvard reveló que las personas que siguen una rutina matutina tienen un 35% más de probabilidades de alcanzar sus metas a corto y largo plazo. Esto se debe a que una mañana bien estructurada permite que nuestra mente se enfoque y nuestra energía se canalice hacia actividades productivas. La clave está en encontrar un equilibrio entre lo que necesitamos hacer y lo que realmente queremos hacer.</w:t>
      </w:r>
    </w:p>
    <w:p>
      <w:r>
        <w:t>### Rutinas Matutinas: El Camino Hacia el Éxito</w:t>
      </w:r>
    </w:p>
    <w:p>
      <w:r>
        <w:t>El primer paso para crear una mañana imparable es establecer una rutina matutina que se adapte a tus necesidades y objetivos. Una rutina sólida no solo te ayuda a comenzar el día con energía, sino que también establece un tono positivo para el resto del día. Al integrar hábitos saludables y productivos en tu rutina, empiezas a construir un momentum que te impulsa hacia el éxito.</w:t>
      </w:r>
    </w:p>
    <w:p>
      <w:r>
        <w:t>Consideremos el ejemplo de Clara, una joven emprendedora de Barcelona. Clara solía despertarse a última hora, lo que la llevaba a salir corriendo de casa sin un plan claro. Esto le generaba estrés y ansiedad, y muchas veces se sentía abrumada antes de que su jornada laboral comenzara. Al implementar una rutina matutina que incluía ejercicios de respiración, una breve sesión de ejercicio y la revisión de sus objetivos diarios, Clara no solo mejoró su productividad, sino que también encontró más satisfacción en su trabajo.</w:t>
      </w:r>
    </w:p>
    <w:p>
      <w:r>
        <w:t>### La Ciencia Detrás de los Hábitos</w:t>
      </w:r>
    </w:p>
    <w:p>
      <w:r>
        <w:t>La psicología detrás de la formación de hábitos es clave para entender por qué las mañanas son cruciales. Según la teoría del "circuito de recompensa", nuestro cerebro busca la gratificación instantánea. Si comenzamos el día con actividades que nos proporcionan satisfacción, como el ejercicio o la meditación, nuestro cerebro libera dopamina, que nos motiva a seguir repitiendo esos comportamientos.</w:t>
      </w:r>
    </w:p>
    <w:p>
      <w:r>
        <w:t>Además, la investigación de la Universidad de Duke indica que el 40% de nuestras acciones diarias son hábitos. Esto significa que gran parte de lo que hacemos cada día se realiza de manera automática. Al establecer hábitos positivos desde la mañana, podemos reprogramar nuestra mente y nuestro cuerpo para actuar de manera más efectiva a lo largo del día.</w:t>
      </w:r>
    </w:p>
    <w:p>
      <w:r>
        <w:t>### Estrategias para un Comienzo Poderoso</w:t>
      </w:r>
    </w:p>
    <w:p>
      <w:r>
        <w:t>Para ayudarte a establecer una rutina matutina que te haga imparable, aquí tienes una lista de estrategias que puedes implementar:</w:t>
      </w:r>
    </w:p>
    <w:p>
      <w:r>
        <w:t>1. **Despierta Temprano**: Levantarte una hora antes de lo habitual puede darte ese tiempo extra que necesitas para enfocarte en ti mismo antes de que el mundo comience a demandarte.</w:t>
        <w:br/>
        <w:t xml:space="preserve">   </w:t>
        <w:br/>
        <w:t>2. **Medita o Practica la Atención Plena**: Dedica al menos 10 minutos a la meditación o a ejercicios de respiración. Esto te ayudará a centrar tu mente y a reducir el estrés.</w:t>
      </w:r>
    </w:p>
    <w:p>
      <w:r>
        <w:t>3. **Ejercicio Matutino**: Ya sea un paseo, yoga o una rápida rutina de ejercicios, mover tu cuerpo por la mañana activa tu metabolismo y mejora tu estado de ánimo.</w:t>
      </w:r>
    </w:p>
    <w:p>
      <w:r>
        <w:t>4. **Establece Metas Diarias**: Tómate unos minutos para escribir tus objetivos del día. Esto te dará claridad y propósito.</w:t>
      </w:r>
    </w:p>
    <w:p>
      <w:r>
        <w:t>5. **Alimentación Saludable**: Comienza el día con un desayuno nutritivo. La comida que consumes influye en tu energía y concentración.</w:t>
      </w:r>
    </w:p>
    <w:p>
      <w:r>
        <w:t>### Checklist de Acción Concreta</w:t>
      </w:r>
    </w:p>
    <w:p>
      <w:r>
        <w:t>1. **Establece un horario fijo para despertar**: Asegúrate de levantarte a la misma hora todos los días, incluso los fines de semana.</w:t>
      </w:r>
    </w:p>
    <w:p>
      <w:r>
        <w:t>2. **Dedica 10 minutos a la meditación**: Encuentra un lugar tranquilo, cierra los ojos y concéntrate en tu respiración.</w:t>
      </w:r>
    </w:p>
    <w:p>
      <w:r>
        <w:t>3. **Realiza una actividad física**: Ya sea un simple estiramiento o una sesión de ejercicio más intensa, asegúrate de moverte cada mañana.</w:t>
      </w:r>
    </w:p>
    <w:p>
      <w:r>
        <w:t>### Acción Práctica</w:t>
      </w:r>
    </w:p>
    <w:p>
      <w:r>
        <w:t>**3 pasos para empezar bien el día:**</w:t>
      </w:r>
    </w:p>
    <w:p>
      <w:r>
        <w:t>- **1. Prepara tu espacio la noche anterior**: Organiza tu ropa, tu desayuno y cualquier material que necesites para el día siguiente. Esto reduce el estrés matutino.</w:t>
        <w:br/>
        <w:t xml:space="preserve">  </w:t>
        <w:br/>
        <w:t>- **2. Establece un ritual de agradecimiento**: Antes de comenzar tu día, anota tres cosas por las que estás agradecido. Esto mejora tu perspectiva y aumenta la felicidad.</w:t>
      </w:r>
    </w:p>
    <w:p>
      <w:r>
        <w:t>- **3. Desconéctate de las pantallas**: Al despertar, evita revisar tu teléfono o las redes sociales. Dedica ese tiempo a ti mismo.</w:t>
      </w:r>
    </w:p>
    <w:p>
      <w:r>
        <w:t>Al final del día, las mañanas son una oportunidad invaluable para cultivar hábitos que te lleven al éxito. En las siguientes secciones de este libro, profundizaremos en cada uno de estos hábitos, brindándote las herramientas y estrategias necesarias para transformar tus mañanas y, en consecuencia, tu vida. ¡Prepárate para convertirte en la mejor versión de ti mismo!</w:t>
      </w:r>
    </w:p>
    <w:p>
      <w:pPr>
        <w:pStyle w:val="Heading1"/>
      </w:pPr>
      <w:r>
        <w:t>Chapter 1: **La Importancia de las Mañanas**</w:t>
      </w:r>
    </w:p>
    <w:p>
      <w:r>
        <w:t># La Importancia de las Mañanas</w:t>
      </w:r>
    </w:p>
    <w:p>
      <w:r>
        <w:t>Las mañanas son un momento crítico del día que a menudo se subestima. Sin embargo, la forma en que comenzamos nuestras mañanas puede determinar no solo nuestro estado de ánimo, sino también nuestra productividad y éxito a lo largo del día. En este capítulo, exploraremos por qué las mañanas son tan importantes, cómo influyen en nuestro bienestar general y qué hábitos matutinos pueden transformarnos en personas imbatibles.</w:t>
      </w:r>
    </w:p>
    <w:p>
      <w:r>
        <w:t>## El Poder del Comienzo</w:t>
      </w:r>
    </w:p>
    <w:p>
      <w:r>
        <w:t>El comienzo del día es como un lienzo en blanco. Cada mañana nos brinda la oportunidad de establecer la tonalidad de nuestras horas venideras. Según estudios de psicología, las primeras horas después de despertar son cruciales para nuestro estado mental. Durante este tiempo, nuestro cerebro está en un estado óptimo para absorber información y establecer intenciones. Este fenómeno, conocido como la "ventana de la mañana", es la razón por la cual las personas exitosas a menudo tienen rutinas matutinas bien establecidas.</w:t>
      </w:r>
    </w:p>
    <w:p>
      <w:r>
        <w:t>Un claro ejemplo de esto se puede observar en la vida de la empresaria mexicana Ximena González, fundadora de una startup de tecnología educativa. Ximena comenzó a implementar una rutina matutina que incluía meditación, ejercicio y lectura. En solo unos meses, no solo notó un aumento en su productividad, sino que también experimentó una mejora en su salud mental. Ella afirma que esos momentos de tranquilidad y enfoque por la mañana son clave para su éxito diario.</w:t>
      </w:r>
    </w:p>
    <w:p>
      <w:r>
        <w:t>## La Ciencia Detrás de las Mañanas</w:t>
      </w:r>
    </w:p>
    <w:p>
      <w:r>
        <w:t>La ciencia respalda la importancia de las mañanas. Investigaciones han demostrado que las personas que siguen una rutina matutina tienden a ser más felices y productivas. Esto se debe a que una mañana organizada ayuda a reducir el estrés y la ansiedad. Al tener un plan claro desde el inicio, nos sentimos más en control y preparados para enfrentar cualquier desafío.</w:t>
      </w:r>
    </w:p>
    <w:p>
      <w:r>
        <w:t>Además, las mañanas son el momento ideal para realizar actividades que promueven el bienestar físico y mental. Ejercitarse por la mañana, por ejemplo, no solo mejora la salud cardiovascular, sino que también libera endorfinas, las hormonas de la felicidad. Incluir estos hábitos en nuestra rutina matutina puede llevarnos a un ciclo positivo que se extiende durante todo el día.</w:t>
      </w:r>
    </w:p>
    <w:p>
      <w:r>
        <w:t>## Rutinas de Éxito</w:t>
      </w:r>
    </w:p>
    <w:p>
      <w:r>
        <w:t>Establecer una rutina matutina efectiva no tiene por qué ser complicado. Se trata de encontrar un equilibrio que funcione para nosotros y que se adapte a nuestras necesidades. Algunas de las prácticas más efectivas incluyen la meditación, el ejercicio y la planificación del día. Cada una de estas actividades no solo nos prepara para enfrentar el día, sino que también promueve un estado mental positivo.</w:t>
      </w:r>
    </w:p>
    <w:p>
      <w:r>
        <w:t>Por ejemplo, la meditación puede ayudarnos a centrar nuestra mente y reducir la rumiación negativa. Tomar solo cinco minutos para respirar profundamente y relajar nuestra mente puede marcar una gran diferencia. Por otro lado, el ejercicio, aunque solo sea una caminata rápida o un poco de yoga, activa nuestro cuerpo y nos llena de energía. Finalmente, dedicar unos minutos a planificar el día nos permite priorizar tareas y reducir la sensación de estar abrumados.</w:t>
      </w:r>
    </w:p>
    <w:p>
      <w:r>
        <w:t>## La Mañana como Ritual</w:t>
      </w:r>
    </w:p>
    <w:p>
      <w:r>
        <w:t>Transformar la mañana en un ritual puede ser una de las estrategias más efectivas para garantizar que comenzamos el día de la mejor manera posible. Un ritual matutino va más allá de simplemente cumplir con ciertas actividades; se trata de crear un espacio sagrado para nosotros mismos. Esto puede incluir momentos de gratitud, afirmaciones positivas o incluso escribir en un diario.</w:t>
      </w:r>
    </w:p>
    <w:p>
      <w:r>
        <w:t>En varias comunidades, se ha popularizado la idea de "rituales comunitarios" en los que grupos de personas se reúnen a practicar actividades matutinas juntos. En una pequeña localidad de Michoacán, un grupo se reúne cada mañana para practicar yoga al aire libre. Los participantes no solo disfrutan de los beneficios físicos del ejercicio, sino que también crean lazos de amistad y apoyo mutuo. Este sentido de comunidad refuerza el compromiso de cada uno con sus propias rutinas y metas.</w:t>
      </w:r>
    </w:p>
    <w:p>
      <w:r>
        <w:t>## Checklist de Acciones Concretas</w:t>
      </w:r>
    </w:p>
    <w:p>
      <w:r>
        <w:t>Para ayudarte a comenzar a aprovechar el poder de tus mañanas, aquí tienes una lista de acciones concretas que puedes implementar:</w:t>
      </w:r>
    </w:p>
    <w:p>
      <w:r>
        <w:t>1. **Establecer un Horario Fijo:** Despierta a la misma hora todos los días, incluso los fines de semana. Esto ayuda a regular tu reloj biológico y mejora la calidad del sueño.</w:t>
      </w:r>
    </w:p>
    <w:p>
      <w:r>
        <w:t>2. **Crear un Ritual Matutino:** Dedica al menos 30 minutos cada mañana a realizar actividades que te nutran, como meditar, hacer ejercicio o leer. Encuentra lo que mejor funcione para ti.</w:t>
      </w:r>
    </w:p>
    <w:p>
      <w:r>
        <w:t>3. **Planificar el Día:** Tómate 10 minutos para escribir las tres principales tareas que deseas completar ese día. Esto te proporcionará claridad y enfoque.</w:t>
      </w:r>
    </w:p>
    <w:p>
      <w:r>
        <w:t>## Acción Práctica</w:t>
      </w:r>
    </w:p>
    <w:p>
      <w:r>
        <w:t>- **Paso 1:** Establece tu hora de despertarte y pon la alarma. Asegúrate de que sea un horario que puedas mantener durante toda la semana.</w:t>
      </w:r>
    </w:p>
    <w:p>
      <w:r>
        <w:t>- **Paso 2:** Diseña tu ritual matutino. Elige al menos tres actividades que quieras realizar cada mañana y escríbelas.</w:t>
      </w:r>
    </w:p>
    <w:p>
      <w:r>
        <w:t>- **Paso 3:** Al final de cada día, revisa tus logros y ajusta tus tareas para el día siguiente. Esto te ayudará a mantenerte en el camino hacia tus metas.</w:t>
      </w:r>
    </w:p>
    <w:p>
      <w:r>
        <w:t>Al final del día, nuestras mañanas son una herramienta poderosa que, si se manejan correctamente, pueden llevarnos a un nivel de éxito que quizás nunca hayamos imaginado. La clave está en ser intencionales y comprometidos con nuestra rutina matutina. Al hacerlo, no solo mejoraremos nuestra productividad, sino también nuestra calidad de vida.</w:t>
      </w:r>
    </w:p>
    <w:p>
      <w:pPr>
        <w:pStyle w:val="Heading1"/>
      </w:pPr>
      <w:r>
        <w:t>Chapter 2: **Despertar con Propósito**</w:t>
      </w:r>
    </w:p>
    <w:p>
      <w:r>
        <w:t># Despertar con Propósito</w:t>
      </w:r>
    </w:p>
    <w:p>
      <w:r>
        <w:t>Despertar con propósito es una de las claves más poderosas para transformar nuestras mañanas en momentos de energía y enfoque. La forma en que comenzamos el día puede definir no solo nuestra productividad, sino también nuestro estado emocional y mental durante el resto de la jornada. En este capítulo, exploraremos cómo establecer una intención clara al despertar, lo cual es fundamental para convertirnos en personas implacables en la búsqueda de nuestras metas.</w:t>
      </w:r>
    </w:p>
    <w:p>
      <w:r>
        <w:t>## La Importancia de un Despertar Consciente</w:t>
      </w:r>
    </w:p>
    <w:p>
      <w:r>
        <w:t>El primer paso para despertar con propósito es hacerlo de manera consciente. Esto significa que, en lugar de simplemente apagar la alarma y dejar que el día suceda sin un plan, tomamos un momento para conectar con nuestras metas y deseos. Un despertar consciente permite que nuestras mañanas se conviertan en un espacio para la reflexión y la preparación.</w:t>
      </w:r>
    </w:p>
    <w:p>
      <w:r>
        <w:t>En las culturas indígenas de América Latina, como los pueblos mapuche en Chile, el amanecer es considerado un momento sagrado. Para ellos, el inicio del día es una oportunidad para agradecer a la tierra y a los ancestros, estableciendo así una conexión profunda con su propósito vital. Al adoptar una mentalidad similar, podemos transformar nuestro despertar en un ritual de agradecimiento y conexión, lo cual nos ayuda a establecer un propósito claro para el día que comienza.</w:t>
      </w:r>
    </w:p>
    <w:p>
      <w:r>
        <w:t>## Estableciendo Intenciones para el Día</w:t>
      </w:r>
    </w:p>
    <w:p>
      <w:r>
        <w:t>Una vez que hemos tomado la decisión de despertar de manera consciente, el siguiente paso es establecer intenciones para el día. Esto implica definir qué queremos lograr y cómo queremos sentirnos. Es un proceso que requiere reflexión y autoconocimiento. Aquí hay algunas preguntas que puedes hacerte cada mañana:</w:t>
      </w:r>
    </w:p>
    <w:p>
      <w:r>
        <w:t>1. ¿Qué es lo más importante que quiero lograr hoy?</w:t>
        <w:br/>
        <w:t>2. ¿Cómo quiero sentirme mientras lo logro?</w:t>
        <w:br/>
        <w:t>3. ¿Qué obstáculos podrían interponerse en mi camino y cómo puedo superarlos?</w:t>
      </w:r>
    </w:p>
    <w:p>
      <w:r>
        <w:t>Tomemos el ejemplo de Ana, una emprendedora que decidió cambiar su rutina matutina para incluir un momento de reflexión. Cada mañana, Ana se dedica cinco minutos a escribir sus intenciones en un diario. Al hacerlo, se siente más centrada y capaz de enfrentar los desafíos que surgen durante el día. Desde que implementó esta práctica, ha notado un aumento significativo en su productividad y bienestar emocional.</w:t>
      </w:r>
    </w:p>
    <w:p>
      <w:r>
        <w:t>## Incorporando la Meditación y la Visualización</w:t>
      </w:r>
    </w:p>
    <w:p>
      <w:r>
        <w:t>Una forma efectiva de despertar con propósito es incorporar la meditación y la visualización en nuestra rutina matutina. La meditación nos ayuda a aquietar la mente y a enfocarnos en el presente, mientras que la visualización nos permite imaginar el éxito y los resultados que deseamos alcanzar.</w:t>
      </w:r>
    </w:p>
    <w:p>
      <w:r>
        <w:t>La meditación, aunque puede parecer complicada al principio, se puede practicar en solo unos minutos. Dedicar entre 5 y 10 minutos a meditar puede cambiar la forma en que enfrentamos el día. Puedes encontrar un lugar tranquilo, cerrar los ojos y simplemente concentrarte en tu respiración. A medida que inhalas y exhalas, permite que tus pensamientos fluyan sin juzgarlos. Con el tiempo, esta práctica se convertirá en un refugio de calma que te preparará para cualquier desafío.</w:t>
      </w:r>
    </w:p>
    <w:p>
      <w:r>
        <w:t>La visualización complementa la meditación y puede amplificar el impacto de tus intenciones. Imagina cómo te sentirás al alcanzar tus objetivos y visualiza el proceso que seguirás para lograrlos. Algunos atletas de élite usan esta técnica para prepararse mentalmente antes de una competencia, y los resultados son sorprendentes. Al visualizar tu éxito, no solo aumentas tu motivación, sino que también entrenas a tu mente para reconocer oportunidades y superar obstáculos.</w:t>
      </w:r>
    </w:p>
    <w:p>
      <w:r>
        <w:t>## La Rutina del Despertar: Pasos a Seguir</w:t>
      </w:r>
    </w:p>
    <w:p>
      <w:r>
        <w:t>Para que el despertar con propósito se convierta en una parte integral de tu vida, es esencial establecer una rutina que contemple todos los elementos mencionados. Aquí hay una serie de pasos que puedes seguir para crear tu propia rutina matutina, que te ayudará a despertar con claridad y energía:</w:t>
      </w:r>
    </w:p>
    <w:p>
      <w:r>
        <w:t>1. **Despertar sin prisa:** Coloca tu alarma lejos de la cama para evitar el impulso de volver a dormir. Esto te obligará a levantarte y comenzar el día.</w:t>
        <w:br/>
        <w:t xml:space="preserve">   </w:t>
        <w:br/>
        <w:t>2. **Hidratarte y moverte:** Antes de cualquier otra cosa, toma un vaso de agua para rehidratar tu cuerpo después de una noche de descanso. Luego, realiza estiramientos suaves o una breve rutina de ejercicios para activar tu energía.</w:t>
      </w:r>
    </w:p>
    <w:p>
      <w:r>
        <w:t>3. **Reflexionar y escribir:** Dedica unos minutos a reflexionar sobre tus intenciones para el día. Escribe en un diario tus metas y cómo planeas enfrentarlas.</w:t>
      </w:r>
    </w:p>
    <w:p>
      <w:r>
        <w:t>4. **Meditar y visualizar:** Tómate de 5 a 10 minutos para meditar y visualizar tus objetivos. Esto te ayudará a mantenerte enfocado y motivado a lo largo del día.</w:t>
      </w:r>
    </w:p>
    <w:p>
      <w:r>
        <w:t>5. **Acción inmediata:** Realiza una pequeña acción que te acerque a tus metas, ya sea comenzar un proyecto, enviar un correo electrónico o hacer una llamada.</w:t>
      </w:r>
    </w:p>
    <w:p>
      <w:r>
        <w:t>Este enfoque no solo te permitirá empezar el día de manera positiva, sino que también te proporcionará un sentido de logro desde la primera hora.</w:t>
      </w:r>
    </w:p>
    <w:p>
      <w:r>
        <w:t>## Checklist: Acciones Concretas para Despertar con Propósito</w:t>
      </w:r>
    </w:p>
    <w:p>
      <w:r>
        <w:t>1. **Desconfigura tu alarma:** Asegúrate de que tu alarma esté lejos de la cama. Esto te ayudará a levantarte en lugar de quedarte en la cama.</w:t>
      </w:r>
    </w:p>
    <w:p>
      <w:r>
        <w:t>2. **Crea un espacio de meditación:** Designa un lugar tranquilo de tu hogar donde puedas meditar y visualizar tus intenciones. Mantén este espacio limpio y libre de distracciones.</w:t>
      </w:r>
    </w:p>
    <w:p>
      <w:r>
        <w:t>3. **Desarrolla un diario de intenciones:** Comienza un diario donde cada mañana escribas tus intenciones y reflexiones. Esto te ayudará a tener claridad sobre tus metas y te proporcionará un registro de tu progreso.</w:t>
      </w:r>
    </w:p>
    <w:p>
      <w:r>
        <w:t>## Acción Práctica</w:t>
      </w:r>
    </w:p>
    <w:p>
      <w:r>
        <w:t>**Paso 1:** Establece tu hora de despertarte y pon la alarma. Asegúrate de que sea un horario que puedas mantener durante toda la semana.</w:t>
      </w:r>
    </w:p>
    <w:p>
      <w:r>
        <w:t>**Paso 2:** Diseña tu ritual matutino. Elige al menos tres actividades que quieras realizar cada mañana y escríbelas.</w:t>
      </w:r>
    </w:p>
    <w:p>
      <w:r>
        <w:t>**Paso 3:** Al final de cada día, revisa tus logros y ajusta tus tareas para el día siguiente. Esto te ayudará a mantenerte en el camino hacia tus metas.</w:t>
      </w:r>
    </w:p>
    <w:p>
      <w:r>
        <w:t>Al final del día, nuestras mañanas son una herramienta poderosa que, si se manejan correctamente, pueden llevarnos a un nivel de éxito que quizás nunca hayamos imaginado. La clave está en ser intencionales y comprometidos con nuestra rutina matutina. Al hacerlo, no solo mejoraremos nuestra productividad, sino también nuestra calidad de vida.</w:t>
      </w:r>
    </w:p>
    <w:p>
      <w:pPr>
        <w:pStyle w:val="Heading1"/>
      </w:pPr>
      <w:r>
        <w:t>Chapter 3: **Rituales Matutinos Efectivos**</w:t>
      </w:r>
    </w:p>
    <w:p>
      <w:r>
        <w:t># Rituales Matutinos Efectivos</w:t>
      </w:r>
    </w:p>
    <w:p>
      <w:r>
        <w:t>Las primeras horas del día son fundamentales para establecer el tono que nos acompañará a lo largo de las siguientes horas. La manera en que comenzamos nuestras mañanas puede influir en nuestra energía, productividad y bienestar general. En este capítulo, exploraremos rituales matutinos efectivos que no solo te ayudarán a empezar bien el día, sino que también te harán sentir imparable y listo para enfrentar cualquier desafío que se presente.</w:t>
      </w:r>
    </w:p>
    <w:p>
      <w:r>
        <w:t>## La Ciencia de la Rutina Matutina</w:t>
      </w:r>
    </w:p>
    <w:p>
      <w:r>
        <w:t>Numerosos estudios respaldan la importancia de tener una rutina matutina. Investigaciones han demostrado que las personas que siguen un conjunto de hábitos establecidos en la mañana tienden a ser más productivas y tienen un mejor estado de ánimo. Esto se debe a que las rutinas matutinas crean un sentido de control y previsibilidad, lo que puede reducir la ansiedad y aumentar la confianza.</w:t>
      </w:r>
    </w:p>
    <w:p>
      <w:r>
        <w:t>Un ejemplo claro de esto es el caso de Ana, una emprendedora de Madrid. Antes de implementar una rutina matutina, Ana solía sentirse abrumada por las tareas del día. Decidió probar un enfoque más estructurado, comenzando su día con ejercicios de respiración, seguido de una sesión de escritura y una caminata rápida. Después de un mes, notó que no solo se sentía más enérgica, sino que también su capacidad para concentrarse en sus proyectos aumentó significativamente. La clave para Ana fue la consistencia y la intencionalidad en sus rituales.</w:t>
      </w:r>
    </w:p>
    <w:p>
      <w:r>
        <w:t>## Estableciendo tus Rituales</w:t>
      </w:r>
    </w:p>
    <w:p>
      <w:r>
        <w:t>Para que tus rituales matutinos sean efectivos, es crucial personalizarlos para que se ajusten a tus necesidades y estilo de vida. Aquí hay algunos pasos que puedes seguir para establecer rituales que funcionen para ti:</w:t>
      </w:r>
    </w:p>
    <w:p>
      <w:r>
        <w:t>1. **Identifica tus prioridades:** Haz una lista de las actividades que realmente te gustaría incluir en tu rutina. Estas pueden ser ejercicios físicos, meditación, lectura, o incluso tiempo para disfrutar de un buen desayuno. Es importante que incluyas actividades que te motiven y te hagan sentir bien.</w:t>
      </w:r>
    </w:p>
    <w:p>
      <w:r>
        <w:t>2. **Hazlo simple:** No intentes abarcar demasiado desde el principio. Empieza con dos o tres actividades que puedas realizar de forma consistente. Con el tiempo, puedes ir añadiendo más elementos a tu rutina.</w:t>
      </w:r>
    </w:p>
    <w:p>
      <w:r>
        <w:t>3. **Establece un horario:** Decide cuánto tiempo dedicarás a cada actividad y a qué hora comenzarás. La puntualidad es clave; si dejas que otros compromisos interrumpan tu rutina, es probable que pierdas el impulso.</w:t>
      </w:r>
    </w:p>
    <w:p>
      <w:r>
        <w:t>Imagina que decides empezar tus mañanas con una meditación de 10 minutos seguida de un poco de ejercicio. Puedes programar 30 minutos para esto, asegurándote de que sea un tiempo sagrado solo para ti. Mantener este compromiso contigo mismo es fundamental para cultivar una rutina matutina efectiva.</w:t>
      </w:r>
    </w:p>
    <w:p>
      <w:r>
        <w:t>## La Importancia de la Alimentación</w:t>
      </w:r>
    </w:p>
    <w:p>
      <w:r>
        <w:t>Otro aspecto crucial de las mañanas es la alimentación. Lo que consumes en la primera parte del día puede tener un impacto significativo en tu energía y concentración. Aquí hay algunas recomendaciones para que tu desayuno sea nutritivo y energizante:</w:t>
      </w:r>
    </w:p>
    <w:p>
      <w:r>
        <w:t>1. **Elige alimentos ricos en proteínas:** Los huevos, yogur griego o batidos de proteínas son excelentes opciones para mantener tus niveles de energía estables.</w:t>
      </w:r>
    </w:p>
    <w:p>
      <w:r>
        <w:t>2. **Incorpora frutas y verduras:** Agregar frutas o verduras a tu desayuno te proporcionará vitaminas y minerales esenciales. Un batido verde con espinacas, plátano y un poco de jengibre puede ser una excelente manera de comenzar el día.</w:t>
      </w:r>
    </w:p>
    <w:p>
      <w:r>
        <w:t>3. **Hidrátate:** No olvides empezar el día con un vaso de agua. La hidratación es fundamental para el funcionamiento óptimo de tu cuerpo y mente.</w:t>
      </w:r>
    </w:p>
    <w:p>
      <w:r>
        <w:t>Un caso interesante es el de Carlos, un estudiante de nutrición en Buenos Aires. Carlos tenía el hábito de saltarse el desayuno, lo que le causaba una falta de concentración en sus clases por la mañana. Decidió cambiar su rutina y empezar a desayunar un batido lleno de proteínas y vitaminas. Notó una mejora notable en su energía y atención durante sus clases, lo que le permitió disfrutar más de su aprendizaje.</w:t>
      </w:r>
    </w:p>
    <w:p>
      <w:r>
        <w:t>## Incorporando la Ejercicio</w:t>
      </w:r>
    </w:p>
    <w:p>
      <w:r>
        <w:t>El ejercicio matutino tiene un impacto positivo no solo en la salud física, sino también en la salud mental. La actividad física libera endorfinas, que son conocidas como las hormonas de la felicidad, y pueden mejorar tu estado de ánimo y aumentar tu energía.</w:t>
      </w:r>
    </w:p>
    <w:p>
      <w:r>
        <w:t>Si bien no necesitas realizar un entrenamiento intensivo, aquí tienes algunas sugerencias de ejercicios que puedes incorporar a tu rutina matutina:</w:t>
      </w:r>
    </w:p>
    <w:p>
      <w:r>
        <w:t>1. **Caminatas rápidas:** Salir a caminar durante 20-30 minutos puede ser una manera efectiva de activar tu cuerpo y mente. Puedes explorar un parque cercano o simplemente caminar por tu barrio.</w:t>
      </w:r>
    </w:p>
    <w:p>
      <w:r>
        <w:t>2. **Yoga o estiramientos:** Estas prácticas no solo ayudan a activar los músculos, sino que también promueven la relajación y la claridad mental. Considera dedicar unos minutos a estirarte o seguir una secuencia de yoga sencilla.</w:t>
      </w:r>
    </w:p>
    <w:p>
      <w:r>
        <w:t>3. **Entrenamiento de alta intensidad:** Si te sientes más aventurero, puedes optar por un entrenamiento de intervalos cortos. Esto puede ser una excelente manera de elevar tu ritmo cardíaco y prepararte para el día.</w:t>
      </w:r>
    </w:p>
    <w:p>
      <w:r>
        <w:t>Lucía, una madre trabajadora, solía sentir que no tenía tiempo para hacer ejercicio. Sin embargo, decidió levantarse 30 minutos antes cada día para hacer una serie de ejercicios en casa. Este pequeño cambio no solo mejoró su salud física, sino que la ayudó a manejar el estrés de manera más efectiva, permitiéndole enfrentar sus responsabilidades diarias con mayor energía y alegría.</w:t>
      </w:r>
    </w:p>
    <w:p>
      <w:r>
        <w:t>## Reflexionando y Enfocándote</w:t>
      </w:r>
    </w:p>
    <w:p>
      <w:r>
        <w:t>Una parte esencial de cualquier ritual matutino es la reflexión. Tomarte un tiempo para pensar en tus intenciones y metas puede ayudarte a mantenerte enfocado y motivado. Aquí hay algunas actividades que puedes incluir en tu tiempo de reflexión:</w:t>
      </w:r>
    </w:p>
    <w:p>
      <w:r>
        <w:t>1. **Escribe en un diario:** Dedica unos minutos a anotar tus pensamientos, intenciones y metas para el día. Esto te ayudará a clarificar lo que deseas lograr y a mantenerte enfocado en tus prioridades.</w:t>
      </w:r>
    </w:p>
    <w:p>
      <w:r>
        <w:t>2. **Meditación o visualización:** La meditación es una excelente manera de calmar la mente y enfocarte en el presente. También puedes practicar la visualización, imaginando cómo quieres que se desarrolle tu día y visualizándote logrando tus objetivos.</w:t>
      </w:r>
    </w:p>
    <w:p>
      <w:r>
        <w:t>3. **Afirmaciones positivas:** Comienza el día con afirmaciones que refuercen tu confianza y motivación. Repetir frases como "Soy capaz de lograr mis metas" o "Hoy será un gran día" puede tener un impacto positivo en tu actitud.</w:t>
      </w:r>
    </w:p>
    <w:p>
      <w:r>
        <w:t>Tomando como ejemplo a Javier, un profesional en ventas, él comenzó a incorporar la reflexión en sus mañanas. Se dedicaba 10 minutos para escribir en su diario y repetir afirmaciones. Notó que estos momentos de quietud y autoconversación lo ayudaron a ser más positivo y proactivo en su trabajo, lo que a su vez se tradujo en un aumento significativo en sus ventas.</w:t>
      </w:r>
    </w:p>
    <w:p>
      <w:r>
        <w:t>## Checklist de Acciones Concretas</w:t>
      </w:r>
    </w:p>
    <w:p>
      <w:r>
        <w:t>Para ayudarte a implementar rituales matutinos efectivos, aquí tienes un checklist con tres acciones concretas que puedes tomar:</w:t>
      </w:r>
    </w:p>
    <w:p>
      <w:r>
        <w:t>1. **Define tu rutina:** Escoge al menos tres actividades que te gustaría incluir en tus mañanas y establece un horario que puedas mantener. Recuerda que lo importante es la consistencia.</w:t>
      </w:r>
    </w:p>
    <w:p>
      <w:r>
        <w:t>2. **Planifica tu desayuno:** Prepara un menú saludable para tus desayunos de la semana. Asegúrate de incluir opciones que te aporten energía y nutrientes.</w:t>
      </w:r>
    </w:p>
    <w:p>
      <w:r>
        <w:t>3. **Dedica tiempo a la reflexión:** Establece un momento para escribir en tu diario, meditar o practicar afirmaciones. Haz de este tiempo un ritual sagrado que no interrumpas.</w:t>
      </w:r>
    </w:p>
    <w:p>
      <w:r>
        <w:t>## Acción Práctica</w:t>
      </w:r>
    </w:p>
    <w:p>
      <w:r>
        <w:t>Para concluir, aquí tienes tres pasos prácticos que puedes implementar de inmediato:</w:t>
      </w:r>
    </w:p>
    <w:p>
      <w:r>
        <w:t>**Paso 1:** Elige un horario para despertarte y comprométete a seguirlo todos los días. Asegúrate de que sea un horario que puedas mantener a largo plazo.</w:t>
      </w:r>
    </w:p>
    <w:p>
      <w:r>
        <w:t>**Paso 2:** Diseña tu ritual matutino. Selecciona tres actividades significativas y crea un plan para realizarlas cada mañana.</w:t>
      </w:r>
    </w:p>
    <w:p>
      <w:r>
        <w:t>**Paso 3:** Al final de cada día, reflexiona sobre lo que has logrado y ajusta tus actividades para el día siguiente. Esto te ayudará a mantenerte enfocado y motivado.</w:t>
      </w:r>
    </w:p>
    <w:p>
      <w:r>
        <w:t>Recuerda, tus mañanas son una herramienta poderosa. Al establecer rituales matutinos efectivos, no solo mejorarás tu productividad, sino que también te sentirás imparable frente a los desafíos que la vida te presenta.</w:t>
      </w:r>
    </w:p>
    <w:p>
      <w:pPr>
        <w:pStyle w:val="Heading1"/>
      </w:pPr>
      <w:r>
        <w:t>Chapter 4: **La Ciencia del Despertar Temprano**</w:t>
      </w:r>
    </w:p>
    <w:p>
      <w:r>
        <w:t># La Ciencia del Despertar Temprano</w:t>
      </w:r>
    </w:p>
    <w:p>
      <w:r>
        <w:t>Despertar temprano es más que una simple elección; es una estrategia que puede transformar radicalmente tu vida. La ciencia detrás del despertar temprano sugiere que aquellos que se levantan con el sol tienen una serie de ventajas respecto a su bienestar físico, mental y emocional. Este capítulo profundiza en los fundamentos científicos que respaldan la decisión de madrugar, así como en los hábitos que acompañan este estilo de vida. Al final de este camino, descubrirás cómo estas prácticas pueden hacerte imparable en la búsqueda de tus objetivos.</w:t>
      </w:r>
    </w:p>
    <w:p>
      <w:r>
        <w:t>## Beneficios Físicos del Despertar Temprano</w:t>
      </w:r>
    </w:p>
    <w:p>
      <w:r>
        <w:t>Despertar temprano está vinculado a numerosos beneficios físicos. Cuando te levantas con el amanecer, tu cuerpo se sincroniza con el ritmo circadiano natural. Este ciclo biológico regula no solo tu sueño, sino también diversas funciones corporales, como el apetito y la producción hormonal.</w:t>
      </w:r>
    </w:p>
    <w:p>
      <w:r>
        <w:t>Uno de los beneficios más importantes de madrugar es la exposición a la luz natural. La luz del sol por la mañana ayuda a regular la producción de melatonina, la hormona responsable del sueño. Al salir de la cama y exponerte a la luz del día, le das a tu cuerpo la señal de que es hora de estar alerta, lo que puede mejorar tu estado de ánimo y aumentar tus niveles de energía.</w:t>
      </w:r>
    </w:p>
    <w:p>
      <w:r>
        <w:t>Además, las personas que se levantan temprano suelen tener más tiempo para realizar ejercicio físico. La actividad matutina no solo promueve la salud cardiovascular, sino que también estimula la liberación de endorfinas, conocidas como las hormonas de la felicidad. Un estudio realizado por la Universidad de Stanford demostró que aquellos que se ejercitan por la mañana son más propensos a mantener sus rutinas de ejercicio a largo plazo. Esto se traduce en un ciclo positivo: al sentirte mejor físicamente, también te vuelves más productivo y motivado.</w:t>
      </w:r>
    </w:p>
    <w:p>
      <w:r>
        <w:t>## Ventajas Psicológicas de un Comienzo Temprano</w:t>
      </w:r>
    </w:p>
    <w:p>
      <w:r>
        <w:t>Más allá de los beneficios físicos, el despertar temprano tiene un impacto significativo en la salud mental. La tranquilidad de la mañana ofrece un espacio único para la reflexión y la planificación. Sin las distracciones del día, puedes dedicar tiempo a centrarte en tus objetivos y deseos.</w:t>
      </w:r>
    </w:p>
    <w:p>
      <w:r>
        <w:t>Estudios han demostrado que las personas que practican la meditación o la atención plena en la mañana experimentan niveles más bajos de estrés y ansiedad. Por ejemplo, en un estudio de la Universidad de Massachusetts, se observó que aquellos que meditan regularmente reportan un aumento en su sensación de bienestar emocional y una disminución en síntomas de depresión.</w:t>
      </w:r>
    </w:p>
    <w:p>
      <w:r>
        <w:t>Un caso local que ilustra estos beneficios es el de Ana, una joven emprendedora de Barcelona. Ana decidió cambiar su rutina y empezar a despertarse a las 5:30 a.m. Todos los días, dedica sus primeras horas a meditar y escribir en su diario. A lo largo de los meses, ha notado una mejora notable en su claridad mental y en su capacidad para tomar decisiones. Esta transformación la ha llevado a ser más productiva y a sentir que tiene el control de su vida.</w:t>
      </w:r>
    </w:p>
    <w:p>
      <w:r>
        <w:t>## Estrategias para Adoptar el Despertar Temprano</w:t>
      </w:r>
    </w:p>
    <w:p>
      <w:r>
        <w:t>Adoptar el hábito de despertar temprano requiere un enfoque estratégico. Para facilitar esta transición, es crucial implementar algunas estrategias que te ayudarán a ajustar tus hábitos de sueño y a maximizar los beneficios de tus mañanas.</w:t>
      </w:r>
    </w:p>
    <w:p>
      <w:r>
        <w:t>### 1. Establece un Horario Consistente</w:t>
      </w:r>
    </w:p>
    <w:p>
      <w:r>
        <w:t>El primer paso para despertarte temprano es establecer un horario de sueño consistente. Intenta irte a la cama y levantarte a la misma hora todos los días, incluso los fines de semana. Esto ayuda a regular tu reloj biológico y facilita el despertar al día siguiente. Una buena regla es intentar dormir entre 7 y 9 horas cada noche, dependiendo de tus necesidades individuales.</w:t>
      </w:r>
    </w:p>
    <w:p>
      <w:r>
        <w:t>### 2. Crea un Ambiente Propicio para el Sueño</w:t>
      </w:r>
    </w:p>
    <w:p>
      <w:r>
        <w:t>Otro aspecto fundamental es asegurarte de que tu entorno sea favorable para descansar. Mantén tu habitación oscura, fresca y libre de ruidos. Considera el uso de cortinas opacas y dispositivos que bloqueen el sonido. También es recomendable limitar la exposición a pantallas electrónicas al menos una hora antes de dormir, ya que la luz azul puede interferir con la producción de melatonina.</w:t>
      </w:r>
    </w:p>
    <w:p>
      <w:r>
        <w:t>### 3. Desarrolla Ritual Matutino</w:t>
      </w:r>
    </w:p>
    <w:p>
      <w:r>
        <w:t>Por último, establece un ritual matutino que te emocione y te motive a levantarte. Esto puede incluir actividades como leer, hacer ejercicio, practicar la gratitud o planificar tu día. La clave es encontrar actividades que te inspiren y te ayuden a comenzar el día en una nota positiva.</w:t>
      </w:r>
    </w:p>
    <w:p>
      <w:r>
        <w:t>## Cómo Mantener el Compromiso</w:t>
      </w:r>
    </w:p>
    <w:p>
      <w:r>
        <w:t>Mantener el compromiso de despertar temprano puede ser un desafío, especialmente al principio. Sin embargo, hay varias técnicas que pueden ayudarte a afianzar este hábito.</w:t>
      </w:r>
    </w:p>
    <w:p>
      <w:r>
        <w:t>### 1. Usa la Técnica del "Despertador Ideal"</w:t>
      </w:r>
    </w:p>
    <w:p>
      <w:r>
        <w:t>Coloca tu despertador en un lugar donde debas levantarte para apagarlo. Esto te obligará a salir de la cama y evitarás la tentación de presionar el botón de "snooze". También puedes considerar utilizar un despertador que simule el amanecer, aumentando gradualmente la luz en la habitación.</w:t>
      </w:r>
    </w:p>
    <w:p>
      <w:r>
        <w:t>### 2. Encuentra un Compañero de Despertar</w:t>
      </w:r>
    </w:p>
    <w:p>
      <w:r>
        <w:t>Contar con un compañero de despertar puede ser una excelente motivación. Puedes asociarte con un amigo o familiar que comparta el mismo objetivo de madrugar. Juntos, pueden compartir sus progresos y motivarse mutuamente a mantenerse en el camino.</w:t>
      </w:r>
    </w:p>
    <w:p>
      <w:r>
        <w:t>### 3. Celebra tus Logros</w:t>
      </w:r>
    </w:p>
    <w:p>
      <w:r>
        <w:t>Finalmente, no olvides celebrar tus éxitos, por pequeños que sean. Cada vez que logres despertarte temprano, recompénsate de alguna manera. Esto puede ser desde disfrutar de un delicioso desayuno hasta dedicar tiempo a una actividad que te guste. La celebración de tus logros refuerza el comportamiento positivo y te motiva a seguir adelante.</w:t>
      </w:r>
    </w:p>
    <w:p>
      <w:r>
        <w:t>## Checklist de Acciones Concretas</w:t>
      </w:r>
    </w:p>
    <w:p>
      <w:r>
        <w:t>Para facilitar tu camino hacia el despertar temprano, aquí tienes una lista de acciones concretas que puedes tomar:</w:t>
      </w:r>
    </w:p>
    <w:p>
      <w:r>
        <w:t>1. **Establece un horario de sueño**: Decide a qué hora te vas a dormir y a qué hora te levantarás, y mantén ese horario todos los días.</w:t>
        <w:br/>
        <w:t>2. **Crea un ambiente de sueño ideal**: Asegúrate de que tu habitación esté oscura, fresca y tranquila. Considera el uso de cortinas opacas y tapones para los oídos.</w:t>
        <w:br/>
        <w:t>3. **Diseña tu ritual matutino**: Escoge tres actividades que te entusiasmen y que quieras realizar cada mañana, y asegúrate de incluir tiempo para reflexionar y planificar tu día.</w:t>
      </w:r>
    </w:p>
    <w:p>
      <w:r>
        <w:t>## Acción Práctica</w:t>
      </w:r>
    </w:p>
    <w:p>
      <w:r>
        <w:t>Para que puedas implementar lo aprendido en este capítulo, aquí tienes tres pasos prácticos que puedes seguir de inmediato:</w:t>
      </w:r>
    </w:p>
    <w:p>
      <w:r>
        <w:t>**Paso 1:** Establece tu horario de sueño y despiértate a la misma hora todos los días, comprometiéndote a seguirlo incluso los fines de semana.</w:t>
      </w:r>
    </w:p>
    <w:p>
      <w:r>
        <w:t>**Paso 2:** Prepara tu ambiente de sueño. Haz de tu habitación un espacio acogedor para descansar, eliminando distracciones y ajustando la iluminación.</w:t>
      </w:r>
    </w:p>
    <w:p>
      <w:r>
        <w:t>**Paso 3:** Diseña tu ritual matutino. Elige tres actividades que te motiven y planifica tu mañana para incluirlas, asegurándote de que te den energía y enfoque para el día.</w:t>
      </w:r>
    </w:p>
    <w:p>
      <w:r>
        <w:t>Iniciar el día con un enfoque positivo y una mentalidad clara puede hacerte sentir imparable. Al adoptar el hábito de despertar temprano, no solo mejorarás tu productividad, sino que también estarás un paso más cerca de alcanzar tus sueños.</w:t>
      </w:r>
    </w:p>
    <w:p>
      <w:pPr>
        <w:pStyle w:val="Heading1"/>
      </w:pPr>
      <w:r>
        <w:t>Chapter 5: **Ejercicio: Energía para el Día**</w:t>
      </w:r>
    </w:p>
    <w:p>
      <w:r>
        <w:t># Ejercicio: Energía para el Día</w:t>
      </w:r>
    </w:p>
    <w:p>
      <w:r>
        <w:t>Comenzar el día con energía es fundamental para establecer un tono positivo y productivo que te acompañará durante las horas siguientes. El ejercicio físico, más allá de ser una cuestión de salud, es una herramienta poderosa para activar tu cuerpo y mente desde primera hora de la mañana. En este capítulo, exploraremos cómo el ejercicio puede transformar tus mañanas y, en consecuencia, tu vida.</w:t>
      </w:r>
    </w:p>
    <w:p>
      <w:r>
        <w:t>## La Ciencia del Ejercicio Matutino</w:t>
      </w:r>
    </w:p>
    <w:p>
      <w:r>
        <w:t>Numerosos estudios han demostrado que la actividad física matutina no solo mejora nuestra salud física, sino que también tiene un impacto significativo en nuestra salud mental. Cuando te ejercitas, tu cuerpo libera endorfinas, conocidas como las hormonas de la felicidad. Estas sustancias químicas no solo reducen el estrés y la ansiedad, sino que también aumentan tu capacidad de concentración y te ayudan a enfrentar los desafíos del día con una mentalidad más optimista.</w:t>
      </w:r>
    </w:p>
    <w:p>
      <w:r>
        <w:t>Un estudio realizado por la Universidad de Harvard reveló que las personas que practican ejercicio regularmente tienen un 30% menos de probabilidades de experimentar depresión. Así que, si te sientes abrumado por las responsabilidades diarias, incorporar una rutina de ejercicios en la mañana podría ser la solución que necesitas. No se trata de realizar una maratón, sino de encontrar una actividad que disfrutes, ya sea una caminata rápida, yoga o una sesión de entrenamiento en casa.</w:t>
      </w:r>
    </w:p>
    <w:p>
      <w:r>
        <w:t>## Estableciendo una Rutina Sostenible</w:t>
      </w:r>
    </w:p>
    <w:p>
      <w:r>
        <w:t>Para que el ejercicio matutino sea efectivo y sostenible, es crucial establecer una rutina que se adapte a tu estilo de vida. Considera lo siguiente: ¿prefieres ejercitarte en casa o en un gimnasio? ¿Te sientes más motivado con un compañero de entrenamiento o prefieres la soledad de tu propio espacio? Responder a estas preguntas te ayudará a diseñar un plan que realmente funcione para ti.</w:t>
      </w:r>
    </w:p>
    <w:p>
      <w:r>
        <w:t>Un buen punto de partida es comenzar con sesiones cortas de ejercicio, de 15 a 20 minutos, y luego ir incrementando la duración a medida que te sientas más cómodo. Por ejemplo, si decides salir a correr, comienza con una caminata rápida de 10 minutos para calentar y luego alterna entre caminar y trotar. La clave es escuchar a tu cuerpo y no forzarte más allá de tus límites iniciales.</w:t>
      </w:r>
    </w:p>
    <w:p>
      <w:r>
        <w:t>Un caso interesante que podemos destacar es el de Laura, una madre de dos hijos que decidió incorporar el ejercicio matutino en su rutina. Al principio, le resultaba difícil encontrar tiempo y motivación, pero empezó a levantarse 20 minutos antes para hacer yoga en casa. Con el tiempo, Laura descubrió que esos momentos de ejercicio no solo le brindaban energía, sino que también le permitían tener un momento de paz antes de que comenzara el ajetreo del día. Ahora, se siente más enfocada y menos estresada, y sus hijos a menudo se unen a ella en sus sesiones de yoga, creando así un hábito familiar saludable.</w:t>
      </w:r>
    </w:p>
    <w:p>
      <w:r>
        <w:t>## Ejercicios Que Puedes Incorporar</w:t>
      </w:r>
    </w:p>
    <w:p>
      <w:r>
        <w:t>La variedad es clave cuando se trata de mantener el ejercicio interesante. Aquí te ofrecemos algunas opciones que puedes considerar para tus mañanas:</w:t>
      </w:r>
    </w:p>
    <w:p>
      <w:r>
        <w:t>### 1. Caminata o Correr</w:t>
      </w:r>
    </w:p>
    <w:p>
      <w:r>
        <w:t>Empezar el día con una caminata rápida o una carrera ligera es una de las formas más sencillas de activar tu cuerpo. Si vives en un área segura, considera salir a correr por tu vecindario o un parque cercano. Si prefieres quedarte en casa, puedes usar una cinta de correr o simplemente caminar por tu casa mientras escuchas música o un podcast inspirador.</w:t>
      </w:r>
    </w:p>
    <w:p>
      <w:r>
        <w:t>### 2. Yoga o Estiramientos</w:t>
      </w:r>
    </w:p>
    <w:p>
      <w:r>
        <w:t>El yoga es excelente para mejorar la flexibilidad y la concentración. Existen numerosas aplicaciones y videos en línea que ofrecen sesiones matutinas ideales para principiantes. Además, los estiramientos simples pueden ayudar a despertar tus músculos y prepararte para el día. Dedica al menos 10 minutos a estirar tu cuerpo, enfocándote en las áreas que tienden a estar tensas, como el cuello y la espalda.</w:t>
      </w:r>
    </w:p>
    <w:p>
      <w:r>
        <w:t>### 3. Entrenamiento de Fuerza</w:t>
      </w:r>
    </w:p>
    <w:p>
      <w:r>
        <w:t>Si deseas aumentar tu masa muscular y tonificar tu cuerpo, considera incluir ejercicios de fuerza en tu rutina. No necesitas un equipo costoso; puedes utilizar tu propio peso corporal. Ejercicios como flexiones, sentadillas y abdominales son efectivos y se pueden realizar en casa. Puedes crear un circuito de 15-20 minutos que incluya varios ejercicios diferentes, lo que también ayudará a mantener tu entusiasmo por el ejercicio.</w:t>
      </w:r>
    </w:p>
    <w:p>
      <w:r>
        <w:t>## Creando un Ambiente Motivador</w:t>
      </w:r>
    </w:p>
    <w:p>
      <w:r>
        <w:t>El ambiente en el que te ejercitas juega un papel crucial en tu motivación. Asegúrate de que tu espacio sea cómodo y esté libre de distracciones. Si prefieres hacer ejercicio en casa, crea un rincón especial que te inspire a moverte. Coloca una esterilla de yoga, pon música motivadora y asegúrate de que el área esté bien iluminada.</w:t>
      </w:r>
    </w:p>
    <w:p>
      <w:r>
        <w:t>Además, considera la posibilidad de unirte a un grupo de ejercicio o una clase en línea. La comunidad puede ser una gran fuente de apoyo y motivación. Compartir tus logros y desafíos con otros puede hacer que el proceso sea más agradable y te mantendrá comprometido con tus objetivos.</w:t>
      </w:r>
    </w:p>
    <w:p>
      <w:r>
        <w:t>## Checklist de Acciones Concretas</w:t>
      </w:r>
    </w:p>
    <w:p>
      <w:r>
        <w:t>Para que puedas empezar a incorporar el ejercicio en tus mañanas, aquí tienes una lista de acciones concretas que puedes seguir:</w:t>
      </w:r>
    </w:p>
    <w:p>
      <w:r>
        <w:t>1. **Establece un horario fijo para tu ejercicio**: Decide a qué hora te levantarás cada día y cuándo dedicarás tiempo a hacer ejercicio. Comprométete a seguir este horario todos los días.</w:t>
        <w:br/>
        <w:t xml:space="preserve">  </w:t>
        <w:br/>
        <w:t>2. **Prepara tu espacio de ejercicio**: Organiza un área en tu hogar donde puedas ejercitarte sin distracciones. Asegúrate de que esté limpia y ordenada, y ten a mano todo lo que necesites, como una esterilla, pesas o una botella de agua.</w:t>
        <w:br/>
        <w:t xml:space="preserve">  </w:t>
        <w:br/>
        <w:t>3. **Elige tu actividad**: Decide qué tipo de ejercicio quieres realizar. Ya sea correr, practicar yoga o hacer entrenamiento de fuerza, elige algo que realmente disfrutes y que te motive a seguir adelante.</w:t>
      </w:r>
    </w:p>
    <w:p>
      <w:r>
        <w:t>## Acción Práctica</w:t>
      </w:r>
    </w:p>
    <w:p>
      <w:r>
        <w:t>Para que puedas implementar lo aprendido en este capítulo, aquí tienes tres pasos prácticos que puedes seguir de inmediato:</w:t>
      </w:r>
    </w:p>
    <w:p>
      <w:r>
        <w:t>**Paso 1:** Establece un horario fijo para levantarte y comprométete a hacer ejercicio durante al menos 15-20 minutos cada mañana.</w:t>
      </w:r>
    </w:p>
    <w:p>
      <w:r>
        <w:t>**Paso 2:** Prepara tu ambiente de ejercicio en casa, asegurándote de que sea cómodo y motivador.</w:t>
      </w:r>
    </w:p>
    <w:p>
      <w:r>
        <w:t>**Paso 3:** Elige una actividad física que disfrutes, ya sea correr, yoga o entrenamiento de fuerza, y comienza a incorporarla en tu rutina matutina.</w:t>
      </w:r>
    </w:p>
    <w:p>
      <w:r>
        <w:t>Iniciar el día con energía a través del ejercicio no solo mejora tu salud física, sino que también potencia tu bienestar mental. Al hacer de esta práctica un hábito diario, estarás equipándote con la energía y la mentalidad necesarias para enfrentar cualquier desafío que se presente. Recuerda que cada pequeño paso cuenta, y lo más importante es disfrutar del proceso. ¡Haz que tus mañanas sean implacables!</w:t>
      </w:r>
    </w:p>
    <w:p>
      <w:pPr>
        <w:pStyle w:val="Heading1"/>
      </w:pPr>
      <w:r>
        <w:t>Chapter 6: **Alimentación Saludable al Amanecer**</w:t>
      </w:r>
    </w:p>
    <w:p>
      <w:r>
        <w:t>## Alimentación Saludable al Amanecer</w:t>
      </w:r>
    </w:p>
    <w:p>
      <w:r>
        <w:t>La forma en que comenzamos nuestras mañanas puede definir el tono del resto del día. Así como el ejercicio matutino proporciona energía y claridad mental, una alimentación saludable al amanecer es fundamental para alcanzar un estado óptimo de bienestar. La conexión entre lo que comemos y cómo nos sentimos es innegable. En esta sección, exploraremos cómo una alimentación equilibrada en la mañana no solo mejora nuestra salud física, sino que también potencia nuestra productividad y efectividad en el día a día.</w:t>
      </w:r>
    </w:p>
    <w:p>
      <w:r>
        <w:t>### La Importancia del Desayuno</w:t>
      </w:r>
    </w:p>
    <w:p>
      <w:r>
        <w:t>El desayuno, a menudo mencionado como la comida más importante del día, cumple un papel crucial en nuestra salud y rendimiento. Durante la noche, nuestro cuerpo agota las reservas de energía y, al despertar, necesita un impulso para comenzar el día con fuerza. Un desayuno nutritivo no solo proporciona la energía necesaria, sino que también ayuda a regular el metabolismo y mejora la concentración.</w:t>
      </w:r>
    </w:p>
    <w:p>
      <w:r>
        <w:t>Los estudios han demostrado que las personas que desayunan adecuadamente tienden a tener un mejor control de su peso y son más propensas a tomar decisiones alimenticias saludables durante el resto del día. Ignorar el desayuno puede llevar a picos de hambre más tarde, lo que a menudo resulta en elecciones alimenticias poco saludables. Por eso, dedicar unos minutos cada mañana a preparar un desayuno nutritivo es una inversión en nuestra salud y productividad.</w:t>
      </w:r>
    </w:p>
    <w:p>
      <w:r>
        <w:t>### Componentes Clave de un Desayuno Saludable</w:t>
      </w:r>
    </w:p>
    <w:p>
      <w:r>
        <w:t>Un desayuno saludable debe ser equilibrado, incorporando una mezcla de carbohidratos, proteínas y grasas saludables. Aquí algunos componentes que deberías considerar incluir:</w:t>
      </w:r>
    </w:p>
    <w:p>
      <w:r>
        <w:t>1. **Carbohidratos Complejos**: Optar por avena, pan integral o frutas frescas. Estos alimentos son ricos en fibra, lo que ayuda a mantener la saciedad y proporciona energía de liberación lenta.</w:t>
      </w:r>
    </w:p>
    <w:p>
      <w:r>
        <w:t>2. **Proteínas**: Incorporar huevos, yogur griego o alternativas vegetales como el tofu. Las proteínas son esenciales para la reparación y construcción de tejidos, además de ayudar a mantenernos satisfechos por más tiempo.</w:t>
      </w:r>
    </w:p>
    <w:p>
      <w:r>
        <w:t>3. **Grasas Saludables**: Aguacate, nueces o semillas son excelentes opciones. Estas grasas no solo son beneficiosas para el corazón, sino que también ayudan a la absorción de nutrientes y aportan sabor a nuestras comidas.</w:t>
      </w:r>
    </w:p>
    <w:p>
      <w:r>
        <w:t>4. **Hidratación**: No olvides la importancia de comenzar el día bien hidratado. Un vaso de agua o una infusión puede ayudar a activar el metabolismo y a mejorar la digestión.</w:t>
      </w:r>
    </w:p>
    <w:p>
      <w:r>
        <w:t>### Ejemplo Localizado: El Desayuno de La Abuela</w:t>
      </w:r>
    </w:p>
    <w:p>
      <w:r>
        <w:t>Tomemos como ejemplo un desayuno tradicional de muchas abuelas en Latinoamérica: un plato de avena con plátano, acompañado de un puñado de nueces y un vaso de jugo de naranja natural. Este desayuno reúne todos los componentes clave de un desayuno saludable. La avena proporciona carbohidratos complejos y fibra, el plátano añade potasio y dulzura natural, las nueces aportan grasas saludables y proteínas, y el jugo de naranja ofrece vitamina C.</w:t>
      </w:r>
    </w:p>
    <w:p>
      <w:r>
        <w:t>Este tipo de desayuno no solo es nutritivo, sino que también está cargado de tradición y cariño. Las recetas familiares suelen ser una forma de conectar con nuestras raíces, y preparar un desayuno saludable puede ser una forma de honrar esos lazos. Además, es una oportunidad perfecta para involucrar a la familia en la preparación de la comida, enseñándoles desde pequeños la importancia de una alimentación balanceada.</w:t>
      </w:r>
    </w:p>
    <w:p>
      <w:r>
        <w:t>### Planificación de Desayunos Saludables</w:t>
      </w:r>
    </w:p>
    <w:p>
      <w:r>
        <w:t>La clave para mantener una alimentación saludable en la mañana es la planificación. Al igual que con el ejercicio, si no tienes un plan, es fácil caer en la trampa de la comodidad y optar por opciones rápidas y poco saludables. Aquí hay algunos pasos para ayudarte a planificar:</w:t>
      </w:r>
    </w:p>
    <w:p>
      <w:r>
        <w:t>1. **Preparación de Comidas**: Dedica un tiempo durante el fin de semana para preparar algunos desayunos que puedas almacenar en el refrigerador. Por ejemplo, puedes hacer porciones de avena durante la noche, preparar batidos y congelarlos o cocinar huevos duros que podrás comer en la mañana.</w:t>
      </w:r>
    </w:p>
    <w:p>
      <w:r>
        <w:t>2. **Recetas Variadas**: Mantén una lista de recetas saludables y fáciles de preparar. La variedad es clave para evitar la monotonía y mantener el interés en la alimentación saludable.</w:t>
      </w:r>
    </w:p>
    <w:p>
      <w:r>
        <w:t>3. **Lista de Compras**: Haz una lista de los alimentos que necesitas para tus desayunos. Asegúrate de incluir frutas, verduras, granos enteros y proteínas para tener siempre opciones disponibles.</w:t>
      </w:r>
    </w:p>
    <w:p>
      <w:r>
        <w:t>### Checklist de Acciones Concretas</w:t>
      </w:r>
    </w:p>
    <w:p>
      <w:r>
        <w:t>A continuación, te presentamos un checklist con tres acciones concretas que puedes implementar para mejorar tu alimentación matutina:</w:t>
      </w:r>
    </w:p>
    <w:p>
      <w:r>
        <w:t>1. **Planifica tu Desayuno**: Dedica un tiempo a la semana para planificar tus desayunos. Decide qué vas a comer cada día y asegúrate de tener los ingredientes necesarios.</w:t>
      </w:r>
    </w:p>
    <w:p>
      <w:r>
        <w:t>2. **Prepara Desayunos por Adelantado**: Elige al menos un desayuno que puedas preparar con anticipación. Por ejemplo, prepara un batch de avena integral y guárdala en porciones individuales para simplemente calentar por la mañana.</w:t>
      </w:r>
    </w:p>
    <w:p>
      <w:r>
        <w:t>3. **Experimenta con Nuevas Recetas**: Una vez a la semana, prueba una nueva receta de desayuno saludable. Esto no solo enriquecerá tu dieta, sino que también mantendrá el entusiasmo por las mañanas.</w:t>
      </w:r>
    </w:p>
    <w:p>
      <w:r>
        <w:t>### Acción Práctica</w:t>
      </w:r>
    </w:p>
    <w:p>
      <w:r>
        <w:t>Para que puedas implementar lo aprendido en este capítulo, aquí tienes tres pasos prácticos que puedes seguir de inmediato:</w:t>
      </w:r>
    </w:p>
    <w:p>
      <w:r>
        <w:t>**Paso 1:** Planifica tu desayuno para toda la semana, eligiendo recetas que incluyan carbohidratos, proteínas y grasas saludables.</w:t>
      </w:r>
    </w:p>
    <w:p>
      <w:r>
        <w:t>**Paso 2:** Dedica un día a preparar tus desayunos con anticipación. Esto te ayudará a mantenerte en el camino de una alimentación saludable.</w:t>
      </w:r>
    </w:p>
    <w:p>
      <w:r>
        <w:t>**Paso 3:** Experimenta con al menos una nueva receta saludable cada semana para mantener el interés y la variedad en tu desayuno.</w:t>
      </w:r>
    </w:p>
    <w:p>
      <w:r>
        <w:t>El inicio del día con una alimentación saludable es fundamental para ser imparable. No subestimes el poder de un buen desayuno; puede ser el combustible que necesitas para conquistar tus metas diarias. Con dedicación y planificación, transformarás tus mañanas y, por ende, tu vida.</w:t>
      </w:r>
    </w:p>
    <w:p>
      <w:pPr>
        <w:pStyle w:val="Heading1"/>
      </w:pPr>
      <w:r>
        <w:t>Chapter 7: **Mindfulness y Meditación**</w:t>
      </w:r>
    </w:p>
    <w:p>
      <w:r>
        <w:t>### Mindfulness y Meditación</w:t>
      </w:r>
    </w:p>
    <w:p>
      <w:r>
        <w:t>En la búsqueda de lograr un día productivo y lleno de energía, muchas personas pasan por alto un aspecto fundamental: el estado mental en el que comenzamos la jornada. La práctica del mindfulness y la meditación no solo nos ayuda a centrarnos y calmar nuestra mente, sino que también se ha demostrado que mejora nuestra salud mental y física. En este capítulo, exploraremos cómo incorporar estas prácticas en nuestras mañanas para hacerlas más efectivas, y cómo pueden transformarte en una persona imparable.</w:t>
      </w:r>
    </w:p>
    <w:p>
      <w:r>
        <w:t>#### La Importancia del Mindfulness</w:t>
      </w:r>
    </w:p>
    <w:p>
      <w:r>
        <w:t>El mindfulness, o atención plena, es la práctica de estar presente en el momento actual, sin juicios ni distracciones. Esta habilidad se ha vuelto esencial en un mundo lleno de ruido y estrés. Comenzar el día con una mentalidad de mindfulness puede ser la clave para reducir la ansiedad y aumentar la productividad.</w:t>
      </w:r>
    </w:p>
    <w:p>
      <w:r>
        <w:t>Cuando te levantas por la mañana, es fácil dejarse llevar por la rutina: revisar el celular, pensar en las tareas del día o en las preocupaciones cotidianas. Sin embargo, tomarte unos minutos para centrarte en el aquí y el ahora puede cambiar la calidad de tus mañanas. Por ejemplo, en lugar de mirar tu teléfono al despertar, dedica unos minutos a observar tu entorno, sentir la textura de las sábanas o escuchar los sonidos de la naturaleza. Este simple acto de presencia puede ayudarte a establecer un tono positivo para el resto del día.</w:t>
      </w:r>
    </w:p>
    <w:p>
      <w:r>
        <w:t>Un estudio realizado en la Universidad de Harvard encontró que practicar mindfulness puede aumentar la capacidad de atención y reducir el estrés. Así que, si deseas ser imparable, es esencial que empieces a cultivar esta práctica desde la mañana.</w:t>
      </w:r>
    </w:p>
    <w:p>
      <w:r>
        <w:t>#### Meditación: Tu Aliada Matutina</w:t>
      </w:r>
    </w:p>
    <w:p>
      <w:r>
        <w:t>La meditación es una técnica que complementa perfectamente el mindfulness. Consiste en entrenar la mente para enfocarse y alcanzar un estado de calma y claridad. La meditación no requiere de mucho tiempo; incluso unos pocos minutos cada mañana pueden marcar una gran diferencia en cómo te sientes y cómo enfrentas el día.</w:t>
      </w:r>
    </w:p>
    <w:p>
      <w:r>
        <w:t>Para comenzar, busca un lugar tranquilo y cómodo. Siéntate en una posición erguida pero relajada, cierra los ojos y respira profundamente. Concéntrate en tu respiración: inhala por la nariz, retén un momento y exhala por la boca. Si tu mente divaga, no te preocupes; simplemente regresa tu atención a la respiración.</w:t>
      </w:r>
    </w:p>
    <w:p>
      <w:r>
        <w:t>En mi experiencia personal, he notado que, tras una sesión de meditación matutina, soy más capaz de enfrentar los desafíos diarios. En un caso local, una amiga mía comenzó a meditar durante cinco minutos cada mañana. Inicialmente, no estaba segura de los beneficios, pero después de unas semanas, notó que su estrés se reducía y su productividad aumentaba. Comenzó a abordar sus tareas con una mentalidad más enfocada y tranquila.</w:t>
      </w:r>
    </w:p>
    <w:p>
      <w:r>
        <w:t>#### Creando un Espacio de Mindfulness</w:t>
      </w:r>
    </w:p>
    <w:p>
      <w:r>
        <w:t>Para que el mindfulness y la meditación se conviertan en hábitos sólidos, es fundamental crear un espacio dedicado a estas prácticas. Este espacio no tiene que ser grande; puede ser una esquina de tu habitación, un rincón en tu sala o incluso un lugar en tu jardín. La clave es que sea un lugar donde te sientas cómodo y que te invite a la reflexión y la calma.</w:t>
      </w:r>
    </w:p>
    <w:p>
      <w:r>
        <w:t>Decora este espacio con elementos que te inspiren: una planta, una vela aromática o una manta suave. Puedes añadir un cojín para sentarte o incluso un banco pequeño. Lo importante es que al entrar en este espacio, tu mente asocie ese lugar con calma y meditación.</w:t>
      </w:r>
    </w:p>
    <w:p>
      <w:r>
        <w:t>Al tener un espacio designado, es más probable que te sientas motivado para practicar mindfulness y meditación cada mañana. Con el tiempo, este ritual matutino se convertirá en una parte integral de tu rutina diaria.</w:t>
      </w:r>
    </w:p>
    <w:p>
      <w:r>
        <w:t>#### Incorporando la Practica en tu Rutina Matutina</w:t>
      </w:r>
    </w:p>
    <w:p>
      <w:r>
        <w:t>La clave del éxito es la consistencia. Una vez que hayas creado tu espacio y hayas aprendido las técnicas básicas de mindfulness y meditación, es hora de integrarlas en tu rutina matutina. Aquí hay algunas maneras de hacerlo:</w:t>
      </w:r>
    </w:p>
    <w:p>
      <w:r>
        <w:t>1. **Establece un horario específico**: Reserva un momento fijo cada mañana para tu práctica. Puede ser justo después de despertarte o después de tu desayuno. La regularidad es fundamental para formar un hábito.</w:t>
      </w:r>
    </w:p>
    <w:p>
      <w:r>
        <w:t>2. **Comienza con sesiones cortas**: Si eres nuevo en la meditación, comienza con sesiones de 5 a 10 minutos y ve aumentando gradualmente el tiempo a medida que te sientas más cómodo.</w:t>
      </w:r>
    </w:p>
    <w:p>
      <w:r>
        <w:t>3. **Utiliza recursos**: Hay numerosas aplicaciones y videos en línea que pueden guiarte en tu práctica. Considera usar herramientas como Headspace o Calm, que ofrecen meditaciones guiadas para principiantes.</w:t>
      </w:r>
    </w:p>
    <w:p>
      <w:r>
        <w:t>4. **Sé paciente**: La meditación y el mindfulness son habilidades que requieren tiempo para desarrollarse. No te frustres si al principio te cuesta concentrarte. Lo importante es perseverar y mantener la práctica.</w:t>
      </w:r>
    </w:p>
    <w:p>
      <w:r>
        <w:t>#### Checklist de Acción</w:t>
      </w:r>
    </w:p>
    <w:p>
      <w:r>
        <w:t>Para ayudarte a implementar la práctica del mindfulness y la meditación en tus mañanas, aquí tienes una lista de acciones concretas que puedes seguir:</w:t>
      </w:r>
    </w:p>
    <w:p>
      <w:r>
        <w:t>1. **Crea un espacio dedicado**: Encuentra un lugar en tu hogar que puedas destinar a la meditación y la práctica de mindfulness. Asegúrate de que sea un espacio tranquilo y cómodo.</w:t>
      </w:r>
    </w:p>
    <w:p>
      <w:r>
        <w:t>2. **Establece una rutina matutina**: Decide un momento específico cada mañana para practicar mindfulness y meditación. Comprométete a hacerlo durante al menos una semana.</w:t>
      </w:r>
    </w:p>
    <w:p>
      <w:r>
        <w:t>3. **Prueba diferentes técnicas**: Experimenta con diferentes técnicas de meditación y mindfulness. Puedes intentar meditación guiada, respiración consciente o simplemente observar tus pensamientos sin juzgarlos.</w:t>
      </w:r>
    </w:p>
    <w:p>
      <w:r>
        <w:t>### Acción Práctica</w:t>
      </w:r>
    </w:p>
    <w:p>
      <w:r>
        <w:t>Para que puedas implementar lo aprendido en este capítulo, aquí tienes tres pasos prácticos que puedes seguir de inmediato:</w:t>
      </w:r>
    </w:p>
    <w:p>
      <w:r>
        <w:t>**Paso 1:** Dedica 5 minutos cada mañana a practicar mindfulness en tu espacio creado. Observa tu entorno y respira profundamente.</w:t>
      </w:r>
    </w:p>
    <w:p>
      <w:r>
        <w:t>**Paso 2:** Comienza una práctica de meditación de 5 a 10 minutos utilizando una aplicación que te guíe, como Headspace o Insight Timer.</w:t>
      </w:r>
    </w:p>
    <w:p>
      <w:r>
        <w:t>**Paso 3:** Lleva un diario donde anotes tus experiencias y emociones después de cada sesión de meditación. Esto te ayudará a reflexionar sobre tus avances y a mantenerte motivado.</w:t>
      </w:r>
    </w:p>
    <w:p>
      <w:r>
        <w:t>Al incorporar el mindfulness y la meditación en tus mañanas, no solo estarás preparando tu mente para ser más productiva, sino que también estarás cultivando un sentido de paz y claridad que te acompañará durante todo el día. Al final, estos hábitos te convertirán en una persona imparable, lista para enfrentar cualquier desafío que se presente.</w:t>
      </w:r>
    </w:p>
    <w:p>
      <w:pPr>
        <w:pStyle w:val="Heading1"/>
      </w:pPr>
      <w:r>
        <w:t>Chapter 8: **Planificación y Organización**</w:t>
      </w:r>
    </w:p>
    <w:p>
      <w:r>
        <w:t># Planificación y Organización</w:t>
      </w:r>
    </w:p>
    <w:p>
      <w:r>
        <w:t>La planificación y organización son los cimientos sobre los cuales se construyen los hábitos de éxito. Sin una estructura clara, es fácil perderse en la vorágine de la vida diaria y dejar que las circunstancias determinen cómo pasamos nuestro tiempo. A menudo, nuestras mañanas pueden ser caóticas y desorganizadas, lo que nos lleva a empezar el día con el pie izquierdo. Sin embargo, con un poco de planificación, podemos transformar nuestras mañanas en momentos de enfoque y productividad, que nos preparen para enfrentar cualquier reto que se nos presente.</w:t>
      </w:r>
    </w:p>
    <w:p>
      <w:r>
        <w:t>### La Importancia de la Planificación Matutina</w:t>
      </w:r>
    </w:p>
    <w:p>
      <w:r>
        <w:t>La planificación matutina no solo se trata de crear una lista de tareas; es un proceso que te permite establecer intenciones y prioridades. Al dedicar tiempo a planificar tu día en la mañana, no solo organizas tus tareas, sino que también clarificas tus metas y lo que realmente es importante para ti. Este es un paso clave para evitar la sobrecarga y el estrés, ya que te ayuda a centrarte en lo que realmente importa.</w:t>
      </w:r>
    </w:p>
    <w:p>
      <w:r>
        <w:t>Un ejemplo claro de cómo la planificación puede mejorar nuestras mañanas es el caso de Laura, una emprendedora en el sector del marketing digital. Antes, Laura solía levantarse y comenzar su día revisando correos electrónicos y redes sociales, lo que la dejaba sintiéndose abrumada y poco productiva. Sin embargo, después de implementar una rutina de planificación matutina, comenzó a dedicar los primeros 30 minutos de su día a escribir sus objetivos y tareas en un cuaderno. Este simple cambio le permitió estructurar su jornada, priorizar sus actividades y, como resultado, se sintió más empoderada y productiva a lo largo del día.</w:t>
      </w:r>
    </w:p>
    <w:p>
      <w:r>
        <w:t>### Establece Metas Claras y Alcanzables</w:t>
      </w:r>
    </w:p>
    <w:p>
      <w:r>
        <w:t>Una parte esencial de la planificación es establecer metas claras y alcanzables. Sin un objetivo definido, es fácil desviarse y perder tiempo en actividades que no contribuyen a nuestro crecimiento personal o profesional. Al fijar metas específicas, te proporcionas un sentido de dirección y propósito.</w:t>
      </w:r>
    </w:p>
    <w:p>
      <w:r>
        <w:t>Para ayudarte a establecer metas efectivas, considera utilizar el método SMART, que se centra en crear objetivos que sean Específicos, Medibles, Alcanzables, Relevantes y con un Tiempo definido. Por ejemplo, en lugar de decir "quiero hacer ejercicio más", un objetivo SMART sería "quiero hacer ejercicio tres veces a la semana durante 30 minutos cada vez, durante el próximo mes". Este tipo de claridad te permite evaluar tu progreso y ajustar tus esfuerzos según sea necesario.</w:t>
      </w:r>
    </w:p>
    <w:p>
      <w:r>
        <w:t>Además, escríbelas y colócalas en un lugar visible, como tu escritorio o la puerta de tu refrigerador. Esto no solo te recordará tus objetivos, sino que también reforzará tu compromiso con ellos. La visualización es una herramienta poderosa; cuando ves tus metas todos los días, es más probable que trabajes hacia ellas.</w:t>
      </w:r>
    </w:p>
    <w:p>
      <w:r>
        <w:t>### Utiliza Herramientas de Organización</w:t>
      </w:r>
    </w:p>
    <w:p>
      <w:r>
        <w:t>En la era digital, existen innumerables herramientas y aplicaciones que pueden ayudarte a organizar tu tiempo y tareas de manera más eficiente. Desde calendarios digitales hasta listas de tareas, estas herramientas pueden ser aliados valiosos en tu búsqueda por una vida más organizada.</w:t>
      </w:r>
    </w:p>
    <w:p>
      <w:r>
        <w:t>Una herramienta popular es Google Calendar, que te permite programar tus tareas y compromisos, establecer recordatorios y compartir tu calendario con otros. Esto es especialmente útil si trabajas en equipo o tienes compromisos familiares. Otra opción son las aplicaciones de gestión de tareas como Todoist o Trello, que te ayudan a desglosar tus proyectos en tareas más pequeñas y manejables.</w:t>
      </w:r>
    </w:p>
    <w:p>
      <w:r>
        <w:t>No obstante, la clave está en elegir las herramientas que realmente se adapten a tu estilo de vida y a tus necesidades. Experimenta con diferentes opciones hasta encontrar la que mejor te funcione. Recuerda que la tecnología debe ser un apoyo, no una distracción. Si una herramienta te resulta complicada o te sientes abrumado por ella, es probable que no la uses a largo plazo.</w:t>
      </w:r>
    </w:p>
    <w:p>
      <w:r>
        <w:t>### Crea un Espacio de Trabajo Organizado</w:t>
      </w:r>
    </w:p>
    <w:p>
      <w:r>
        <w:t>El ambiente en el que trabajas tiene un gran impacto en tu productividad y en tu bienestar general. Un espacio de trabajo desordenado puede llevar a la distracción y al estrés, mientras que un entorno limpio y organizado fomenta la concentración y la creatividad. Por eso, es esencial dedicar tiempo a crear un espacio de trabajo que te inspire y motive.</w:t>
      </w:r>
    </w:p>
    <w:p>
      <w:r>
        <w:t>Comienza por deshacerte de todo lo que no necesitas. Haz una limpieza profunda de tu escritorio, elimina papeles innecesarios y organiza tus materiales de trabajo. Un buen sistema de organización puede incluir carpetas para documentos importantes, un lugar específico para tus herramientas y un espacio para tus materiales creativos.</w:t>
      </w:r>
    </w:p>
    <w:p>
      <w:r>
        <w:t>Además, considera la iluminación y la decoración de tu espacio. Un ambiente bien iluminado y decorado con elementos que te inspiren, como plantas o fotografías, puede mejorar tu estado de ánimo y tu productividad. No subestimes el poder de un espacio organizado y agradable; puede ser el impulso que necesitas para empezar el día con energía y determinación.</w:t>
      </w:r>
    </w:p>
    <w:p>
      <w:r>
        <w:t>### Checklist de Acción</w:t>
      </w:r>
    </w:p>
    <w:p>
      <w:r>
        <w:t>Para ayudarte a implementar lo que has aprendido en esta sección, aquí tienes un checklist con tres acciones concretas que puedes llevar a cabo:</w:t>
      </w:r>
    </w:p>
    <w:p>
      <w:r>
        <w:t>1. **Dedica 10 minutos cada mañana a planificar tu día**: Antes de comenzar tus tareas diarias, siéntate en un lugar tranquilo y escribe las tres tareas más importantes que debes realizar. Asegúrate de que sean específicas y alcanzables.</w:t>
      </w:r>
    </w:p>
    <w:p>
      <w:r>
        <w:t>2. **Establece una meta SMART para la próxima semana**: Escoge un área de tu vida en la que desees mejorar y formula una meta que siga el método SMART. Escríbela y colócala en un lugar visible.</w:t>
      </w:r>
    </w:p>
    <w:p>
      <w:r>
        <w:t>3. **Organiza tu espacio de trabajo**: Dedica al menos 30 minutos a limpiar y organizar tu área de trabajo. Elimina lo que no necesitas y asegúrate de que todos tus materiales estén en su lugar.</w:t>
      </w:r>
    </w:p>
    <w:p>
      <w:r>
        <w:t>### Acción Práctica</w:t>
      </w:r>
    </w:p>
    <w:p>
      <w:r>
        <w:t>Para implementar lo aprendido en este capítulo, aquí tienes tres pasos prácticos que puedes seguir de inmediato:</w:t>
      </w:r>
    </w:p>
    <w:p>
      <w:r>
        <w:t>**Paso 1:** Dedica 10 minutos cada mañana a escribir tus tres tareas más importantes del día. Esto te ayudará a enfocarte y a ser más productivo.</w:t>
      </w:r>
    </w:p>
    <w:p>
      <w:r>
        <w:t>**Paso 2:** Establece al menos una meta SMART para la próxima semana. Asegúrate de que sea específica, medible y alcanzable.</w:t>
      </w:r>
    </w:p>
    <w:p>
      <w:r>
        <w:t>**Paso 3:** Organiza tu espacio de trabajo. Tómate el tiempo necesario para deshacerte del desorden y crear un ambiente que te inspire.</w:t>
      </w:r>
    </w:p>
    <w:p>
      <w:r>
        <w:t>Al final, la planificación y organización son herramientas poderosas que pueden transformar tus mañanas y, por ende, tu vida. Al implementar estos hábitos, no solo te prepararás para un día más productivo, sino que también cultivarás una mentalidad de éxito que te acompañará en cada paso de tu camino. Recuerda, cada mañana es una nueva oportunidad para ser la mejor versión de ti mismo.</w:t>
      </w:r>
    </w:p>
    <w:p>
      <w:pPr>
        <w:pStyle w:val="Heading1"/>
      </w:pPr>
      <w:r>
        <w:t>Conclusion</w:t>
      </w:r>
    </w:p>
    <w:p>
      <w:r>
        <w:t>### Conclusión</w:t>
      </w:r>
    </w:p>
    <w:p>
      <w:r>
        <w:t>Al concluir este viaje hacia la construcción de mañanas implacables, es fundamental reflexionar sobre lo que hemos aprendido y cómo esos conocimientos se pueden aplicar en nuestras vidas diarias. La forma en que comenzamos cada día tiene un impacto significativo en nuestra productividad, bienestar emocional y, en última instancia, en nuestro éxito. Este libro no solo ha sido un manual de hábitos, sino un llamado a la acción para todos nosotros, invitándonos a ser arquitectos de nuestras propias mañanas.</w:t>
      </w:r>
    </w:p>
    <w:p>
      <w:r>
        <w:t>### La Importancia de las Mañanas</w:t>
      </w:r>
    </w:p>
    <w:p>
      <w:r>
        <w:t>Las mañanas son un momento clave en nuestro ciclo diario. Establecen el tono para el resto del día y pueden influir en nuestra motivación, energía y enfoque. La ciencia respalda esta idea; estudios han demostrado que las personas que siguen una rutina matutina tienden a ser más productivas y menos propensas al estrés. La manera en que comenzamos nuestro día puede ser la diferencia entre sentirnos abrumados o sentirnos listos para afrontar cualquier desafío.</w:t>
      </w:r>
    </w:p>
    <w:p>
      <w:r>
        <w:t>Imaginemos a María, una emprendedora en Madrid. Antes de implementar una rutina matutina, se sentía desorganizada y frecuentemente comenzaba su día con ansiedad. Sin embargo, al adoptar hábitos como la meditación y la planificación de su día, ha transformado sus mañanas. Hoy, María no solo se siente más enfocada, sino que también ha visto un aumento en su productividad y bienestar general. Su historia es un testimonio de cómo pequeños cambios en la rutina matutina pueden llevar a grandes resultados.</w:t>
      </w:r>
    </w:p>
    <w:p>
      <w:r>
        <w:t>### Construyendo Hábitos Sostenibles</w:t>
      </w:r>
    </w:p>
    <w:p>
      <w:r>
        <w:t>La clave para el éxito radica en la consistencia. No se trata solo de implementar un nuevo hábito por un corto periodo de tiempo; es fundamental incorporarlo en nuestra vida cotidiana de manera que se convierta en parte de nuestra identidad. La técnica de "apilar hábitos", donde se añade un nuevo hábito a uno ya establecido, puede resultar efectiva. Por ejemplo, si ya tienes la costumbre de tomar café cada mañana, puedes agregar diez minutos de lectura o meditación justo después de disfrutar de tu bebida caliente.</w:t>
      </w:r>
    </w:p>
    <w:p>
      <w:r>
        <w:t>Además, la visualización y el seguimiento de tus progresos son herramientas poderosas. Considera llevar un diario donde puedas registrar tus hábitos matutinos y reflexionar sobre su impacto en tu día. Esto no solo te ayudará a mantenerte responsable, sino que también te permitirá celebrar tus logros, sin importar cuán pequeños sean.</w:t>
      </w:r>
    </w:p>
    <w:p>
      <w:r>
        <w:t>### La Comunidad como Apoyo</w:t>
      </w:r>
    </w:p>
    <w:p>
      <w:r>
        <w:t>No subestimes el poder de la comunidad en tu camino hacia el éxito. Compartir tus metas y avances con amigos, familiares o colegas puede proporcionar una motivación adicional. Además, al rodearte de personas que comparten tus aspiraciones, puedes intercambiar ideas y estrategias que te ayuden a mantenerte en el camino correcto. En Barcelona, por ejemplo, un grupo de emprendedores se reúne cada semana para compartir sus rutinas matutinas y los resultados que han obtenido. Esta práctica no solo ha fortalecido sus lazos, sino que también ha generado un ambiente de apoyo y crecimiento mutuo.</w:t>
      </w:r>
    </w:p>
    <w:p>
      <w:r>
        <w:t>### Checklist de Acción</w:t>
      </w:r>
    </w:p>
    <w:p>
      <w:r>
        <w:t>Para ayudarte a implementar lo aprendido y avanzar hacia mañanas más productivas, aquí tienes una lista de acciones concretas que puedes llevar a cabo hoy mismo:</w:t>
      </w:r>
    </w:p>
    <w:p>
      <w:r>
        <w:t>1. **Escribe tus tres tareas más importantes:** Tómate diez minutos cada mañana para identificar y anotar las tres tareas que son cruciales para tu día. Esto te proporcionará claridad y foco.</w:t>
      </w:r>
    </w:p>
    <w:p>
      <w:r>
        <w:t>2. **Establece una meta SMART:** Define una meta específica, medible, alcanzable, relevante y con un plazo claro para la próxima semana. Colócala en un lugar visible para recordártela diariamente.</w:t>
      </w:r>
    </w:p>
    <w:p>
      <w:r>
        <w:t>3. **Organiza tu espacio de trabajo:** Dedica al menos 30 minutos a limpiar y organizar tu área de trabajo. Un entorno despejado puede ayudar a despejar la mente y aumentar la productividad.</w:t>
      </w:r>
    </w:p>
    <w:p>
      <w:r>
        <w:t>### Acción Práctica</w:t>
      </w:r>
    </w:p>
    <w:p>
      <w:r>
        <w:t>**Paso 1:** Dedica 10 minutos cada mañana a escribir tus tres tareas más importantes del día. Esto te ayudará a enfocarte y a ser más productivo.</w:t>
      </w:r>
    </w:p>
    <w:p>
      <w:r>
        <w:t>**Paso 2:** Establece al menos una meta SMART para la próxima semana. Asegúrate de que sea específica, medible y alcanzable.</w:t>
      </w:r>
    </w:p>
    <w:p>
      <w:r>
        <w:t>**Paso 3:** Organiza tu espacio de trabajo. Tómate el tiempo necesario para deshacerte del desorden y crear un ambiente que te inspire.</w:t>
      </w:r>
    </w:p>
    <w:p>
      <w:r>
        <w:t>Al final, recuerda que cada mañana es un nuevo comienzo. Tienes el poder de hacer que cada día cuente, y al implementar los hábitos discutidos en este libro, te equiparás para enfrentar cualquier desafío que se presente en tu camino. ¡Haz de tus mañanas el trampolín hacia un éxito imparable!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