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Hábitos de Éxito 6: Rutinas Nocturnas — Cierra el día con éxito y claridad</w:t>
      </w:r>
    </w:p>
    <w:p>
      <w:r>
        <w:t>By MICKY</w:t>
        <w:br/>
      </w:r>
    </w:p>
    <w:p>
      <w:r>
        <w:br w:type="page"/>
      </w:r>
    </w:p>
    <w:p>
      <w:pPr>
        <w:pStyle w:val="Heading1"/>
      </w:pPr>
      <w:r>
        <w:t>Table of Contents</w:t>
      </w:r>
    </w:p>
    <w:p>
      <w:r>
        <w:t>Introduction</w:t>
      </w:r>
    </w:p>
    <w:p>
      <w:r>
        <w:t>1. **Introducción a las Rutinas Nocturnas**</w:t>
      </w:r>
    </w:p>
    <w:p>
      <w:r>
        <w:t>2. **La Ciencia del Sueño**</w:t>
      </w:r>
    </w:p>
    <w:p>
      <w:r>
        <w:t>3. **Estableciendo un Horario Consistente**</w:t>
      </w:r>
    </w:p>
    <w:p>
      <w:r>
        <w:t>4. **Desconexión Digital**</w:t>
      </w:r>
    </w:p>
    <w:p>
      <w:r>
        <w:t>5. **Prácticas de Reflexión Diaria**</w:t>
      </w:r>
    </w:p>
    <w:p>
      <w:r>
        <w:t>6. **Rituales de Relajación**</w:t>
      </w:r>
    </w:p>
    <w:p>
      <w:r>
        <w:t>7. **Nutrición Nocturna**</w:t>
      </w:r>
    </w:p>
    <w:p>
      <w:r>
        <w:t>8. **Visualización y Metas**</w:t>
      </w:r>
    </w:p>
    <w:p>
      <w:r>
        <w:t>Conclusion</w:t>
      </w:r>
    </w:p>
    <w:p>
      <w:r>
        <w:br w:type="page"/>
      </w:r>
    </w:p>
    <w:p>
      <w:pPr>
        <w:pStyle w:val="Heading1"/>
      </w:pPr>
      <w:r>
        <w:t>Introduction</w:t>
      </w:r>
    </w:p>
    <w:p>
      <w:r>
        <w:t># Introducción</w:t>
      </w:r>
    </w:p>
    <w:p>
      <w:r>
        <w:t>Los hábitos son la base de nuestro éxito personal y profesional. A menudo, la diferencia entre aquellos que alcanzan sus metas y quienes se quedan en el camino radica en cómo estructuran sus rutinas, especialmente las nocturnas. La forma en que cerramos el día puede determinar no solo la calidad de nuestro descanso, sino también el enfoque y la motivación con la que enfrentamos el nuevo día. En este libro, "Hábitos de Éxito 6: Rutinas Nocturnas — Cierra el día con éxito y claridad", exploraremos la importancia de establecer rituales nocturnos que promuevan el bienestar, la productividad y la paz mental.</w:t>
      </w:r>
    </w:p>
    <w:p>
      <w:r>
        <w:t>## La Importancia de una Rutina Nocturna</w:t>
      </w:r>
    </w:p>
    <w:p>
      <w:r>
        <w:t>Las rutinas nocturnas son mucho más que simples rituales antes de dormir; son una oportunidad para reflexionar sobre el día, deshacerse del estrés acumulado y prepararse para el futuro. En una sociedad que cada vez se mueve más rápido, tomarse un tiempo al final del día puede parecer un lujo. Sin embargo, este pequeño espacio de tiempo es esencial para la salud mental y física. Estudios han demostrado que las personas que siguen una rutina nocturna estable tienen un sueño de mejor calidad, lo que, a su vez, impacta positivamente en su rendimiento diario.</w:t>
      </w:r>
    </w:p>
    <w:p>
      <w:r>
        <w:t>Por ejemplo, en el barrio de La Condesa en Ciudad de México, un grupo de emprendedores ha comenzado a implementar "cenas de reflexión" cada semana. Se reúnen para compartir sus logros y desafíos, lo que les permite cerrar ciclos y potenciar su motivación. Esta práctica no solo refuerza sus lazos, sino que también les ayuda a aclarar sus pensamientos y a establecer metas para la semana siguiente.</w:t>
      </w:r>
    </w:p>
    <w:p>
      <w:r>
        <w:t>## Elementos Clave de una Rutina Nocturna Exitosa</w:t>
      </w:r>
    </w:p>
    <w:p>
      <w:r>
        <w:t>Para que una rutina nocturna sea efectiva, debe incluir ciertos elementos clave que contribuyan al bienestar. A continuación, describo tres componentes fundamentales:</w:t>
      </w:r>
    </w:p>
    <w:p>
      <w:r>
        <w:t>### 1. Desconexión de Dispositivos Electrónicos</w:t>
      </w:r>
    </w:p>
    <w:p>
      <w:r>
        <w:t>La luz azul que emiten las pantallas de nuestros teléfonos, tabletas y computadoras puede alterar nuestro ciclo de sueño. Un estudio del Instituto Nacional de Salud ha demostrado que la exposición a esta luz antes de dormir puede dificultar la producción de melatonina, la hormona del sueño. Por lo tanto, es crucial establecer un tiempo de desconexión. Intenta apagar tus dispositivos al menos una hora antes de dormir.</w:t>
      </w:r>
    </w:p>
    <w:p>
      <w:r>
        <w:t>### 2. Prácticas de Reflexión y Gratitud</w:t>
      </w:r>
    </w:p>
    <w:p>
      <w:r>
        <w:t>Dedicar unos minutos a reflexionar sobre el día y practicar la gratitud puede transformar tu estado mental. Escribir en un diario sobre lo que lograste y lo que agradeces no solo te ayuda a cerrar el día, sino que también te prepara para un nuevo comienzo. Esta práctica puede ser tan simple como anotar tres cosas por las que estás agradecido cada noche.</w:t>
      </w:r>
    </w:p>
    <w:p>
      <w:r>
        <w:t>### 3. Actividades Relajantes</w:t>
      </w:r>
    </w:p>
    <w:p>
      <w:r>
        <w:t>Incorporar actividades que promuevan la relajación, como leer un libro, meditar o practicar yoga, puede ser extremadamente beneficioso. Estas actividades no solo ayudan a reducir el estrés, sino que también te permiten desconectar de las preocupaciones cotidianas. Un ambiente tranquilo y cómodo en tu habitación puede potenciar aún más estas prácticas.</w:t>
      </w:r>
    </w:p>
    <w:p>
      <w:r>
        <w:t>## Un Ejemplo Local</w:t>
      </w:r>
    </w:p>
    <w:p>
      <w:r>
        <w:t>En la ciudad de Barcelona, un grupo de jóvenes profesionales ha comenzado a adoptar la técnica del "journaling" o escritura reflexiva como parte de su rutina nocturna. Cada noche, dedican 15 minutos a escribir sobre su día y a planificar el siguiente. Este pequeño cambio ha tenido un impacto significativo en su bienestar, generando un sentido de propósito y claridad en sus vidas. Con el tiempo, han notado que no solo duermen mejor, sino que también son más productivos y felices.</w:t>
      </w:r>
    </w:p>
    <w:p>
      <w:r>
        <w:t>## Checklist de Acciones Concretas</w:t>
      </w:r>
    </w:p>
    <w:p>
      <w:r>
        <w:t>Para ayudarte a implementar tu propia rutina nocturna exitosa, aquí tienes un breve checklist de acciones concretas:</w:t>
      </w:r>
    </w:p>
    <w:p>
      <w:r>
        <w:t>1. **Desconéctate de tus dispositivos**: Establece un horario fijo para apagar tu teléfono y computadora al menos una hora antes de dormir.</w:t>
        <w:br/>
        <w:t xml:space="preserve">   </w:t>
        <w:br/>
        <w:t>2. **Escribe en un diario**: Dedica 10 minutos cada noche a reflexionar sobre tu día y a anotar tres cosas por las que estás agradecido.</w:t>
        <w:br/>
        <w:t xml:space="preserve">   </w:t>
        <w:br/>
        <w:t>3. **Practica una actividad relajante**: Elige una actividad que te ayude a relajarte, como leer, meditar o hacer estiramientos suaves.</w:t>
      </w:r>
    </w:p>
    <w:p>
      <w:r>
        <w:t>## Acción Práctica</w:t>
      </w:r>
    </w:p>
    <w:p>
      <w:r>
        <w:t>**Pasos para establecer tu rutina nocturna:**</w:t>
      </w:r>
    </w:p>
    <w:p>
      <w:r>
        <w:t>1. **Elige un horario fijo**: Decide a qué hora comenzarás tu rutina nocturna y cúmplelo cada día.</w:t>
        <w:br/>
        <w:t xml:space="preserve">   </w:t>
        <w:br/>
        <w:t>2. **Prepara tu espacio**: Crea un ambiente relajante en tu habitación; apaga las luces brillantes y asegúrate de que la temperatura sea agradable.</w:t>
        <w:br/>
        <w:t xml:space="preserve">   </w:t>
        <w:br/>
        <w:t>3. **Incorpora la gratitud**: Al finalizar tu rutina, tómate un momento para reflexionar sobre lo positivo del día.</w:t>
      </w:r>
    </w:p>
    <w:p>
      <w:r>
        <w:t>Incorporar estas prácticas en tu rutina nocturna no solo te ayudará a cerrar el día con éxito y claridad, sino que también transformará tu vida de formas que nunca imaginaste. Prepárate para un viaje hacia el éxito personal con cada noche que dediques a ti mismo.</w:t>
      </w:r>
    </w:p>
    <w:p>
      <w:pPr>
        <w:pStyle w:val="Heading1"/>
      </w:pPr>
      <w:r>
        <w:t>Chapter 1: **Introducción a las Rutinas Nocturnas**</w:t>
      </w:r>
    </w:p>
    <w:p>
      <w:r>
        <w:t># Introducción a las Rutinas Nocturnas</w:t>
      </w:r>
    </w:p>
    <w:p>
      <w:r>
        <w:t>La noche es un momento crucial en nuestra vida diaria, un periodo que a menudo subestimamos en su potencial para influir en nuestro éxito. Mientras muchos se preparan para el descanso, los que han adoptado hábitos exitosos saben que es la oportunidad perfecta para reflexionar, planear y recargar energías. Las rutinas nocturnas no solo son un cierre del día, sino un trampolín hacia un mañana más productivo y claro. En este capítulo, exploraremos cómo establecer rutinas nocturnas efectivas puede transformar tu vida, permitiéndote cerrar cada día con una sensación de logro y claridad.</w:t>
      </w:r>
    </w:p>
    <w:p>
      <w:r>
        <w:t>## La Importancia de una Rutina Nocturna</w:t>
      </w:r>
    </w:p>
    <w:p>
      <w:r>
        <w:t>Las rutinas nocturnas son esenciales para preparar nuestra mente y cuerpo para el descanso. Al establecer un patrón consistente, le estamos enviando a nuestro cerebro una señal de que es hora de relajarse y desconectar. Esto no solo mejora la calidad del sueño, sino que también promueve la claridad mental. Según estudios recientes, las personas que siguen una rutina nocturna tienen menos problemas para conciliar el sueño y se sienten más descansadas al despertar.</w:t>
      </w:r>
    </w:p>
    <w:p>
      <w:r>
        <w:t>Además, una rutina nocturna eficaz ayuda a establecer el tono para el día siguiente. Al tomarte el tiempo para reflexionar sobre tus logros y planear tus objetivos, te aseguras de que cada día comience con una intención clara. Por ejemplo, en una encuesta realizada a profesionales exitosos en Madrid, el 85% de ellos admitió que una buena rutina nocturna les había ayudado a ser más productivos y a manejar mejor el estrés diario.</w:t>
      </w:r>
    </w:p>
    <w:p>
      <w:r>
        <w:t>## Elementos Clave de una Rutina Nocturna</w:t>
      </w:r>
    </w:p>
    <w:p>
      <w:r>
        <w:t>Para que tu rutina nocturna sea efectiva, es fundamental incluir ciertos elementos que ayuden a maximizar sus beneficios. A continuación se detallan algunos de los componentes más importantes que deberías considerar al diseñar tu propia rutina.</w:t>
      </w:r>
    </w:p>
    <w:p>
      <w:r>
        <w:t>### 1. Reflexión y Gratitud</w:t>
      </w:r>
    </w:p>
    <w:p>
      <w:r>
        <w:t>Dedicar unos minutos al final del día para reflexionar sobre lo que has logrado es un paso crucial. Esto no solo te ayuda a reconocer tus victorias, por pequeñas que sean, sino que también te permite aprender de los desafíos. Puedes llevar un diario de gratitud donde anotes tres cosas por las que te sientes agradecido cada noche. Este simple acto no solo mejora tu estado de ánimo, sino que también refuerza una mentalidad positiva.</w:t>
      </w:r>
    </w:p>
    <w:p>
      <w:r>
        <w:t>En una pequeña localidad de Andalucía, un grupo de jóvenes emprendedores implementó este hábito entre ellos. Cada noche, se reunían para compartir lo que apreciaban de su día. Con el tiempo, no solo fortalecieron sus vínculos, sino que también se dieron cuenta de que sus niveles de estrés disminuían y su creatividad aumentaba. Este ejercicio de reflexión y gratitud se convirtió en un pilar de su éxito conjunto.</w:t>
      </w:r>
    </w:p>
    <w:p>
      <w:r>
        <w:t>### 2. Planificación del Día Siguiente</w:t>
      </w:r>
    </w:p>
    <w:p>
      <w:r>
        <w:t>La planificación es otro componente esencial de una rutina nocturna. Al final del día, toma un momento para escribir las tareas que deseas lograr al día siguiente. Esto no solo te ayuda a organizar tus pensamientos, sino que también reduce la ansiedad asociada con el día siguiente. Cuando tienes un plan claro, es más fácil enfrentarte a los desafíos que puedan surgir.</w:t>
      </w:r>
    </w:p>
    <w:p>
      <w:r>
        <w:t>Considera utilizar una aplicación de gestión de tareas o un simple cuaderno. La clave está en ser específico: en lugar de anotar "trabajar en el proyecto", escribe "dedicar 2 horas a la presentación del proyecto". Este nivel de detalle no solo te ayudará a mantenerte enfocado, sino que también te brindará una sensación de logro al marcar cada tarea completada.</w:t>
      </w:r>
    </w:p>
    <w:p>
      <w:r>
        <w:t>### 3. Desconexión Digital</w:t>
      </w:r>
    </w:p>
    <w:p>
      <w:r>
        <w:t>En la era de la información, desconectar de la tecnología antes de dormir es crucial. La luz azul emitida por las pantallas puede afectar tu capacidad para conciliar el sueño, además de provocar que tu mente esté en un estado de alerta. Se recomienda establecer una hora para desconectar todos los dispositivos, idealmente una hora antes de dormir. Durante este tiempo, puedes leer un libro, meditar o realizar actividades que te relajen.</w:t>
      </w:r>
    </w:p>
    <w:p>
      <w:r>
        <w:t>Un estudio realizado en una universidad de Barcelona mostró que los estudiantes que apagaban sus dispositivos al menos una hora antes de dormir experimentaron una mejora significativa en la calidad de su sueño y en su rendimiento académico. Al priorizar el tiempo de desconexión, les permitió crear un ambiente propicio para el descanso y la recuperación.</w:t>
      </w:r>
    </w:p>
    <w:p>
      <w:r>
        <w:t>## Creando Tu Propia Rutina Nocturna</w:t>
      </w:r>
    </w:p>
    <w:p>
      <w:r>
        <w:t>Crear una rutina nocturna efectiva no tiene por qué ser complicado. Aquí hay algunos pasos que puedes seguir para diseñar la tuya:</w:t>
      </w:r>
    </w:p>
    <w:p>
      <w:r>
        <w:t>1. **Define tu horario**: Establece una hora específica para comenzar tu rutina nocturna. Esto te ayudará a ser consistente.</w:t>
        <w:br/>
        <w:t>2. **Incorpora los elementos clave**: Reflexión, planificación y desconexión son fundamentales. Asegúrate de incluirlos en tu rutina.</w:t>
        <w:br/>
        <w:t>3. **Sé flexible**: No todas las noches serán iguales. Permítete hacer ajustes según tus necesidades.</w:t>
      </w:r>
    </w:p>
    <w:p>
      <w:r>
        <w:t>### Checklist de Acciones Concretas</w:t>
      </w:r>
    </w:p>
    <w:p>
      <w:r>
        <w:t>1. **Escribe en un diario**: Dedica al menos 5 minutos a escribir tus pensamientos y cosas por las que estás agradecido.</w:t>
        <w:br/>
        <w:t>2. **Planifica el día siguiente**: Escribe una lista de tareas específicas que deseas completar al día siguiente.</w:t>
        <w:br/>
        <w:t>3. **Desconéctate de tus dispositivos**: Apaga tus pantallas al menos una hora antes de dormir y elige actividades relajantes para esa hora.</w:t>
      </w:r>
    </w:p>
    <w:p>
      <w:r>
        <w:t>## Conclusión</w:t>
      </w:r>
    </w:p>
    <w:p>
      <w:r>
        <w:t>Establecer una rutina nocturna puede parecer un esfuerzo adicional en un mundo lleno de distracciones y responsabilidades, pero los beneficios son innegables. No solo te ayuda a cerrar el día con éxito, sino que también establece una base sólida para el día siguiente. Al adoptar estos hábitos, no solo mejorarás tu calidad de sueño, sino que también potenciarás tu productividad y bienestar general.</w:t>
      </w:r>
    </w:p>
    <w:p>
      <w:r>
        <w:t>### Acción Práctica</w:t>
      </w:r>
    </w:p>
    <w:p>
      <w:r>
        <w:t>1. **Establece una hora para comenzar tu rutina nocturna** y asegúrate de ser constante.</w:t>
        <w:br/>
        <w:t>2. **Escribe en tu diario de gratitud** cada noche antes de dormir.</w:t>
        <w:br/>
        <w:t>3. **Desconéctate de la tecnología** al menos una hora antes de acostarte para promover un sueño reparador.</w:t>
      </w:r>
    </w:p>
    <w:p>
      <w:r>
        <w:t>Al implementar estas estrategias, estarás en camino de cerrar cada día con éxito y claridad, preparándote para un futuro brillante y lleno de logros.</w:t>
      </w:r>
    </w:p>
    <w:p>
      <w:pPr>
        <w:pStyle w:val="Heading1"/>
      </w:pPr>
      <w:r>
        <w:t>Chapter 2: **La Ciencia del Sueño**</w:t>
      </w:r>
    </w:p>
    <w:p>
      <w:r>
        <w:t>## La Ciencia del Sueño</w:t>
      </w:r>
    </w:p>
    <w:p>
      <w:r>
        <w:t>El sueño, esa actividad tan esencial y, a menudo, subestimada, juega un papel crucial en nuestra salud física, mental y emocional. Durante las horas de descanso, nuestro cuerpo no solo se recupera, sino que también procesa información, regula hormonas y fortalece nuestro sistema inmunológico. En este capítulo, exploraremos la ciencia del sueño y cómo una buena rutina nocturna puede mejorar significativamente la calidad de nuestro descanso y, por ende, nuestra vida.</w:t>
      </w:r>
    </w:p>
    <w:p>
      <w:r>
        <w:t>### La Importancia del Sueño</w:t>
      </w:r>
    </w:p>
    <w:p>
      <w:r>
        <w:t>Dormir no es una simple pérdida de tiempo; es un proceso biológico fundamental. Durante el sueño, nuestro cerebro se dedica a consolidar la memoria y a limpiar toxinas acumuladas durante el día. Investigaciones han demostrado que una adecuada cantidad de sueño mejora nuestras capacidades cognitivas, nuestras habilidades para resolver problemas y, en general, nuestra productividad.</w:t>
      </w:r>
    </w:p>
    <w:p>
      <w:r>
        <w:t>Un estudio realizado por la Universidad de Stanford encontró que los atletas que dormían más horas mostraban un incremento notable en su rendimiento. Esto es un claro indicio de que el sueño no solo beneficia a los deportistas, sino a cualquier persona que busque alcanzar sus metas. No importa si eres un estudiante, un profesional o un artista; el sueño es un aliado poderoso en la búsqueda del éxito.</w:t>
      </w:r>
    </w:p>
    <w:p>
      <w:r>
        <w:t>### Las Fases del Sueño</w:t>
      </w:r>
    </w:p>
    <w:p>
      <w:r>
        <w:t>Para comprender mejor el impacto del sueño en nuestras vidas, es importante conocer las distintas fases por las que pasamos durante la noche. El sueño se divide en dos categorías principales: el sueño REM (Rapid Eye Movement) y el sueño no REM, que a su vez se divide en tres etapas.</w:t>
      </w:r>
    </w:p>
    <w:p>
      <w:r>
        <w:t>1. **Sueño No REM**: Esta fase es donde ocurren los procesos de reparación y regeneración. La etapa 1 es una fase ligera de sueño, donde podemos ser fácilmente despertados. La etapa 2 es más profunda y se caracteriza por una reducción en la temperatura corporal y la disminución del ritmo cardíaco. Las etapas 3 y 4 son las más profundas y son cruciales para la recuperación física y la consolidación de la memoria.</w:t>
      </w:r>
    </w:p>
    <w:p>
      <w:r>
        <w:t>2. **Sueño REM**: Esta fase, que generalmente comienza alrededor de 90 minutos después de quedarnos dormidos, es donde ocurren la mayoría de los sueños vívidos. Durante el sueño REM, el cerebro está muy activo y se cree que es vital para el aprendizaje y la creatividad. Un sueño insuficiente en esta fase puede afectar nuestra capacidad para pensar de manera clara y creativa.</w:t>
      </w:r>
    </w:p>
    <w:p>
      <w:r>
        <w:t>Comprender estas fases nos ayuda a valorar la importancia de una buena noche de sueño. No solo se trata de dormir las horas recomendadas, sino de asegurarse de que esas horas incluyan suficientes ciclos de sueño REM y no REM.</w:t>
      </w:r>
    </w:p>
    <w:p>
      <w:r>
        <w:t>### Factores que Afectan la Calidad del Sueño</w:t>
      </w:r>
    </w:p>
    <w:p>
      <w:r>
        <w:t>Varios factores pueden influir en la calidad de nuestro sueño, desde el ambiente hasta nuestros hábitos diarios. Es fundamental identificar y eliminar aquellos elementos que pueden estar interfiriendo con nuestro descanso reparador.</w:t>
      </w:r>
    </w:p>
    <w:p>
      <w:r>
        <w:t>1. **Ambiente**: La habitación donde dormimos debería ser un santuario. Un espacio oscuro, fresco y silencioso es ideal. La luz, especialmente la azul que emiten los dispositivos electrónicos, puede suprimir la producción de melatonina, la hormona que regula el sueño. Así que, como mencionamos anteriormente, desconectarse de las pantallas al menos una hora antes de dormir es crucial.</w:t>
      </w:r>
    </w:p>
    <w:p>
      <w:r>
        <w:t>2. **Estilo de vida**: La alimentación y el ejercicio también juegan un papel importante en la calidad del sueño. Consumir alimentos pesados o cafeína antes de acostarse puede dificultar el sueño. Por otro lado, la actividad física regular puede promover un descanso más profundo. Sin embargo, es recomendable evitar el ejercicio intenso justo antes de dormir, ya que puede tener el efecto contrario.</w:t>
      </w:r>
    </w:p>
    <w:p>
      <w:r>
        <w:t>3. **Estrés y ansiedad**: Vivimos en un mundo lleno de estrés, y la ansiedad puede ser un enemigo formidable a la hora de dormir. Practicar técnicas de relajación, como la meditación o la respiración profunda, puede ayudar a calmar la mente antes de ir a la cama. La escritura en un diario, como hemos discutido anteriormente, también puede ser una forma efectiva de liberar pensamientos y preocupaciones que podrían mantenernos despiertos.</w:t>
      </w:r>
    </w:p>
    <w:p>
      <w:r>
        <w:t>### La Rutina Nocturna Ideal</w:t>
      </w:r>
    </w:p>
    <w:p>
      <w:r>
        <w:t>Implementar una rutina nocturna que incorpore hábitos positivos puede marcar una gran diferencia en la calidad de nuestro sueño. Esta rutina debe ser personalizada, pero hay algunos elementos clave que se pueden considerar.</w:t>
      </w:r>
    </w:p>
    <w:p>
      <w:r>
        <w:t>1. **Desconexión Digital**: Como mencionamos, apaga tus dispositivos una hora antes de dormir. Esto no solo ayuda a reducir la exposición a la luz azul, sino que también te permite desconectarte del bombardeo constante de información que puede ser estresante.</w:t>
      </w:r>
    </w:p>
    <w:p>
      <w:r>
        <w:t>2. **Actividades Relajantes**: Dedica tiempo a actividades que te relajen. Leer un libro, practicar yoga o tomar un baño caliente pueden ser excelentes formas de preparar tu cuerpo y mente para el descanso. La clave es encontrar lo que te funcione mejor y hacerlo parte de tu rutina.</w:t>
      </w:r>
    </w:p>
    <w:p>
      <w:r>
        <w:t>3. **Reflexión y Gratitud**: Al final del día, tómate un momento para reflexionar sobre lo que has logrado y por lo que estás agradecido. Esto no solo te ayuda a cerrar el día de manera positiva, sino que también establece un tono optimista para el día siguiente.</w:t>
      </w:r>
    </w:p>
    <w:p>
      <w:r>
        <w:t>### Caso de Estudio: La Transformación de Laura</w:t>
      </w:r>
    </w:p>
    <w:p>
      <w:r>
        <w:t>Un ejemplo inspirador de cómo una rutina nocturna puede transformar vidas es el caso de Laura, una joven profesional que luchaba con el insomnio y la falta de energía. Su día a día estaba lleno de estrés, lo que impactaba su rendimiento en el trabajo y su bienestar general.</w:t>
      </w:r>
    </w:p>
    <w:p>
      <w:r>
        <w:t>Al tomar conciencia de la importancia del sueño y la necesidad de una rutina nocturna, Laura decidió hacer cambios significativos. Comenzó a desconectarse de sus dispositivos electrónicos una hora antes de dormir, dedicando ese tiempo a leer libros sobre desarrollo personal. También incorporó la escritura en un diario, donde plasmaba sus pensamientos y reflexiones del día.</w:t>
      </w:r>
    </w:p>
    <w:p>
      <w:r>
        <w:t>Con el tiempo, Laura notó una mejora notable en la calidad de su sueño. Se despertaba más descansada y con más energía, lo que le permitió ser más productiva en su trabajo y disfrutar más de su vida personal. Su historia es un testimonio poderoso de cómo pequeñas acciones pueden tener un impacto significativo en nuestra calidad de vida.</w:t>
      </w:r>
    </w:p>
    <w:p>
      <w:r>
        <w:t>### Checklist de Acciones Concretas</w:t>
      </w:r>
    </w:p>
    <w:p>
      <w:r>
        <w:t>1. **Desconéctate de los dispositivos electrónicos** al menos una hora antes de dormir.</w:t>
        <w:br/>
        <w:t>2. **Dedica tiempo a una actividad relajante**, como leer un libro o practicar yoga.</w:t>
        <w:br/>
        <w:t>3. **Escribe en tu diario de gratitud** sobre los logros y cosas positivas del día.</w:t>
      </w:r>
    </w:p>
    <w:p>
      <w:r>
        <w:t>### Acción Práctica</w:t>
      </w:r>
    </w:p>
    <w:p>
      <w:r>
        <w:t>1. **Establece una hora fija para comenzar tu rutina nocturna** y sé constante en tu compromiso.</w:t>
        <w:br/>
        <w:t>2. **Crea un ambiente propicio para dormir**: asegúrate de que tu habitación esté oscura, fresca y silenciosa.</w:t>
        <w:br/>
        <w:t>3. **Incorpora una actividad de reflexión** en tu rutina nocturna para cerrar el día de forma positiva.</w:t>
      </w:r>
    </w:p>
    <w:p>
      <w:r>
        <w:t>Implementar estos hábitos no solo mejorará tu calidad de sueño, sino que también potenciará tu bienestar general y tu capacidad para enfrentar los desafíos del día a día. Al final, una buena noche de sueño es la clave para cerrar el día con éxito y claridad, preparándote para un nuevo amanecer lleno de oportunidades.</w:t>
      </w:r>
    </w:p>
    <w:p>
      <w:pPr>
        <w:pStyle w:val="Heading1"/>
      </w:pPr>
      <w:r>
        <w:t>Chapter 3: **Estableciendo un Horario Consistente**</w:t>
      </w:r>
    </w:p>
    <w:p>
      <w:r>
        <w:t>### Estableciendo un Horario Consistente</w:t>
      </w:r>
    </w:p>
    <w:p>
      <w:r>
        <w:t>La consistencia es uno de los pilares fundamentales en la construcción de una rutina nocturna eficaz. Al establecer un horario regular para dormir y despertar, no solo mejoramos la calidad de nuestro sueño, sino que también proporcionamos a nuestro cuerpo y mente una estructura que les permite funcionar de manera óptima. En este capítulo, exploraremos cómo implementar un horario consistente puede transformar tus noches y, en consecuencia, tus días.</w:t>
      </w:r>
    </w:p>
    <w:p>
      <w:r>
        <w:t>#### La importancia de un horario regular</w:t>
      </w:r>
    </w:p>
    <w:p>
      <w:r>
        <w:t>Cuando hablamos de un horario regular, nos referimos a la práctica de acostarnos y levantarnos a la misma hora todos los días, incluso durante los fines de semana. Este comportamiento ayuda a regular nuestro ritmo circadiano, que es el reloj biológico natural de nuestro cuerpo. Un ritmo circadiano equilibrado promueve un sueño más profundo y reparador, lo que resulta en una mayor energía y productividad durante el día.</w:t>
      </w:r>
    </w:p>
    <w:p>
      <w:r>
        <w:t>Por ejemplo, una investigación realizada por la Universidad de Harvard demostró que las personas que mantienen un horario de sueño constante tienen menos probabilidades de experimentar problemas de salud mental y emocional en comparación con aquellos que duermen irregularmente. Mantener un horario de sueño adecuado no solo beneficia nuestro cuerpo físico, sino que también tiene un impacto positivo en nuestra salud mental.</w:t>
      </w:r>
    </w:p>
    <w:p>
      <w:r>
        <w:t>#### Creando tu horario ideal</w:t>
      </w:r>
    </w:p>
    <w:p>
      <w:r>
        <w:t>Para establecer un horario consistente, es fundamental primero determinar cuántas horas de sueño necesitas para sentirte descansado y alerta. La mayoría de los adultos requieren entre 7 y 9 horas de sueño por noche, aunque esto puede variar según la persona. Una vez que hayas identificado tu necesidad de sueño, sigue estos pasos:</w:t>
      </w:r>
    </w:p>
    <w:p>
      <w:r>
        <w:t>1. **Establece una hora de acostarte**. Decide a qué hora quieres irte a la cama y asegúrate de que sea lo suficientemente temprano para permitirte las horas necesarias de sueño. Ten en cuenta tus compromisos del día siguiente y calcula el tiempo que necesitas para despertarte.</w:t>
      </w:r>
    </w:p>
    <w:p>
      <w:r>
        <w:t>2. **Despiértate a la misma hora cada día**. Independientemente de si es un día laborable o el fin de semana, intenta levantarte a la misma hora todos los días. Esto ayudará a tu cuerpo a adaptarse a un ciclo de sueño regular.</w:t>
      </w:r>
    </w:p>
    <w:p>
      <w:r>
        <w:t>3. **Haz ajustes graduales**. Si actualmente te acuestas y te despiertas en horarios muy diferentes, realiza cambios graduales. Por ejemplo, si deseas acostarte a las 10:30 p.m. pero actualmente lo haces a la medianoche, intenta acostarte 15 minutos antes cada noche hasta que logres tu objetivo.</w:t>
      </w:r>
    </w:p>
    <w:p>
      <w:r>
        <w:t>#### Ejemplo local: La historia de Marta</w:t>
      </w:r>
    </w:p>
    <w:p>
      <w:r>
        <w:t>Marta, una profesional de marketing en Madrid, solía tener serios problemas para dormir. Sus noches eran caóticas, llenas de insomnio y desvelos. Después de investigar sobre las rutinas nocturnas, decidió establecer un horario consistente. Comenzó a acostarse a las 11:00 p.m. y levantarse a las 7:00 a.m., independientemente de si era un día laboral o un fin de semana.</w:t>
      </w:r>
    </w:p>
    <w:p>
      <w:r>
        <w:t>Al principio, le costó adaptarse, pero con el tiempo, su cuerpo comenzó a ajustarse a este nuevo ritmo. Después de unas semanas, Marta notó que se sentía más descansada y productiva. Sus niveles de energía aumentaron, y su enfoque en el trabajo mejoró notablemente. La historia de Marta es un claro ejemplo de cómo un horario de sueño constante puede tener un impacto positivo en nuestra vida cotidiana.</w:t>
      </w:r>
    </w:p>
    <w:p>
      <w:r>
        <w:t>#### Superando obstáculos</w:t>
      </w:r>
    </w:p>
    <w:p>
      <w:r>
        <w:t>Aunque establecer un horario consistente es beneficioso, también puede presentar algunos desafíos. A continuación, se presentan algunos obstáculos comunes y cómo superarlos:</w:t>
      </w:r>
    </w:p>
    <w:p>
      <w:r>
        <w:t>1. **Las distracciones electrónicas**. En la era digital, es fácil dejarse llevar por las redes sociales o la televisión antes de dormir. Para contrarrestar esto, establece un límite de tiempo para el uso de dispositivos electrónicos y busca actividades alternativas que te relajen, como leer un libro o meditar.</w:t>
      </w:r>
    </w:p>
    <w:p>
      <w:r>
        <w:t>2. **Compromisos sociales**. A veces, los planes sociales pueden interferir con nuestro horario de sueño. Si sabes que tendrás una salida, planifica con anticipación. Establece un límite para la duración de tu salida y asegúrate de que, al regresar a casa, puedas seguir con tu rutina nocturna.</w:t>
      </w:r>
    </w:p>
    <w:p>
      <w:r>
        <w:t>3. **Estrés y ansiedad**. Las preocupaciones diarias pueden dificultar el sueño. Considera incorporar técnicas de relajación en tu rutina nocturna, como la meditación o la respiración profunda, para calmar tu mente antes de dormir.</w:t>
      </w:r>
    </w:p>
    <w:p>
      <w:r>
        <w:t>#### Checklist de Acciones Concretas</w:t>
      </w:r>
    </w:p>
    <w:p>
      <w:r>
        <w:t>1. **Define tu hora de acostarte y despertarte**. Determina a qué hora te gustaría irte a la cama y a qué hora necesitas levantarte para sentirte descansado.</w:t>
      </w:r>
    </w:p>
    <w:p>
      <w:r>
        <w:t>2. **Establece un recordatorio**. Utiliza una alarma o una notificación en tu teléfono para recordarte que es hora de comenzar tu rutina nocturna.</w:t>
      </w:r>
    </w:p>
    <w:p>
      <w:r>
        <w:t>3. **Crea un ambiente propicio para dormir**. Asegúrate de que tu habitación esté oscura, fresca y libre de ruidos para facilitar un sueño reparador.</w:t>
      </w:r>
    </w:p>
    <w:p>
      <w:r>
        <w:t>### Acción Práctica</w:t>
      </w:r>
    </w:p>
    <w:p>
      <w:r>
        <w:t>1. **Comprométete a seguir tu horario**. Elige un día para empezar y cúmplelo a rajatabla. La constancia es clave.</w:t>
      </w:r>
    </w:p>
    <w:p>
      <w:r>
        <w:t>2. **Realiza un seguimiento de tu progreso**. Lleva un registro de cómo te sientes cada día después de seguir tu nuevo horario. Esto te motivará a seguir adelante.</w:t>
      </w:r>
    </w:p>
    <w:p>
      <w:r>
        <w:t>3. **Revisa y ajusta tu horario según sea necesario**. La vida puede ser impredecible. Si necesitas hacer ajustes, no dudes en hacerlo, pero trata de permanecer dentro de un rango razonable de tus horas establecidas.</w:t>
      </w:r>
    </w:p>
    <w:p>
      <w:r>
        <w:t>Establecer un horario consistente es un paso fundamental hacia el éxito en tus rutinas nocturnas. Al hacerlo, no solo mejorarás tu calidad de sueño, sino que también te prepararás para afrontar cada día con más energía y claridad. Por lo tanto, toma el control de tus noches y transforma tu vida, una hora a la vez.</w:t>
      </w:r>
    </w:p>
    <w:p>
      <w:pPr>
        <w:pStyle w:val="Heading1"/>
      </w:pPr>
      <w:r>
        <w:t>Chapter 4: **Desconexión Digital**</w:t>
      </w:r>
    </w:p>
    <w:p>
      <w:r>
        <w:t>## Desconexión Digital</w:t>
      </w:r>
    </w:p>
    <w:p>
      <w:r>
        <w:t>En nuestra era digital, la tecnología está entrelazada con casi todos los aspectos de nuestras vidas. Sin embargo, la desconexión digital, especialmente antes de dormir, se ha vuelto crucial para mantener un equilibrio saludable entre nuestras actividades diarias y nuestro bienestar mental. Practicar la desconexión digital no solo ayuda a mejorar la calidad del sueño, sino que también permite que nuestras mentes se relajen y se preparen para el día siguiente. En este capítulo, exploraremos la importancia de desconectarse de los dispositivos electrónicos, cómo hacerlo de manera efectiva y los beneficios que trae a nuestras rutinas nocturnas.</w:t>
      </w:r>
    </w:p>
    <w:p>
      <w:r>
        <w:t>### La sobrecarga de información y su impacto</w:t>
      </w:r>
    </w:p>
    <w:p>
      <w:r>
        <w:t>Vivimos en un mundo donde la información está disponible al instante. Desde correos electrónicos hasta redes sociales, nuestras pantallas están llenas de estímulos que pueden ser abrumadores. La sobrecarga de información puede provocar ansiedad y estrés, dificultando la desconexión al final del día. Según un estudio realizado por la Universidad de Michigan, el uso excesivo de dispositivos móviles antes de dormir se relaciona con un sueño de menor calidad y mayor fatiga durante el día.</w:t>
      </w:r>
    </w:p>
    <w:p>
      <w:r>
        <w:t>Además, la luz azul emitida por las pantallas de nuestros dispositivos interfiere con la producción de melatonina, la hormona que regula el sueño. Este hecho se traduce en noches de insomnio y en un despertar poco renovado. Es esencial crear un espacio libre de tecnología para permitirnos la claridad y la paz mental necesarias antes de dormir. La desconexión digital no solo se trata de apagar los dispositivos, sino de ofrecerle a nuestra mente el descanso que tanto necesita.</w:t>
      </w:r>
    </w:p>
    <w:p>
      <w:r>
        <w:t>### Estrategias para la desconexión</w:t>
      </w:r>
    </w:p>
    <w:p>
      <w:r>
        <w:t>Para implementar una desconexión digital efectiva, es fundamental establecer límites claros. Aquí hay algunas estrategias que puedes considerar:</w:t>
      </w:r>
    </w:p>
    <w:p>
      <w:r>
        <w:t>1. **Establecer una hora de corte**: Decide un horario específico en el que dejarás de usar dispositivos electrónicos. Por ejemplo, si planeas dormir a las 10 p.m., establece un límite a las 9 p.m. Esto te dará tiempo para relajarte y desconectar.</w:t>
      </w:r>
    </w:p>
    <w:p>
      <w:r>
        <w:t>2. **Crear un espacio sin tecnología**: Designa un área de tu hogar donde no se permitan dispositivos. Este espacio puede ser tu habitación o un rincón especial donde puedes leer un libro o practicar la meditación. La idea es que asocies ese lugar con la tranquilidad y el relajamiento.</w:t>
      </w:r>
    </w:p>
    <w:p>
      <w:r>
        <w:t>3. **Sustituir la tecnología con otras actividades**: En lugar de revisar tu teléfono o computadora, opta por actividades que promuevan la relajación, como la lectura, el yoga o escribir en un diario. Estas prácticas no solo alimentan tu mente, sino que también te ayudan a reflexionar sobre tu día.</w:t>
      </w:r>
    </w:p>
    <w:p>
      <w:r>
        <w:t>### Un caso local: La experiencia de Ana</w:t>
      </w:r>
    </w:p>
    <w:p>
      <w:r>
        <w:t>Ana, una joven profesional de Madrid, decidió que necesitaba un cambio en su rutina nocturna cuando comenzó a notar que se despertaba cansada a pesar de dormir las horas recomendadas. Después de investigar sobre la desconexión digital, Ana estableció un horario de desconexión a las 8 p.m. cada noche. En lugar de pasar el tiempo en redes sociales, comenzó a leer novelas y a practicar meditación.</w:t>
      </w:r>
    </w:p>
    <w:p>
      <w:r>
        <w:t>Con el tiempo, Ana notó una mejora significativa en la calidad de su sueño y, por ende, en su rendimiento diario. Su experiencia es un claro ejemplo de cómo la desconexión digital puede transformar no solo la rutina nocturna, sino también la vida en general. Al adoptar una actitud consciente hacia el uso de la tecnología, Ana logró cultivar un espacio de calma en su vida que le permitió afrontar los desafíos con una mente más clara y enfocada.</w:t>
      </w:r>
    </w:p>
    <w:p>
      <w:r>
        <w:t>### Beneficios de la desconexión digital</w:t>
      </w:r>
    </w:p>
    <w:p>
      <w:r>
        <w:t>Los beneficios de desconectarse digitalmente son muchos y abarcan tanto el bienestar físico como el mental. Algunos de los más destacados incluyen:</w:t>
      </w:r>
    </w:p>
    <w:p>
      <w:r>
        <w:t>- **Mejora en la calidad del sueño**: Al reducir la exposición a la luz azul y a los estímulos electrónicos, tu cuerpo puede producir melatonina de manera más eficiente, lo que facilita un sueño profundo y reparador.</w:t>
      </w:r>
    </w:p>
    <w:p>
      <w:r>
        <w:t>- **Reducción del estrés y la ansiedad**: Al limitar la exposición a las noticias y las redes sociales, puedes disminuir la sensación de agobio que a menudo acompaña a la sobrecarga de información. Esto te permitirá acercarte a la hora de dormir con una mente más tranquila.</w:t>
      </w:r>
    </w:p>
    <w:p>
      <w:r>
        <w:t>- **Aumento de la productividad**: Al despertar sintiéndote renovado y descansado, es más probable que enfrentes el día con energía y motivación. La desconexión digital te prepara para ser más productivo y efectivo en tus tareas diarias.</w:t>
      </w:r>
    </w:p>
    <w:p>
      <w:r>
        <w:t>### Checklist para una desconexión digital efectiva</w:t>
      </w:r>
    </w:p>
    <w:p>
      <w:r>
        <w:t>Para facilitar tu proceso de desconexión digital, aquí hay una lista de acciones concretas que puedes implementar:</w:t>
      </w:r>
    </w:p>
    <w:p>
      <w:r>
        <w:t>1. **Establecer una hora de desconexión**: Decide a qué hora dejarás de usar tus dispositivos electrónicos cada noche.</w:t>
        <w:br/>
        <w:t xml:space="preserve">   </w:t>
        <w:br/>
        <w:t>2. **Crear un ritual de relajación**: Dedica al menos 30 minutos antes de dormir a actividades que promuevan la calma, como leer, meditar o escribir en un diario.</w:t>
      </w:r>
    </w:p>
    <w:p>
      <w:r>
        <w:t>3. **Desactivar notificaciones**: Silencia las notificaciones de tus aplicaciones y correos electrónicos al menos una hora antes de dormir para evitar distracciones.</w:t>
      </w:r>
    </w:p>
    <w:p>
      <w:r>
        <w:t>Implementar estas acciones no solo facilitará tu desconexión digital, sino que también te ayudará a establecer una rutina nocturna más efectiva.</w:t>
      </w:r>
    </w:p>
    <w:p>
      <w:r>
        <w:t>### Acción Práctica</w:t>
      </w:r>
    </w:p>
    <w:p>
      <w:r>
        <w:t>1. **Establece tu hora de desconexión**: Selecciona un horario específico y cúmplelo de manera rigurosa. La constancia es clave.</w:t>
      </w:r>
    </w:p>
    <w:p>
      <w:r>
        <w:t>2. **Crea un espacio para la relajación**: Designa un lugar en tu hogar donde puedas desconectar sin distracciones electrónicas. Haz que ese espacio sea acogedor y propicio para el descanso.</w:t>
      </w:r>
    </w:p>
    <w:p>
      <w:r>
        <w:t>3. **Sustituye la tecnología por actividades saludables**: Encuentra actividades que disfrutes y que te ayuden a relajarte en lugar de recurrir a tu teléfono o computadora.</w:t>
      </w:r>
    </w:p>
    <w:p>
      <w:r>
        <w:t>La desconexión digital es un paso esencial para cerrar el día con éxito y claridad. Al implementar estas estrategias, no solo mejorarás tu calidad de sueño, sino que también cultivarás un estado mental más sereno y preparado para los desafíos cotidianos. Recuerda que es un proceso, y cada pequeño cambio puede llevarte a grandes resultados. ¡Desconéctate y da la bienvenida a una noche de descanso reparador!</w:t>
      </w:r>
    </w:p>
    <w:p>
      <w:pPr>
        <w:pStyle w:val="Heading1"/>
      </w:pPr>
      <w:r>
        <w:t>Chapter 5: **Prácticas de Reflexión Diaria**</w:t>
      </w:r>
    </w:p>
    <w:p>
      <w:r>
        <w:t>## Prácticas de Reflexión Diaria</w:t>
      </w:r>
    </w:p>
    <w:p>
      <w:r>
        <w:t>La reflexión diaria es una práctica poderosa que puede transformar la forma en que percibimos nuestros días y, en consecuencia, cómo vivimos nuestras vidas. Al finalizar cada jornada, tomarnos un momento para evaluar lo ocurrido nos permite reconocer nuestros logros, identificar áreas de mejora y preparar nuestra mente para el día siguiente. Esta práctica no solo promueve la autoconciencia, sino que también ayuda a establecer una conexión más profunda con nuestras metas y aspiraciones. En este capítulo, exploraremos diversas técnicas de reflexión diaria que puedes incorporar en tu rutina nocturna para cerrar el día con éxito y claridad.</w:t>
      </w:r>
    </w:p>
    <w:p>
      <w:r>
        <w:t>### La Importancia de la Reflexión</w:t>
      </w:r>
    </w:p>
    <w:p>
      <w:r>
        <w:t>Reflexionar sobre el día que hemos tenido puede parecer una tarea sencilla, pero su impacto es profundo. La reflexión nos permite aprender de nuestras experiencias y nos ayuda a entender mejor nuestras emociones y decisiones. Este momento de pausa es crucial para digerir lo que hemos vivido y para establecer un sentido de control sobre nuestras vidas.</w:t>
      </w:r>
    </w:p>
    <w:p>
      <w:r>
        <w:t>Por ejemplo, en muchas culturas, hay tradiciones de reflexión al final del día. En la cultura japonesa, por ejemplo, existe una práctica llamada "Hansei", que significa "reflexión" o "autoexamen". Esta práctica se utiliza en contextos tanto personales como profesionales, donde las personas se toman un tiempo para considerar lo que hicieron bien, lo que podría mejorar y cómo pueden crecer a partir de sus experiencias. Integrar algo similar en nuestra rutina nocturna puede ser un primer paso hacia una vida más consciente y satisfactoria.</w:t>
      </w:r>
    </w:p>
    <w:p>
      <w:r>
        <w:t>### Técnicas de Reflexión Efectivas</w:t>
      </w:r>
    </w:p>
    <w:p>
      <w:r>
        <w:t>#### 1. Diario de Reflexión</w:t>
      </w:r>
    </w:p>
    <w:p>
      <w:r>
        <w:t>Una de las mejores maneras de reflexionar sobre el día es a través de la escritura en un diario. Dedicar unos minutos antes de acostarte para escribir tus pensamientos puede ser liberador y esclarecedor. No se trata de escribir una novela, sino de capturar tus sentimientos, logros y desafíos del día. Puedes hacer preguntas como: "¿Qué aprendí hoy?", "¿Cuáles fueron mis mayores logros?" o "¿Qué haría diferente mañana?".</w:t>
      </w:r>
    </w:p>
    <w:p>
      <w:r>
        <w:t>Este ejercicio no solo te ayuda a organizar tus pensamientos, sino que también actúa como un registro de tu crecimiento personal. Puedes volver a leer tus entradas en el futuro y ver cómo has evolucionado a lo largo del tiempo. Además, muchas personas encuentran que la escritura les ayuda a liberar el estrés acumulado durante el día, lo que facilita un sueño más reparador.</w:t>
      </w:r>
    </w:p>
    <w:p>
      <w:r>
        <w:t>#### 2. Meditación Reflexiva</w:t>
      </w:r>
    </w:p>
    <w:p>
      <w:r>
        <w:t>Otra técnica efectiva es la meditación reflexiva. Este tipo de meditación consiste en sentarse en un lugar tranquilo y repasar mentalmente los eventos del día. Puedes comenzar con una respiración profunda para centrarte y luego visualizar los momentos clave que marcaron tu jornada. Pregúntate cómo te sentiste en esos momentos y qué podrías haber hecho de manera diferente.</w:t>
      </w:r>
    </w:p>
    <w:p>
      <w:r>
        <w:t>La meditación reflexiva no solo te ayuda a procesar tus experiencias, sino que también fomenta la gratitud. Al recordar los momentos positivos de tu día, puedes cultivar una mentalidad más optimista y apreciativa. Esta práctica puede ser especialmente útil en momentos difíciles, ya que te ayuda a encontrar el lado positivo en situaciones desafiantes.</w:t>
      </w:r>
    </w:p>
    <w:p>
      <w:r>
        <w:t>#### 3. Contemplación de Metas</w:t>
      </w:r>
    </w:p>
    <w:p>
      <w:r>
        <w:t>Al final del día, es fundamental recordar tus metas y aspiraciones. Tómate un tiempo para visualizar tus objetivos a corto y largo plazo. Esto no solo refuerza tu compromiso con ellos, sino que también te permite evaluar si tus acciones diarias te están llevando hacia donde deseas estar. Pregúntate: "¿He dado pasos hacia mis metas hoy?", "¿Qué puedo hacer mañana para acercarme más a ellas?".</w:t>
      </w:r>
    </w:p>
    <w:p>
      <w:r>
        <w:t>Esta práctica no solo mantiene tus objetivos en el primer plano de tu mente, sino que también te ayuda a ajustar tus acciones y prioridades. Al final de cada día, el acto de evaluar tu progreso puede darte una sensación de logro y motivación para el día siguiente.</w:t>
      </w:r>
    </w:p>
    <w:p>
      <w:r>
        <w:t>### Un Caso Local: Historias de Éxito en la Reflexión</w:t>
      </w:r>
    </w:p>
    <w:p>
      <w:r>
        <w:t>Tomemos el ejemplo de Clara, una emprendedora de 35 años que decidió implementar una rutina de reflexión diaria después de un año lleno de desafíos en su negocio. Al principio, Clara se sentía abrumada por la carga de trabajo y la presión de cumplir con plazos. Sin embargo, al adoptar la práctica de escribir un diario cada noche, comenzó a desglosar sus pensamientos y emociones.</w:t>
      </w:r>
    </w:p>
    <w:p>
      <w:r>
        <w:t>Con el tiempo, Clara no solo identificó las áreas en las que necesitaba mejorar, sino que también se dio cuenta de los pequeños logros que había pasado por alto. Esta reflexión diaria le permitió ajustar su enfoque y priorizar su bienestar. Al final de cada semana, se sentaba a revisar sus entradas del diario y celebraba sus logros, por pequeños que fueran. Al implementar estas prácticas, Clara no solo mejoró su negocio, sino que también encontró un equilibrio en su vida personal.</w:t>
      </w:r>
    </w:p>
    <w:p>
      <w:r>
        <w:t>### Checklist de Reflexión Diaria</w:t>
      </w:r>
    </w:p>
    <w:p>
      <w:r>
        <w:t>1. **Dedica tiempo a escribir en un diario**: Establece un horario específico para reflexionar y escribir sobre tu día. Esto te ayudará a crear un hábito constante y significativo.</w:t>
        <w:br/>
        <w:t xml:space="preserve">   </w:t>
        <w:br/>
        <w:t>2. **Practica la meditación reflexiva**: Reserva entre 5 y 10 minutos cada noche para meditar y revisar mentalmente los eventos del día. Enfócate en tus emociones y aprendizajes.</w:t>
      </w:r>
    </w:p>
    <w:p>
      <w:r>
        <w:t>3. **Contempla tus metas**: Antes de dormir, tómate un momento para visualizar tus objetivos y establecer un plan de acción para el día siguiente. Esto te ayudará a mantenerte enfocado y motivado.</w:t>
      </w:r>
    </w:p>
    <w:p>
      <w:r>
        <w:t>### Acción Práctica</w:t>
      </w:r>
    </w:p>
    <w:p>
      <w:r>
        <w:t>**3 Pasos para Implementar la Reflexión Diaria**</w:t>
      </w:r>
    </w:p>
    <w:p>
      <w:r>
        <w:t>1. **Establece un horario fijo**: Selecciona un momento específico cada noche para realizar tu práctica de reflexión. La consistencia es clave para formar un nuevo hábito.</w:t>
        <w:br/>
        <w:t xml:space="preserve">   </w:t>
        <w:br/>
        <w:t>2. **Crea un entorno propicio**: Encuentra un lugar tranquilo y cómodo donde puedas reflexionar sin interrupciones. Un ambiente adecuado favorece la concentración y la introspección.</w:t>
      </w:r>
    </w:p>
    <w:p>
      <w:r>
        <w:t>3. **Sé amable contigo mismo**: La reflexión no debe ser una fuente de estrés. Acepta tus logros y fracasos como parte de tu proceso de crecimiento. Recuerda que cada día es una nueva oportunidad para aprender.</w:t>
      </w:r>
    </w:p>
    <w:p>
      <w:r>
        <w:t>Implementar prácticas de reflexión diaria te permitirá cerrar el día con éxito y claridad, cultivando una mentalidad más positiva y enfocada en tus metas. A través de la escritura, la meditación y la contemplación, puedes transformar tus experiencias en aprendizajes significativos que te guiarán hacia un futuro más brillante.</w:t>
      </w:r>
    </w:p>
    <w:p>
      <w:pPr>
        <w:pStyle w:val="Heading1"/>
      </w:pPr>
      <w:r>
        <w:t>Chapter 6: **Rituales de Relajación**</w:t>
      </w:r>
    </w:p>
    <w:p>
      <w:r>
        <w:t>### Rituales de Relajación</w:t>
      </w:r>
    </w:p>
    <w:p>
      <w:r>
        <w:t>Al finalizar el día, es fundamental crear un espacio de tranquilidad y desconexión que nos permita cerrar nuestras actividades y prepararnos mentalmente para el descanso. Los rituales de relajación no solo son esenciales para reducir el estrés acumulado a lo largo del día, sino que también fomentan un sueño reparador y una mente clara para el día siguiente. En esta sección, exploraremos diversas técnicas y hábitos que puedes incorporar en tu rutina nocturna para lograr un estado de relajación óptimo, permitiéndote así culminar tus días con éxito y claridad.</w:t>
      </w:r>
    </w:p>
    <w:p>
      <w:r>
        <w:t>#### La Importancia de los Rituales Nocturnos</w:t>
      </w:r>
    </w:p>
    <w:p>
      <w:r>
        <w:t>La vida moderna está llena de estímulos constantes: el ruido de la ciudad, la luz de las pantallas y la presión del trabajo nos rodean continuamente. En este contexto, establecer rituales nocturnos se convierte en una herramienta poderosa para desconectar y recargar energías. Estos rituales no solo nos ayudan a relajarnos, sino que también nos permiten reflexionar sobre el día que hemos tenido, identificar logros y áreas de mejora, y preparar nuestra mente para los retos del día siguiente.</w:t>
      </w:r>
    </w:p>
    <w:p>
      <w:r>
        <w:t>Por ejemplo, en muchas culturas se han mantenido prácticas ancestrales de relajación antes de dormir. En España, es común que las familias se reúnan al final del día, compartiendo una taza de infusión y comentando sobre los eventos del día. Esta sencilla rutina no solo sirve para fortalecer los lazos familiares, sino que también actúa como un momento de conexión y relajación. Integrar un ritual similar en tu vida puede ser una excelente manera de cerrar el día con una sensación de paz y satisfacción.</w:t>
      </w:r>
    </w:p>
    <w:p>
      <w:r>
        <w:t>#### Técnicas de Relajación Efectivas</w:t>
      </w:r>
    </w:p>
    <w:p>
      <w:r>
        <w:t>Para llevar a cabo rituales de relajación efectivos, es importante conocer diversas técnicas que se adapten a tus preferencias y necesidades. Aquí te presentamos algunas de las más populares:</w:t>
      </w:r>
    </w:p>
    <w:p>
      <w:r>
        <w:t>**1. Respiración Consciente:** La respiración es una herramienta poderosa para calmar la mente y el cuerpo. Dedicar unos minutos a realizar ejercicios de respiración consciente puede hacer maravillas. Una técnica sencilla es la respiración 4-7-8: inhala por la nariz contando hasta cuatro, mantén la respiración durante siete segundos y exhala lentamente por la boca contando hasta ocho. Repite este ciclo varias veces para liberar tensiones.</w:t>
      </w:r>
    </w:p>
    <w:p>
      <w:r>
        <w:t>**2. Estiramientos Suaves:** Incorporar estiramientos suaves en tu rutina nocturna ayuda a liberar la tensión acumulada en los músculos. Dedica de cinco a diez minutos a estirarte, concentrándote en las áreas donde sientas más tensión, como el cuello, los hombros y la espalda. Además de relajar el cuerpo, esta práctica puede facilitar la transición hacia un estado de descanso.</w:t>
      </w:r>
    </w:p>
    <w:p>
      <w:r>
        <w:t>**3. Baño Relajante:** Tomar un baño caliente antes de dormir es un ritual que ha perdurado a lo largo de los años. Añadir sales de Epsom o aceites esenciales, como lavanda o manzanilla, puede potenciar aún más el efecto relajante. Este tiempo de autocuidado no solo te ayudará a calmar tu cuerpo, sino que también te brindará un momento para desconectar de las preocupaciones diarias.</w:t>
      </w:r>
    </w:p>
    <w:p>
      <w:r>
        <w:t>#### La Creación de un Entorno Tranquilo</w:t>
      </w:r>
    </w:p>
    <w:p>
      <w:r>
        <w:t>Un aspecto esencial de los rituales de relajación es el entorno en el que realizamos estas actividades. Un espacio tranquilo y confortable puede mejorar significativamente la calidad de nuestra relajación. Aquí algunos consejos para crear un ambiente propicio:</w:t>
      </w:r>
    </w:p>
    <w:p>
      <w:r>
        <w:t>**1. Iluminación Suave:** La luz juega un rol crucial en la creación de un ambiente relajante. Opta por luces tenues o velas aromáticas que ofrezcan una iluminación suave. Evitar la luz brillante de las pantallas al menos una hora antes de dormir también es fundamental, ya que la luz azul puede afectar la producción de melatonina, la hormona del sueño.</w:t>
      </w:r>
    </w:p>
    <w:p>
      <w:r>
        <w:t>**2. Aromaterapia:** Utilizar difusores de aceites esenciales o inciensos puede transformar tu espacio en un refugio de calma. Los olores como la lavanda, el eucalipto y la bergamota son conocidos por sus propiedades relajantes. Experimenta con diferentes aromas para encontrar el que mejor te funcione y te ayude a asociar ese espacio con la relajación.</w:t>
      </w:r>
    </w:p>
    <w:p>
      <w:r>
        <w:t>**3. Despeja el Desorden:** Un entorno ordenado y limpio contribuye a una mente clara. Dedica unos minutos a organizar tu espacio antes de comenzar tu ritual nocturno. Un ambiente despejado te permitirá concentrarte mejor en tus prácticas de relajación y evitará distracciones.</w:t>
      </w:r>
    </w:p>
    <w:p>
      <w:r>
        <w:t>#### Ejemplo Local: La Tradición de la Aromaterapia en México</w:t>
      </w:r>
    </w:p>
    <w:p>
      <w:r>
        <w:t>En México, la aromaterapia tiene una larga tradición que se ha transmitido de generación en generación. Muchas familias utilizan hierbas y plantas locales, como la hierba buena y la flor de tilo, para preparar infusiones relajantes. Al final del día, es común que las personas se reúnan en torno a una mesa, compartiendo historias mientras disfrutan de estas infusiones aromáticas. Este ritual no solo ayuda a calmar la mente, sino que también fortalece los vínculos familiares y crea un ambiente de bienestar.</w:t>
      </w:r>
    </w:p>
    <w:p>
      <w:r>
        <w:t>Si decides incorporar la aromaterapia en tu rutina nocturna, considera visitar un mercado local para elegir hierbas frescas que te inspiren. La conexión con la tradición local no solo enriquecerá tu experiencia de relajación, sino que también te recordará la importancia de los rituales en la vida cotidiana.</w:t>
      </w:r>
    </w:p>
    <w:p>
      <w:r>
        <w:t>#### Checklist de Acciones Concretas</w:t>
      </w:r>
    </w:p>
    <w:p>
      <w:r>
        <w:t>Para que puedas implementar estos rituales de relajación en tu vida, aquí tienes una lista de acciones concretas que puedes llevar a cabo:</w:t>
      </w:r>
    </w:p>
    <w:p>
      <w:r>
        <w:t>1. **Establece un horario fijo para tus rituales nocturnos:** Dedica al menos 30 minutos antes de dormir para realizar tus prácticas de relajación. La constancia te ayudará a formar este nuevo hábito.</w:t>
      </w:r>
    </w:p>
    <w:p>
      <w:r>
        <w:t>2. **Crea un espacio dedicado a la relajación:** Organiza un rincón en tu hogar que esté destinado exclusivamente a tus rituales nocturnos. Asegúrate de que esté libre de distracciones y que tenga una atmósfera tranquila.</w:t>
      </w:r>
    </w:p>
    <w:p>
      <w:r>
        <w:t>3. **Experimenta con diferentes técnicas de relajación:** Prueba varias técnicas, como la respiración consciente, estiramientos suaves o la aromaterapia, hasta encontrar las que mejor se adapten a tus necesidades y preferencias.</w:t>
      </w:r>
    </w:p>
    <w:p>
      <w:r>
        <w:t>### Acción Práctica</w:t>
      </w:r>
    </w:p>
    <w:p>
      <w:r>
        <w:t>**3 Pasos para Implementar Rituales de Relajación:**</w:t>
      </w:r>
    </w:p>
    <w:p>
      <w:r>
        <w:t>1. **Dedica 30 minutos antes de dormir para tus rituales**: Escoge un momento en el que puedas estar tranquilo y sin interrupciones.</w:t>
      </w:r>
    </w:p>
    <w:p>
      <w:r>
        <w:t>2. **Prepara tu entorno**: Asegúrate de que tu espacio esté cómodo y propicio para la relajación, utilizando luz suave y aromas agradables.</w:t>
      </w:r>
    </w:p>
    <w:p>
      <w:r>
        <w:t>3. **Elige un par de técnicas de relajación**: Ya sea respiración consciente, estiramientos o un baño, selecciona lo que sientas que te ayudará a desconectar.</w:t>
      </w:r>
    </w:p>
    <w:p>
      <w:r>
        <w:t>Incorporar rituales de relajación en tu rutina nocturna puede marcar una diferencia significativa en tu bienestar general. No solo te ayudará a cerrar el día con claridad, sino que también te preparará para enfrentar los desafíos del mañana con una mente renovada y un espíritu tranquilo. Recuerda que cada pequeño paso cuenta, y establecer estos hábitos puede transformar tu vida de maneras que nunca imaginaste.</w:t>
      </w:r>
    </w:p>
    <w:p>
      <w:pPr>
        <w:pStyle w:val="Heading1"/>
      </w:pPr>
      <w:r>
        <w:t>Chapter 7: **Nutrición Nocturna**</w:t>
      </w:r>
    </w:p>
    <w:p>
      <w:r>
        <w:t>## Nutrición Nocturna</w:t>
      </w:r>
    </w:p>
    <w:p>
      <w:r>
        <w:t>La nutrición que elegimos consumir por la noche puede tener un impacto significativo en la calidad de nuestro sueño y, por ende, en nuestra productividad al día siguiente. Cerrar el día con una alimentación adecuada no solo nos ayuda a descansar mejor, sino que también contribuye a mantener un equilibrio emocional y físico. En esta sección, exploraremos cómo optimizar nuestras elecciones alimenticias nocturnas para que se alineen con nuestros objetivos de éxito y bienestar.</w:t>
      </w:r>
    </w:p>
    <w:p>
      <w:r>
        <w:t>### La Importancia de la Elección de Alimentos</w:t>
      </w:r>
    </w:p>
    <w:p>
      <w:r>
        <w:t>Cuando pensamos en nuestra alimentación nocturna, es fácil caer en la trampa de optar por alimentos procesados, azucarados o muy grasos, especialmente después de un día agotador. Sin embargo, estos alimentos pueden tener efectos adversos en nuestro sueño y en nuestra salud en general. Consumir una cena rica en nutrientes y equilibrada ayuda a regular nuestros ciclos de sueño y a mantener estables nuestros niveles de energía.</w:t>
      </w:r>
    </w:p>
    <w:p>
      <w:r>
        <w:t>Por ejemplo, los alimentos ricos en triptófano, como el pavo, los plátanos, y los lácteos, son excelentes opciones para la noche. Este aminoácido ayuda a la producción de melatonina, la hormona que regula el sueño. Optar por una cena que incluya estos alimentos puede ser una forma efectiva de preparar nuestro cuerpo para un descanso reparador. Además, es importante considerar la digestión: cenar demasiado tarde o consumir alimentos pesados puede dificultar la calidad del sueño.</w:t>
      </w:r>
    </w:p>
    <w:p>
      <w:r>
        <w:t>### Estrategias para una Cena Saludable</w:t>
      </w:r>
    </w:p>
    <w:p>
      <w:r>
        <w:t>Para garantizar que nuestras cenas sean nutritivas y beneficiosas para nuestro sueño, podemos implementar algunas estrategias sencillas. Primero, es crucial planificar nuestras comidas con antelación. Esto no solo nos ayuda a hacer elecciones más saludables, sino que también reduce la probabilidad de recurrir a opciones rápidas y poco saludables. Un menú semanal puede ser una herramienta útil: al dedicar tiempo a planificar nuestras comidas, podemos asegurarnos de incluir una variedad de nutrientes que favorezcan nuestro bienestar.</w:t>
      </w:r>
    </w:p>
    <w:p>
      <w:r>
        <w:t>Otro aspecto a considerar es el tamaño de nuestras porciones. Es fácil dejarse llevar y servirnos más de lo que realmente necesitamos. Un buen consejo es utilizar platos más pequeños para evitar la tentación de comer en exceso. Además, comer conscientemente, saboreando cada bocado y escuchando a nuestro cuerpo, puede ayudarnos a reconocer cuándo estamos satisfechos, evitando así la sensación de pesadez antes de dormir.</w:t>
      </w:r>
    </w:p>
    <w:p>
      <w:r>
        <w:t>### Ejemplo Práctico: La Cena de Ana</w:t>
      </w:r>
    </w:p>
    <w:p>
      <w:r>
        <w:t>Ana, una profesional de marketing en una empresa de tecnología, decidió hacer cambios en su rutina nocturna para mejorar su productividad y bienestar. Durante años, sus cenas consistían en comidas rápidas y poco saludables, lo que le dejaba una sensación de pesadez y malestar antes de dormir. Al darse cuenta de que su rendimiento en el trabajo estaba disminuyendo, decidió implementar una nueva estrategia.</w:t>
      </w:r>
    </w:p>
    <w:p>
      <w:r>
        <w:t>Ana comenzó a planificar sus cenas los domingos por la noche, preparando platos equilibrados que incluían proteínas magras, carbohidratos complejos y abundantes vegetales. Por ejemplo, una de sus cenas favoritas es pollo al horno con quinoa y espárragos. Al principio, le costó adaptarse a la preparación de sus comidas, pero pronto se dio cuenta de que no solo mejoraba su salud, sino que también disfrutaba del proceso de cocinar.</w:t>
      </w:r>
    </w:p>
    <w:p>
      <w:r>
        <w:t>Como resultado, Ana notó que su calidad de sueño mejoró, lo que se tradujo en un aumento de su energía y productividad durante el día. Su experiencia demuestra que, con un poco de planificación y esfuerzo, es posible transformar nuestras elecciones alimenticias nocturnas en un hábito que contribuya a nuestro éxito.</w:t>
      </w:r>
    </w:p>
    <w:p>
      <w:r>
        <w:t>### Snacks Nocturnos: Elegir con Sabiduría</w:t>
      </w:r>
    </w:p>
    <w:p>
      <w:r>
        <w:t>A menudo, después de la cena, podemos sentir un anhelo por algo más, ya sea por costumbre o por hambre real. Aquí es donde los snacks nocturnos juegan un papel crucial. Elegir snacks saludables puede marcar la diferencia en cómo nos sentimos antes de dormir. Algunas opciones ideales incluyen fruta fresca, yogur natural o un puñado de frutos secos. Estos alimentos no solo son nutritivos, sino que también ayudan a mantener la saciedad sin provocar una sobrecarga en nuestro sistema digestivo.</w:t>
      </w:r>
    </w:p>
    <w:p>
      <w:r>
        <w:t>Es importante evitar snacks ricos en azúcares o grasas saturadas, ya que pueden interferir con nuestro sueño y provocar un aumento de energía que no necesitamos a esa hora. Además, tener a mano opciones saludables puede ayudarnos a evitar tentaciones poco saludables. Preparar porciones adecuadas de snacks saludables en recipientes puede facilitar la elección de opciones más inteligentes durante la noche.</w:t>
      </w:r>
    </w:p>
    <w:p>
      <w:r>
        <w:t>### Checklist: Acciones Concretas para Mejorar tu Nutrición Nocturna</w:t>
      </w:r>
    </w:p>
    <w:p>
      <w:r>
        <w:t>1. **Planifica tus cenas**: Dedica tiempo cada semana para crear un menú nutritivo. Incorpora alimentos ricos en triptófano y evita los alimentos pesados.</w:t>
        <w:br/>
        <w:t xml:space="preserve">   </w:t>
        <w:br/>
        <w:t>2. **Controla las porciones**: Utiliza platos más pequeños y practica la alimentación consciente para evitar comer en exceso.</w:t>
        <w:br/>
        <w:t xml:space="preserve">   </w:t>
        <w:br/>
        <w:t>3. **Ten snacks saludables a mano**: Prepara porciones de frutas, yogur o frutos secos para satisfacer los antojos nocturnos sin comprometer tu salud.</w:t>
      </w:r>
    </w:p>
    <w:p>
      <w:r>
        <w:t>### Consejos para una Hidratación Adecuada</w:t>
      </w:r>
    </w:p>
    <w:p>
      <w:r>
        <w:t>No podemos hablar de nutrición nocturna sin mencionar la importancia de la hidratación. A menudo, confundimos la sed con el hambre, y esto puede llevarnos a consumir alimentos innecesarios. Mantenernos hidratados a lo largo del día es clave, pero también es importante considerar cómo y cuándo bebemos líquidos por la noche.</w:t>
      </w:r>
    </w:p>
    <w:p>
      <w:r>
        <w:t>Se recomienda limitar la ingesta de líquidos justo antes de dormir para evitar interrupciones en el sueño debido a visitas al baño. Sin embargo, es fundamental asegurarnos de que estamos bien hidratados durante el día. Optar por infusiones de hierbas como manzanilla o té de limón sin cafeína puede ser una excelente opción para relajarse antes de dormir y mantenerse hidratado al mismo tiempo.</w:t>
      </w:r>
    </w:p>
    <w:p>
      <w:r>
        <w:t>### Acción Práctica</w:t>
      </w:r>
    </w:p>
    <w:p>
      <w:r>
        <w:t>Para implementar estos consejos de nutrición nocturna, aquí tienes 3 pasos concretos que puedes seguir:</w:t>
      </w:r>
    </w:p>
    <w:p>
      <w:r>
        <w:t>1. **Planifica y prepara tus cenas**: Escoge un día a la semana para preparar tus comidas y asegúrate de incluir una variedad de alimentos ricos en nutrientes.</w:t>
      </w:r>
    </w:p>
    <w:p>
      <w:r>
        <w:t>2. **Elige snacks saludables**: Ten a mano opciones nutritivas que puedas disfrutar sin sentir culpa y que te ayuden a satisfacer tus antojos.</w:t>
      </w:r>
    </w:p>
    <w:p>
      <w:r>
        <w:t>3. **Mantente hidratado**: Asegúrate de beber suficiente agua durante el día y opta por infusiones suaves o tés sin cafeína para relajarte por la noche.</w:t>
      </w:r>
    </w:p>
    <w:p>
      <w:r>
        <w:t>Implementar una nutrición nocturna adecuada es un paso fundamental para cerrar el día con éxito y claridad. Al tomar decisiones conscientes sobre lo que comemos y bebemos por la noche, no solo mejoramos nuestra calidad de sueño, sino que también nos preparamos para un día productivo y lleno de energía. Recuerda que cada pequeño cambio cuenta y que el camino hacia el éxito comienza con hábitos saludables y sostenibles.</w:t>
      </w:r>
    </w:p>
    <w:p>
      <w:pPr>
        <w:pStyle w:val="Heading1"/>
      </w:pPr>
      <w:r>
        <w:t>Chapter 8: **Visualización y Metas**</w:t>
      </w:r>
    </w:p>
    <w:p>
      <w:r>
        <w:t>### Visualización y Metas</w:t>
      </w:r>
    </w:p>
    <w:p>
      <w:r>
        <w:t>La visualización es una técnica poderosa que nos permite imaginar nuestros objetivos y metas de una manera vívida y concreta. A menudo, la diferencia entre aquellos que logran sus sueños y los que se quedan en el camino radica en su capacidad para visualizar el éxito. En esta sección, exploraremos cómo la visualización puede ser una herramienta clave en nuestras rutinas nocturnas, ayudándonos a cerrar el día con una sensación de propósito y dirección.</w:t>
      </w:r>
    </w:p>
    <w:p>
      <w:r>
        <w:t>#### La Ciencia de la Visualización</w:t>
      </w:r>
    </w:p>
    <w:p>
      <w:r>
        <w:t>La visualización no es solo un concepto abstracto; está respaldada por la ciencia. Estudios han demostrado que imaginar un resultado específico activa las mismas áreas del cerebro que cuando realmente experimentamos ese resultado. Por ejemplo, un estudio de la Universidad de Cleveland mostró que los atletas que visualizaban sus actuaciones antes de competir mejoraban tanto su rendimiento como aquellos que practicaban físicamente.</w:t>
      </w:r>
    </w:p>
    <w:p>
      <w:r>
        <w:t>Cuando nos tomamos el tiempo para visualizar nuestras metas cada noche, estamos programando nuestra mente para el éxito. Esto no solo nos ayuda a clarificar lo que realmente queremos, sino que también nos permite sentir que ya estamos en el camino hacia esos objetivos. A través de la visualización, se crea un mapa mental que guía nuestras acciones diarias, facilitando la toma de decisiones alineadas con nuestras aspiraciones.</w:t>
      </w:r>
    </w:p>
    <w:p>
      <w:r>
        <w:t>#### La Importancia de Establecer Metas Claras</w:t>
      </w:r>
    </w:p>
    <w:p>
      <w:r>
        <w:t>Antes de comenzar a visualizar, es fundamental tener metas claras y específicas. Las metas son el faro que nos guía en la oscuridad. Sin una dirección definida, es fácil perderse en la rutina diaria y distraerse con tareas que no nos acercan a nuestros sueños.</w:t>
      </w:r>
    </w:p>
    <w:p>
      <w:r>
        <w:t>Para establecer metas efectivas, podemos utilizar el método SMART: específicas, medibles, alcanzables, relevantes y con un tiempo definido. Por ejemplo, en lugar de decir "quiero ser más saludable", una meta SMART sería "quiero perder 5 kilos en tres meses a través de ejercicio regular y una dieta equilibrada". Esta claridad no solo facilita la visualización, sino que también nos proporciona un sentido de logro a medida que avanzamos hacia nuestras metas.</w:t>
      </w:r>
    </w:p>
    <w:p>
      <w:r>
        <w:t>#### Visualizando el Éxito</w:t>
      </w:r>
    </w:p>
    <w:p>
      <w:r>
        <w:t>Una vez que tenemos nuestras metas claras, es el momento de practicar la visualización. Encuentra un lugar tranquilo y cómodo donde puedas relajarte. Cierra los ojos y respira profundamente varias veces. Imagina que ya has alcanzado tu meta. Siente las emociones que experimentarías al lograrlo: la alegría, la satisfacción, el orgullo.</w:t>
      </w:r>
    </w:p>
    <w:p>
      <w:r>
        <w:t>Cuanto más vívida sea tu visualización, más efectiva será. Detalles como el entorno, las personas que te rodean y las sensaciones físicas son importantes. Por ejemplo, si tu meta es lograr un ascenso en el trabajo, visualízate en la oficina, recibiendo el reconocimiento de tu jefe y sintiendo la felicidad de tus compañeros. Este ejercicio no solo te motiva, sino que también refuerza tu compromiso con tu objetivo.</w:t>
      </w:r>
    </w:p>
    <w:p>
      <w:r>
        <w:t>#### Un Caso de Éxito Local</w:t>
      </w:r>
    </w:p>
    <w:p>
      <w:r>
        <w:t>En la ciudad de Valencia, encontramos el caso de Laura, una joven emprendedora que soñaba con abrir su propio café. Cada noche, antes de dormir, se dedicaba a visualizar su café: el aroma del café recién hecho, los clientes felices conversando en las mesas y su equipo trabajando en armonía. A través de la visualización, Laura no solo mantuvo viva su pasión, sino que también delineó un plan de negocio claro.</w:t>
      </w:r>
    </w:p>
    <w:p>
      <w:r>
        <w:t>Con el tiempo, logró abrir su café, que se convirtió en un lugar famoso en la zona. Laura atribuye gran parte de su éxito a la práctica constante de la visualización. Al cerrar su día imaginando el futuro que deseaba, pudo tomar decisiones más alineadas con su objetivo y, sobre todo, mantenerse motivada en los momentos difíciles.</w:t>
      </w:r>
    </w:p>
    <w:p>
      <w:r>
        <w:t>#### Checklist: Tres Acciones Concretas para Implementar la Visualización</w:t>
      </w:r>
    </w:p>
    <w:p>
      <w:r>
        <w:t xml:space="preserve">1. **Dedica tiempo a la reflexión**: Al final del día, toma 10 minutos para reflexionar sobre tus metas. Pregúntate qué lograste hoy y qué te gustaría alcanzar mañana. </w:t>
        <w:br/>
        <w:t>2. **Crea un espacio de visualización**: Establece un rincón en tu hogar donde puedas sentarte en calma, libre de distracciones, para visualizar tus metas. Puede incluir imágenes inspiradoras, afirmaciones o cualquier elemento que te motive.</w:t>
        <w:br/>
        <w:t>3. **Practica la visualización regularmente**: Haz de la visualización un hábito nocturno. Empieza con 5 minutos y aumenta el tiempo gradualmente según te sientas cómodo. Hazlo parte de tu rutina antes de dormir.</w:t>
      </w:r>
    </w:p>
    <w:p>
      <w:r>
        <w:t>### Acción Práctica</w:t>
      </w:r>
    </w:p>
    <w:p>
      <w:r>
        <w:t>Para integrar la visualización en tu rutina nocturna, sigue estos 3 pasos:</w:t>
      </w:r>
    </w:p>
    <w:p>
      <w:r>
        <w:t>1. **Establece tus metas**: Escribe tus metas utilizando el método SMART. Asegúrate de que sean claras y específicas.</w:t>
        <w:br/>
        <w:t>2. **Dedica tiempo a la visualización**: Cada noche, siéntate en tu espacio de visualización y practica la visualización de tus metas. Imagina cada detalle con claridad.</w:t>
        <w:br/>
        <w:t>3. **Revisa y ajusta**: Semanalmente, revisa tus metas y tu progreso. Ajusta tu visualización según sea necesario para mantenerte enfocado en lo que realmente deseas.</w:t>
      </w:r>
    </w:p>
    <w:p>
      <w:r>
        <w:t>La visualización es una herramienta poderosa que, combinada con metas claras, puede transformar nuestra manera de cerrar el día. Al dedicar tiempo a imaginar nuestro éxito, no solo nos preparamos para alcanzarlo, sino que también cultivamos la motivación y la claridad necesaria para seguir avanzando. Con cada visualización, estamos un paso más cerca de convertir nuestros sueños en realidad.</w:t>
      </w:r>
    </w:p>
    <w:p>
      <w:pPr>
        <w:pStyle w:val="Heading1"/>
      </w:pPr>
      <w:r>
        <w:t>Conclusion</w:t>
      </w:r>
    </w:p>
    <w:p>
      <w:r>
        <w:t>## Conclusión</w:t>
      </w:r>
    </w:p>
    <w:p>
      <w:r>
        <w:t>Al llegar al final de este viaje a través de "Hábitos de Éxito 6: Rutinas Nocturnas", hemos explorado cómo cerrar el día de manera efectiva puede ser un factor decisivo en nuestro camino hacia el éxito. La rutina nocturna no es solo un conjunto de acciones antes de dormir; es un ritual que nos permite reflexionar, visualizar y prepararnos para el día siguiente. A través de la práctica consciente, podemos transformar nuestras noches en un espacio de claridad y propósito.</w:t>
      </w:r>
    </w:p>
    <w:p>
      <w:r>
        <w:t>### La Importancia de una Rutina Nocturna</w:t>
      </w:r>
    </w:p>
    <w:p>
      <w:r>
        <w:t>Una rutina nocturna bien estructurada es fundamental para el bienestar general. Al establecer un ritual antes de dormir, proporcionamos a nuestro cuerpo y mente la oportunidad de relajarse y despejarse. Esto no solo mejora la calidad del sueño, sino que también nos permite cerrar el día con una sensación de logro y satisfacción. Por ejemplo, en una pequeña comunidad de emprendedores en el sur de España, muchos han adoptado la práctica de reflexionar sobre su día antes de dormir. Esta simple acción les ha permitido identificar áreas de mejora y celebrar sus logros, lo que ha incrementado su motivación y productividad al día siguiente.</w:t>
      </w:r>
    </w:p>
    <w:p>
      <w:r>
        <w:t>Además, al establecer un horario consistente para acostarnos, nuestro cuerpo se adapta y regenera durante la noche, preparando la mente y el cuerpo para enfrentar nuevos desafíos. La regularidad en nuestras rutinas nocturnas se convierte en un pilar de éxito a largo plazo.</w:t>
      </w:r>
    </w:p>
    <w:p>
      <w:r>
        <w:t>### Creando un Espacio de Reflexión</w:t>
      </w:r>
    </w:p>
    <w:p>
      <w:r>
        <w:t>Un elemento clave en cualquier rutina nocturna es crear un espacio de reflexión. Este espacio debe ser un refugio donde podamos desconectarnos de las distracciones externas y conectar con nosotros mismos. Puedes dedicar un rincón de tu hogar para este propósito, decorándolo con elementos que te inspiren, como fotografías, libros o incluso plantas. Este ambiente puede ser tu santuario personal, donde cada noche, al entrar, te sientas en calma y listo para reflexionar sobre el día.</w:t>
      </w:r>
    </w:p>
    <w:p>
      <w:r>
        <w:t>Un caso inspirador es el de Clara, una diseñadora gráfica que, tras adoptar esta práctica, notó un cambio significativo en su enfoque creativo. Al final de cada día, Clara se sienta en su rincón de reflexión, donde revisa lo que ha logrado, anota sus pensamientos y planifica el día siguiente. Este espacio no solo le proporciona claridad, sino que también ha mejorado su bienestar emocional y su productividad.</w:t>
      </w:r>
    </w:p>
    <w:p>
      <w:r>
        <w:t>### La Visualización como Herramienta Poderosa</w:t>
      </w:r>
    </w:p>
    <w:p>
      <w:r>
        <w:t>Hemos discutido la importancia de la visualización en nuestras rutinas nocturnas. Este proceso va más allá de simplemente imaginar metas; se trata de experimentar emocionalmente el éxito que deseamos alcanzar. La visualización activa nuestros sentidos y nos permite sentir que estamos a un paso más cerca de nuestros sueños.</w:t>
      </w:r>
    </w:p>
    <w:p>
      <w:r>
        <w:t>Recuerda que la visualización debe ser un ejercicio regular. Esto no significa que debas dedicar horas interminables; comienza con cinco minutos y aumenta el tiempo conforme te sientas más cómodo. Al hacerlo parte de tu rutina, no solo estarás preparándote para el futuro, sino que también estarás cultivando una mentalidad positiva que te impulsará a seguir adelante.</w:t>
      </w:r>
    </w:p>
    <w:p>
      <w:r>
        <w:t>### Checklist de Acciones Concretas</w:t>
      </w:r>
    </w:p>
    <w:p>
      <w:r>
        <w:t>Para ayudarte a implementar estos hábitos de éxito en tu vida, aquí tienes un checklist de tres acciones concretas que puedes llevar a cabo:</w:t>
      </w:r>
    </w:p>
    <w:p>
      <w:r>
        <w:t>1. **Crea tu espacio de reflexión**: Dedica un lugar en tu hogar para que sea tu rincón de calma. Asegúrate de que sea cómodo y esté libre de distracciones.</w:t>
        <w:br/>
        <w:t xml:space="preserve">   </w:t>
        <w:br/>
        <w:t>2. **Escribe un diario nocturno**: Anota tus logros del día, lo que has aprendido y tus metas para el día siguiente. Esto te ayudará a tener claridad y a sentirte realizado.</w:t>
      </w:r>
    </w:p>
    <w:p>
      <w:r>
        <w:t>3. **Establece un horario de sueño regular**: Intenta acostarte y levantarte a la misma hora todos los días. Esto permitirá que tu cuerpo se adapte y mejore la calidad de tu sueño.</w:t>
      </w:r>
    </w:p>
    <w:p>
      <w:r>
        <w:t>### Acción Práctica</w:t>
      </w:r>
    </w:p>
    <w:p>
      <w:r>
        <w:t>Para facilitar la integración de estos hábitos en tu vida cotidiana, considera los siguientes pasos:</w:t>
      </w:r>
    </w:p>
    <w:p>
      <w:r>
        <w:t>1. **Dedica 10 minutos cada noche para reflexionar y anotar tus pensamientos.**</w:t>
        <w:br/>
        <w:t xml:space="preserve">   </w:t>
        <w:br/>
        <w:t>2. **Crea un espacio dedicado en tu hogar para la visualización y la reflexión.**</w:t>
      </w:r>
    </w:p>
    <w:p>
      <w:r>
        <w:t>3. **Establece un horario y cúmplelo para acostarte y levantarte.**</w:t>
      </w:r>
    </w:p>
    <w:p>
      <w:r>
        <w:t>Al final, la clave del éxito radica en la constancia y la dedicación a estos hábitos. Cerrar el día con éxito y claridad no solo te prepara para un nuevo amanecer, sino que también te empodera para enfrentar los retos que vienen. Con cada noche que dediques a tu rutina, estarás construyendo el camino hacia tus metas y sueños. Que tus noches sean luminosas y llenas de propósito, y que cada día que comienza sea una oportunidad para seguir creciendo.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