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7: Microhábitos Poderosos — Cambios pequeños, resultados gigantes</w:t>
      </w:r>
    </w:p>
    <w:p>
      <w:r>
        <w:t>By MICKY</w:t>
        <w:br/>
      </w:r>
    </w:p>
    <w:p>
      <w:r>
        <w:br w:type="page"/>
      </w:r>
    </w:p>
    <w:p>
      <w:pPr>
        <w:pStyle w:val="Heading1"/>
      </w:pPr>
      <w:r>
        <w:t>Table of Contents</w:t>
      </w:r>
    </w:p>
    <w:p>
      <w:r>
        <w:t>Introduction</w:t>
      </w:r>
    </w:p>
    <w:p>
      <w:r>
        <w:t>1. **Introducción a los Microhábitos**</w:t>
      </w:r>
    </w:p>
    <w:p>
      <w:r>
        <w:t>2. **La Ciencia Detrás de los Hábitos**</w:t>
      </w:r>
    </w:p>
    <w:p>
      <w:r>
        <w:t>3. **Identificando tus Microhábitos**</w:t>
      </w:r>
    </w:p>
    <w:p>
      <w:r>
        <w:t>4. **Estableciendo Metas Realistas**</w:t>
      </w:r>
    </w:p>
    <w:p>
      <w:r>
        <w:t>5. **La Regla de los 2 Minutos**</w:t>
      </w:r>
    </w:p>
    <w:p>
      <w:r>
        <w:t>6. **El Poder de la Repetición**</w:t>
      </w:r>
    </w:p>
    <w:p>
      <w:r>
        <w:t>7. **Superando la Procrastinación**</w:t>
      </w:r>
    </w:p>
    <w:p>
      <w:r>
        <w:t>8. **Creando un Entorno Favorable**</w:t>
      </w:r>
    </w:p>
    <w:p>
      <w:r>
        <w:t>Conclusion</w:t>
      </w:r>
    </w:p>
    <w:p>
      <w:r>
        <w:br w:type="page"/>
      </w:r>
    </w:p>
    <w:p>
      <w:pPr>
        <w:pStyle w:val="Heading1"/>
      </w:pPr>
      <w:r>
        <w:t>Introduction</w:t>
      </w:r>
    </w:p>
    <w:p>
      <w:r>
        <w:t># Introducción</w:t>
      </w:r>
    </w:p>
    <w:p>
      <w:r>
        <w:t>En la búsqueda del éxito, a menudo nos encontramos inmersos en la idea de que necesitamos realizar cambios drásticos en nuestras vidas para lograr resultados significativos. Sin embargo, la realidad es que los pequeños ajustes que implementamos de manera constante pueden llevarnos a alcanzar nuestras metas más ambiciosas. En este libro, "Hábitos de Éxito 7: Microhábitos Poderosos — Cambios pequeños, resultados gigantes", exploraremos cómo los microhábitos pueden transformar nuestra vida cotidiana y ayudarnos a construir un futuro mejor.</w:t>
      </w:r>
    </w:p>
    <w:p>
      <w:r>
        <w:t>## ¿Qué son los microhábitos?</w:t>
      </w:r>
    </w:p>
    <w:p>
      <w:r>
        <w:t>Los microhábitos son acciones mínimas y fáciles de realizar que, a primera vista, pueden parecer insignificantes. Sin embargo, la suma de estos pequeños cambios puede generar un impacto notable en nuestra vida. Se trata de acciones que requieren poco esfuerzo, pero que, cuando se repiten de manera constante, pueden llevar a grandes transformaciones.</w:t>
      </w:r>
    </w:p>
    <w:p>
      <w:r>
        <w:t>Un ejemplo claro de microhábitos se puede observar en la vida de Clara, una madre soltera que trabajaba a tiempo completo y, al mismo tiempo, trataba de cuidar de sus dos hijos. Clara siempre había soñado con tener una vida más saludable, pero sentía que no tenía tiempo para ir al gimnasio o preparar comidas saludables desde cero. En lugar de rendirse, decidió implementar microhábitos en su rutina diaria. Comenzó a caminar durante 10 minutos al día y a incluir una pieza de fruta en su desayuno. Con el tiempo, estas pequeñas elecciones se convirtieron en una rutina y le permitieron no solo mejorar su salud, sino también aumentar su energía y bienestar general.</w:t>
      </w:r>
    </w:p>
    <w:p>
      <w:r>
        <w:t>## La ciencia detrás de los microhábitos</w:t>
      </w:r>
    </w:p>
    <w:p>
      <w:r>
        <w:t>La psicología del cambio de comportamiento nos enseña que los hábitos se forman a través de la repetición. Según el Dr. BJ Fogg, experto en comportamiento humano de la Universidad de Stanford, para que un cambio sea sostenible, debe ser fácil de realizar y estar alineado con nuestras motivaciones. Los microhábitos cumplen con estas dos condiciones: son accesibles y, al ser pequeños, generan una sensación de logro que, a su vez, nos motiva a seguir adelante.</w:t>
      </w:r>
    </w:p>
    <w:p>
      <w:r>
        <w:t>Además, los microhábitos son menos intimidantes que los grandes cambios. En lugar de vernos abrumados por una transformación completa, podemos enfocarnos en una acción específica que podemos realizar hoy. Esto no solo aumenta nuestras probabilidades de éxito, sino que también nos ayuda a construir confianza en nosotros mismos. La confianza es un componente clave del éxito, y cada pequeño logro nos acerca un paso más a nuestras metas.</w:t>
      </w:r>
    </w:p>
    <w:p>
      <w:r>
        <w:t>## Cómo implementar microhábitos en tu vida</w:t>
      </w:r>
    </w:p>
    <w:p>
      <w:r>
        <w:t>Implementar microhábitos puede parecer sencillo, pero requiere un enfoque consciente y planificado. Aquí hay algunos pasos prácticos que puedes seguir para comenzar a construir hábitos que te llevarán al éxito:</w:t>
      </w:r>
    </w:p>
    <w:p>
      <w:r>
        <w:t>1. **Identifica lo que quieres lograr**: Antes de establecer microhábitos, es crucial tener claridad sobre tus objetivos. Pregúntate: ¿qué áreas de mi vida quiero mejorar? Puede ser tu salud, productividad, relaciones, o finanzas. Una vez que tengas esto claro, podrás definir microhábitos específicos que te acerquen a esas metas.</w:t>
      </w:r>
    </w:p>
    <w:p>
      <w:r>
        <w:t>2. **Comienza con lo mínimo**: La clave de los microhábitos es su simplicidad. Si quieres leer más, comienza leyendo solo una página al día. Si deseas hacer ejercicio, inicia con solo 5 minutos. Este enfoque te permitirá integrar el hábito sin sentirte abrumado.</w:t>
      </w:r>
    </w:p>
    <w:p>
      <w:r>
        <w:t>3. **Crea un sistema de seguimiento**: Mantener un registro de tus microhábitos puede ser motivador. Utiliza una app, un diario o una simple hoja de cálculo para anotar tus logros diarios. Ver tu progreso te dará un impulso adicional para continuar.</w:t>
      </w:r>
    </w:p>
    <w:p>
      <w:r>
        <w:t>## Historias de éxito</w:t>
      </w:r>
    </w:p>
    <w:p>
      <w:r>
        <w:t>A lo largo de la historia, muchas personas han utilizado el poder de los microhábitos para transformar sus vidas. Un caso notable es el de un grupo de emprendedores en una pequeña ciudad de México que decidió aplicar microhábitos en su negocio. Cada miembro del grupo se comprometió a realizar una acción diaria que contribuyera a su desarrollo profesional, como leer un artículo sobre su industria o asistir a una charla en línea. En menos de un año, el grupo no solo mejoró sus habilidades, sino que también logró aumentar sus ingresos un 50% en promedio.</w:t>
      </w:r>
    </w:p>
    <w:p>
      <w:r>
        <w:t>Este tipo de historias demuestra que no se necesita un cambio monumental para obtener resultados significativos. A veces, lo que se requiere es un pequeño esfuerzo diario que, con el tiempo, se acumula y genera un impacto positivo en nuestras vidas.</w:t>
      </w:r>
    </w:p>
    <w:p>
      <w:r>
        <w:t>## Checklist de acciones concretas</w:t>
      </w:r>
    </w:p>
    <w:p>
      <w:r>
        <w:t>Para ayudarte a dar tus primeros pasos hacia la implementación de microhábitos, aquí tienes una lista de acciones concretas que puedes tomar:</w:t>
      </w:r>
    </w:p>
    <w:p>
      <w:r>
        <w:t>1. **Define un microhábito específico**: Escribe un microhábit que quieras implementar en tu vida. Por ejemplo, "Voy a beber un vaso de agua al despertar cada mañana".</w:t>
      </w:r>
    </w:p>
    <w:p>
      <w:r>
        <w:t>2. **Establece un recordatorio**: Usa alarmas en tu teléfono o notas adhesivas en lugares visibles para recordarte tu nuevo microhábit.</w:t>
      </w:r>
    </w:p>
    <w:p>
      <w:r>
        <w:t>3. **Celebra tus logros**: Cada vez que completes tu microhábit, tómate un momento para reconocer tu esfuerzo. Esto reforzará tu motivación para continuar.</w:t>
      </w:r>
    </w:p>
    <w:p>
      <w:r>
        <w:t>### Acción práctica</w:t>
      </w:r>
    </w:p>
    <w:p>
      <w:r>
        <w:t>- **Paso 1**: Escribe qué microhábito deseas implementar en tu vida.</w:t>
        <w:br/>
        <w:t>- **Paso 2**: Establece un recordatorio diario para ayudarte a recordar tu compromiso.</w:t>
        <w:br/>
        <w:t>- **Paso 3**: Al final de la semana, reflexiona sobre cómo te sentiste al cumplir con tu microhábito y ajusta si es necesario.</w:t>
      </w:r>
    </w:p>
    <w:p>
      <w:r>
        <w:t>Al final de este viaje, descubrirás que los pequeños cambios pueden llevarte a grandes resultados. A través de la práctica constante de microhábitos, no solo alcanzarás tus metas, sino que también experimentarás una transformación en tu forma de vivir. ¡Comencemos juntos este camino hacia el éxito!</w:t>
      </w:r>
    </w:p>
    <w:p>
      <w:pPr>
        <w:pStyle w:val="Heading1"/>
      </w:pPr>
      <w:r>
        <w:t>Chapter 1: **Introducción a los Microhábitos**</w:t>
      </w:r>
    </w:p>
    <w:p>
      <w:r>
        <w:t># Introducción a los Microhábitos</w:t>
      </w:r>
    </w:p>
    <w:p>
      <w:r>
        <w:t>En la búsqueda del éxito personal y profesional, muchas veces nos encontramos abrumados por la idea de que necesitamos realizar cambios drásticos para lograr resultados significativos. Sin embargo, esta percepción puede ser un gran obstáculo. La verdad es que los microhábitos, esos pequeños cambios en nuestra rutina diaria, pueden generar un impacto enorme en nuestras vidas. En este capítulo, exploraremos qué son los microhábitos, por qué son efectivos y cómo podemos implementarlos en nuestra vida diaria para alcanzar nuestros objetivos.</w:t>
      </w:r>
    </w:p>
    <w:p>
      <w:r>
        <w:t>## ¿Qué son los Microhábitos?</w:t>
      </w:r>
    </w:p>
    <w:p>
      <w:r>
        <w:t>Los microhábitos son acciones pequeñas y específicas que se realizan de forma consistente y que, a la larga, pueden conducir a cambios significativos. Se trata de dividir grandes objetivos en pasos más manejables y alcanzables. Por ejemplo, si deseas leer más libros, en lugar de proponerte leer uno cada semana, podrías comenzar por leer solo cinco minutos al día. Este enfoque hace que el cambio sea menos abrumador y más sostenible.</w:t>
      </w:r>
    </w:p>
    <w:p>
      <w:r>
        <w:t>La psicología detrás de los microhábitos radica en la idea de que nuestras acciones diarias están determinadas por los hábitos que cultivamos. Al enfocarnos en pequeñas acciones, podemos reprogramar nuestro cerebro y crear un ciclo de retroalimentación positiva. Cada vez que completamos un microhábito, experimentamos una pequeña dosis de satisfacción que nos motiva a seguir adelante.</w:t>
      </w:r>
    </w:p>
    <w:p>
      <w:r>
        <w:t>### La Ciencia del Cambio</w:t>
      </w:r>
    </w:p>
    <w:p>
      <w:r>
        <w:t>El concepto de microhábitos se apoya en la teoría del comportamiento, que sugiere que el cambio no es solo una cuestión de fuerza de voluntad, sino que también está influenciado por nuestro entorno y las pequeñas decisiones que tomamos cada día. Un estudio de la Universidad de Stanford encontró que las personas que establecían metas pequeñas y alcanzables eran más propensas a mantener sus hábitos a largo plazo que aquellas que se fijaban objetivos ambiciosos.</w:t>
      </w:r>
    </w:p>
    <w:p>
      <w:r>
        <w:t>Además, el neurocientífico BJ Fogg ha desarrollado un modelo que explica cómo los hábitos se forman. Según Fogg, un nuevo hábito se establece cuando tres elementos se combinan: motivación, habilidad y un desencadenante. Los microhábitos son una forma eficaz de crear nuevos hábitos, ya que requieren muy poca motivación y son fáciles de ejecutar.</w:t>
      </w:r>
    </w:p>
    <w:p>
      <w:r>
        <w:t>### Ejemplos Prácticos de Microhábitos</w:t>
      </w:r>
    </w:p>
    <w:p>
      <w:r>
        <w:t>Para ilustrar cómo los microhábitos pueden transformarse en grandes resultados, consideremos el caso de Mariana, una profesional de marketing que se sentía abrumada por su trabajo y su vida personal. Decidió implementar microhábitos en su rutina diaria para mejorar su bienestar y productividad. En lugar de intentar hacer ejercicio durante una hora cada día, comenzó por caminar cinco minutos al día durante su almuerzo. Con el tiempo, esos cinco minutos se convirtieron en diez, luego en veinte, y eventualmente incorporó una rutina de ejercicios completa.</w:t>
      </w:r>
    </w:p>
    <w:p>
      <w:r>
        <w:t>Otro ejemplo es el de Tomás, un estudiante universitario que deseaba mejorar sus calificaciones. En lugar de estudiar durante largas horas cada noche, empezó por dedicar solo diez minutos al día a repasar sus apuntes. Esta pequeña acción se convirtió en un hábito diario, y pronto Tomás se encontró estudiando de forma más efectiva y sintiéndose menos estresado.</w:t>
      </w:r>
    </w:p>
    <w:p>
      <w:r>
        <w:t>## Cómo Implementar Microhábitos en Tu Vida</w:t>
      </w:r>
    </w:p>
    <w:p>
      <w:r>
        <w:t>Ahora que entendemos qué son los microhábitos y cómo pueden ser beneficiosos, es momento de aprender a implementarlos en nuestra vida diaria. Aquí hay tres pasos clave para comenzar:</w:t>
      </w:r>
    </w:p>
    <w:p>
      <w:r>
        <w:t>### 1. Identifica tus Objetivos</w:t>
      </w:r>
    </w:p>
    <w:p>
      <w:r>
        <w:t>El primer paso para implementar microhábitos es identificar tus metas. ¿Qué áreas de tu vida deseas mejorar? Puede ser en el ámbito de la salud, la carrera, las relaciones personales o el desarrollo personal. Una vez que tengas claridad sobre tus objetivos, desglósalos en acciones pequeñas y específicas.</w:t>
      </w:r>
    </w:p>
    <w:p>
      <w:r>
        <w:t>Por ejemplo, si tu objetivo es mejorar tu salud, en lugar de proponerte perder diez kilos, podrías establecer un microhábito como "beber un vaso de agua cada mañana al despertar". Este pequeño cambio puede tener un gran impacto en tu hidratación y bienestar general.</w:t>
      </w:r>
    </w:p>
    <w:p>
      <w:r>
        <w:t>### 2. Establece un Desencadenante</w:t>
      </w:r>
    </w:p>
    <w:p>
      <w:r>
        <w:t>Los microhábitos son más fáciles de mantener si los asocias con una acción que ya realizas. Este desencadenante actúa como un recordatorio para llevar a cabo el nuevo hábito. Por ejemplo, si decides meditar durante cinco minutos cada mañana, podrías hacerlo justo después de cepillarte los dientes. Al vincular el nuevo hábito con una rutina ya establecida, aumentarás tus posibilidades de éxito.</w:t>
      </w:r>
    </w:p>
    <w:p>
      <w:r>
        <w:t>### 3. Celebra tus Éxitos</w:t>
      </w:r>
    </w:p>
    <w:p>
      <w:r>
        <w:t>La celebración de los pequeños logros es crucial para mantenerte motivado. Cada vez que completes un microhábito, tómate un momento para reconocer tu éxito, por pequeño que sea. Esta práctica refuerza la conexión entre la acción y la satisfacción, creando un ciclo positivo que te impulsa a seguir adelante.</w:t>
      </w:r>
    </w:p>
    <w:p>
      <w:r>
        <w:t>## Ejemplo Localizado: La Experiencia de una Comunidad</w:t>
      </w:r>
    </w:p>
    <w:p>
      <w:r>
        <w:t>En un pequeño pueblo de la costa de México, un grupo de jóvenes decidió transformar su comunidad mediante la implementación de microhábitos. Se dieron cuenta de que la falta de actividad física y el sedentarismo eran problemas comunes entre sus vecinos. En lugar de organizar un gran evento deportivo, optaron por un enfoque más accesible: un "desafío de caminatas".</w:t>
      </w:r>
    </w:p>
    <w:p>
      <w:r>
        <w:t>Cada mañana, un grupo de voluntarios se reunía en la plaza principal y comenzaba a caminar juntos durante quince minutos. La idea era sencilla, pero efectiva. Al principio, solo unas pocas personas se unieron, pero a medida que los días pasaban, más y más vecinos comenzaron a participar. Lo que comenzó como un microhábito se convirtió en un movimiento comunitario que no solo mejoró la salud de los habitantes, sino que también fortaleció los lazos entre ellos.</w:t>
      </w:r>
    </w:p>
    <w:p>
      <w:r>
        <w:t>Este ejemplo resalta cómo los microhábitos pueden ser contagiosos. Cuando vemos a otros adoptar prácticas saludables, es probable que nos sintamos inspirados a hacer lo mismo. En este caso, la comunidad no solo mejoró su bienestar físico, sino que también creó un sentido de pertenencia y apoyo mutuo.</w:t>
      </w:r>
    </w:p>
    <w:p>
      <w:r>
        <w:t>## Checklist de Acción</w:t>
      </w:r>
    </w:p>
    <w:p>
      <w:r>
        <w:t>Para comenzar tu viaje hacia la implementación de microhábitos, aquí tienes un checklist de tres acciones concretas que puedes llevar a cabo hoy mismo:</w:t>
      </w:r>
    </w:p>
    <w:p>
      <w:r>
        <w:t>1. **Define un Objetivo**: Escribe una meta específica que deseas alcanzar. Por ejemplo, "Quiero leer más libros este año".</w:t>
        <w:br/>
        <w:t xml:space="preserve">  </w:t>
        <w:br/>
        <w:t>2. **Crea un Microhábito**: Desglosa tu objetivo en una acción pequeña y manejable, como "Leer cinco minutos antes de dormir cada noche".</w:t>
        <w:br/>
        <w:t xml:space="preserve">  </w:t>
        <w:br/>
        <w:t>3. **Establece un Desencadenante**: Asocia el microhábito con una acción cotidiana que ya realizas, como "Leer después de cepillarme los dientes".</w:t>
      </w:r>
    </w:p>
    <w:p>
      <w:r>
        <w:t>## Acción Práctica</w:t>
      </w:r>
    </w:p>
    <w:p>
      <w:r>
        <w:t>### 3 pasos para iniciar tus microhábitos:</w:t>
      </w:r>
    </w:p>
    <w:p>
      <w:r>
        <w:t>1. **Elige un objetivo claro**: Reflexiona sobre lo que realmente deseas mejorar en tu vida.</w:t>
        <w:br/>
        <w:t xml:space="preserve">  </w:t>
        <w:br/>
        <w:t>2. **Define un microhábito**: Piensa en una acción pequeña que puedas realizar de forma consistente.</w:t>
        <w:br/>
        <w:t xml:space="preserve">  </w:t>
        <w:br/>
        <w:t>3. **Establece un recordatorio**: Encuentra una rutina existente que puedas utilizar como desencadenante para tu nuevo microhábito.</w:t>
      </w:r>
    </w:p>
    <w:p>
      <w:r>
        <w:t>Al adoptar estos pequeños cambios, no solo estarás construyendo una base sólida para el éxito, sino que también estarás creando un camino hacia una vida más plena y satisfactoria. Recuerda, los grandes cambios comienzan con pequeños pasos.</w:t>
      </w:r>
    </w:p>
    <w:p>
      <w:pPr>
        <w:pStyle w:val="Heading1"/>
      </w:pPr>
      <w:r>
        <w:t>Chapter 2: **La Ciencia Detrás de los Hábitos**</w:t>
      </w:r>
    </w:p>
    <w:p>
      <w:r>
        <w:t># La Ciencia Detrás de los Hábitos</w:t>
      </w:r>
    </w:p>
    <w:p>
      <w:r>
        <w:t>La comprensión de cómo se forman y mantienen los hábitos es crucial para cualquier persona que busque mejorar su vida. La ciencia detrás de los hábitos es un campo fascinante que combina psicología, neurociencia y estudios del comportamiento. En este capítulo, exploraremos los mecanismos que rigen la formación de hábitos y cómo podemos aprovechar esta ciencia para implementar microhábitos poderosos en nuestras vidas.</w:t>
      </w:r>
    </w:p>
    <w:p>
      <w:r>
        <w:t>## ¿Qué son los Hábitos?</w:t>
      </w:r>
    </w:p>
    <w:p>
      <w:r>
        <w:t>Los hábitos son acciones o comportamientos que realizamos de manera automática, muchas veces sin pensar en ello. Este automatismo es el resultado de la repetición y la asociación. Cuando realizamos una acción de manera consistente en un contexto específico, nuestro cerebro comienza a formar un lazo entre el contexto y la acción, lo que lleva a que la acción se realice de forma casi inconsciente.</w:t>
      </w:r>
    </w:p>
    <w:p>
      <w:r>
        <w:t>Un concepto clave en la formación de hábitos es el "ciclo del hábito", que consta de tres componentes: la señal, la rutina y la recompensa. La señal es el desencadenante que inicia el hábito, la rutina es la acción en sí y la recompensa es el beneficio que obtenemos al completar la acción.</w:t>
      </w:r>
    </w:p>
    <w:p>
      <w:r>
        <w:t>Por ejemplo, imagina que cada vez que terminas de trabajar, sientes una necesidad de relajarte. Si decides ver un episodio de tu serie favorita, esa serie se convierte en la recompensa de tu rutina. La próxima vez que termines de trabajar, la idea de ver la serie se convierte en la señal que te lleva a la rutina de acomodarte en el sofá. Este ciclo se repite, reforzando el hábito.</w:t>
      </w:r>
    </w:p>
    <w:p>
      <w:r>
        <w:t>## La Neurociencia de los Hábitos</w:t>
      </w:r>
    </w:p>
    <w:p>
      <w:r>
        <w:t>La neurociencia nos muestra que la formación de hábitos implica cambios significativos en nuestro cerebro. Cuando repetimos una acción, se activan circuitos neuronales específicos, y con el tiempo, estos circuitos se fortalecen, facilitando la ejecución del hábito. Este proceso está relacionado con el sistema de recompensa del cerebro, que libera dopamina, un neurotransmisor asociado con el placer y la motivación.</w:t>
      </w:r>
    </w:p>
    <w:p>
      <w:r>
        <w:t>Un estudio realizado por científicos de la Universidad de California en Los Ángeles (UCLA) demostró que, al aprender un nuevo hábito, el cerebro pasa por tres etapas: la etapa de novedad, la etapa de aprendizaje y la etapa de automatización. En la etapa de novedad, el cerebro está muy activo mientras intenta comprender la nueva acción. A medida que repetimos el comportamiento, entramos en la etapa de aprendizaje, donde la acción se vuelve más eficiente. Finalmente, en la etapa de automatización, el hábito se convierte en algo casi automático, y el cerebro reduce su actividad en esa área.</w:t>
      </w:r>
    </w:p>
    <w:p>
      <w:r>
        <w:t>Esta comprensión de la neurociencia de los hábitos nos permite ver que, aunque al principio puede ser difícil implementar un nuevo comportamiento, con la repetición y el tiempo, este se integrará en nuestras rutinas diarias.</w:t>
      </w:r>
    </w:p>
    <w:p>
      <w:r>
        <w:t>## Microhábitos: La Clave del Cambio Sostenible</w:t>
      </w:r>
    </w:p>
    <w:p>
      <w:r>
        <w:t>Los microhábitos son acciones pequeñas y manejables que se pueden incorporar fácilmente a nuestras vidas. Al centrarnos en cambios diminutos, evitamos la abrumadora sensación que a menudo acompaña a las metas grandes y ambiciosas. La clave del éxito con los microhábitos radica en su simplicidad y en la facilidad con que pueden convertirse en parte de nuestra rutina diaria.</w:t>
      </w:r>
    </w:p>
    <w:p>
      <w:r>
        <w:t>Por ejemplo, si tu objetivo es mejorar tu estado físico, en lugar de comprometerte a ir al gimnasio cinco veces por semana, podrías comenzar con el microhábito de hacer 5 minutos de estiramientos cada mañana. Este pequeño cambio es menos intimidante y más fácil de mantener. Con el tiempo, es probable que encuentres que esos 5 minutos se convierten en 10, y eventualmente en una rutina de ejercicios más extensa.</w:t>
      </w:r>
    </w:p>
    <w:p>
      <w:r>
        <w:t>La implementación de microhábitos también tiene un efecto acumulativo. Pequeños cambios pueden conducir a mejoras significativas a largo plazo. Un estudio realizado por el Instituto de Investigación de Comportamiento de la Universidad de Harvard reveló que las personas que implementaban microhábitos eran más propensas a mantener cambios positivos en sus vidas a lo largo del tiempo en comparación con quienes intentaban realizar cambios drásticos de inmediato.</w:t>
      </w:r>
    </w:p>
    <w:p>
      <w:r>
        <w:t>## La importancia del Entorno en la Formación de Hábitos</w:t>
      </w:r>
    </w:p>
    <w:p>
      <w:r>
        <w:t>Otro aspecto crucial en la formación de hábitos es el entorno. Nuestro entorno puede facilitar o dificultar la adopción de nuevos comportamientos. Al diseñar nuestro entorno para que apoye nuestros microhábitos, aumentamos las probabilidades de éxito.</w:t>
      </w:r>
    </w:p>
    <w:p>
      <w:r>
        <w:t>Tomemos como ejemplo a un grupo de amigos que decidió adoptar hábitos más saludables. Al darse cuenta de que frecuentemente consumían comida rápida, decidieron hacer un cambio en su entorno. Comenzaron a preparar comidas saludables en casa y a llevarlas a sus encuentros. Al hacerlo, no solo facilitaron la elección de opciones más saludables, sino que también crearon un ambiente de apoyo mutuo.</w:t>
      </w:r>
    </w:p>
    <w:p>
      <w:r>
        <w:t>El diseño del entorno no solo se limita a la comida. Si deseas leer más, coloca un libro en tu mesita de noche o en tu mochila. Si quieres escribir más, deja tu cuaderno y bolígrafo a la vista. Hacer que los microhábitos sean fáciles de realizar es una estrategia poderosa para fomentar su implementación.</w:t>
      </w:r>
    </w:p>
    <w:p>
      <w:r>
        <w:t>## Establecer un Sistema de Recompensas</w:t>
      </w:r>
    </w:p>
    <w:p>
      <w:r>
        <w:t>Una de las claves para mantener los hábitos es la recompensa. Las recompensas no solo generan satisfacción, sino que también refuerzan el comportamiento, facilitando su repetición. Cuando estableces un sistema de recompensas para tus microhábitos, creas un ciclo positivo que te motiva a seguir adelante.</w:t>
      </w:r>
    </w:p>
    <w:p>
      <w:r>
        <w:t>Imagina que has decidido leer cinco minutos antes de dormir. Para hacer este microhábito más atractivo, podrías recompensarte con una taza de té caliente o un momento de reflexión sobre lo que has leído. Establecer estas pequeñas recompensas puede hacer que la acción se sienta más gratificante, aumentando la probabilidad de que continúes con el hábito.</w:t>
      </w:r>
    </w:p>
    <w:p>
      <w:r>
        <w:t>A medida que tus microhábitos se convierten en parte de tu rutina diaria, es importante seguir evaluando y ajustando el sistema de recompensas. Las recompensas que al principio podrían haber funcionado pueden volverse menos efectivas con el tiempo, por lo que es crucial mantener la frescura en tu enfoque.</w:t>
      </w:r>
    </w:p>
    <w:p>
      <w:r>
        <w:t>## Checklist de Acción</w:t>
      </w:r>
    </w:p>
    <w:p>
      <w:r>
        <w:t>Para empezar a aplicar lo aprendido en este capítulo, aquí tienes un checklist de tres acciones concretas que puedes llevar a cabo hoy mismo:</w:t>
      </w:r>
    </w:p>
    <w:p>
      <w:r>
        <w:t>1. **Identifica un microhábito**: Reflexiona sobre un área de tu vida que deseas mejorar y selecciona un microhábito que puedas implementar. Por ejemplo, si deseas ser más productivo, considera dedicar 2 minutos cada mañana a planificar tu día.</w:t>
        <w:br/>
        <w:t xml:space="preserve">  </w:t>
        <w:br/>
        <w:t>2. **Diseña tu entorno**: Haz ajustes en tu entorno que faciliten la incorporación de tu microhábito. Si tu objetivo es beber más agua, coloca una botella de agua en tu escritorio o en tu cocina.</w:t>
      </w:r>
    </w:p>
    <w:p>
      <w:r>
        <w:t>3. **Establece una recompensa**: Decide una pequeña recompensa que te motive a completar tu microhábito. Esto puede ser disfrutar de tu café favorito después de cumplir con tu rutina matutina.</w:t>
      </w:r>
    </w:p>
    <w:p>
      <w:r>
        <w:t>## Acción Práctica</w:t>
      </w:r>
    </w:p>
    <w:p>
      <w:r>
        <w:t>### 3 pasos para iniciar tus microhábitos:</w:t>
      </w:r>
    </w:p>
    <w:p>
      <w:r>
        <w:t>1. **Identifica un área de mejora**: Reflexiona sobre un aspecto de tu vida que te gustaría cambiar y selecciona un microhábito que puedas agregar a tu rutina.</w:t>
      </w:r>
    </w:p>
    <w:p>
      <w:r>
        <w:t>2. **Crea un plan concreto**: Define cómo implementarás tu microhábito, incluyendo el momento y el lugar en que lo harás. Asegúrate de que sea una acción pequeña y manejable.</w:t>
      </w:r>
    </w:p>
    <w:p>
      <w:r>
        <w:t>3. **Monitorea tus progresos**: Lleva un registro de tus hábitos y recompensas. Esto te ayudará a mantenerte motivado y a realizar ajustes según sea necesario.</w:t>
      </w:r>
    </w:p>
    <w:p>
      <w:r>
        <w:t>Al adoptar estos pequeños cambios, no solo estarás construyendo una base sólida para el éxito, sino que también estarás creando un camino hacia una vida más plena y satisfactoria. Recuerda, los grandes cambios comienzan con pequeños pasos.</w:t>
      </w:r>
    </w:p>
    <w:p>
      <w:pPr>
        <w:pStyle w:val="Heading1"/>
      </w:pPr>
      <w:r>
        <w:t>Chapter 3: **Identificando tus Microhábitos**</w:t>
      </w:r>
    </w:p>
    <w:p>
      <w:r>
        <w:t>## Identificando tus Microhábitos</w:t>
      </w:r>
    </w:p>
    <w:p>
      <w:r>
        <w:t>En la búsqueda del éxito, a menudo se piensa que se necesita realizar cambios drásticos y transformaciones radicales en nuestras vidas. Sin embargo, la realidad es que los microhábitos, esos pequeños cambios cotidianos, pueden llevarnos a resultados extraordinarios. En este capítulo, nos enfocaremos en cómo identificar esos microhábitos que pueden crear un impacto significativo en nuestras rutinas y, en última instancia, en nuestros objetivos. A través de la reflexión personal y el autoconocimiento, podrás descubrir los microhábitos que se alinean con tus metas y valores.</w:t>
      </w:r>
    </w:p>
    <w:p>
      <w:r>
        <w:t>### La importancia de la autoevaluación</w:t>
      </w:r>
    </w:p>
    <w:p>
      <w:r>
        <w:t>Antes de implementar cualquier microhábito, es crucial que realices una autoevaluación. Tómate un tiempo para pensar en tus rutinas diarias y en las áreas de tu vida que te gustaría mejorar. Pregúntate: ¿Qué hábitos actuales me están alejando de mis objetivos? ¿Cuáles son las áreas en las que siento que podría dar más de mí? La autoevaluación es el primer paso para identificar microhábitos que realmente marcarán la diferencia.</w:t>
      </w:r>
    </w:p>
    <w:p>
      <w:r>
        <w:t>Imagina que eres un estudiante universitario que lucha por mantener un equilibrio entre sus estudios y su vida social. Al reflexionar sobre tus hábitos, podrías darte cuenta de que pasas demasiado tiempo en redes sociales y que eso afecta tu rendimiento académico. Esta autoevaluación te permite identificar un microhábito: limitar tu tiempo en redes sociales a solo 15 minutos al día. Este pequeño cambio puede tener un gran impacto en tu enfoque y productividad.</w:t>
      </w:r>
    </w:p>
    <w:p>
      <w:r>
        <w:t>### Conectando con tus valores personales</w:t>
      </w:r>
    </w:p>
    <w:p>
      <w:r>
        <w:t>Una vez que hayas realizado tu autoevaluación, el siguiente paso es conectar tus microhábitos con tus valores personales. Pregúntate: ¿Qué es lo que realmente valoro en mi vida? ¿Cómo se alinean mis hábitos actuales con esos valores? La conexión entre tus microhábitos y tus valores te proporcionará la motivación necesaria para mantenerlos a largo plazo.</w:t>
      </w:r>
    </w:p>
    <w:p>
      <w:r>
        <w:t>Por ejemplo, si valoras la salud y el bienestar, podrías identificar un microhábito como caminar durante 10 minutos al día. Este pequeño compromiso no solo se alinea con tus valores, sino que también te ayudará a sentirte mejor física y mentalmente. En este contexto, es importante recordar que los microhábitos deben ser sostenibles y adaptables. Si te propones metas demasiado ambiciosas, es probable que te frustres y abandones el camino.</w:t>
      </w:r>
    </w:p>
    <w:p>
      <w:r>
        <w:t>### Observando tus rutinas diarias</w:t>
      </w:r>
    </w:p>
    <w:p>
      <w:r>
        <w:t>Para identificar microhábitos efectivos, es fundamental observar tus rutinas diarias con atención. Tómate un par de días para registrar tus actividades cotidianas, desde que te despiertas hasta que te acuestas. Esto te permitirá tener una visión clara de cómo utilizas tu tiempo y dónde podrías introducir cambios.</w:t>
      </w:r>
    </w:p>
    <w:p>
      <w:r>
        <w:t>Por ejemplo, supongamos que descubres que pasas varios minutos cada mañana revisando correos electrónicos antes de comenzar tu día. Este tiempo podría ser mejor utilizado para establecer una intención positiva o practicar la gratitud. Un microhábito podría ser dedicar 5 minutos cada mañana a escribir tres cosas por las que estás agradecido. Este simple ajuste no solo te ayudará a comenzar el día con una mentalidad positiva, sino que también fomentará una mayor conexión contigo mismo y tus objetivos.</w:t>
      </w:r>
    </w:p>
    <w:p>
      <w:r>
        <w:t>### El poder de la comunidad</w:t>
      </w:r>
    </w:p>
    <w:p>
      <w:r>
        <w:t>Identificar microhábitos también puede beneficiarse del apoyo de la comunidad. Conversar con amigos, familiares o colegas sobre tus objetivos y microhábitos puede proporcionarte nuevas perspectivas y motivación. Considera unirte a grupos o foros donde se compartan experiencias sobre el desarrollo personal y la creación de hábitos. La interacción con personas que tienen metas similares puede ofrecerte inspiración y mantenerte enfocado en tu camino hacia el éxito.</w:t>
      </w:r>
    </w:p>
    <w:p>
      <w:r>
        <w:t>Un ejemplo local podría ser el "Grupo de Caminantes de la Ciudad", un colectivo que se reúne todas las mañanas para caminar juntos por el parque central. Al unirte a este grupo, no solo incorporarías un microhábito de actividad física en tu rutina diaria, sino que también te rodearías de personas que comparten tus intereses y objetivos. Esta conexión social puede ser un poderoso motivador para mantenerte en el camino.</w:t>
      </w:r>
    </w:p>
    <w:p>
      <w:r>
        <w:t>### Checklist para identificar tus microhábitos</w:t>
      </w:r>
    </w:p>
    <w:p>
      <w:r>
        <w:t>1. **Realiza una autoevaluación**: Dedica tiempo a reflexionar sobre tus hábitos actuales y las áreas que deseas mejorar.</w:t>
        <w:br/>
        <w:t>2. **Conecta con tus valores**: Identifica qué es lo más importante para ti y cómo tus microhábitos pueden apoyarte en alcanzar esos valores.</w:t>
        <w:br/>
        <w:t>3. **Observa tus rutinas**: Toma nota de tus actividades diarias y busca oportunidades para introducir pequeños cambios que te acerquen a tus objetivos.</w:t>
      </w:r>
    </w:p>
    <w:p>
      <w:r>
        <w:t>### Acción Práctica</w:t>
      </w:r>
    </w:p>
    <w:p>
      <w:r>
        <w:t>#### 3 pasos para identificar tus microhábitos:</w:t>
      </w:r>
    </w:p>
    <w:p>
      <w:r>
        <w:t>1. **Reflexiona sobre tus rutinas diarias**: Tómate un tiempo para observar cómo pasas tus días y qué actividades te acercan o alejan de tus metas.</w:t>
        <w:br/>
        <w:t>2. **Anota tus valores**: Escríbelos en un lugar visible y piensa en cómo puedes alinear tus microhábitos con ellos.</w:t>
        <w:br/>
        <w:t>3. **Comparte tus objetivos**: Habla con alguien de confianza sobre los cambios que deseas hacer. El apoyo de otros puede ser clave para tu éxito.</w:t>
      </w:r>
    </w:p>
    <w:p>
      <w:r>
        <w:t>Al identificar tus microhábitos, estarás creando las bases para un cambio positivo en tu vida. Recuerda que no se trata de realizar grandes sacrificios, sino de hacer ajustes sutiles que, a lo largo del tiempo, se traducen en grandes resultados. Pequenos pasos, grandes logros. La clave está en la constancia y en la claridad sobre lo que realmente deseas alcanzar.</w:t>
      </w:r>
    </w:p>
    <w:p>
      <w:pPr>
        <w:pStyle w:val="Heading1"/>
      </w:pPr>
      <w:r>
        <w:t>Chapter 4: **Estableciendo Metas Realistas**</w:t>
      </w:r>
    </w:p>
    <w:p>
      <w:r>
        <w:t># Estableciendo Metas Realistas</w:t>
      </w:r>
    </w:p>
    <w:p>
      <w:r>
        <w:t>En el camino hacia el éxito, la forma en que establecemos nuestras metas puede ser el factor determinante entre el fracaso y el logro. A menudo, nos encontramos con la tentación de fijar metas ambiciosas que, aunque son inspiradoras, pueden resultar abrumadoras y difíciles de alcanzar. En este capítulo, exploraremos la importancia de establecer metas realistas y cómo estas pueden ser el trampolín hacia esos microhábitos poderosos que transformarán nuestra vida.</w:t>
      </w:r>
    </w:p>
    <w:p>
      <w:r>
        <w:t>## La Importancia de las Metas Realistas</w:t>
      </w:r>
    </w:p>
    <w:p>
      <w:r>
        <w:t>Establecer metas realistas es crucial para mantener la motivación y el enfoque en nuestro viaje hacia el éxito. Cuando fijamos objetivos que son alcanzables, creamos un ambiente propicio para el crecimiento personal y profesional. Las metas realistas nos permiten experimentar pequeñas victorias, lo que aumenta nuestra confianza y nos impulsa a seguir avanzando.</w:t>
      </w:r>
    </w:p>
    <w:p>
      <w:r>
        <w:t>Por ejemplo, imagina que deseas perder peso. Si te propones perder 20 kilos en un mes, es probable que te sientas frustrado y desanimado si no logras ese objetivo tan ambicioso. Sin embargo, si decides perder 1 kilo por semana, tendrás la oportunidad de celebrar cada pequeño logro, lo que te motivará a seguir adelante. Este enfoque gradual no solo es más realista, sino que también es más sostenible a largo plazo.</w:t>
      </w:r>
    </w:p>
    <w:p>
      <w:r>
        <w:t>Además, establecer metas realistas nos ayuda a evitar la parálisis por análisis. Al fijar objetivos que son desafiantes pero alcanzables, podemos concentrarnos en la acción y en el proceso, en lugar de quedarnos atrapados en la incertidumbre. Esto nos permite aprender y adaptarnos a lo largo del camino, lo que es esencial cuando estamos tratando de implementar microhábitos en nuestras vidas.</w:t>
      </w:r>
    </w:p>
    <w:p>
      <w:r>
        <w:t>## Definiendo Metas SMART</w:t>
      </w:r>
    </w:p>
    <w:p>
      <w:r>
        <w:t>Una de las herramientas más efectivas para establecer metas realistas es el modelo SMART. SMART es un acrónimo que se utiliza para describir características específicas que deben tener nuestras metas:</w:t>
      </w:r>
    </w:p>
    <w:p>
      <w:r>
        <w:t>1. **Específicas**: Deben ser claras y concretas. En lugar de decir "quiero estar en forma", podrías decir "quiero correr 5 kilómetros sin detenerme".</w:t>
        <w:br/>
        <w:t xml:space="preserve">   </w:t>
        <w:br/>
        <w:t>2. **Medibles**: Debes poder medir tu progreso. Siguiendo el ejemplo anterior, puedes tener un cronómetro para registrar tu tiempo y distancia recorrida.</w:t>
      </w:r>
    </w:p>
    <w:p>
      <w:r>
        <w:t>3. **Alcanzables**: Las metas deben ser desafiantes, pero también deben ser posibles. Considera tu nivel actual de condición física y establece un objetivo que puedas alcanzar con esfuerzo, pero que no sea una tarea titánica.</w:t>
      </w:r>
    </w:p>
    <w:p>
      <w:r>
        <w:t>4. **Relevantes**: Asegúrate de que tus metas estén alineadas con tus valores y aspiraciones. Pregúntate: ¿por qué es importante para mí lograr esto?</w:t>
      </w:r>
    </w:p>
    <w:p>
      <w:r>
        <w:t>5. **Temporales**: Establece un plazo para tu objetivo. Esto te dará un sentido de urgencia y te ayudará a mantenerte en el camino. Por ejemplo, "quiero correr 5 kilómetros en tres meses".</w:t>
      </w:r>
    </w:p>
    <w:p>
      <w:r>
        <w:t>Al aplicar el modelo SMART, no solo haces que tus metas sean más claras, sino que también aumentas las probabilidades de éxito. Esto se traduce en una mayor motivación y en la capacidad de ajustar tus microhábitos en función de tus progresos.</w:t>
      </w:r>
    </w:p>
    <w:p>
      <w:r>
        <w:t>## La Regla del 1%: Progresos Graduales</w:t>
      </w:r>
    </w:p>
    <w:p>
      <w:r>
        <w:t>Una de las filosofías más poderosas que puedes adoptar es la regla del 1%. Este concepto sugiere que, si mejoras un 1% cada día, al final del año habrás mejorado un 365%. En contraste, si te estancas o retrocedes, tus esfuerzos se evaporarán. Esta mentalidad es especialmente útil cuando se trata de establecer metas realistas.</w:t>
      </w:r>
    </w:p>
    <w:p>
      <w:r>
        <w:t>Por ejemplo, si tu objetivo es leer más, en lugar de proponerte leer un libro por semana, podrías comenzar con la meta de leer 10 páginas al día. Este pequeño cambio es fácil de implementar y, con el tiempo, se acumulará. Al final del año, habrás leído varios libros, lo que representa un progreso significativo.</w:t>
      </w:r>
    </w:p>
    <w:p>
      <w:r>
        <w:t>La regla del 1% también se aplica a otros aspectos de la vida. Si deseas mejorar tus habilidades en un idioma, podrías dedicar 10 minutos al día a practicar en lugar de intentar estudiar durante horas cada semana. Esto no solo hace que la tarea sea menos abrumadora, sino que también la convierte en un hábito más fácil de mantener.</w:t>
      </w:r>
    </w:p>
    <w:p>
      <w:r>
        <w:t>## Caso de Estudio: La Transformación de Ana</w:t>
      </w:r>
    </w:p>
    <w:p>
      <w:r>
        <w:t>Para ilustrar cómo establecer metas realistas puede transformar nuestras vidas, consideremos el caso de Ana, una joven profesional que deseaba avanzar en su carrera. Al principio, Ana se sentía abrumada por la idea de tener que ascender rápidamente en su empresa. Sin embargo, después de leer sobre la importancia de establecer metas realistas, decidió que quería mejorar sus habilidades de comunicación y liderazgo.</w:t>
      </w:r>
    </w:p>
    <w:p>
      <w:r>
        <w:t>Ana comenzó fijando una meta SMART: "Quiero asistir a un taller de habilidades de comunicación en los próximos tres meses". En lugar de intentar dominar todas las habilidades de comunicación de una sola vez, se centró en un área específica. Después de asistir a un taller, se comprometió a practicar lo aprendido en sus reuniones semanales, buscando obtener retroalimentación de sus colegas.</w:t>
      </w:r>
    </w:p>
    <w:p>
      <w:r>
        <w:t>Con el tiempo, Ana comenzó a notar cambios significativos en su confianza y habilidades interpersonales. En lugar de sentirse abrumada por la presión de ascender rápidamente, se dio cuenta de que el crecimiento gradual y constante era mucho más efectivo. Al final de un año, Ana no solo había mejorado sus habilidades, sino que también había sido promovida a un puesto de mayor responsabilidad, todo gracias a sus pequeñas victorias cotidianas.</w:t>
      </w:r>
    </w:p>
    <w:p>
      <w:r>
        <w:t>## Checklist de Acciones Concretas</w:t>
      </w:r>
    </w:p>
    <w:p>
      <w:r>
        <w:t>Para ayudarte a establecer metas realistas que te llevarán a implementar tus microhábitos, aquí hay una lista de verificación que puedes seguir:</w:t>
      </w:r>
    </w:p>
    <w:p>
      <w:r>
        <w:t>1. **Define tu objetivo**: Escribe un objetivo específico que desees alcanzar en un plazo determinado. Asegúrate de que sea medible y relevante para ti.</w:t>
      </w:r>
    </w:p>
    <w:p>
      <w:r>
        <w:t>2. **Aplica el modelo SMART**: Revisa tu objetivo y asegúrate de que cumpla con los criterios SMART. Si no es así, ajusta tu meta hasta que lo sea.</w:t>
      </w:r>
    </w:p>
    <w:p>
      <w:r>
        <w:t>3. **Crea un plan de acción**: Divide tu objetivo en pasos más pequeños y alcanzables. Establece microhábitos que te acerquen a tu meta y define cómo medirás tu progreso.</w:t>
      </w:r>
    </w:p>
    <w:p>
      <w:r>
        <w:t>Establecer metas realistas no solo es un primer paso hacia el éxito, sino que también es un ejercicio de autoconocimiento. Te permite comprender qué es lo que realmente deseas y cómo puedes lograrlo sin sentirte abrumado.</w:t>
      </w:r>
    </w:p>
    <w:p>
      <w:r>
        <w:t>## Acción Práctica</w:t>
      </w:r>
    </w:p>
    <w:p>
      <w:r>
        <w:t>### 3 pasos para establecer metas realistas:</w:t>
      </w:r>
    </w:p>
    <w:p>
      <w:r>
        <w:t>1. **Escribe tu objetivo específico**: Dedica unos minutos a escribir un objetivo claro y concreto que desees alcanzar.</w:t>
      </w:r>
    </w:p>
    <w:p>
      <w:r>
        <w:t>2. **Convierte tu objetivo en SMART**: Utiliza el modelo SMART para revisar y ajustar tu meta, asegurándote de que sea alcanzable y relevante.</w:t>
      </w:r>
    </w:p>
    <w:p>
      <w:r>
        <w:t>3. **Desglosa tu objetivo en microhábitos**: Identifica pequeños pasos que puedas dar diariamente para acercarte a tu meta y comprométete a implementarlos en tu rutina.</w:t>
      </w:r>
    </w:p>
    <w:p>
      <w:r>
        <w:t>Establecer metas realistas es el primer paso hacia la transformación personal. Recuerda, el éxito no se mide por la magnitud de tus metas, sino por la constancia y el compromiso que demuestras al perseguirlas. Con cada pequeño cambio, estarás un paso más cerca de alcanzar esos resultados gigantes que tanto deseas.</w:t>
      </w:r>
    </w:p>
    <w:p>
      <w:pPr>
        <w:pStyle w:val="Heading1"/>
      </w:pPr>
      <w:r>
        <w:t>Chapter 5: **La Regla de los 2 Minutos**</w:t>
      </w:r>
    </w:p>
    <w:p>
      <w:r>
        <w:t>## La Regla de los 2 Minutos</w:t>
      </w:r>
    </w:p>
    <w:p>
      <w:r>
        <w:t>En el camino hacia el éxito, a menudo nos encontramos atrapados en la trampa de la procrastinación. Es fácil posponer tareas, especialmente aquellas que parecen abrumadoras o que no tienen un atractivo inmediato. Sin embargo, como veremos en esta sección, hay una estrategia poderosa que puede transformar nuestra relación con las tareas diarias: la regla de los 2 minutos. Este simple principio nos invita a actuar de manera inmediata, descomponiendo la inercia que a menudo nos impide avanzar. Al adoptar este enfoque, podemos generar cambios significativos en nuestra vida sin necesidad de grandes esfuerzos.</w:t>
      </w:r>
    </w:p>
    <w:p>
      <w:r>
        <w:t>### ¿Qué es la Regla de los 2 Minutos?</w:t>
      </w:r>
    </w:p>
    <w:p>
      <w:r>
        <w:t>La regla de los 2 minutos, popularizada por David Allen en su libro "Getting Things Done", sugiere que si una tarea puede completarse en dos minutos o menos, debemos hacerla de inmediato. Este enfoque se basa en la premisa de que es más eficiente abordar pequeñas tareas de inmediato que dejar que se acumulen en nuestra lista de pendientes. La idea es simple: si dedicas unos pocos minutos a realizar una tarea pequeña, evitarás el estrés y la carga mental que conlleva tener pendientes sin resolver.</w:t>
      </w:r>
    </w:p>
    <w:p>
      <w:r>
        <w:t>Imagina que tienes que responder un correo electrónico o lavar un plato. Si decides hacerlo al instante, no solo liberarás tiempo en el futuro, sino que también experimentarás una sensación de logro inmediato. Esta práctica no solo es efectiva para tareas cotidianas, sino que también puede aplicarse a hábitos más significativos que deseas incorporar en tu vida. En lugar de pensar en la magnitud del cambio que deseas realizar, puedes establecer microhábitos que se ajusten a esta regla.</w:t>
      </w:r>
    </w:p>
    <w:p>
      <w:r>
        <w:t>### Beneficios de Implementar la Regla</w:t>
      </w:r>
    </w:p>
    <w:p>
      <w:r>
        <w:t>La implementación de la regla de los 2 minutos tiene múltiples beneficios que pueden mejorar no solo nuestra productividad, sino también nuestro bienestar emocional. Uno de los principales beneficios es la reducción de la procrastinación. Al enfrentarte a una tarea pequeña y abordarla de inmediato, rompes el ciclo de la indecisión y la dilación. Cada pequeña victoria que logras al completar estas tareas aumenta tu motivación y te empuja a seguir adelante con otros desafíos.</w:t>
      </w:r>
    </w:p>
    <w:p>
      <w:r>
        <w:t>Otro beneficio significativo es la sensación de control que puedes experimentar. En un mundo lleno de distracciones y compromisos, tener la capacidad de manejar pequeñas tareas de forma rápida te permite sentirte más en control de tu tiempo y tus prioridades. Este sentido de logro y control tiene un efecto positivo en la autoestima y puede motivarte a abordar tareas más grandes.</w:t>
      </w:r>
    </w:p>
    <w:p>
      <w:r>
        <w:t>Finalmente, aplicar la regla de los 2 minutos fomenta la creación de una mentalidad de acción. Al acostumbrarte a actuar de inmediato, desarrollas el hábito de no dejar las cosas para mañana. Esto puede extenderse a varios aspectos de tu vida, desde tu trabajo hasta tus relaciones personales. Con el tiempo, esta mentalidad puede llevar a cambios significativos y a un aumento en la productividad general.</w:t>
      </w:r>
    </w:p>
    <w:p>
      <w:r>
        <w:t>### Ejemplo Localizado: La Historia de Laura</w:t>
      </w:r>
    </w:p>
    <w:p>
      <w:r>
        <w:t>Para ilustrar cómo la regla de los 2 minutos puede tener un impacto real en la vida de una persona, consideremos la historia de Laura, una joven profesional que se sentía abrumada por sus responsabilidades laborales y personales. Laura solía procrastinar tareas pequeñas, como responder correos electrónicos y organizar su espacio de trabajo. Esta acumulación de pequeñas tareas no solo le generó estrés, sino que también afectó su desempeño laboral y su bienestar general.</w:t>
      </w:r>
    </w:p>
    <w:p>
      <w:r>
        <w:t>Un día, Laura decidió implementar la regla de los 2 minutos. Comenzó a responder correos electrónicos tan pronto como llegaban a su bandeja de entrada, en lugar de dejarlos para más tarde. A menudo, se encontraba completando tareas que antes le habrían llevado días en cuestión de minutos. Además, empezó a dedicar esos pequeños momentos de tiempo libre para limpiar su escritorio o hacer una llamada rápida a un amigo. Como resultado, no solo se sintió más organizada, sino que su productividad aumentó notablemente.</w:t>
      </w:r>
    </w:p>
    <w:p>
      <w:r>
        <w:t>Laura también aplicó esta regla en su vida personal. Cada vez que pensaba en hacer ejercicio o preparar una comida saludable, se preguntaba: “¿Puedo hacerlo en 2 minutos?” Si la respuesta era sí, lo hacía de inmediato. Esta simple modificación en su enfoque le permitió construir hábitos más saludables sin sentirse abrumada por la magnitud de sus objetivos.</w:t>
      </w:r>
    </w:p>
    <w:p>
      <w:r>
        <w:t>### Cómo Implementar la Regla de los 2 Minutos en Tu Vida</w:t>
      </w:r>
    </w:p>
    <w:p>
      <w:r>
        <w:t>Ahora que comprendes la importancia y los beneficios de la regla de los 2 minutos, es momento de explorar cómo puedes implementarla en tu vida diaria. Aquí te presentamos un sencillo checklist que puedes seguir:</w:t>
      </w:r>
    </w:p>
    <w:p>
      <w:r>
        <w:t>1. **Identifica tareas que puedas hacer en 2 minutos**: Cada día, toma un momento para identificar pequeñas tareas que puedas realizar rápidamente. Pueden ser cosas como enviar un mensaje, organizar tu espacio de trabajo o hacer una llamada telefónica.</w:t>
      </w:r>
    </w:p>
    <w:p>
      <w:r>
        <w:t>2. **Actúa inmediatamente**: Una vez que hayas identificado una tarea que se ajuste a la regla, actúa de inmediato. No dejes que la inercia te detenga. Si puedes hacer la tarea en dos minutos, hazlo ahora.</w:t>
      </w:r>
    </w:p>
    <w:p>
      <w:r>
        <w:t>3. **Evalúa tu progreso**: Al final del día, tómate un tiempo para reflexionar sobre las pequeñas tareas que completaste. Observa cómo estas acciones rápidas han impactado tu productividad y tu bienestar emocional. Esto te ayudará a mantener la motivación y a seguir aplicando esta regla en tu vida.</w:t>
      </w:r>
    </w:p>
    <w:p>
      <w:r>
        <w:t>### Checklist de Acciones Concretas</w:t>
      </w:r>
    </w:p>
    <w:p>
      <w:r>
        <w:t>1. **Haz una lista de pequeñas tareas**: Dedica unos minutos a escribir una lista de tareas que puedes completar en 2 minutos. Incluye actividades como responder correos, hacer una llamada o poner en orden tu escritorio.</w:t>
      </w:r>
    </w:p>
    <w:p>
      <w:r>
        <w:t>2. **Establece recordatorios**: Configura recordatorios en tu teléfono o agenda para que te recuerden actuar de inmediato sobre las pequeñas tareas que surgen a lo largo del día.</w:t>
      </w:r>
    </w:p>
    <w:p>
      <w:r>
        <w:t>3. **Crea un sistema de seguimiento**: Lleva un registro de las tareas que completes utilizando la regla de los 2 minutos. Esto puede ser tan simple como marcar las tareas en tu lista al completarlas. Ver tu progreso te motivará a seguir adelante.</w:t>
      </w:r>
    </w:p>
    <w:p>
      <w:r>
        <w:t>### Acción Práctica</w:t>
      </w:r>
    </w:p>
    <w:p>
      <w:r>
        <w:t>#### 3 pasos para implementar la regla de los 2 minutos:</w:t>
      </w:r>
    </w:p>
    <w:p>
      <w:r>
        <w:t>1. **Lista de tareas pequeñas**: Haz una lista de 10 tareas que puedas completar en menos de 2 minutos para tener siempre una referencia clara.</w:t>
      </w:r>
    </w:p>
    <w:p>
      <w:r>
        <w:t>2. **Compromiso diario**: Elige un momento específico del día para dedicarte a estas pequeñas tareas. Puede ser al inicio de la jornada o durante un descanso.</w:t>
      </w:r>
    </w:p>
    <w:p>
      <w:r>
        <w:t>3. **Revisión semanal**: Al final de cada semana, revisa cuántas tareas has completado y cómo te has sentido al respecto. Anota tus reflexiones y ajusta tu enfoque si es necesario.</w:t>
      </w:r>
    </w:p>
    <w:p>
      <w:r>
        <w:t>La regla de los 2 minutos es una herramienta poderosa que puede transformar tu vida personal y profesional. Al ser consciente de las pequeñas tareas y actuar de inmediato, no solo reducirás la carga de la procrastinación, sino que también fomentarás un sentido de logro que te impulsará hacia adelante. Recuerda, el éxito no se trata solo de grandes logros, sino también de cómo manejamos las pequeñas cosas en nuestra vida diaria. Con cada acción que tomes, estarás un paso más cerca de alcanzar esos resultados gigantes que tanto deseas.</w:t>
      </w:r>
    </w:p>
    <w:p>
      <w:pPr>
        <w:pStyle w:val="Heading1"/>
      </w:pPr>
      <w:r>
        <w:t>Chapter 6: **El Poder de la Repetición**</w:t>
      </w:r>
    </w:p>
    <w:p>
      <w:r>
        <w:t># El Poder de la Repetición</w:t>
      </w:r>
    </w:p>
    <w:p>
      <w:r>
        <w:t>La repetición es una de las herramientas más poderosas que podemos utilizar para alcanzar nuestras metas y establecer hábitos que perduren en el tiempo. A menudo, subestimamos el impacto que pueden tener las pequeñas acciones repetidas en nuestra vida diaria. Sin embargo, así como las gotas de agua pueden desgastar la piedra, nuestras acciones repetidas pueden moldear nuestro carácter y nuestro destino. En este capítulo, exploraremos cómo la repetición puede ser el motor que impulse nuestros microhábitos hacia resultados gigantes.</w:t>
      </w:r>
    </w:p>
    <w:p>
      <w:r>
        <w:t>## La Ciencia Detrás de la Repetición</w:t>
      </w:r>
    </w:p>
    <w:p>
      <w:r>
        <w:t>La neurociencia ha demostrado que el cerebro humano es extremadamente plástico, lo que significa que tiene la capacidad de cambiar y adaptarse a lo largo de nuestra vida. Este fenómeno se conoce como neuroplasticidad. Cada vez que repetimos una acción, estamos reforzando las conexiones neuronales relacionadas con esa acción. Con el tiempo, estas conexiones se vuelven más fuertes, lo que facilita que esas acciones se conviertan en hábitos automáticos.</w:t>
      </w:r>
    </w:p>
    <w:p>
      <w:r>
        <w:t>Por ejemplo, cuando aprendemos a tocar un instrumento musical, la repetición de las mismas notas y escalas no solo nos ayuda a mejorar nuestras habilidades, sino que también fortalece las conexiones neuronales involucradas en el proceso. Con cada práctica, nuestro cerebro se adapta y optimiza la ejecución de esas habilidades. De manera similar, al aplicar la repetición en nuestra vida diaria, podemos construir hábitos que nos acerquen a nuestros objetivos.</w:t>
      </w:r>
    </w:p>
    <w:p>
      <w:r>
        <w:t>Un caso práctico de esta teoría se encuentra en la historia de Clara, una joven estudiante de medicina que luchaba por memorizar grandes cantidades de información. Al principio, se sentía abrumada y pensaba que nunca podría recordar todos los conceptos necesarios para sus exámenes. Sin embargo, decidió implementar un enfoque de repetición espaciada. Comenzó a revisar sus notas todos los días, dedicando solo 15 minutos a repasar lo que había aprendido el día anterior. Tras varias semanas de práctica constante, Clara notó una mejora notable en su capacidad para recordar la información. La repetición se convirtió en su aliada, transformando su experiencia académica.</w:t>
      </w:r>
    </w:p>
    <w:p>
      <w:r>
        <w:t>## La Repetición en la Vida Cotidiana</w:t>
      </w:r>
    </w:p>
    <w:p>
      <w:r>
        <w:t>Implementar la repetición en nuestra vida cotidiana no tiene por qué ser complicado. Puede comenzar con acciones simples y cotidianas que, al ser repetidas, generan un impacto significativo. Por ejemplo, si deseas mejorar tu condición física, una forma efectiva es dedicar solo 10 minutos al día a realizar algún tipo de ejercicio. Puede ser tan simple como salir a caminar o hacer una serie de estiramientos. Al repetir esta acción todos los días, no solo estarás mejorando tu salud física, sino que también estarás creando un hábito que te motivará a seguir adelante.</w:t>
      </w:r>
    </w:p>
    <w:p>
      <w:r>
        <w:t>Otro ejemplo se puede observar en el ámbito de la lectura. Muchos desean leer más libros, pero a menudo se sienten abrumados por la cantidad de contenido que hay por descubrir. Si estableces el microhábito de leer solo 5 páginas al día, la repetición de esta acción te llevará a completar uno o varios libros al mes. La clave está en ser constante y disfrutar del proceso. Con el tiempo, la lectura se convertirá en una parte natural de tu rutina diaria.</w:t>
      </w:r>
    </w:p>
    <w:p>
      <w:r>
        <w:t>Además, la repetición puede ser utilizada en el ámbito profesional. Imagina que trabajas en un entorno de ventas y deseas mejorar tus habilidades de comunicación. Puedes implementar la repetición al practicar tus presentaciones de ventas frente a un espejo o grabarte en video para revisar tu rendimiento. Con el tiempo, notarás que tus habilidades mejoran, y la confianza que ganas al repetir estas acciones se reflejará en tus resultados.</w:t>
      </w:r>
    </w:p>
    <w:p>
      <w:r>
        <w:t>## El Ciclo de la Repetición y el Progreso</w:t>
      </w:r>
    </w:p>
    <w:p>
      <w:r>
        <w:t>Para que la repetición sea efectiva, es importante establecer un ciclo de acción que incluya la práctica, la reflexión y la mejora continua. Cuando repetimos una acción, debemos tomarnos un momento para reflexionar sobre lo que hemos aprendido y cómo podemos mejorar. Este ciclo de retroalimentación es esencial para profundizar en el aprendizaje y el desarrollo personal.</w:t>
      </w:r>
    </w:p>
    <w:p>
      <w:r>
        <w:t>Un buen ejemplo de este ciclo se puede ver en los entrenadores deportivos. Ellos no solo se enfocan en la repetición de ejercicios, sino que también realizan análisis de rendimiento. Después de cada práctica, evalúan qué aspectos se deben mejorar y ajustan la estrategia para la siguiente sesión. De esta manera, los atletas no solo repiten acciones, sino que también se vuelven más efectivos en su desempeño a través de la reflexión.</w:t>
      </w:r>
    </w:p>
    <w:p>
      <w:r>
        <w:t>Para aplicar este ciclo en tu vida, puedes empezar por seleccionar un microhábito que desees cultivar. Dedica tiempo a practicarlo diariamente y, al final de cada semana, reflexiona sobre tu progreso. Pregúntate: ¿Qué funcionó bien? ¿Qué podría mejorar? Esta práctica te permitirá ajustar tu enfoque y mantenerte comprometido con tus objetivos.</w:t>
      </w:r>
    </w:p>
    <w:p>
      <w:r>
        <w:t>## Ejemplos Localizados de Éxito a Través de la Repetición</w:t>
      </w:r>
    </w:p>
    <w:p>
      <w:r>
        <w:t>En muchas culturas, se han utilizado rituales de repetición para alcanzar el éxito. En México, por ejemplo, es común que los estudiantes se preparen para exámenes finales repitiendo fórmulas y conceptos en voz alta. Este método, conocido como "repetición activa", no solo ayuda a memorizar información, sino que también refuerza la comprensión a través de la oralidad. Este enfoque ha demostrado ser efectivo en diversas áreas académicas y profesionales.</w:t>
      </w:r>
    </w:p>
    <w:p>
      <w:r>
        <w:t>Asimismo, en el ámbito empresarial, muchas startups han adoptado la filosofía de "iterar y aprender". Esto implica que los equipos repiten ciclos de desarrollo y revisión, lo que les permite mejorar constantemente sus productos y servicios. Las empresas exitosas entienden que la repetición y la mejora continua son fundamentales para el crecimiento sostenible.</w:t>
      </w:r>
    </w:p>
    <w:p>
      <w:r>
        <w:t>## Checklist de Acciones Concretas para Implementar la Repetición</w:t>
      </w:r>
    </w:p>
    <w:p>
      <w:r>
        <w:t>1. **Selecciona un microhábito**: Elige un hábito pequeño que desees cultivar, como leer 10 minutos al día o practicar un nuevo idioma.</w:t>
        <w:br/>
        <w:t xml:space="preserve">  </w:t>
        <w:br/>
        <w:t>2. **Establece un horario de repetición**: Dedica un momento específico del día para realizar esta acción. La consistencia es clave.</w:t>
      </w:r>
    </w:p>
    <w:p>
      <w:r>
        <w:t>3. **Reflexiona y ajusta**: Al final de cada semana, toma unos minutos para reflexionar sobre tu progreso y ajusta tu enfoque según sea necesario.</w:t>
      </w:r>
    </w:p>
    <w:p>
      <w:r>
        <w:t>## Acción Práctica</w:t>
      </w:r>
    </w:p>
    <w:p>
      <w:r>
        <w:t>### 3 pasos para aprovechar el poder de la repetición:</w:t>
      </w:r>
    </w:p>
    <w:p>
      <w:r>
        <w:t>1. **Define tu microhábito**: Escoge un hábito pequeño y específico que desees incorporar a tu rutina diaria.</w:t>
      </w:r>
    </w:p>
    <w:p>
      <w:r>
        <w:t>2. **Programa tu práctica diaria**: Asigna un tiempo fijo cada día para realizar este microhábito, asegurándote de que sea una parte inamovible de tu jornada.</w:t>
      </w:r>
    </w:p>
    <w:p>
      <w:r>
        <w:t>3. **Evalúa tu progreso**: Dedica un tiempo semanal para reflexionar sobre tu avance y ajustar tus métodos si es necesario.</w:t>
      </w:r>
    </w:p>
    <w:p>
      <w:r>
        <w:t>La repetición no solo es una técnica para establecer hábitos, sino que es una forma de transformar nuestra vida. Al integrar microhábitos en nuestra rutina diaria y repetir acciones pequeñas pero significativas, podemos lograr resultados gigantes. Recuerda que el éxito es un viaje, y cada paso que des, por pequeño que sea, te acercará más a tus metas.</w:t>
      </w:r>
    </w:p>
    <w:p>
      <w:pPr>
        <w:pStyle w:val="Heading1"/>
      </w:pPr>
      <w:r>
        <w:t>Chapter 7: **Superando la Procrastinación**</w:t>
      </w:r>
    </w:p>
    <w:p>
      <w:r>
        <w:t>## Superando la Procrastinación</w:t>
      </w:r>
    </w:p>
    <w:p>
      <w:r>
        <w:t>La procrastinación es uno de los mayores obstáculos que enfrentamos en la búsqueda del éxito. A menudo, nos encontramos postergando tareas importantes, llenos de buenas intenciones pero incapaces de avanzar. Este capítulo se centra en cómo superar la procrastinación a través de microhábitos poderosos que transformarán nuestra forma de trabajar y nos acercarán a nuestras metas. Con pequeños cambios en nuestra rutina diaria, podemos eliminar la inercia que nos impide actuar y construir un camino hacia el éxito.</w:t>
      </w:r>
    </w:p>
    <w:p>
      <w:r>
        <w:t>### Entendiendo la Procrastinación</w:t>
      </w:r>
    </w:p>
    <w:p>
      <w:r>
        <w:t>La procrastinación no es simplemente un problema de gestión del tiempo; es, en muchos casos, un síntoma de ansiedad, miedo al fracaso o falta de motivación. Cuando enfrentamos tareas que nos parecen abrumadoras o que no sabemos cómo abordar, es fácil caer en la trampa de la inacción. Sin embargo, al desglosar estas tareas en acciones más pequeñas y manejables, podemos reducir la ansiedad y facilitar el comienzo.</w:t>
      </w:r>
    </w:p>
    <w:p>
      <w:r>
        <w:t>Un estudio realizado en la Universidad de Pavía en Italia reveló que las personas tienden a procrastinar cuando se sienten abrumadas por la magnitud de una tarea. Por ejemplo, en una encuesta a estudiantes universitarios, se descubrió que el 70% de ellos admitieron haber pospuesto la entrega de trabajos académicos debido a la percepción de que la tarea era demasiado difícil o extensa. Este fenómeno no solo afecta la productividad, sino que también puede tener un impacto negativo en nuestra autoestima y bienestar emocional.</w:t>
      </w:r>
    </w:p>
    <w:p>
      <w:r>
        <w:t>### El Poder de los Microhábitos</w:t>
      </w:r>
    </w:p>
    <w:p>
      <w:r>
        <w:t>Los microhábitos son acciones tan pequeñas que parecen insignificantes, pero tienen un impacto profundo en nuestra vida. Al implementar microhábitos relacionados con nuestras tareas diarias, podemos crear una inercia positiva que nos ayude a superar la procrastinación. La clave está en elegir acciones que sean fáciles de realizar y que se integren de manera natural en nuestra rutina.</w:t>
      </w:r>
    </w:p>
    <w:p>
      <w:r>
        <w:t>Por ejemplo, si estás trabajando en un proyecto importante, en lugar de decirte que debes trabajar en él durante tres horas seguidas, comprométete a dedicar solo cinco minutos a empezar. Esta pequeña acción puede ser suficiente para que te sumerjas en la tarea y, a menudo, te encontrarás trabajando durante mucho más tiempo que el inicialmente planeado. La psicología detrás de esto se basa en la idea de que una vez que comenzamos, es más fácil continuar.</w:t>
      </w:r>
    </w:p>
    <w:p>
      <w:r>
        <w:t>### Estrategias para Combatir la Procrastinación</w:t>
      </w:r>
    </w:p>
    <w:p>
      <w:r>
        <w:t>Existen varias estrategias que podemos aplicar para combatir la procrastinación mediante microhábitos. Aquí te presento tres enfoques efectivos:</w:t>
      </w:r>
    </w:p>
    <w:p>
      <w:r>
        <w:t>1. **Dividir las tareas en partes pequeñas**: Este es un principio fundamental para superar la procrastinación. Cuando una tarea parece monumental, divídela en pasos más pequeños. Por ejemplo, si necesitas escribir un informe, en lugar de pensar en el informe completo, comienza por escribir solo la introducción. Una vez que hayas completado esa parte, el impulso te llevará a seguir adelante.</w:t>
      </w:r>
    </w:p>
    <w:p>
      <w:r>
        <w:t>2. **Establecer un temporizador**: Utilizar la técnica del Pomodoro, que consiste en trabajar durante 25 minutos y luego tomar un descanso de 5 minutos, puede ser muy eficaz para mantener la concentración y combatir la procrastinación. Al saber que solo necesitas mantener el enfoque durante un corto período, es más fácil evitar distracciones y mantener la productividad.</w:t>
      </w:r>
    </w:p>
    <w:p>
      <w:r>
        <w:t>3. **Crear un ambiente propicio**: Muchas veces, el entorno puede influir en nuestra capacidad para concentrarnos. Reduce las distracciones en tu espacio de trabajo, como desactivar notificaciones del móvil o utilizar aplicaciones que bloqueen redes sociales durante ciertos períodos. Un ambiente ordenado y diseñado para la productividad puede hacer maravillas en nuestra capacidad de concentración.</w:t>
      </w:r>
    </w:p>
    <w:p>
      <w:r>
        <w:t>### Caso de Estudio: La Transformación de Clara</w:t>
      </w:r>
    </w:p>
    <w:p>
      <w:r>
        <w:t>Para ilustrar la efectividad de los microhábitos en la superación de la procrastinación, consideremos el caso de Clara, una diseñadora gráfica que luchaba por completar sus proyectos a tiempo. A menudo, se encontraba posponiendo el inicio de su trabajo porque se sentía abrumada por la cantidad de tareas que debía realizar. En lugar de abordar este problema de manera convencional, Clara decidió incorporar microhábitos en su rutina diaria.</w:t>
      </w:r>
    </w:p>
    <w:p>
      <w:r>
        <w:t>Primero, dividió sus proyectos en tareas más pequeñas y manejables, como crear un boceto inicial o investigar tendencias de diseño. Luego, estableció un temporizador para trabajar en cada tarea durante 15 minutos. Con este enfoque, Clara no solo se sintió más motivada para comenzar, sino que también descubrió que, una vez que comenzaba a trabajar, a menudo se quedaba mucho más tiempo.</w:t>
      </w:r>
    </w:p>
    <w:p>
      <w:r>
        <w:t>Además, Clara transformó su espacio de trabajo, deshaciéndose de las distracciones y creando un ambiente inspirador. En cuestión de semanas, su productividad aumentó significativamente, y pudo cumplir con sus plazos sin estrés. La historia de Clara es un ejemplo claro de cómo los microhábitos pueden cambiar nuestra relación con la procrastinación y permitirnos alcanzar nuestras metas.</w:t>
      </w:r>
    </w:p>
    <w:p>
      <w:r>
        <w:t>### Acciones Concretas para Superar la Procrastinación</w:t>
      </w:r>
    </w:p>
    <w:p>
      <w:r>
        <w:t>Si te encuentras luchando con la procrastinación, aquí tienes un checklist de tres acciones concretas que puedes implementar para comenzar a ver resultados:</w:t>
      </w:r>
    </w:p>
    <w:p>
      <w:r>
        <w:t>1. **Selecciona una tarea específica que has estado postergando**. En lugar de abordarla como un todo, divídela en al menos tres pasos pequeños y alcanzables. Por ejemplo, si necesitas limpiar tu casa, empieza por limpiar solo una habitación.</w:t>
      </w:r>
    </w:p>
    <w:p>
      <w:r>
        <w:t>2. **Establece un temporizador para trabajar en esta tarea por 10 minutos**. Enfócate completamente en la tarea durante ese tiempo. Si al final de los 10 minutos te sientes motivado, continúa trabajando; si no, al menos habrás dado un paso adelante.</w:t>
      </w:r>
    </w:p>
    <w:p>
      <w:r>
        <w:t>3. **Refleja tu progreso al final del día**. Tómate un momento para reflexionar sobre lo que lograste. Esto no solo te ayudará a celebrar tus pequeños éxitos, sino que también te motivará a seguir adelante al día siguiente.</w:t>
      </w:r>
    </w:p>
    <w:p>
      <w:r>
        <w:t>### Acción Práctica</w:t>
      </w:r>
    </w:p>
    <w:p>
      <w:r>
        <w:t>#### 3 pasos para superar la procrastinación:</w:t>
      </w:r>
    </w:p>
    <w:p>
      <w:r>
        <w:t>1. **Identifica una tarea que has estado evitando** y divídela en pasos pequeños y manejables.</w:t>
        <w:br/>
        <w:t xml:space="preserve">   </w:t>
        <w:br/>
        <w:t>2. **Utiliza un temporizador** para trabajar en ella durante 10 minutos, y comprométete a concentrarte únicamente en esa tarea.</w:t>
      </w:r>
    </w:p>
    <w:p>
      <w:r>
        <w:t>3. **Reflexiona sobre tu progreso** al final del día y ajusta tus estrategias si es necesario.</w:t>
      </w:r>
    </w:p>
    <w:p>
      <w:r>
        <w:t>Superar la procrastinación puede parecer un desafío monumental, pero recuerda que el cambio comienza con pequeños pasos. Al integrar microhábitos en tu rutina diaria, puedes transformar tu enfoque hacia las tareas y, con el tiempo, alcanzar tus metas más ambiciosas. Con consistencia y reflexión, podrás dejar atrás la inacción y dar la bienvenida a un camino más productivo y satisfactorio.</w:t>
      </w:r>
    </w:p>
    <w:p>
      <w:pPr>
        <w:pStyle w:val="Heading1"/>
      </w:pPr>
      <w:r>
        <w:t>Chapter 8: **Creando un Entorno Favorable**</w:t>
      </w:r>
    </w:p>
    <w:p>
      <w:r>
        <w:t># Creando un Entorno Favorable</w:t>
      </w:r>
    </w:p>
    <w:p>
      <w:r>
        <w:t>El entorno en el que nos encontramos juega un papel crucial en la formación de nuestros hábitos. Un espacio bien organizado y motivador puede ser la diferencia entre el éxito y el fracaso en el logro de nuestras metas. En esta sección, exploraremos cómo crear un entorno favorable que potencie nuestros microhábitos y facilite el camino hacia el éxito. A través de estrategias concretas y ejemplos prácticos, aprenderemos a moldear nuestro espacio físico y mental para maximizar nuestros resultados.</w:t>
      </w:r>
    </w:p>
    <w:p>
      <w:r>
        <w:t>## La Importancia del Entorno</w:t>
      </w:r>
    </w:p>
    <w:p>
      <w:r>
        <w:t>El entorno no solo se refiere a nuestro espacio físico, sino también a las personas que nos rodean y las influencias que nos afectan diariamente. Un entorno positivo puede inspirarnos, mientras que uno negativo puede desmotivarnos. La psicología ambiental sugiere que nuestros hábitos están fuertemente influenciados por los estímulos externos. Por lo tanto, es fundamental crear un espacio que refleje y apoye nuestras metas.</w:t>
      </w:r>
    </w:p>
    <w:p>
      <w:r>
        <w:t>Imagina que estás tratando de desarrollar el hábito de leer más. Si tu espacio está desordenado, con distracciones como el televisor encendido o el ruido de la calle, es probable que te cueste concentrarte. Por otro lado, si tienes un rincón acogedor con una buena iluminación, una silla cómoda y tus libros favoritos al alcance, será mucho más fácil sumergirte en la lectura. Este simple cambio en el entorno puede facilitar el establecimiento de hábitos positivos.</w:t>
      </w:r>
    </w:p>
    <w:p>
      <w:r>
        <w:t>### Espacios de Trabajo Organizativos</w:t>
      </w:r>
    </w:p>
    <w:p>
      <w:r>
        <w:t>Uno de los primeros pasos para crear un entorno favorable es organizar tu espacio de trabajo. Un espacio desordenado puede generar estrés y disminuir la productividad. A continuación, se presentan algunas estrategias para organizar tu entorno de trabajo:</w:t>
      </w:r>
    </w:p>
    <w:p>
      <w:r>
        <w:t>1. **Despeja el Desorden**: Tómate un tiempo para eliminar objetos innecesarios de tu escritorio. Mantén solo aquellos artículos que realmente necesitas y que te inspiran. Esto no solo hará que tu espacio se vea más limpio, sino que también te permitirá concentrarte mejor en tus tareas.</w:t>
      </w:r>
    </w:p>
    <w:p>
      <w:r>
        <w:t>2. **Establece Áreas Específicas**: Designa diferentes áreas para diferentes actividades. Por ejemplo, si trabajas desde casa, crea un área específica para el trabajo, otra para el ocio y otra para el ejercicio. Esto ayudará a tu mente a asociar cada espacio con su respectiva actividad y mejorará tu enfoque.</w:t>
      </w:r>
    </w:p>
    <w:p>
      <w:r>
        <w:t>3. **Incorpora Elementos Inspiradores**: Agrega elementos que te motiven y te inspiren en tu entorno. Esto puede incluir fotografías de tus seres queridos, frases motivacionales o incluso plantas que aporten vida a tu espacio. Estos pequeños detalles pueden hacer maravillas en tu estado de ánimo y motivación.</w:t>
      </w:r>
    </w:p>
    <w:p>
      <w:r>
        <w:t>## La Influencia de las Personas</w:t>
      </w:r>
    </w:p>
    <w:p>
      <w:r>
        <w:t>No solo tu espacio físico importa; las personas que te rodean también juegan un papel fundamental en tu entorno. Rodéate de personas que compartan tus objetivos y que te inspiren a alcanzar tus metas. Este círculo social puede ser un gran apoyo en tu camino hacia el éxito.</w:t>
      </w:r>
    </w:p>
    <w:p>
      <w:r>
        <w:t>### Crear una Red de Apoyo</w:t>
      </w:r>
    </w:p>
    <w:p>
      <w:r>
        <w:t>Para crear un entorno favorable, considera construir una red de apoyo. Esto puede incluir amigos, familiares o colegas que te alienten y te motiven. Aquí hay algunos pasos para fortalecer tu red:</w:t>
      </w:r>
    </w:p>
    <w:p>
      <w:r>
        <w:t>1. **Identifica a Personas Positivas**: Haz una lista de las personas que te inspiran y te apoyan. Estos pueden ser amigos, mentores o incluso grupos de interés. La clave es rodearte de personas que te impulsen a ser la mejor versión de ti mismo.</w:t>
      </w:r>
    </w:p>
    <w:p>
      <w:r>
        <w:t>2. **Comparte tus Metas**: No tengas miedo de compartir tus objetivos con tu red. Al hacerlo, no solo obtendrás apoyo, sino que también te sentirás más comprometido con tus metas. La rendición de cuentas es un poderoso motivador.</w:t>
      </w:r>
    </w:p>
    <w:p>
      <w:r>
        <w:t>3. **Participa en Grupos**: Busca grupos o comunidades que compartan tus intereses. Pueden ser clubes de lectura, grupos de ejercicio o foros en línea. Estar en contacto con personas que tienen metas similares a las tuyas puede brindarte la motivación necesaria para seguir adelante.</w:t>
      </w:r>
    </w:p>
    <w:p>
      <w:r>
        <w:t>### Un Caso Local: La Comunidad de Emprendedores de Buenos Aires</w:t>
      </w:r>
    </w:p>
    <w:p>
      <w:r>
        <w:t>Un buen ejemplo de la influencia de las personas en el entorno es la comunidad de emprendedores en Buenos Aires. Muchos emprendedores se han reunido en espacios de coworking donde no solo comparten recursos, sino también experiencias y conocimientos. Estos espacios fomentan la colaboración y el apoyo mutuo, lo que permite a los emprendedores crecer y aprender unos de otros.</w:t>
      </w:r>
    </w:p>
    <w:p>
      <w:r>
        <w:t>Por ejemplo, en un popular espacio de coworking como "La Maquinita", emprendedores de diferentes sectores se reúnen para trabajar juntos, participar en talleres y eventos, y compartir sus desafíos y éxitos. Este tipo de entorno no solo facilita el crecimiento profesional, sino que también crea un sentido de comunidad y pertenencia que puede ser vital para el éxito personal.</w:t>
      </w:r>
    </w:p>
    <w:p>
      <w:r>
        <w:t>## Establecer Rutinas que Favorezcan el Éxito</w:t>
      </w:r>
    </w:p>
    <w:p>
      <w:r>
        <w:t>Una parte esencial de crear un entorno favorable es establecer rutinas que te ayuden a mantenerte enfocado y motivado. Las rutinas crean hábitos que pueden convertirse en microhábitos poderosos. Aquí te presentamos algunas estrategias para establecer rutinas efectivas:</w:t>
      </w:r>
    </w:p>
    <w:p>
      <w:r>
        <w:t>### Diseña Tu Rutina Diaria</w:t>
      </w:r>
    </w:p>
    <w:p>
      <w:r>
        <w:t>1. **Comienza con Pequeños Cambios**: Si deseas establecer una rutina de ejercicio, no es necesario que empieces con sesiones largas e intensas. Comienza con 10 minutos de actividad física cada día y ve aumentando gradualmente el tiempo. Este enfoque te hará más propenso a mantener la rutina a largo plazo.</w:t>
      </w:r>
    </w:p>
    <w:p>
      <w:r>
        <w:t>2. **Establece Horarios Fijos**: Intenta realizar tus actividades en horarios fijos. Esto ayuda a que tu cerebro se adapte a la nueva rutina. Por ejemplo, si decides leer cada mañana a las 7 a.m., tu mente comenzará a asociar esa hora con la lectura, facilitando la formación del hábito.</w:t>
      </w:r>
    </w:p>
    <w:p>
      <w:r>
        <w:t>3. **Utiliza Recordatorios Visuales**: Coloca recordatorios visuales en tu entorno que te ayuden a recordar tus rutinas. Esto puede ser un calendario donde marques los días que has cumplido con tus hábitos o una lista de verificación que revises diariamente. Estos recordatorios pueden ser poderosos motivadores.</w:t>
      </w:r>
    </w:p>
    <w:p>
      <w:r>
        <w:t>### La Importancia de la Reflexión</w:t>
      </w:r>
    </w:p>
    <w:p>
      <w:r>
        <w:t>No subestimes el poder de la reflexión en tu proceso de formación de hábitos. Al final de cada día, toma unos minutos para reflexionar sobre lo que has logrado. ¿Qué funcionó bien? ¿Qué podrías mejorar? Esta práctica no solo te ayuda a ajustar tus estrategias, sino que también refuerza tu compromiso con tus objetivos.</w:t>
      </w:r>
    </w:p>
    <w:p>
      <w:r>
        <w:t>## Checklist de Acciones Concretas</w:t>
      </w:r>
    </w:p>
    <w:p>
      <w:r>
        <w:t>Para ayudarte a implementar un entorno favorable en tu vida, aquí tienes un checklist de 3 acciones concretas que puedes llevar a cabo:</w:t>
      </w:r>
    </w:p>
    <w:p>
      <w:r>
        <w:t>1. **Organiza Tu Espacio de Trabajo**: Dedica un tiempo específico esta semana para limpiar y organizar tu espacio de trabajo. Elimina el desorden y agrega elementos que te inspiren.</w:t>
      </w:r>
    </w:p>
    <w:p>
      <w:r>
        <w:t>2. **Crea un Grupo de Apoyo**: Identifica al menos tres personas en tu vida que compartan tus intereses y metas. Conéctate con ellos y comparte tus objetivos.</w:t>
      </w:r>
    </w:p>
    <w:p>
      <w:r>
        <w:t>3. **Establece una Rutina Diaria**: Diseña una rutina diaria que incluya al menos un microhábito que desees desarrollar. Comienza con cambios pequeños y establece horarios fijos para tus actividades.</w:t>
      </w:r>
    </w:p>
    <w:p>
      <w:r>
        <w:t>## Acción Práctica</w:t>
      </w:r>
    </w:p>
    <w:p>
      <w:r>
        <w:t>### 3 pasos para crear un entorno favorable:</w:t>
      </w:r>
    </w:p>
    <w:p>
      <w:r>
        <w:t>1. **Despeja y Organiza**: Tómate un tiempo para limpiar y organizar tu espacio de trabajo, eliminando el desorden y añadiendo elementos inspiradores.</w:t>
      </w:r>
    </w:p>
    <w:p>
      <w:r>
        <w:t>2. **Forma un Grupo de Apoyo**: Conéctate con personas que te motiven y compartan tus intereses. Comparte tus metas y busca su apoyo.</w:t>
      </w:r>
    </w:p>
    <w:p>
      <w:r>
        <w:t>3. **Establece Rutinas**: Diseña una rutina diaria que incluya microhábitos y utiliza recordatorios visuales para mantenerte en el camino.</w:t>
      </w:r>
    </w:p>
    <w:p>
      <w:r>
        <w:t>Crear un entorno favorable es un paso crucial en la formación de hábitos exitosos. A través de la organización, el apoyo social y el establecimiento de rutinas, puedes transformar tu espacio y tu mentalidad, haciendo que el camino hacia tus metas sea más accesible y gratificante. Recuerda, cada pequeño cambio cuenta, y con el tiempo, estos microhábitos se sumarán para generar resultados gigantes.</w:t>
      </w:r>
    </w:p>
    <w:p>
      <w:pPr>
        <w:pStyle w:val="Heading1"/>
      </w:pPr>
      <w:r>
        <w:t>Conclusion</w:t>
      </w:r>
    </w:p>
    <w:p>
      <w:r>
        <w:t>## Conclusión</w:t>
      </w:r>
    </w:p>
    <w:p>
      <w:r>
        <w:t>Al llegar al final de "Hábitos de Éxito 7: Microhábitos Poderosos", es importante reflexionar sobre la esencia de lo que hemos aprendido. La transformación personal no ocurre de la noche a la mañana; es un proceso constante que se construye a través de pequeñas acciones repetidas con regularidad. Los microhábitos son esas pequeñas piedras que, cuando se apilan, pueden formar una montaña de logros. En esta conclusión, repasaremos los puntos clave y te brindaré algunas acciones concretas que te ayudarán a avanzar en tu camino hacia el éxito.</w:t>
      </w:r>
    </w:p>
    <w:p>
      <w:r>
        <w:t>### La Fuerza de los Microhábitos</w:t>
      </w:r>
    </w:p>
    <w:p>
      <w:r>
        <w:t>Los microhábitos son más que simples acciones; son herramientas poderosas que pueden cambiar la forma en que vivimos y trabajamos. Cuando comienzas a implementar cambios pequeños, como beber un vaso de agua al despertarte o dedicar cinco minutos a la meditación, estás estableciendo una base sólida para hábitos más grandes. La clave está en la consistencia y en la paciencia. Como vimos en el caso de Laura, una joven emprendedora que decidió dedicar solo diez minutos al día a la lectura, eventualmente se convirtió en una ávida lectora y comenzó a aplicar los conceptos aprendidos en su negocio, lo que resultó en un aumento significativo en sus ventas.</w:t>
      </w:r>
    </w:p>
    <w:p>
      <w:r>
        <w:t>Estos pequeños hábitos crean un efecto dominó en otras áreas de tu vida. Una vez que te comprometes a un microhábito, es probable que te sientas motivado para adoptar otros cambios positivos. Este fenómeno no solo mejora tu bienestar personal, sino que también potencia tu productividad, creatividad y capacidad de enfrentar desafíos.</w:t>
      </w:r>
    </w:p>
    <w:p>
      <w:r>
        <w:t>### La Importancia del Entorno</w:t>
      </w:r>
    </w:p>
    <w:p>
      <w:r>
        <w:t>Como discutimos anteriormente, tu entorno juega un papel crucial en el éxito de tus microhábitos. Un espacio limpio y organizado no solo mejora tu productividad, sino que también reduce el estrés y crea un ambiente propicio para el crecimiento personal. Cuando te rodeas de elementos que inspiran y motivan, estás más inclinado a mantener el enfoque en tus objetivos.</w:t>
      </w:r>
    </w:p>
    <w:p>
      <w:r>
        <w:t>Por ejemplo, en una comunidad local, un grupo de emprendedores decidió transformar su espacio de trabajo compartido. Al añadir plantas, colores vibrantes y zonas de descanso, notaron una mejora notable en su creatividad y colaboración. Este cambio simple en el entorno se tradujo en un aumento en la innovación y en la satisfacción laboral. Recuerda, tu entorno no solo debe ser funcional, sino también inspirador.</w:t>
      </w:r>
    </w:p>
    <w:p>
      <w:r>
        <w:t>### La Fuerza del Apoyo Social</w:t>
      </w:r>
    </w:p>
    <w:p>
      <w:r>
        <w:t>Crear un grupo de apoyo es otro elemento vital en el camino hacia el éxito. Compartir tus metas y desafíos con personas que te entienden y te motivan puede ser un gran impulso. Como vimos en el caso de Javier, quien se unió a un grupo de emprendedores, encontró en sus compañeros no solo apoyo emocional, sino también valiosos consejos y estrategias que lo ayudaron a avanzar en su negocio.</w:t>
      </w:r>
    </w:p>
    <w:p>
      <w:r>
        <w:t>El apoyo social no solo proporciona un sentido de comunidad, sino que también te ayuda a mantener la responsabilidad. Cuando compartes tus objetivos con otros, te sientes más comprometido a alcanzarlos. Busca personas que compartan tus intereses y metas, y no dudes en celebrar juntos los pequeños logros. Esta interacción no solo fortalecerá tus lazos, sino que también enriquecerá tu experiencia de aprendizaje.</w:t>
      </w:r>
    </w:p>
    <w:p>
      <w:r>
        <w:t>### Acciones Concretas para Impulsar tu Éxito</w:t>
      </w:r>
    </w:p>
    <w:p>
      <w:r>
        <w:t>Con todo lo que hemos aprendido, es importante traducir ese conocimiento en acciones concretas. Aquí tienes un checklist que puedes seguir para comenzar a implementar microhábitos en tu vida diaria:</w:t>
      </w:r>
    </w:p>
    <w:p>
      <w:r>
        <w:t>1. **Establece un microhábito**: Elige un hábito pequeño que desees desarrollar. Puede ser tan simple como escribir una frase positiva cada mañana o caminar durante cinco minutos al día.</w:t>
        <w:br/>
        <w:t xml:space="preserve">   </w:t>
        <w:br/>
        <w:t>2. **Crea un espacio inspirador**: Dedica tiempo a organizar tu entorno. Despeja el desorden y añade elementos que te motiven, como citas inspiradoras o fotos de tus logros.</w:t>
      </w:r>
    </w:p>
    <w:p>
      <w:r>
        <w:t>3. **Forma tu grupo de apoyo**: Identifica al menos tres personas en tu vida que compartan tus objetivos. Conéctate con ellas, comparte tus metas y establece un sistema de apoyo mutuo.</w:t>
      </w:r>
    </w:p>
    <w:p>
      <w:r>
        <w:t>Implementar estos pasos te permitirá dar un primer paso significativo hacia el cambio que deseas ver en tu vida. Recuerda que cada pequeño esfuerzo cuenta y que, con el tiempo, los resultados serán gigantes.</w:t>
      </w:r>
    </w:p>
    <w:p>
      <w:r>
        <w:t>### Acción Práctica</w:t>
      </w:r>
    </w:p>
    <w:p>
      <w:r>
        <w:t>**3 pasos para empezar hoy mismo:**</w:t>
      </w:r>
    </w:p>
    <w:p>
      <w:r>
        <w:t>1. **Escribe tu microhábito**: Elige uno y anótalo en un lugar visible.</w:t>
        <w:br/>
        <w:t>2. **Organiza tu espacio**: Dedica 15 minutos a limpiar y organizar tu entorno de trabajo.</w:t>
        <w:br/>
        <w:t>3. **Conéctate**: Envía un mensaje a tres personas que consideres parte de tu grupo de apoyo y comparte tus metas.</w:t>
      </w:r>
    </w:p>
    <w:p>
      <w:r>
        <w:t>En conclusión, los microhábitos son el camino hacia el cambio duradero. Con un enfoque constante y el apoyo adecuado, podrás construir un futuro lleno de éxitos. Recuerda, cada gran logro comienza con un pequeño paso.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