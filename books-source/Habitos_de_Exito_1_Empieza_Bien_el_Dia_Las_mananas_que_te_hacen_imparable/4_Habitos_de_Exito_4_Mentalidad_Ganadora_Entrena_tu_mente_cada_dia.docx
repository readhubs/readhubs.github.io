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4: Mentalidad Ganadora — Entrena tu mente cada día</w:t>
      </w:r>
    </w:p>
    <w:p>
      <w:r>
        <w:t>By MICKY</w:t>
        <w:br/>
      </w:r>
    </w:p>
    <w:p>
      <w:r>
        <w:br w:type="page"/>
      </w:r>
    </w:p>
    <w:p>
      <w:pPr>
        <w:pStyle w:val="Heading1"/>
      </w:pPr>
      <w:r>
        <w:t>Table of Contents</w:t>
      </w:r>
    </w:p>
    <w:p>
      <w:r>
        <w:t>Introduction</w:t>
      </w:r>
    </w:p>
    <w:p>
      <w:r>
        <w:t>1. **Introducción al Éxito**</w:t>
      </w:r>
    </w:p>
    <w:p>
      <w:r>
        <w:t>2. **La Ciencia de los Hábitos**</w:t>
      </w:r>
    </w:p>
    <w:p>
      <w:r>
        <w:t>3. **Mentalidad Fija vs. Mentalidad de Crecimiento**</w:t>
      </w:r>
    </w:p>
    <w:p>
      <w:r>
        <w:t>4. **Establecimiento de Metas Efectivas**</w:t>
      </w:r>
    </w:p>
    <w:p>
      <w:r>
        <w:t>5. **La Importancia de la Disciplina**</w:t>
      </w:r>
    </w:p>
    <w:p>
      <w:r>
        <w:t>6. **Visualización y Manifestación**</w:t>
      </w:r>
    </w:p>
    <w:p>
      <w:r>
        <w:t>7. **Superando Obstáculos Mentales**</w:t>
      </w:r>
    </w:p>
    <w:p>
      <w:r>
        <w:t>8. **La Influencia del Entorno**</w:t>
      </w:r>
    </w:p>
    <w:p>
      <w:r>
        <w:t>Conclusion</w:t>
      </w:r>
    </w:p>
    <w:p>
      <w:r>
        <w:br w:type="page"/>
      </w:r>
    </w:p>
    <w:p>
      <w:pPr>
        <w:pStyle w:val="Heading1"/>
      </w:pPr>
      <w:r>
        <w:t>Introduction</w:t>
      </w:r>
    </w:p>
    <w:p>
      <w:r>
        <w:t># Introducción</w:t>
      </w:r>
    </w:p>
    <w:p>
      <w:r>
        <w:t>En un mundo cada vez más competitivo, la diferencia entre quienes alcanzan el éxito y quienes se quedan en el camino a menudo radica en la mentalidad. La forma en que pensamos, nos enfrentamos a los desafíos y nos motivamos puede ser el factor determinante para conseguir nuestras metas. En "Hábitos de Éxito 4: Mentalidad Ganadora — Entrena tu mente cada día", exploraremos cómo convertir nuestra mente en una aliada poderosa en nuestra búsqueda del éxito. Este libro no solo ofrece teorías, sino también herramientas prácticas para cultivar una mentalidad ganadora.</w:t>
      </w:r>
    </w:p>
    <w:p>
      <w:r>
        <w:t>## El Poder de la Mentalidad</w:t>
      </w:r>
    </w:p>
    <w:p>
      <w:r>
        <w:t>La mentalidad es la base sobre la cual construimos nuestras vidas. Carol Dweck, psicóloga de la Universidad de Stanford, ha demostrado que las personas con una "mentalidad de crecimiento" tienden a tener más éxito que aquellas con una "mentalidad fija". ¿Qué significa esto en la práctica? Quienes creen que pueden mejorar, aprender y adaptarse, no solo desarrollan habilidades más efectivas, sino que también son más resilientes ante los fracasos.</w:t>
      </w:r>
    </w:p>
    <w:p>
      <w:r>
        <w:t>Tomemos el ejemplo de Claudia, una joven emprendedora en Madrid. Al principio, su negocio de diseño gráfico fracasó debido a la falta de clientes. En lugar de rendirse, Claudia adoptó una mentalidad de crecimiento y comenzó a aprender sobre marketing digital y redes sociales. Con perseverancia y un enfoque renovado, logró atraer a una clientela fiel y, con el tiempo, su empresa se ha convertido en un referente en el sector. La historia de Claudia ilustra cómo cambiar nuestra mentalidad puede abrir puertas que antes parecían cerradas.</w:t>
      </w:r>
    </w:p>
    <w:p>
      <w:r>
        <w:t>## Entrenando la Mente</w:t>
      </w:r>
    </w:p>
    <w:p>
      <w:r>
        <w:t>Entrenar la mente es un proceso continuo, similar a ejercitar el cuerpo. Necesitamos desarrollar hábitos diarios que nos ayuden a fortalecer nuestro pensamiento positivo y creativo. Esto puede incluir la meditación, la práctica de la gratitud o incluso la lectura de libros inspiradores.</w:t>
      </w:r>
    </w:p>
    <w:p>
      <w:r>
        <w:t>Un ejercicio simple que puedes comenzar hoy es la práctica de la visualización. Imagina un momento en el que hayas tenido éxito, visualiza cada detalle: cómo te sentías, qué hiciste para lograrlo y quién estaba contigo. Esta técnica no solo te motiva, sino que también ayuda a tu cerebro a crear conexiones neuronales que refuercen tu confianza.</w:t>
      </w:r>
    </w:p>
    <w:p>
      <w:r>
        <w:t>### Checklist de acciones concretas</w:t>
      </w:r>
    </w:p>
    <w:p>
      <w:r>
        <w:t>1. **Establece un momento diario para la reflexión**: Dedica al menos 10 minutos al día para pensar en tus logros y en las lecciones aprendidas de tus fracasos.</w:t>
        <w:br/>
        <w:t xml:space="preserve">   </w:t>
        <w:br/>
        <w:t>2. **Crea un diario de gratitud**: Anota al menos tres cosas por las que estés agradecido cada día. Este simple ejercicio puede cambiar tu perspectiva y aumentar tu bienestar.</w:t>
        <w:br/>
        <w:t xml:space="preserve">   </w:t>
        <w:br/>
        <w:t>3. **Visualiza tus objetivos**: Dedica unos minutos cada mañana para imaginar tus metas como si ya las hubieras alcanzado. Esto te ayudará a mantenerte enfocado y motivado.</w:t>
      </w:r>
    </w:p>
    <w:p>
      <w:r>
        <w:t>## La Importancia de Rodearse de Influencias Positivas</w:t>
      </w:r>
    </w:p>
    <w:p>
      <w:r>
        <w:t>El entorno en el que nos desenvolvemos influye significativamente en nuestra mentalidad. Rodearte de personas que tengan una mentalidad ganadora puede potenciar tu propio pensamiento. Esto no significa que debas ignorar a quienes son negativos, sino que debes buscar activamente relaciones que te inspiren y te desafíen a ser mejor.</w:t>
      </w:r>
    </w:p>
    <w:p>
      <w:r>
        <w:t>Imagina que eres parte de un grupo de emprendedores que se reúnen semanalmente para compartir ideas y motivarse mutuamente. Estas interacciones no solo aportan nuevos conocimientos, sino que también crean un ambiente de apoyo donde cada miembro se siente capaz de alcanzar sus metas.</w:t>
      </w:r>
    </w:p>
    <w:p>
      <w:r>
        <w:t>## La Resiliencia como Clave del Éxito</w:t>
      </w:r>
    </w:p>
    <w:p>
      <w:r>
        <w:t>La resiliencia es la capacidad de recuperarse ante la adversidad. En este camino hacia el éxito, enfrentarás obstáculos, y es crucial aprender a levantarse y seguir adelante. Una mentalidad ganadora está profundamente ligada a nuestra resiliencia.</w:t>
      </w:r>
    </w:p>
    <w:p>
      <w:r>
        <w:t>Un caso notable es el de Javier, un atleta que soñaba con competir en los Juegos Olímpicos. Tras una grave lesión que lo dejó fuera de competición durante un año, muchos pensaron que su carrera había terminado. Sin embargo, Javier utilizó este tiempo para enfocarse en su entrenamiento mental, aprender sobre nutrición y mejorar su técnica. Cuando volvió a la pista, no solo superó sus propios récords, sino que también se clasificó para los Juegos. La historia de Javier demuestra que la resiliencia, alimentada por una mentalidad ganadora, puede llevarte a alcanzar tus sueños más ambiciosos.</w:t>
      </w:r>
    </w:p>
    <w:p>
      <w:r>
        <w:t>## Practicar la Mentalidad Ganadora Cada Día</w:t>
      </w:r>
    </w:p>
    <w:p>
      <w:r>
        <w:t>La mentalidad ganadora no es un destino, sino un viaje diario. Cada acción que tomamos, cada pensamiento que cultivamos, nos acerca o nos aleja de nuestras metas. Este libro te proporcionará herramientas, estrategias y casos prácticos para que puedas entrenar tu mente y desarrollar hábitos que te lleven al éxito.</w:t>
      </w:r>
    </w:p>
    <w:p>
      <w:r>
        <w:t>En resumen, el viaje hacia una mentalidad ganadora comienza hoy. Te invito a que tomes acción y empieces a aplicar lo que aprenderás en las siguientes páginas. Recuerda que cada pequeño paso cuenta y que, con el tiempo, estos hábitos se convertirán en parte de tu vida.</w:t>
      </w:r>
    </w:p>
    <w:p>
      <w:r>
        <w:t>### Acción práctica</w:t>
      </w:r>
    </w:p>
    <w:p>
      <w:r>
        <w:t>1. **Establece tu rutina diaria**: Dedica tiempo cada mañana a tus prácticas de reflexión y visualización.</w:t>
        <w:br/>
        <w:t xml:space="preserve">   </w:t>
        <w:br/>
        <w:t>2. **Conéctate con personas inspiradoras**: Busca grupos o comunidades donde puedas compartir tus objetivos y desafíos.</w:t>
        <w:br/>
        <w:t xml:space="preserve">   </w:t>
        <w:br/>
        <w:t>3. **Practica la gratitud**: Lleva un diario donde anotes, al final de cada día, las cosas que te hicieron sentir agradecido.</w:t>
      </w:r>
    </w:p>
    <w:p>
      <w:r>
        <w:t>Al final de este libro, no solo habrás aprendido sobre las mejores prácticas para entrenar tu mente, sino que estarás preparado para implementar cambios significativos en tu vida. ¡Comencemos este viaje hacia una mentalidad ganadora juntos!</w:t>
      </w:r>
    </w:p>
    <w:p>
      <w:pPr>
        <w:pStyle w:val="Heading1"/>
      </w:pPr>
      <w:r>
        <w:t>Chapter 1: **Introducción al Éxito**</w:t>
      </w:r>
    </w:p>
    <w:p>
      <w:r>
        <w:t># Introducción al Éxito</w:t>
      </w:r>
    </w:p>
    <w:p>
      <w:r>
        <w:t>El éxito no es un destino, sino un viaje continuo que requiere esfuerzo, dedicación y, sobre todo, una mentalidad adecuada. En este capítulo, exploraremos qué significa realmente el éxito y cómo la mentalidad ganadora juega un papel crucial en el logro de nuestras metas. El éxito no es exclusivo de unos pocos afortunados; está al alcance de todos aquellos que estén dispuestos a trabajar por él. A lo largo de este capítulo, desglosaremos los componentes esenciales de una mentalidad exitosa y ofreceremos herramientas prácticas para cultivarla en tu vida diaria.</w:t>
      </w:r>
    </w:p>
    <w:p>
      <w:r>
        <w:t>## ¿Qué es el Éxito?</w:t>
      </w:r>
    </w:p>
    <w:p>
      <w:r>
        <w:t>Cuando hablamos de éxito, es común pensar en logros tangibles como obtener un título académico, conseguir un trabajo soñado o alcanzar una posición de liderazgo. Sin embargo, el éxito es un concepto subjetivo que varía de persona a persona. Para algunos, el éxito puede significar tener una familia feliz y saludable, mientras que para otros puede ser la libertad financiera o la capacidad de viajar por el mundo. La clave está en definir tu propio éxito.</w:t>
      </w:r>
    </w:p>
    <w:p>
      <w:r>
        <w:t>Una buena forma de comenzar a entender el éxito es reflexionar sobre tus valores y objetivos. Pregúntate: ¿Qué es lo que realmente quiero en la vida? ¿Qué logros me harían sentir realizado? Esta introspección te ayudará a establecer una base sólida sobre la cual construir tu mentalidad ganadora. No existe una fórmula única para el éxito, pero sí hay principios que pueden guiarnos en nuestro camino, y estos principios son universales y atemporales.</w:t>
      </w:r>
    </w:p>
    <w:p>
      <w:r>
        <w:t>## La Mentalidad Ganadora</w:t>
      </w:r>
    </w:p>
    <w:p>
      <w:r>
        <w:t>La mentalidad ganadora es el conjunto de creencias y actitudes que nos permiten enfrentar desafíos y superar obstáculos. Es la forma en que interpretamos nuestras experiencias y cómo respondemos a ellas. Una mentalidad positiva y orientada al crecimiento nos impulsa a aprender de los fracasos y a ver las oportunidades en lugar de las limitaciones. Esta mentalidad se puede cultivar a través de prácticas diarias y hábitos consistentes.</w:t>
      </w:r>
    </w:p>
    <w:p>
      <w:r>
        <w:t>Para ilustrar esto, tomemos el ejemplo de Ana, una joven emprendedora de Madrid. Ana siempre soñó con abrir su propia cafetería. Al principio, enfrentó numerosos desafíos, desde la financiación hasta la gestión de un equipo. Sin embargo, en lugar de rendirse, Ana decidió adoptar una mentalidad ganadora. Asistió a talleres de desarrollo personal, leyó libros sobre liderazgo y rodeó su vida de personas que la inspiraban. Con el tiempo, no solo abrió su cafetería, sino que también se convirtió en un referente en la comunidad local. Su éxito no fue el resultado de la suerte, sino de su mentalidad y perseverancia.</w:t>
      </w:r>
    </w:p>
    <w:p>
      <w:r>
        <w:t>## Los Componentes de una Mentalidad Exitosa</w:t>
      </w:r>
    </w:p>
    <w:p>
      <w:r>
        <w:t>### 1. Resiliencia</w:t>
      </w:r>
    </w:p>
    <w:p>
      <w:r>
        <w:t>La resiliencia es la capacidad de recuperarse de las adversidades. En el camino hacia el éxito, inevitablemente enfrentarás fracasos y decepciones. La forma en que respondas a estos contratiempos determinará tu capacidad para seguir adelante. Las personas resilientes ven los fracasos como oportunidades para aprender y crecer. En lugar de desanimarse, utilizan sus experiencias para ajustar su enfoque y volver a intentarlo.</w:t>
      </w:r>
    </w:p>
    <w:p>
      <w:r>
        <w:t>Para desarrollar la resiliencia, es esencial practicar la autocompasión y la autoevaluación. Permítete sentir la frustración y el dolor, pero no te quedes atrapado en ellos. Pregúntate: ¿Qué aprendí de esta experiencia? ¿Cómo puedo hacerlo mejor la próxima vez? Este enfoque te permitirá convertir las dificultades en peldaños hacia el éxito.</w:t>
      </w:r>
    </w:p>
    <w:p>
      <w:r>
        <w:t>### 2. Mentalidad de Crecimiento</w:t>
      </w:r>
    </w:p>
    <w:p>
      <w:r>
        <w:t>La mentalidad de crecimiento es la creencia de que nuestras habilidades y talentos pueden desarrollarse a través del esfuerzo y la dedicación. Esta perspectiva contrasta con una mentalidad fija, que sostiene que nuestras capacidades son innatas y no pueden ser cambiadas. Las personas con mentalidad de crecimiento están más dispuestas a asumir riesgos, aprender de sus errores y buscar nuevas oportunidades.</w:t>
      </w:r>
    </w:p>
    <w:p>
      <w:r>
        <w:t>Para fomentar una mentalidad de crecimiento, busca constantemente aprender y desafiarte a ti mismo. Inscríbete en cursos, asiste a seminarios o simplemente lee más sobre temas que te interesen. Rodéate de personas que te inspiren a crecer y no temas pedir retroalimentación. El aprendizaje continuo es un rasgo distintivo de aquellos que alcanzan el éxito.</w:t>
      </w:r>
    </w:p>
    <w:p>
      <w:r>
        <w:t>### 3. Visualización</w:t>
      </w:r>
    </w:p>
    <w:p>
      <w:r>
        <w:t>La visualización es una técnica poderosa que puede ayudarte a alcanzar tus metas. Consiste en imaginar vívidamente el resultado deseado y sentir las emociones asociadas a ese logro. Esta práctica no solo te motiva, sino que también te prepara mentalmente para el éxito. La visualización activa las mismas áreas del cerebro que se utilizan cuando realmente realizas la tarea, lo que puede mejorar tu desempeño en situaciones reales.</w:t>
      </w:r>
    </w:p>
    <w:p>
      <w:r>
        <w:t>Dedica unos minutos cada día a visualizar tus objetivos. Imagina cómo te sentirías al alcanzarlos, qué pasos tendrías que seguir y qué obstáculos podrías encontrar en el camino. Esta práctica te ayudará a mantenerte enfocado y motivado, transformando tus sueños en realidades tangibles.</w:t>
      </w:r>
    </w:p>
    <w:p>
      <w:r>
        <w:t>## Ejercicio Práctico: Acciones Concretas para Construir tu Mentalidad Ganadora</w:t>
      </w:r>
    </w:p>
    <w:p>
      <w:r>
        <w:t>Para que puedas aplicar lo aprendido en este capítulo, aquí te dejo un breve checklist con tres acciones concretas que puedes comenzar a implementar desde hoy:</w:t>
      </w:r>
    </w:p>
    <w:p>
      <w:r>
        <w:t>1. **Define tu Éxito**: Tómate un tiempo para escribir en un cuaderno qué significa el éxito para ti. No te limites a lo material; incluye aspectos emocionales, sociales y personales. Revisa esta lista periódicamente para asegurarte de que tus acciones estén alineadas con tus verdaderos objetivos.</w:t>
      </w:r>
    </w:p>
    <w:p>
      <w:r>
        <w:t>2. **Practica la Resiliencia**: Cada vez que enfrentes un obstáculo, escribe tres lecciones que aprendiste de la experiencia. Reflexiona sobre cómo puedes aplicar esas lecciones en el futuro. Este ejercicio te ayudará a cambiar tu perspectiva sobre los fracasos.</w:t>
      </w:r>
    </w:p>
    <w:p>
      <w:r>
        <w:t>3. **Visualiza tu Futuro**: Dedica cinco minutos al día a visualizar tus metas. Hazlo en un lugar tranquilo, cierra los ojos e imagina con detalle cómo te sentirías al lograr tus objetivos. Siente la emoción y la satisfacción asociadas a ese éxito.</w:t>
      </w:r>
    </w:p>
    <w:p>
      <w:r>
        <w:t>## Conclusión</w:t>
      </w:r>
    </w:p>
    <w:p>
      <w:r>
        <w:t>La mentalidad ganadora es una de las claves fundamentales para alcanzar el éxito en cualquier área de tu vida. Al cultivar la resiliencia, adoptar una mentalidad de crecimiento y practicar la visualización, puedes transformar tus desafíos en oportunidades y tus sueños en realidades. La clave está en la acción diaria y en la perseverancia. Recuerda que el éxito no es un destino, sino un viaje continuo que se construye día a día.</w:t>
      </w:r>
    </w:p>
    <w:p>
      <w:r>
        <w:t>### Acciones Prácticas</w:t>
      </w:r>
    </w:p>
    <w:p>
      <w:r>
        <w:t>**Pasos para Cultivar tu Mentalidad Ganadora:**</w:t>
      </w:r>
    </w:p>
    <w:p>
      <w:r>
        <w:t>1. **Reflexiona sobre tus valores y define qué es el éxito para ti.**</w:t>
        <w:br/>
        <w:t>2. **Practica la resiliencia escribiendo lecciones aprendidas de tus fracasos.**</w:t>
        <w:br/>
        <w:t>3. **Dedica tiempo a visualizar tus metas y siente la emoción de alcanzarlas.**</w:t>
      </w:r>
    </w:p>
    <w:p>
      <w:r>
        <w:t>Recuerda, el éxito no se logra de la noche a la mañana, pero con una mentalidad ganadora y acciones consistentes, el camino se vuelve más claro y accesible. ¡Empieza hoy tu viaje hacia el éxito!</w:t>
      </w:r>
    </w:p>
    <w:p>
      <w:pPr>
        <w:pStyle w:val="Heading1"/>
      </w:pPr>
      <w:r>
        <w:t>Chapter 2: **La Ciencia de los Hábitos**</w:t>
      </w:r>
    </w:p>
    <w:p>
      <w:r>
        <w:t>## La Ciencia de los Hábitos</w:t>
      </w:r>
    </w:p>
    <w:p>
      <w:r>
        <w:t>Los hábitos son la base sobre la cual construimos nuestras vidas. Desde las decisiones más simples, como qué desayunar, hasta las más complejas, como cómo gestionar nuestro tiempo y nuestras emociones, todo está determinado en gran medida por los hábitos que hemos desarrollado. La ciencia detrás de los hábitos es fascinante y, al entenderla, podemos utilizarla a nuestro favor para cultivar una mentalidad ganadora. En este capítulo, exploraremos cómo se forman los hábitos, la importancia de la repetición y cómo podemos reprogramar nuestra mente para el éxito.</w:t>
      </w:r>
    </w:p>
    <w:p>
      <w:r>
        <w:t>### La Formación de Hábitos</w:t>
      </w:r>
    </w:p>
    <w:p>
      <w:r>
        <w:t>Los hábitos se forman a través de un proceso conocido como el "circuito del hábito", que consta de tres componentes: la señal, la rutina y la recompensa. Este ciclo se inicia con una señal que activa un comportamiento automático, conocido como rutina, que resulta en una recompensa que gratifica y motiva a repetir el hábito en el futuro.</w:t>
      </w:r>
    </w:p>
    <w:p>
      <w:r>
        <w:t>Por ejemplo, cuando alguien siente hambre (señal), puede decidir comer un bocadillo (rutina), lo que a su vez le proporciona satisfacción (recompensa). Este ciclo se repite y refuerza la conexión entre la señal y la rutina, haciendo que el comportamiento se vuelva automático con el tiempo. La clave aquí es que, si comprendemos este proceso, podemos diseñar nuestras propias señales y recompensas para cultivar hábitos positivos que nos acerquen a nuestras metas.</w:t>
      </w:r>
    </w:p>
    <w:p>
      <w:r>
        <w:t>Un caso interesante es el de un grupo de estudiantes en una universidad en México que decidió implementar hábitos de estudio más efectivos. Al identificar que la señal para procrastinar era la llegada de la tarde, establecieron un nuevo hábito: cada vez que sonaba una alarma en su reloj a las 6 p.m., en lugar de distraerse con redes sociales, se sentaban a estudiar en un lugar específico. La recompensa era el tiempo libre que se permitían después de una hora de estudio. Con el tiempo, este nuevo hábito se volvió automático, y los estudiantes comenzaron a ver mejoras en sus calificaciones.</w:t>
      </w:r>
    </w:p>
    <w:p>
      <w:r>
        <w:t>### La Repetición y la Consistencia</w:t>
      </w:r>
    </w:p>
    <w:p>
      <w:r>
        <w:t>La repetición es fundamental para establecer un nuevo hábito. Según investigaciones en psicología, se estima que se requieren entre 18 y 254 días para que un comportamiento se convierta en un hábito, dependiendo de la complejidad del mismo y de la persona. Este proceso resalta la importancia de la consistencia. Cada vez que repetimos una acción en el mismo contexto, estamos reforzando la conexión entre la señal y la rutina.</w:t>
      </w:r>
    </w:p>
    <w:p>
      <w:r>
        <w:t>Para facilitar este proceso, es útil crear un entorno que favorezca el nuevo hábito. Por ejemplo, si deseas mejorar tu salud a través del ejercicio, puedes dejar tus zapatillas de deporte a la vista o inscribirte en una clase de yoga programada para un día específico de la semana. Estos pequeños ajustes en tu entorno pueden hacer que la señal para ejercitarte sea más evidente y accesible.</w:t>
      </w:r>
    </w:p>
    <w:p>
      <w:r>
        <w:t>Además, la práctica de la gratitud puede ser un gran aliado en la formación de hábitos. Al reconocer y celebrar los pequeños logros diarios, como haber completado una sesión de ejercicio o haber dedicado tiempo a leer, se refuerza la recompensa, lo que a su vez motiva a seguir adelante. La gratitud actúa como un poderoso reforzador emocional que puede ayudar a mantener la motivación a largo plazo.</w:t>
      </w:r>
    </w:p>
    <w:p>
      <w:r>
        <w:t>### Reprogramando la Mente para el Éxito</w:t>
      </w:r>
    </w:p>
    <w:p>
      <w:r>
        <w:t>Una vez que comprendemos cómo se forman los hábitos y la importancia de la repetición y la consistencia, el siguiente paso es reprogramar nuestra mente para el éxito. Esto implica identificar aquellos hábitos que no están alineados con nuestras metas y reemplazarlos por otros más constructivos. La neurociencia nos enseña que la plasticidad cerebral nos permite cambiar nuestras conexiones neuronales, lo que significa que podemos aprender nuevos hábitos y deshacernos de los viejos.</w:t>
      </w:r>
    </w:p>
    <w:p>
      <w:r>
        <w:t>Para llevar a cabo este proceso, es esencial la autoconciencia. Debemos ser capaces de reconocer qué hábitos nos están frenando. Por ejemplo, si te das cuenta de que pasas demasiado tiempo en redes sociales, puedes establecer un límite de tiempo diario y reemplazar ese tiempo con actividades que te acerquen a tus objetivos, como leer o practicar un nuevo idioma. La clave está en ser proactivo y consciente de nuestras acciones.</w:t>
      </w:r>
    </w:p>
    <w:p>
      <w:r>
        <w:t>Un excelente ejemplo de reprogramación de hábitos se puede ver en empresas que promueven la salud y el bienestar de sus empleados. En una empresa de tecnología en Santiago, Chile, decidieron implementar pausas activas de cinco minutos cada hora. Durante estas pausas, los empleados podían hacer estiramientos o breves ejercicios. Esto no solo mejoró la salud física de los trabajadores, sino que también aumentó su productividad y satisfacción laboral. Al crear un nuevo hábito en el entorno laboral, la empresa logró transformar la cultura organizacional hacia un enfoque más saludable y efectivo.</w:t>
      </w:r>
    </w:p>
    <w:p>
      <w:r>
        <w:t>### Implementando Nuevos Hábitos en tu Vida Diaria</w:t>
      </w:r>
    </w:p>
    <w:p>
      <w:r>
        <w:t>Ahora que hemos explorado la formación de hábitos y cómo reprogramar nuestra mente, el siguiente paso es poner en práctica estos conceptos en nuestra vida diaria. Aquí hay un checklist práctico que puedes seguir para implementar nuevos hábitos que te lleven hacia una mentalidad ganadora:</w:t>
      </w:r>
    </w:p>
    <w:p>
      <w:r>
        <w:t>1. **Identifica el hábito que deseas cambiar**: Reflexiona sobre qué comportamiento te está impidiendo alcanzar tus objetivos. Escribe una lista de hábitos que consideras negativos y elige uno para comenzar.</w:t>
      </w:r>
    </w:p>
    <w:p>
      <w:r>
        <w:t>2. **Establece una señal clara**: Define una señal que te recuerde el nuevo hábito que deseas adoptar. Puede ser una alarma en tu teléfono, un post-it en tu escritorio o incluso una rutina diaria que ya tengas.</w:t>
      </w:r>
    </w:p>
    <w:p>
      <w:r>
        <w:t>3. **Define la recompensa**: Piensa en una recompensa que te motive a seguir adelante. Esta puede ser algo tan simple como un tiempo de descanso para disfrutar de una serie o un pequeño capricho después de completar tu objetivo diario.</w:t>
      </w:r>
    </w:p>
    <w:p>
      <w:r>
        <w:t>### Caso Práctico: La Transformación de un Hábito</w:t>
      </w:r>
    </w:p>
    <w:p>
      <w:r>
        <w:t>Imagina que deseas ser más productivo en tu trabajo. Después de identificar que sueles distraerte con el teléfono, decides implementar un nuevo hábito. Primero, estableces la señal: cada vez que llegues a la oficina, colocas tu teléfono en modo "no molestar" y lo guardas en un cajón. La rutina ahora es trabajar en tu proyecto más importante durante una hora sin distracciones. La recompensa es que, al final de la hora, te permites revisar tus redes sociales durante cinco minutos. Con el tiempo, este nuevo hábito se vuelve parte de tu rutina diaria, y te das cuenta de que tu productividad ha mejorado significativamente.</w:t>
      </w:r>
    </w:p>
    <w:p>
      <w:r>
        <w:t>### Acciones Prácticas</w:t>
      </w:r>
    </w:p>
    <w:p>
      <w:r>
        <w:t>**Pasos para Implementar Nuevos Hábitos:**</w:t>
      </w:r>
    </w:p>
    <w:p>
      <w:r>
        <w:t>1. **Escribe un diario de hábitos**: Registra tus hábitos actuales y reflexiona sobre cómo te afectan. Esto te ayudará a identificar patrones y áreas de mejora.</w:t>
      </w:r>
    </w:p>
    <w:p>
      <w:r>
        <w:t>2. **Establece metas pequeñas**: En lugar de intentar cambiar un hábito grande de una sola vez, divide el objetivo en pasos más pequeños y alcanzables. Por ejemplo, si deseas leer más, comienza con solo diez minutos al día.</w:t>
      </w:r>
    </w:p>
    <w:p>
      <w:r>
        <w:t>3. **Crea un sistema de rendición de cuentas**: Comparte tus metas con alguien de confianza. Tener a alguien que te apoye y te pregunte sobre tu progreso puede motivarte a mantenerte en el camino.</w:t>
      </w:r>
    </w:p>
    <w:p>
      <w:r>
        <w:t>### Acciones Prácticas</w:t>
      </w:r>
    </w:p>
    <w:p>
      <w:r>
        <w:t>**Pasos para Reprogramar tu Mente:**</w:t>
      </w:r>
    </w:p>
    <w:p>
      <w:r>
        <w:t>1. **Identifica un hábito negativo y escribe cómo te afecta.** Reflexiona sobre las consecuencias que tiene en tu vida y cómo te impide avanzar.</w:t>
      </w:r>
    </w:p>
    <w:p>
      <w:r>
        <w:t>2. **Crea un contrato contigo mismo.** Escribe un compromiso que detalle el nuevo hábito que deseas adoptar, la señal, la rutina y la recompensa.</w:t>
      </w:r>
    </w:p>
    <w:p>
      <w:r>
        <w:t>3. **Monitorea tu progreso.** Lleva un registro diario o semanal de cómo te sientes al implementar el nuevo hábito y ajusta tu enfoque según sea necesario.</w:t>
      </w:r>
    </w:p>
    <w:p>
      <w:r>
        <w:t>### Práctica Accionable</w:t>
      </w:r>
    </w:p>
    <w:p>
      <w:r>
        <w:t>**Pasos para Transformar tus Hábitos:**</w:t>
      </w:r>
    </w:p>
    <w:p>
      <w:r>
        <w:t>1. **Reflexiona sobre un hábito que deseas cambiar.** Escribe qué hábitos podrían estar obstaculizando tu progreso.</w:t>
      </w:r>
    </w:p>
    <w:p>
      <w:r>
        <w:t>2. **Establece una señal clara para un nuevo hábito.** Decide cuándo y dónde practicarás tu nuevo hábito.</w:t>
      </w:r>
    </w:p>
    <w:p>
      <w:r>
        <w:t>3. **Monitorea tu progreso durante dos semanas.** Observa cómo te sientes y si el nuevo hábito comienza a convertirse en parte de tu rutina diaria.</w:t>
      </w:r>
    </w:p>
    <w:p>
      <w:r>
        <w:t>Recuerda, la ciencia de los hábitos nos muestra que, con la repetición, la consistencia y una mentalidad intencional, podemos transformar nuestras vidas y alcanzar el éxito que anhelamos. ¡Empieza hoy mismo a entrenar tu mente hacia una mentalidad ganadora!</w:t>
      </w:r>
    </w:p>
    <w:p>
      <w:pPr>
        <w:pStyle w:val="Heading1"/>
      </w:pPr>
      <w:r>
        <w:t>Chapter 3: **Mentalidad Fija vs. Mentalidad de Crecimiento**</w:t>
      </w:r>
    </w:p>
    <w:p>
      <w:r>
        <w:t># Mentalidad Fija vs. Mentalidad de Crecimiento</w:t>
      </w:r>
    </w:p>
    <w:p>
      <w:r>
        <w:t>La mentalidad que adoptamos juega un papel crucial en la forma en que enfrentamos los desafíos y buscamos el éxito en nuestras vidas. Carol Dweck, psicóloga de la Universidad de Stanford, popularizó los conceptos de mentalidad fija y mentalidad de crecimiento en su libro "Mindset: The New Psychology of Success". En esta sección, exploraremos cómo estas dos mentalidades afectan nuestras decisiones, nuestro aprendizaje y, en última instancia, nuestro éxito. Aprender a distinguir entre ellas y cultivar una mentalidad de crecimiento puede ser el cambio que necesitas para avanzar hacia tus metas.</w:t>
      </w:r>
    </w:p>
    <w:p>
      <w:r>
        <w:t>## ¿Qué es la Mentalidad Fija?</w:t>
      </w:r>
    </w:p>
    <w:p>
      <w:r>
        <w:t>La mentalidad fija se caracteriza por la creencia de que nuestras habilidades, inteligencia y talentos son cualidades fijas e inmutables. Las personas que adoptan esta mentalidad tienden a evitar los desafíos, se rinden fácilmente ante los obstáculos y ven el esfuerzo como algo inútil. Este enfoque puede llevar a un estancamiento en el desarrollo personal y profesional, ya que limitan su capacidad para aprender y crecer.</w:t>
      </w:r>
    </w:p>
    <w:p>
      <w:r>
        <w:t>Por ejemplo, imagina a un estudiante que obtiene una mala calificación en un examen. Si tiene una mentalidad fija, podría pensar: "No soy bueno en matemáticas" y, como resultado, evitará tomar cursos de matemáticas en el futuro. Esta creencia limitante no solo afecta su rendimiento académico, sino que también puede influir en su autoestima y en su disposición para enfrentar otros desafíos en la vida.</w:t>
      </w:r>
    </w:p>
    <w:p>
      <w:r>
        <w:t>Es importante reconocer que la mentalidad fija no solo afecta a los estudiantes. Adultos en el ámbito laboral también pueden caer en esta trampa. Un profesional que enfrenta críticas sobre su desempeño podría pensar: "Nunca seré un buen líder", lo que lo lleva a evitar oportunidades de crecimiento y desarrollo en su carrera.</w:t>
      </w:r>
    </w:p>
    <w:p>
      <w:r>
        <w:t>## ¿Qué es la Mentalidad de Crecimiento?</w:t>
      </w:r>
    </w:p>
    <w:p>
      <w:r>
        <w:t>En contraposición, la mentalidad de crecimiento se basa en la creencia de que nuestras habilidades pueden desarrollarse a través del esfuerzo, la dedicación y la persistencia. Las personas con esta mentalidad ven los fracasos como oportunidades de aprendizaje y están dispuestas a enfrentar desafíos, ya que creen que pueden mejorar con el tiempo.</w:t>
      </w:r>
    </w:p>
    <w:p>
      <w:r>
        <w:t>Tomemos el ejemplo de un atleta que no logra clasificar para una competencia importante. En lugar de rendirse, un atleta con mentalidad de crecimiento analizará su rendimiento, buscará áreas de mejora y trabajará arduamente para superar sus debilidades. Esta mentalidad no solo le ayuda a recuperarse de un revés, sino que también lo motiva a seguir estableciendo nuevas metas y a superar sus propios límites.</w:t>
      </w:r>
    </w:p>
    <w:p>
      <w:r>
        <w:t>La mentalidad de crecimiento no solo se aplica a deportes o estudios, sino que también es crucial en el ámbito profesional. Consideremos el caso de María, una emprendedora que enfrenta dificultades en la gestión de su negocio. En lugar de ver sus fracasos como el fin de su camino, María utiliza cada error como una lección valiosa. Al adoptar una mentalidad de crecimiento, se rodea de mentores, aprende nuevas habilidades y se adapta a los cambios del mercado, lo que finalmente la lleva a transformar su negocio y alcanzar el éxito.</w:t>
      </w:r>
    </w:p>
    <w:p>
      <w:r>
        <w:t>## La Influencia de la Mentalidad en el Aprendizaje</w:t>
      </w:r>
    </w:p>
    <w:p>
      <w:r>
        <w:t>La mentalidad que adoptamos no solo afecta nuestra percepción del éxito y el fracaso, sino que también influye en cómo aprendemos y nos desenvolvemos en diferentes áreas de nuestra vida. La mentalidad fija puede provocar ansiedad y desesperanza ante el aprendizaje. Cuando enfrentamos un nuevo concepto o habilidad, la mentalidad fija puede llevarnos a pensar que simplemente no somos capaces de entenderlo.</w:t>
      </w:r>
    </w:p>
    <w:p>
      <w:r>
        <w:t>Por otro lado, la mentalidad de crecimiento fomenta un enfoque más saludable y motivador hacia el aprendizaje. Las personas con mentalidad de crecimiento son más propensas a adoptar una actitud positiva hacia el aprendizaje continuo y a buscar nuevas experiencias. Esto se traduce en una mayor apertura a la retroalimentación y a la posibilidad de mejorar constantemente.</w:t>
      </w:r>
    </w:p>
    <w:p>
      <w:r>
        <w:t>Un ejemplo local que ilustra esta diferencia se puede ver en el ámbito educativo de algunos colegios en América Latina. En varios programas innovadores, se ha implementado la enseñanza basada en el crecimiento, donde se alienta a los estudiantes a ver los errores como parte del proceso de aprendizaje. Esto no solo ha mejorado el rendimiento académico, sino que también ha creado un ambiente donde los estudiantes se sienten más seguros al explorar nuevas ideas y conceptos.</w:t>
      </w:r>
    </w:p>
    <w:p>
      <w:r>
        <w:t>## Cómo Cambiar de una Mentalidad Fija a una Mentalidad de Crecimiento</w:t>
      </w:r>
    </w:p>
    <w:p>
      <w:r>
        <w:t>Cambiar de una mentalidad fija a una mentalidad de crecimiento no es un proceso que ocurra de la noche a la mañana. Requiere autoconciencia, esfuerzo y práctica constante. A continuación, comparto algunos pasos concretos que puedes seguir para fomentar una mentalidad de crecimiento en tu vida:</w:t>
      </w:r>
    </w:p>
    <w:p>
      <w:r>
        <w:t>1. **Reconoce tus creencias limitantes:** Tómate un tiempo para reflexionar sobre tus pensamientos y creencias sobre tus habilidades. ¿Hay áreas en las que sientes que no puedes mejorar? Escribe estas creencias y pregúntate qué evidencia real tienes para respaldarlas.</w:t>
      </w:r>
    </w:p>
    <w:p>
      <w:r>
        <w:t>2. **Reformula tus pensamientos:** Una vez que identifiques tus creencias limitantes, trabaja en reformularlas. Por ejemplo, si piensas "No soy bueno en hablar en público", cambia a "Puedo mejorar mi habilidad para hablar en público con práctica y esfuerzo".</w:t>
      </w:r>
    </w:p>
    <w:p>
      <w:r>
        <w:t>3. **Celebra el esfuerzo:** En lugar de centrarte únicamente en los resultados, reconoce y celebra el esfuerzo que pusiste en lograr tus metas. Esto puede ayudarte a asociar el esfuerzo con el crecimiento, en lugar de verlo como un signo de fracaso.</w:t>
      </w:r>
    </w:p>
    <w:p>
      <w:r>
        <w:t>4. **Busca desafíos intencionales:** Sal de tu zona de confort y busca situaciones que te desafíen. Esto podría incluir asumir un nuevo proyecto en el trabajo, aprender un nuevo idioma o unirte a un club de debate. Cada nuevo desafío es una oportunidad para crecer.</w:t>
      </w:r>
    </w:p>
    <w:p>
      <w:r>
        <w:t>5. **Rodéate de personas con mentalidad de crecimiento:** Las personas que te rodean pueden influir en tu mentalidad. Busca mentores y amigos que adopten una mentalidad de crecimiento y que te inspiren a seguir aprendiendo y mejorando.</w:t>
      </w:r>
    </w:p>
    <w:p>
      <w:r>
        <w:t>## Acciones Prácticas</w:t>
      </w:r>
    </w:p>
    <w:p>
      <w:r>
        <w:t>Para ayudarte a implementar estos cambios en tu vida, aquí tienes una lista de acciones que puedes tomar:</w:t>
      </w:r>
    </w:p>
    <w:p>
      <w:r>
        <w:t>1. **Identifica un área de tu vida donde sientas que tienes una mentalidad fija.** Reflexiona sobre por qué te sientes así y qué evidencia tienes para respaldar esta creencia.</w:t>
      </w:r>
    </w:p>
    <w:p>
      <w:r>
        <w:t>2. **Escribe una afirmación positiva que reformule tu creencia limitante.** Asegúrate de que sea clara y motivadora. Por ejemplo: "Con el tiempo y la práctica, puedo convertirme en un excelente orador".</w:t>
      </w:r>
    </w:p>
    <w:p>
      <w:r>
        <w:t>3. **Establece un objetivo específico que te desafíe.** Puede ser algo relacionado con tu carrera, estudios o habilidades personales. Define un plan de acción para alcanzarlo y celebra cada pequeño progreso que logres.</w:t>
      </w:r>
    </w:p>
    <w:p>
      <w:r>
        <w:t>## Práctica Accionable</w:t>
      </w:r>
    </w:p>
    <w:p>
      <w:r>
        <w:t>**Pasos para Fomentar una Mentalidad de Crecimiento:**</w:t>
      </w:r>
    </w:p>
    <w:p>
      <w:r>
        <w:t>1. **Reflexiona sobre una creencia limitante que tengas.** Escribe cómo te afecta y por qué crees que es falsa.</w:t>
        <w:br/>
        <w:t xml:space="preserve">  </w:t>
        <w:br/>
        <w:t>2. **Crea una afirmación reformulada que refuerce la mentalidad de crecimiento.** Usa esta afirmación como mantra diario.</w:t>
      </w:r>
    </w:p>
    <w:p>
      <w:r>
        <w:t>3. **Establece un pequeño desafío para la semana.** Comprométete a dar un paso fuera de tu zona de confort y documenta tu experiencia.</w:t>
      </w:r>
    </w:p>
    <w:p>
      <w:r>
        <w:t>Al cultivar una mentalidad de crecimiento, te estarás preparando no solo para enfrentar los desafíos de la vida, sino también para abrazar las oportunidades que vienen con ellos. Recuerda que el éxito no es solo un destino, sino un viaje continuo de aprendizaje y crecimiento. ¡Comienza hoy mismo a entrenar tu mente hacia una mentalidad ganadora!</w:t>
      </w:r>
    </w:p>
    <w:p>
      <w:pPr>
        <w:pStyle w:val="Heading1"/>
      </w:pPr>
      <w:r>
        <w:t>Chapter 4: **Establecimiento de Metas Efectivas**</w:t>
      </w:r>
    </w:p>
    <w:p>
      <w:r>
        <w:t>## Establecimiento de Metas Efectivas</w:t>
      </w:r>
    </w:p>
    <w:p>
      <w:r>
        <w:t>El establecimiento de metas es un componente esencial para quienes aspiran a desarrollar una mentalidad ganadora. No se trata solo de definir lo que queremos alcanzar, sino de crear un mapa claro que nos lleve a esos objetivos. Una meta bien definida actúa como un faro, iluminando nuestro camino y guiándonos en momentos de duda y dificultad. En este capítulo, exploraremos cómo establecer metas efectivas, desglosando el proceso en pasos concretos y prácticos que puedes aplicar en tu vida diaria.</w:t>
      </w:r>
    </w:p>
    <w:p>
      <w:r>
        <w:t>### La Importancia de Establecer Metas</w:t>
      </w:r>
    </w:p>
    <w:p>
      <w:r>
        <w:t>Las metas son como el motor que impulsa nuestros esfuerzos. Sin ellas, podemos sentirnos perdidos, sin rumbo y desmotivados. Un estudio realizado por la Universidad de Dominican en 1979 mostró que las personas que escriben sus metas tienen un 42% más de probabilidades de alcanzarlas en comparación con aquellos que no lo hacen. La razón es simple: al poner nuestras intenciones en papel, las hacemos más tangibles y nos comprometemos con ellas.</w:t>
      </w:r>
    </w:p>
    <w:p>
      <w:r>
        <w:t>Además, al establecer metas, nos obligamos a salir de nuestra zona de confort. Esto es crucial para el crecimiento personal y profesional. La incomodidad que sentimos al perseguir una meta desafiante es un indicador de que estamos expandiendo nuestras habilidades y capacidades. Por ejemplo, imagina a Laura, una joven emprendedora en Bogotá que soñaba con abrir su propio café. En lugar de solo desearlo, Laura estableció metas claras: investigar el mercado, crear un plan de negocios y ahorrar una cantidad específica de dinero cada mes. A través de estas metas, no solo logró abrir su café, sino que también aprendió sobre la resiliencia y la importancia de la planificación.</w:t>
      </w:r>
    </w:p>
    <w:p>
      <w:r>
        <w:t>### Tipos de Metas</w:t>
      </w:r>
    </w:p>
    <w:p>
      <w:r>
        <w:t>Antes de comenzar a establecer metas, es esencial comprender que existen diferentes tipos. Las metas pueden clasificarse en tres categorías principales: a corto, mediano y largo plazo.</w:t>
      </w:r>
    </w:p>
    <w:p>
      <w:r>
        <w:t>1. **Metas a corto plazo**: Estas metas son aquellas que puedes alcanzar en un periodo de tiempo relativamente breve, como días o semanas. Por ejemplo, "Quiero leer un libro sobre desarrollo personal este mes" es una meta a corto plazo que puede enriquecer tu mente y motivarte.</w:t>
      </w:r>
    </w:p>
    <w:p>
      <w:r>
        <w:t>2. **Metas a mediano plazo**: Estas son metas que requieren más tiempo y esfuerzo, típicamente de seis meses a un año. Un ejemplo podría ser "Quiero completar un curso de habilidades de liderazgo en los próximos seis meses", lo que te permitirá adquirir nuevas competencias y avanzar en tu carrera.</w:t>
      </w:r>
    </w:p>
    <w:p>
      <w:r>
        <w:t>3. **Metas a largo plazo**: Estas metas son más ambiciosas y se extienden a varios años. Un caso típico es "Quiero alcanzar un puesto directivo en mi empresa dentro de cinco años". Las metas a largo plazo requieren planificación y dedicación, pero son fundamentales para dar dirección a nuestros esfuerzos diarios.</w:t>
      </w:r>
    </w:p>
    <w:p>
      <w:r>
        <w:t>### Cómo Establecer Metas Efectivas</w:t>
      </w:r>
    </w:p>
    <w:p>
      <w:r>
        <w:t>Para que las metas sean efectivas, deben ser específicas, medibles, alcanzables, relevantes y limitadas en el tiempo (SMART, por sus siglas en inglés). Vamos a desglosar cada uno de estos elementos:</w:t>
      </w:r>
    </w:p>
    <w:p>
      <w:r>
        <w:t>- **Específicas**: Una meta debe ser clara y concisa. En lugar de decir "quiero estar en forma", una formulación más efectiva sería "quiero perder 5 kilos en tres meses".</w:t>
      </w:r>
    </w:p>
    <w:p>
      <w:r>
        <w:t>- **Medibles**: Debes poder evaluar tu progreso. Si tu meta es "quiero mejorar mis habilidades de escritura", debes especificar cómo lo medirás, como "escribir tres artículos al mes para un blog".</w:t>
      </w:r>
    </w:p>
    <w:p>
      <w:r>
        <w:t>- **Alcanzables**: Asegúrate de que tu meta sea realista. Si no tienes experiencia previa en un área, establecer una meta como "quiero ser el mejor en mi campo en un año" puede ser desalentador. En su lugar, establece metas que representen un desafío, pero que sean alcanzables con esfuerzo.</w:t>
      </w:r>
    </w:p>
    <w:p>
      <w:r>
        <w:t>- **Relevantes**: Las metas deben resonar contigo y ser significativas en tu vida. Pregúntate: ¿por qué es importante para mí alcanzar esta meta? Si no encuentras una respuesta satisfactoria, es posible que desees reconsiderar tu objetivo.</w:t>
      </w:r>
    </w:p>
    <w:p>
      <w:r>
        <w:t>- **Limitadas en el tiempo**: Cada meta debe tener un plazo definido. Esto te ayudará a mantenerte enfocado y motivado. Por ejemplo, "Quiero terminar un curso de marketing digital en los próximos tres meses" tiene un marco temporal claro que crea un sentido de urgencia.</w:t>
      </w:r>
    </w:p>
    <w:p>
      <w:r>
        <w:t>### El Poder de la Visualización</w:t>
      </w:r>
    </w:p>
    <w:p>
      <w:r>
        <w:t>Una técnica poderosa que complementa el establecimiento de metas es la visualización. Esta práctica consiste en imaginarte a ti mismo logrando tus objetivos. La visualización no solo te ayuda a aclarar la imagen de lo que deseas, sino que también activa tu mente subconsciente para trabajar hacia esos objetivos.</w:t>
      </w:r>
    </w:p>
    <w:p>
      <w:r>
        <w:t>Para poner en práctica la visualización, busca un lugar tranquilo donde puedas concentrarte. Cierra los ojos e imagina cada detalle de tu meta. ¿Cómo te sentirías al alcanzarla? ¿Qué pasos tomaste para llegar allí? Al hacer esto regularmente, estarás entrenando tu mente para reconocer oportunidades y mantenerte motivado en el camino hacia tus metas.</w:t>
      </w:r>
    </w:p>
    <w:p>
      <w:r>
        <w:t>### Ejemplo Localizado: El Caso de Daniel</w:t>
      </w:r>
    </w:p>
    <w:p>
      <w:r>
        <w:t>Tomemos el caso de Daniel, un joven ingeniero de software en Valencia. Daniel siempre había soñado con crear su propia aplicación. Sin embargo, la idea le parecía abrumadora, y no sabía por dónde empezar. Después de leer sobre el establecimiento de metas efectivas, decidió dividir su sueño en metas más pequeñas y manejables.</w:t>
      </w:r>
    </w:p>
    <w:p>
      <w:r>
        <w:t>Primero, estableció una meta a corto plazo: "Quiero aprender un nuevo lenguaje de programación en dos meses". Siguió esto con una meta a mediano plazo: "Quiero tener un prototipo funcional de mi aplicación en seis meses". Finalmente, su meta a largo plazo fue "Lanzar mi aplicación al mercado en un año". Cada semana, Daniel se dedicaba a trabajar en una parte de su plan. Mantenía un registro de su progreso y celebraba cada pequeño logro.</w:t>
      </w:r>
    </w:p>
    <w:p>
      <w:r>
        <w:t>Gracias a su enfoque sistemático, Daniel no solo desarrolló su aplicación, sino que también ganó confianza en sus habilidades. Su historia es un testimonio de cómo el establecimiento de metas efectivas puede transformar un sueño en realidad.</w:t>
      </w:r>
    </w:p>
    <w:p>
      <w:r>
        <w:t>### Checklist de Acción</w:t>
      </w:r>
    </w:p>
    <w:p>
      <w:r>
        <w:t>1. **Escribe tus metas**: Dedica un tiempo a escribir tus metas a corto, mediano y largo plazo. Asegúrate de que sean específicas y medibles.</w:t>
      </w:r>
    </w:p>
    <w:p>
      <w:r>
        <w:t>2. **Crea un plan de acción**: Desglosa cada meta en pasos más pequeños y alcanzables. Esto hará que el proceso sea menos abrumador y más manejable.</w:t>
      </w:r>
    </w:p>
    <w:p>
      <w:r>
        <w:t>3. **Monitorea tu progreso**: Establece un sistema para evaluar tu avance. Esto puede ser a través de un diario, una aplicación o cualquier método que te funcione.</w:t>
      </w:r>
    </w:p>
    <w:p>
      <w:r>
        <w:t>### Práctica Acción</w:t>
      </w:r>
    </w:p>
    <w:p>
      <w:r>
        <w:t>**Pasos para Establecer Metas Efectivas:**</w:t>
      </w:r>
    </w:p>
    <w:p>
      <w:r>
        <w:t>1. **Define tus metas**: Escribe al menos tres metas utilizando el enfoque SMART.</w:t>
        <w:br/>
        <w:t xml:space="preserve">   </w:t>
        <w:br/>
        <w:t>2. **Desglosa tus metas en pasos**: Crea un plan de acción con al menos tres pasos concretos para cada meta.</w:t>
      </w:r>
    </w:p>
    <w:p>
      <w:r>
        <w:t>3. **Visualiza tu éxito**: Dedica unos minutos cada día a visualizarte logrando cada una de tus metas.</w:t>
      </w:r>
    </w:p>
    <w:p>
      <w:r>
        <w:t>Establecer metas efectivas no es solo una estrategia, sino un estilo de vida. Al hacerlo, no solo te acercas a tus objetivos, sino que también desarrollas una mentalidad ganadora que te empodera a enfrentar los retos con determinación y confianza. ¡Empieza hoy mismo a establecer tus metas y transforma tu vida!</w:t>
      </w:r>
    </w:p>
    <w:p>
      <w:pPr>
        <w:pStyle w:val="Heading1"/>
      </w:pPr>
      <w:r>
        <w:t>Chapter 5: **La Importancia de la Disciplina**</w:t>
      </w:r>
    </w:p>
    <w:p>
      <w:r>
        <w:t>## La Importancia de la Disciplina</w:t>
      </w:r>
    </w:p>
    <w:p>
      <w:r>
        <w:t>La disciplina es un pilar fundamental en la construcción de una mentalidad ganadora. Sin ella, las metas que establecemos pueden convertirse en simples deseos que nunca se materializan. La disciplina no solo se refiere a la capacidad de seguir un plan, sino que también implica la dedicación y el compromiso a largo plazo para alcanzar nuestras aspiraciones. En esta sección, exploraremos cómo la disciplina puede moldear nuestras vidas, cómo cultivarla de manera efectiva y cómo integrarla en nuestro día a día.</w:t>
      </w:r>
    </w:p>
    <w:p>
      <w:r>
        <w:t>### Entendiendo la Disciplina</w:t>
      </w:r>
    </w:p>
    <w:p>
      <w:r>
        <w:t>La disciplina es la capacidad de actuar de acuerdo con nuestros valores y objetivos, incluso cuando es difícil o incómodo. A menudo, se confunde con la rigidez o la falta de diversión; sin embargo, la verdadera disciplina es una forma de libertad. Nos permite tomar decisiones alineadas con lo que realmente queremos, en lugar de dejarnos llevar por impulsos momentáneos o distracciones.</w:t>
      </w:r>
    </w:p>
    <w:p>
      <w:r>
        <w:t>Tomemos el ejemplo de María, una joven emprendedora de una pequeña localidad en el norte de España. Desde que decidió iniciar su propio negocio, María se enfrentó a numerosos desafíos. A pesar de tener una idea brillante y un gran entusiasmo, las distracciones y la falta de estructura amenazaban con desviar su camino. Fue entonces cuando decidió adoptar un enfoque disciplinado: estableció un horario diario que incluía tiempo para la investigación de mercado, el desarrollo de su producto y la atención al cliente. Gracias a esta disciplina, no solo logró lanzar su negocio, sino que también lo hizo crecer en un tiempo récord.</w:t>
      </w:r>
    </w:p>
    <w:p>
      <w:r>
        <w:t>### La Disciplina como Hábito</w:t>
      </w:r>
    </w:p>
    <w:p>
      <w:r>
        <w:t>Uno de los mayores retos que enfrentamos al intentar ser más disciplinados es el establecimiento de hábitos que respalden nuestras metas. La disciplina no es algo que se consigue de la noche a la mañana; es un proceso continuo que requiere práctica y perseverancia. Los hábitos son la base sobre la cual se construye la disciplina. Al desarrollar hábitos diarios que refuercen nuestras metas, comenzamos a actuar de manera automática en dirección a nuestros objetivos.</w:t>
      </w:r>
    </w:p>
    <w:p>
      <w:r>
        <w:t>Para cultivar la disciplina, es útil seguir un enfoque gradual. Comienza con pequeñas acciones que puedas realizar de forma consistente. Por ejemplo, si tu meta es leer más, establece el hábito de leer durante diez minutos cada día. Este pequeño compromiso puede parecer insignificante, pero con el tiempo se convierte en una parte integral de tu rutina diaria. Al acumular estos pequeños logros, fortalecerás tu capacidad de disciplina y establecerás una base sólida para abordar desafíos más grandes.</w:t>
      </w:r>
    </w:p>
    <w:p>
      <w:r>
        <w:t>### La Autodisciplina y el Control Personal</w:t>
      </w:r>
    </w:p>
    <w:p>
      <w:r>
        <w:t>La autodisciplina es una forma de control personal que nos permite resistir la tentación y las distracciones. En un mundo lleno de estímulos constantes, la capacidad de concentrarnos en lo que realmente importa es crucial. La autodisciplina no solo se refiere a resistir las tentaciones inmediatas, sino también a la capacidad de posponer la gratificación por un objetivo mayor.</w:t>
      </w:r>
    </w:p>
    <w:p>
      <w:r>
        <w:t>Imagina que estás en la oficina y un compañero de trabajo te invita a salir a almorzar. Aunque te gustaría unirte, sabes que tienes una fecha límite inminente para un proyecto importante. La autodisciplina te permite decir "no" a la invitación y concentrarte en completar tu tarea. Esta capacidad de priorizar el trabajo sobre la diversión momentánea es lo que distingue a las personas exitosas de las que no lo son.</w:t>
      </w:r>
    </w:p>
    <w:p>
      <w:r>
        <w:t>Un ejemplo claro de autodisciplina se puede observar en los atletas de alto rendimiento. Ellos sacrifican placeres inmediatos, como salir con amigos o disfrutar de comidas poco saludables, por el bien de sus metas a largo plazo. Este enfoque les permite rendir al máximo en competencias y alcanzar logros excepcionales.</w:t>
      </w:r>
    </w:p>
    <w:p>
      <w:r>
        <w:t>### La Disciplina en la Gestión del Tiempo</w:t>
      </w:r>
    </w:p>
    <w:p>
      <w:r>
        <w:t>La gestión del tiempo es una de las áreas donde la disciplina se manifiesta de manera más evidente. Sin un manejo adecuado del tiempo, es fácil sentirse abrumado y perder de vista nuestras prioridades. Una buena práctica es utilizar herramientas de planificación, como agendas o aplicaciones móviles, que te ayuden a organizar tu día de manera efectiva.</w:t>
      </w:r>
    </w:p>
    <w:p>
      <w:r>
        <w:t>Comienza cada mañana revisando tus tareas y priorizándolas. Pregúntate: "¿Cuáles son las tres cosas más importantes que debo hacer hoy?" Al enfocarte en lo que realmente importa, podrás aprovechar tu tiempo de manera más efectiva. La disciplina en la gestión del tiempo no solo mejora tu productividad, sino que también reduce el estrés y la ansiedad asociada con la falta de control.</w:t>
      </w:r>
    </w:p>
    <w:p>
      <w:r>
        <w:t>### Checklist de Acción: Pasos para Fomentar la Disciplina</w:t>
      </w:r>
    </w:p>
    <w:p>
      <w:r>
        <w:t>1. **Establece Rutinas Diarias**: Diseña un horario que incluya tiempo específico para trabajar en tus metas. Asegúrate de que sea un horario realista y adaptado a tu vida.</w:t>
        <w:br/>
        <w:t xml:space="preserve">   </w:t>
        <w:br/>
        <w:t>2. **Practica la Autodisciplina**: Cada vez que enfrentes una distracción, pregúntate si esa acción te acerca a tus objetivos. Si no lo hace, elige otra opción que sí lo haga.</w:t>
        <w:br/>
        <w:t xml:space="preserve">   </w:t>
        <w:br/>
        <w:t>3. **Reflexiona y Ajusta**: Al final de cada semana, tómate un tiempo para reflexionar sobre tu progreso. Pregúntate qué funcionó y qué no, y ajusta tu enfoque según sea necesario.</w:t>
      </w:r>
    </w:p>
    <w:p>
      <w:r>
        <w:t>### Práctica Acción</w:t>
      </w:r>
    </w:p>
    <w:p>
      <w:r>
        <w:t>**Pasos para Fomentar la Disciplina:**</w:t>
      </w:r>
    </w:p>
    <w:p>
      <w:r>
        <w:t>1. **Crea un horario semanal**: Dedica tiempo a planificar tu semana, asegurándote de incluir momentos para trabajar en tus metas.</w:t>
      </w:r>
    </w:p>
    <w:p>
      <w:r>
        <w:t>2. **Desarrolla un sistema de recompensas**: Cada vez que cumplas con una tarea disciplinada, date una pequeña recompensa que te motive a seguir adelante.</w:t>
      </w:r>
    </w:p>
    <w:p>
      <w:r>
        <w:t>3. **Mantén un diario de progreso**: Registra tus logros diarios y las dificultades que enfrentas. Este seguimiento te ayudará a mantenerte enfocado y motivado.</w:t>
      </w:r>
    </w:p>
    <w:p>
      <w:r>
        <w:t>La disciplina es un componente esencial de una mentalidad ganadora. A través de su práctica constante, no solo logramos nuestras metas, sino que también desarrollamos un sentido de autocontrol y resiliencia. Recuerda que cada pequeño paso cuenta y que, con el tiempo, esos pasos se suman a grandes logros. Comienza hoy mismo a cultivar la disciplina en tu vida y observa cómo se transforma tu camino hacia el éxito.</w:t>
      </w:r>
    </w:p>
    <w:p>
      <w:pPr>
        <w:pStyle w:val="Heading1"/>
      </w:pPr>
      <w:r>
        <w:t>Chapter 6: **Visualización y Manifestación**</w:t>
      </w:r>
    </w:p>
    <w:p>
      <w:r>
        <w:t># Visualización y Manifestación</w:t>
      </w:r>
    </w:p>
    <w:p>
      <w:r>
        <w:t>La visualización y la manifestación son herramientas poderosas para cultivar una mentalidad ganadora. A través de la visualización, podemos crear imágenes mentales vívidas de nuestros deseos y metas, mientras que la manifestación nos permite atraer esas realidades hacia nuestra vida. En este capítulo, exploraremos cómo estas prácticas pueden transformar tu forma de pensar y actuar, y cómo puedes integrarlas en tu vida diaria para alcanzar el éxito.</w:t>
      </w:r>
    </w:p>
    <w:p>
      <w:r>
        <w:t>## La Ciencia de la Visualización</w:t>
      </w:r>
    </w:p>
    <w:p>
      <w:r>
        <w:t>La visualización no es solo una técnica mística; tiene fundamentos científicos que respaldan su efectividad. Investigaciones en neurociencia han demostrado que nuestro cerebro no distingue entre la realidad y lo que imaginamos con detalle. Cuando visualizamos un objetivo, nuestro cerebro activa las mismas áreas que se encenderían si realmente estuviéramos experimentando esa situación. Esto significa que, al practicar la visualización, estamos entrenando a nuestra mente y cuerpo para actuar de acuerdo con nuestras metas.</w:t>
      </w:r>
    </w:p>
    <w:p>
      <w:r>
        <w:t>Por ejemplo, estudios realizados con atletas han demostrado que aquellos que utilizan la visualización como parte de su entrenamiento son más propensos a mejorar su rendimiento. Un caso notable es el de la atleta española Mireia Belmonte, medallista olímpica en natación. Ella ha mencionado en varias entrevistas que utiliza la visualización antes de cada competencia, imaginando cada movimiento y resultado. Esta práctica le ha permitido no solo aumentar su confianza, sino también perfeccionar su técnica al entrenar su mente para el éxito.</w:t>
      </w:r>
    </w:p>
    <w:p>
      <w:r>
        <w:t>## Cómo Practicar la Visualización</w:t>
      </w:r>
    </w:p>
    <w:p>
      <w:r>
        <w:t>La visualización efectiva requiere práctica y enfoque. Aquí te presento algunos pasos para llevar a cabo una sesión de visualización:</w:t>
      </w:r>
    </w:p>
    <w:p>
      <w:r>
        <w:t>1. **Encuentra un lugar tranquilo**: Busca un espacio donde puedas estar cómodo y sin distracciones. La calma es esencial para concentrarte en tus objetivos.</w:t>
      </w:r>
    </w:p>
    <w:p>
      <w:r>
        <w:t>2. **Cierra los ojos y respira profundamente**: Comienza con unas cuantas respiraciones profundas para relajar tu mente y cuerpo. Esto te ayudará a centrarte y a abrir tu mente a nuevas posibilidades.</w:t>
      </w:r>
    </w:p>
    <w:p>
      <w:r>
        <w:t>3. **Crea imágenes vívidas**: Imagina tu objetivo con el mayor detalle posible. ¿Qué ves? ¿Qué sientes? ¿Qué oyes? La clave es involucrar todos tus sentidos. Cuanto más realista sea la imagen, más efectiva será la visualización.</w:t>
      </w:r>
    </w:p>
    <w:p>
      <w:r>
        <w:t>4. **Siente las emociones**: No solo visualices el resultado, sino que también siente la emoción que experimentarías al lograrlo. La emoción es un potente motor que puede impulsar tus acciones hacia la manifestación de tus deseos.</w:t>
      </w:r>
    </w:p>
    <w:p>
      <w:r>
        <w:t>5. **Repite regularmente**: Incorpora la visualización en tu rutina diaria. Dedica unos minutos cada mañana o antes de dormir para repasar tus metas y visualizar tu camino hacia ellas.</w:t>
      </w:r>
    </w:p>
    <w:p>
      <w:r>
        <w:t>## La Manifestación: Más Allá de la Visualización</w:t>
      </w:r>
    </w:p>
    <w:p>
      <w:r>
        <w:t>La manifestación es el siguiente paso después de la visualización. Mientras que la visualización nos ayuda a imaginar y crear un mapa mental de nuestros deseos, la manifestación implica tomar acción y creer que esos deseos ya son posibles. Esto requiere una mentalidad abierta y una disposición para recibir lo que el universo tiene para ofrecer.</w:t>
      </w:r>
    </w:p>
    <w:p>
      <w:r>
        <w:t>Una de las claves de la manifestación es la gratitud. Al expresar gratitud por lo que ya tienes y por lo que estás por recibir, abres la puerta a nuevas oportunidades. La gratitud actúa como un imán que atrae experiencias positivas y abundancia a tu vida. Puedes comenzar un diario de gratitud donde anotes diariamente tres cosas por las que estás agradecido. Esto no solo te ayudará a mantener una mentalidad positiva, sino que también te preparará para recibir lo que deseas.</w:t>
      </w:r>
    </w:p>
    <w:p>
      <w:r>
        <w:t>## Ejemplos de Manifestación en la Vida Real</w:t>
      </w:r>
    </w:p>
    <w:p>
      <w:r>
        <w:t>La manifestación ha sido un tema recurrente entre muchas personas exitosas que han compartido sus historias. Un caso inspirador es el del empresario y autor español, Juan Carlos Izquierdo, quien logró construir un imperio en el sector inmobiliario después de haber vivido en la pobreza en su juventud. Juan Carlos atribuye su éxito a la práctica constante de la visualización y la manifestación.</w:t>
      </w:r>
    </w:p>
    <w:p>
      <w:r>
        <w:t>Cada día, Juan Carlos se visualizaba en una casa que deseaba comprar, sintiendo la emoción de ser propietario y el orgullo de haber trabajado duro para lograrlo. No solo visualizaba la casa, sino que también tomaba medidas concretas, como ahorrar dinero y asistir a seminarios sobre inversiones. Con el tiempo, no solo logró comprar la casa de sus sueños, sino que también se convirtió en un líder en su industria. Su historia es un testimonio de que la visualización y la manifestación, combinadas con acciones concretas, pueden llevar a resultados sorprendentes.</w:t>
      </w:r>
    </w:p>
    <w:p>
      <w:r>
        <w:t>## Acciones Concretas para Integrar la Visualización y Manifestación</w:t>
      </w:r>
    </w:p>
    <w:p>
      <w:r>
        <w:t>Para que la visualización y la manifestación sean efectivas, necesitas poner en práctica acciones concretas que te acerquen a tus objetivos. Aquí tienes un checklist con tres pasos que puedes seguir:</w:t>
      </w:r>
    </w:p>
    <w:p>
      <w:r>
        <w:t>1. **Dedica tiempo a la visualización diaria**: Establece un momento fijo en tu día, ya sea por la mañana o antes de dormir, para practicar la visualización. La regularidad es clave para que esta práctica se convierta en un hábito.</w:t>
      </w:r>
    </w:p>
    <w:p>
      <w:r>
        <w:t>2. **Escribe tus metas y deseos**: En un cuaderno, escribe claramente tus metas y lo que deseas manifestar en tu vida. Sé específico y asegúrate de que tus metas sean alcanzables. Este ejercicio no solo te ayudará a clarificar tus deseos, sino que también servirá como un recordatorio constante.</w:t>
      </w:r>
    </w:p>
    <w:p>
      <w:r>
        <w:t>3. **Crea un tablero de visión**: Recopila imágenes, frases y recortes que representen tus metas y deseos. Coloca este tablero en un lugar visible donde lo veas todos los días. Esta herramienta visual te mantendrá enfocado en lo que deseas manifestar en tu vida.</w:t>
      </w:r>
    </w:p>
    <w:p>
      <w:r>
        <w:t>## Práctica Acción</w:t>
      </w:r>
    </w:p>
    <w:p>
      <w:r>
        <w:t>**Pasos para Integrar la Visualización y Manifestación:**</w:t>
      </w:r>
    </w:p>
    <w:p>
      <w:r>
        <w:t>1. **Establece un horario diario para practicar la visualización y asegúrate de hacerlo en un lugar tranquilo.**</w:t>
        <w:br/>
        <w:t xml:space="preserve">   </w:t>
        <w:br/>
        <w:t>2. **Crea un diario donde registres tus metas y lo que estás agradecido cada día.**</w:t>
      </w:r>
    </w:p>
    <w:p>
      <w:r>
        <w:t>3. **Elabora un tablero de visión con imágenes y frases que representen tus objetivos y colócalo en un lugar visible.**</w:t>
      </w:r>
    </w:p>
    <w:p>
      <w:r>
        <w:t>La visualización y la manifestación son herramientas poderosas que, cuando se combinan con la disciplina y la acción, pueden llevarte a alcanzar tus sueños más ambiciosos. Recuerda que tu mente es un aliado poderoso en tu camino hacia el éxito. Al entrenarla cada día, te estarás preparando para recibir todo lo bueno que la vida tiene para ofrecerte. ¡Empieza hoy mismo a visualizar y manifestar tus deseos!</w:t>
      </w:r>
    </w:p>
    <w:p>
      <w:pPr>
        <w:pStyle w:val="Heading1"/>
      </w:pPr>
      <w:r>
        <w:t>Chapter 7: **Superando Obstáculos Mentales**</w:t>
      </w:r>
    </w:p>
    <w:p>
      <w:r>
        <w:t>## Superando Obstáculos Mentales</w:t>
      </w:r>
    </w:p>
    <w:p>
      <w:r>
        <w:t>La mente humana es un territorio vasto y complejo. A menudo, es el lugar donde se inician nuestras batallas más duras. Los obstáculos mentales son barreras invisibles que pueden detenernos en seco, incluso cuando estamos en el camino correcto hacia nuestras metas. Superar estos obstáculos es esencial para cultivar una mentalidad ganadora. En este capítulo, exploraremos cómo identificar y vencer esos obstáculos que nos impiden avanzar, así como estrategias prácticas que puedes implementar en tu vida diaria.</w:t>
      </w:r>
    </w:p>
    <w:p>
      <w:r>
        <w:t>### Identificando Tus Obstáculos</w:t>
      </w:r>
    </w:p>
    <w:p>
      <w:r>
        <w:t>El primer paso para superar los obstáculos mentales es tener una clara comprensión de qué son y cómo se manifiestan en tu vida. Muchas veces, estos obstáculos se presentan como pensamientos autocríticos o creencias limitantes. Por ejemplo, si te dices a ti mismo "no soy lo suficientemente bueno" o "nunca lo lograré", estás alimentando una mentalidad negativa que puede paralizarte.</w:t>
      </w:r>
    </w:p>
    <w:p>
      <w:r>
        <w:t>Una forma efectiva de identificar tus obstáculos es llevar un diario de pensamientos. Tómate unos minutos cada día para escribir tus pensamientos y emociones. Pregúntate a ti mismo: ¿qué me está deteniendo? ¿Qué miedos o dudas tengo? A través de este ejercicio, puedes empezar a vislumbrar patrones en tu pensamiento que te ayudan a entender los bloqueos que enfrentas.</w:t>
      </w:r>
    </w:p>
    <w:p>
      <w:r>
        <w:t>Un caso interesante es el de Ana, una joven emprendedora de Sevilla. A pesar de tener una idea brillante para un negocio, se sentía abrumada por el miedo al fracaso. Cada vez que pensaba en lanzar su proyecto, una voz interna le decía que no tenía la experiencia necesaria. Al escribir sus pensamientos, Ana se dio cuenta de que su miedo provenía de la comparación con otros emprendedores, quienes parecían tenerlo todo resuelto. Este ejercicio le permitió entender que sus propios miedos estaban basados en su perspectiva y no en la realidad.</w:t>
      </w:r>
    </w:p>
    <w:p>
      <w:r>
        <w:t>### Reprogramando tu Mente</w:t>
      </w:r>
    </w:p>
    <w:p>
      <w:r>
        <w:t>Una vez que hayas identificado tus obstáculos, el siguiente paso es reprogramar tu mente. Esto implica reemplazar pensamientos negativos con afirmaciones positivas. La reprogramación mental es una técnica poderosa que puede transformar tu perspectiva y ayudarte a ver las oportunidades en lugar de las limitaciones.</w:t>
      </w:r>
    </w:p>
    <w:p>
      <w:r>
        <w:t>Comienza por crear una lista de afirmaciones que resuenen contigo. Estas afirmaciones deben ser positivas, en tiempo presente y específicas. Por ejemplo: "Soy capaz de alcanzar mis metas" o "Cada día estoy más cerca de mi éxito". Repite estas afirmaciones cada mañana al despertar y cada noche antes de dormir. Esta práctica no solo te ayudará a cambiar tu forma de pensar, sino que también empezará a influir en cómo actúas en el mundo.</w:t>
      </w:r>
    </w:p>
    <w:p>
      <w:r>
        <w:t>El caso de Marcos, un estudiante de psicología en México, ilustra bien esta técnica. Después de meses de sentir que no podía aprobar sus exámenes, comenzó a repetir afirmaciones como "Soy un estudiante capaz" y "Mis esfuerzos dan frutos". Con el tiempo, comenzó a creer en su capacidad y logró mejorar sus calificaciones significativamente. Esta transformación en su mentalidad no solo cambió su rendimiento académico, sino que también mejoró su confianza en sí mismo.</w:t>
      </w:r>
    </w:p>
    <w:p>
      <w:r>
        <w:t>### La Importancia de la Resiliencia</w:t>
      </w:r>
    </w:p>
    <w:p>
      <w:r>
        <w:t>La resiliencia es la capacidad de recuperarse de las dificultades y adaptarse a las circunstancias adversas. Cultivar esta habilidad es fundamental para superar los obstáculos mentales. La vida está llena de desafíos, y aquellos que desarrollan una mentalidad resiliente son los que tienden a prosperar.</w:t>
      </w:r>
    </w:p>
    <w:p>
      <w:r>
        <w:t>Una forma de fomentar la resiliencia es practicar la gratitud. Agradecer lo que tienes en lugar de enfocarte en lo que te falta puede cambiar tu perspectiva. Cada día, toma un momento para reflexionar sobre tres cosas por las que estés agradecido. Esta simple práctica te ayudará a ver el lado positivo de la vida y a mantenerte motivado, incluso cuando enfrentes adversidades.</w:t>
      </w:r>
    </w:p>
    <w:p>
      <w:r>
        <w:t>La historia de Julia, una madre soltera en Buenos Aires, es un buen ejemplo de resiliencia. Tras perder su trabajo, se sintió abrumada y desalentada. Sin embargo, en lugar de rendirse, comenzó a practicar la gratitud y a buscar oportunidades en su comunidad. Con el tiempo, logró iniciar su propio negocio en línea, transformando una situación difícil en una oportunidad de crecimiento. Su capacidad para adaptarse y aprender de la experiencia es un testimonio del poder de la resiliencia.</w:t>
      </w:r>
    </w:p>
    <w:p>
      <w:r>
        <w:t>### Estrategias Prácticas para Superar Obstáculos</w:t>
      </w:r>
    </w:p>
    <w:p>
      <w:r>
        <w:t>Además de reprogramar tu mente y cultivar la resiliencia, existen estrategias prácticas que puedes implementar para superar obstáculos mentales. Aquí te presento una lista de acciones concretas que puedes comenzar a aplicar hoy mismo:</w:t>
      </w:r>
    </w:p>
    <w:p>
      <w:r>
        <w:t>1. **Desglosa tus metas**: A veces, los grandes objetivos pueden parecer abrumadores. Desglosar tus metas en pasos más pequeños y alcanzables puede hacer que el camino hacia el éxito sea más manejable. Por ejemplo, si tu meta es escribir un libro, comienza estableciendo un objetivo diario de escribir un párrafo o una página. Esto te permitirá avanzar sin sentirte abrumado.</w:t>
      </w:r>
    </w:p>
    <w:p>
      <w:r>
        <w:t>2. **Rodeate de apoyo positivo**: La gente con la que te rodeas tiene un impacto significativo en tu mentalidad. Busca personas que te inspiren y te motiven, ya sea amigos, familiares o mentores. Compartir tus metas con ellos puede brindarte el apoyo necesario para seguir adelante, especialmente en los momentos difíciles.</w:t>
      </w:r>
    </w:p>
    <w:p>
      <w:r>
        <w:t>3. **Practica la autocompasión**: Aprende a ser amable contigo mismo. Todos enfrentamos fracasos y desafíos en nuestro camino hacia el éxito. En lugar de criticarse duramente, intenta entender que estos momentos son parte del proceso de aprendizaje. Practicar la autocompasión te ayudará a tener una mentalidad más positiva y a seguir adelante, incluso cuando las cosas se pongan difíciles.</w:t>
      </w:r>
    </w:p>
    <w:p>
      <w:r>
        <w:t>### Checklist de Acción</w:t>
      </w:r>
    </w:p>
    <w:p>
      <w:r>
        <w:t>Para concretar lo que hemos discutido en este capítulo, aquí tienes una lista de acciones que puedes tomar:</w:t>
      </w:r>
    </w:p>
    <w:p>
      <w:r>
        <w:t>1. **Escribe en tu diario** durante cinco minutos al día para identificar tus obstáculos mentales y reflexionar sobre ellos.</w:t>
        <w:br/>
        <w:t>2. **Crea una lista de afirmaciones positivas** y repítelas diariamente para reprogramar tu mente.</w:t>
        <w:br/>
        <w:t>3. **Establece un objetivo pequeño** relacionado con una meta mayor y trabaja en él durante la semana.</w:t>
      </w:r>
    </w:p>
    <w:p>
      <w:r>
        <w:t>## Práctica Acción</w:t>
      </w:r>
    </w:p>
    <w:p>
      <w:r>
        <w:t>**Pasos para Superar Obstáculos Mentales:**</w:t>
      </w:r>
    </w:p>
    <w:p>
      <w:r>
        <w:t>1. **Dedica tiempo a reflexionar sobre tus pensamientos y emociones** a través de un diario.</w:t>
        <w:br/>
        <w:t>2. **Crea y repite afirmaciones positivas** cada día para reforzar tu capacidad de superación.</w:t>
        <w:br/>
        <w:t>3. **Desglosa tus metas** en pasos más pequeños y alcanzables para mantener la motivación y el enfoque.</w:t>
      </w:r>
    </w:p>
    <w:p>
      <w:r>
        <w:t>Superar los obstáculos mentales es un proceso que requiere tiempo y dedicación, pero los beneficios son inmensos. A medida que aprendas a identificar y vencer tus limitaciones internas, estarás en el camino correcto hacia una mentalidad ganadora y, en última instancia, hacia el éxito que deseas alcanzar. Recuerda que la transformación comienza en tu mente, y cada pequeño paso cuenta en este viaje. ¡Empieza hoy mismo a construir la mentalidad que te llevará a tus sueños!</w:t>
      </w:r>
    </w:p>
    <w:p>
      <w:pPr>
        <w:pStyle w:val="Heading1"/>
      </w:pPr>
      <w:r>
        <w:t>Chapter 8: **La Influencia del Entorno**</w:t>
      </w:r>
    </w:p>
    <w:p>
      <w:r>
        <w:t># La Influencia del Entorno</w:t>
      </w:r>
    </w:p>
    <w:p>
      <w:r>
        <w:t>La mentalidad ganadora no se forma en el vacío; es el resultado de un constante intercambio entre el individuo y su entorno. Desde las personas que nos rodean hasta los lugares en los que pasamos nuestro tiempo, todo contribuye a la forma en que pensamos, sentimos y actuamos. En este capítulo, exploraremos cómo el entorno influye en nuestra mentalidad y cómo podemos diseñar un espacio que fomente el éxito. Aprenderemos a reconocer los elementos que nos levantan y aquellos que nos limitan, y cómo hacer cambios significativos que nos acerquen a nuestros objetivos.</w:t>
      </w:r>
    </w:p>
    <w:p>
      <w:r>
        <w:t>## 1. El Poder de las Personas</w:t>
      </w:r>
    </w:p>
    <w:p>
      <w:r>
        <w:t>Las personas que elegimos tener cerca juegan un papel crucial en nuestra mentalidad. Cada interacción, cada conversación, cada momento compartido tiene el potencial de afectar nuestra forma de pensar. Esto se debe a que somos seres sociales, y como tales, tendemos a absorber las creencias, actitudes y comportamientos de quienes nos rodean.</w:t>
      </w:r>
    </w:p>
    <w:p>
      <w:r>
        <w:t>### Redes de Apoyo</w:t>
      </w:r>
    </w:p>
    <w:p>
      <w:r>
        <w:t>Imagina que estás rodeado de personas que constantemente hablan de sus sueños y aspiraciones, que te animan a seguir adelante y que celebran tus logros. Este tipo de ambiente te motiva a pensar en grande y a desafiar tus propios límites. En cambio, si te encuentras en un círculo de amigos que se quejan constantemente, que minimizan tus esfuerzos o que simplemente no comparten tus ambiciones, es probable que tu propia mentalidad se vea afectada negativamente. Las redes de apoyo son vitales para cultivar una mentalidad ganadora; son el suelo fértil donde crecen las semillas de la confianza y la determinación.</w:t>
      </w:r>
    </w:p>
    <w:p>
      <w:r>
        <w:t>### Ejemplo Local: La Comunidad Emprendedora</w:t>
      </w:r>
    </w:p>
    <w:p>
      <w:r>
        <w:t>Tomemos como ejemplo la comunidad emprendedora de Medellín, Colombia, que ha experimentado un renacimiento en los últimos años. A través de iniciativas como "Ruta N", se han creado espacios de colaboración donde emprendedores de diferentes sectores pueden intercambiar ideas, establecer conexiones y recibir mentoría. Aquí, las personas se rodean de otras que comparten su pasión por innovar y crecer, lo que les impulsa a soñar en grande y a atreverse a llevar a cabo sus proyectos. Esta atmósfera de apoyo mutuo y colaboración ha llevado a muchos a alcanzar el éxito, demostrando cómo el entorno social puede ser un catalizador para el crecimiento personal y profesional.</w:t>
      </w:r>
    </w:p>
    <w:p>
      <w:r>
        <w:t>## 2. Espacios Físicos y su Impacto</w:t>
      </w:r>
    </w:p>
    <w:p>
      <w:r>
        <w:t>No se trata solo de las personas, sino también de los espacios en los que nos encontramos. El entorno físico tiene una influencia significativa en nuestra productividad y creatividad. Los lugares donde trabajamos, estudiamos y pasamos nuestro tiempo deben estar diseñados para fomentar una mentalidad positiva.</w:t>
      </w:r>
    </w:p>
    <w:p>
      <w:r>
        <w:t>### Diseño del Espacio</w:t>
      </w:r>
    </w:p>
    <w:p>
      <w:r>
        <w:t>Un espacio de trabajo desordenado y caótico puede contribuir a una mente desorganizada. Por el contrario, un entorno ordenado y estéticamente agradable puede mejorar la concentración y la motivación. Hacer pequeños cambios en tu entorno, como mantener tu escritorio limpio, agregar plantas o usar colores que te inspiren, puede marcar una gran diferencia en tu mentalidad diaria. La ciencia ha demostrado que el entorno físico puede afectar nuestro estado de ánimo y nuestra capacidad para concentrarnos.</w:t>
      </w:r>
    </w:p>
    <w:p>
      <w:r>
        <w:t>### Ambientes Inspiradores</w:t>
      </w:r>
    </w:p>
    <w:p>
      <w:r>
        <w:t>Considera la posibilidad de trabajar en un café local que te guste o en un parque cercano. Cambiar de escenario puede ser justo lo que necesitas para estimular tu creatividad y motivación. Un caso interesante es el de un coworking en Barcelona que ha sido diseñado específicamente para fomentar la colaboración entre creativos. Sus áreas comunes están pensadas para inspirar la interacción y la innovación, lo que ha llevado a muchos de sus miembros a desarrollar proyectos exitosos que, de otro modo, no habrían imaginado.</w:t>
      </w:r>
    </w:p>
    <w:p>
      <w:r>
        <w:t>## 3. La Influencia de la Cultura</w:t>
      </w:r>
    </w:p>
    <w:p>
      <w:r>
        <w:t>La cultura en la que estamos inmersos también juega un papel crucial en la formación de nuestra mentalidad. Cada cultura tiene sus propias creencias, valores y normas que influyen en cómo vemos el mundo y nuestras posibilidades dentro de él. Así, la cultura puede ser un aliado o un obstáculo en nuestra búsqueda de éxito.</w:t>
      </w:r>
    </w:p>
    <w:p>
      <w:r>
        <w:t>### Creencias Colectivas</w:t>
      </w:r>
    </w:p>
    <w:p>
      <w:r>
        <w:t>En algunas culturas, el fracaso es visto como un estigma, mientras que en otras se considera una oportunidad de aprendizaje. Las creencias colectivas pueden afectar nuestra disposición a asumir riesgos y a perseguir nuestros sueños. Si creciste en un entorno donde se valoraba la estabilidad por encima del emprendimiento, es posible que te sientas inseguro al considerar un camino menos convencional. Es fundamental tomar conciencia de estas influencias culturales y decidir cómo queremos que afecten nuestras vidas.</w:t>
      </w:r>
    </w:p>
    <w:p>
      <w:r>
        <w:t>### Ejemplo: La Innovación en Japón</w:t>
      </w:r>
    </w:p>
    <w:p>
      <w:r>
        <w:t>Un ejemplo notable es el enfoque japonés hacia la innovación y el emprendimiento. En Japón, hay una fuerte creencia en el concepto de "kaizen", que se traduce como "mejora continua". Esta mentalidad fomenta la idea de que siempre hay espacio para mejorar y aprender, lo que ha llevado a una cultura empresarial que valora la experimentación y el crecimiento. Este tipo de mentalidad puede ser un poderoso motor de éxito, y aquellos que se sumergen en esta cultura tienden a ser más resilientes y abiertos a nuevos desafíos.</w:t>
      </w:r>
    </w:p>
    <w:p>
      <w:r>
        <w:t>## 4. Estrategias para Transformar tu Entorno</w:t>
      </w:r>
    </w:p>
    <w:p>
      <w:r>
        <w:t>Ahora que hemos explorado cómo el entorno influye en nuestra mentalidad, es fundamental hablar sobre cómo podemos tomar medidas efectivas para crear un espacio que apoye nuestros objetivos. Aquí hay algunas estrategias concretas que puedes implementar para transformar tu entorno y potenciar tu mentalidad ganadora.</w:t>
      </w:r>
    </w:p>
    <w:p>
      <w:r>
        <w:t>### 1. Rodéate de Influencias Positivas</w:t>
      </w:r>
    </w:p>
    <w:p>
      <w:r>
        <w:t>Haz un inventario de las personas en tu vida. ¿Quiénes te inspiran? ¿Quiénes te desaniman? Trata de pasar más tiempo con aquellos que te empujan a ser mejor y busca oportunidades para conectarte con personas que comparten tus intereses y metas. Considera unirte a grupos de networking, asistir a conferencias o participar en talleres relacionados con tus objetivos.</w:t>
      </w:r>
    </w:p>
    <w:p>
      <w:r>
        <w:t>### 2. Optimiza tu Espacio de Trabajo</w:t>
      </w:r>
    </w:p>
    <w:p>
      <w:r>
        <w:t>Dedica tiempo a mejorar tu espacio de trabajo. Organiza tu escritorio, añade elementos decorativos que te inspiren y asegúrate de que sea un lugar donde te sientas cómodo y productivo. La iluminación, el orden y la decoración pueden tener un impacto significativo en tu estado de ánimo y productividad. Además, considera la posibilidad de trabajar en diferentes lugares para encontrar el ambiente que mejor se adapte a tus necesidades.</w:t>
      </w:r>
    </w:p>
    <w:p>
      <w:r>
        <w:t>### 3. Adopta una Mentalidad Cultural de Aprendizaje</w:t>
      </w:r>
    </w:p>
    <w:p>
      <w:r>
        <w:t>Explora diferentes culturas y enfoques hacia el éxito. Lee sobre empresarios de diferentes partes del mundo, asiste a eventos multiculturales y mantente abierto a aprender de diversas perspectivas. Esta expansión de tu horizonte cultural no solo enriquecerá tu mentalidad, sino que también te permitirá descubrir nuevas oportunidades y enfoques para alcanzar tus metas.</w:t>
      </w:r>
    </w:p>
    <w:p>
      <w:r>
        <w:t>## Lista de Acciones Concretas</w:t>
      </w:r>
    </w:p>
    <w:p>
      <w:r>
        <w:t>Para ayudarte a aplicar lo aprendido en este capítulo, aquí tienes una lista de acciones concretas que puedes llevar a cabo en tu vida diaria:</w:t>
      </w:r>
    </w:p>
    <w:p>
      <w:r>
        <w:t>1. **Haz un inventario de tus relaciones**: Analiza las personas con las que pasas más tiempo y reflexiona sobre su impacto en tu mentalidad. Identifica a aquellos que te inspiran y busca formas de fortalecer esas conexiones.</w:t>
      </w:r>
    </w:p>
    <w:p>
      <w:r>
        <w:t>2. **Renueva tu espacio de trabajo**: Tómate un tiempo para reorganizar y decorar tu espacio de trabajo. Incorpora elementos que te hagan sentir bien y que fomenten la creatividad.</w:t>
      </w:r>
    </w:p>
    <w:p>
      <w:r>
        <w:t>3. **Explora y aprende de otras culturas**: Dedica una hora a la semana para leer sobre diferentes enfoques culturales hacia el éxito y la innovación. Aplica lo que aprendas en tu propio camino hacia el éxito.</w:t>
      </w:r>
    </w:p>
    <w:p>
      <w:r>
        <w:t>## Práctica Acción</w:t>
      </w:r>
    </w:p>
    <w:p>
      <w:r>
        <w:t>**Pasos para Crear un Entorno Positivo:**</w:t>
      </w:r>
    </w:p>
    <w:p>
      <w:r>
        <w:t>1. **Identifica tus influencias**: Haz una lista de las personas en tu vida y clasifícalas según su impacto en tu mentalidad. Considera maneras de fortalecer las relaciones positivas.</w:t>
      </w:r>
    </w:p>
    <w:p>
      <w:r>
        <w:t>2. **Transforma tu espacio**: Dedica un día a reorganizar tu entorno para que sea un lugar que te inspire y motive. Agrega elementos que te ayuden a concentrarte y a sentirte bien.</w:t>
      </w:r>
    </w:p>
    <w:p>
      <w:r>
        <w:t>3. **Abre tu mente a nuevas culturas**: Fija un objetivo para aprender sobre una nueva cultura cada mes y cómo esta puede ofrecerte nuevas ideas y enfoques para lograr el éxito.</w:t>
      </w:r>
    </w:p>
    <w:p>
      <w:r>
        <w:t>La influencia del entorno es poderosa, y al ser conscientes de ella, podemos diseñar un espacio que fomente una mentalidad ganadora. Recuerda que cada pequeño cambio en tu entorno puede tener un impacto significativo en tu camino hacia el éxito. ¡Empieza hoy mismo a cultivar un entorno que te impulse hacia tus metas!</w:t>
      </w:r>
    </w:p>
    <w:p>
      <w:pPr>
        <w:pStyle w:val="Heading1"/>
      </w:pPr>
      <w:r>
        <w:t>Conclusion</w:t>
      </w:r>
    </w:p>
    <w:p>
      <w:r>
        <w:t>## Conclusión</w:t>
      </w:r>
    </w:p>
    <w:p>
      <w:r>
        <w:t>Al cerrar las páginas de "Hábitos de Éxito 4: Mentalidad Ganadora — Entrena tu mente cada día", es fundamental reflexionar sobre el viaje que hemos recorrido juntos. A lo largo de este libro, hemos explorado cómo la mentalidad puede ser la clave que desbloquee nuestro potencial y nos impulse hacia el éxito. La transformación personal y profesional no es un destino, sino un camino en constante evolución, y cada uno de nosotros tiene la capacidad de fortalecer su mentalidad y cultivar hábitos que nos acerquen a nuestras metas.</w:t>
      </w:r>
    </w:p>
    <w:p>
      <w:r>
        <w:t>### Un Viaje de Autoconocimiento</w:t>
      </w:r>
    </w:p>
    <w:p>
      <w:r>
        <w:t>El primer paso para desarrollar una mentalidad ganadora es conocernos a nosotros mismos. Al entender nuestras fortalezas, debilidades, pasiones y valores, podemos crear un mapa claro que nos guíe en nuestra búsqueda del éxito. Este autoconocimiento no solo nos ayuda a tomar decisiones más informadas, sino que también nos permite rodearnos de influencias que realmente nos nutran y nos motiven.</w:t>
      </w:r>
    </w:p>
    <w:p>
      <w:r>
        <w:t>Tomemos el ejemplo de Ana, una joven emprendedora de Madrid que, tras identificar su pasión por el diseño sostenible, decidió crear una marca de moda ética. A través del autoconocimiento, Ana pudo enfocarse en su verdadera vocación, dejando de lado las distracciones que la alejaban de sus objetivos. Al rodearse de personas que compartían su visión y valores, Ana no solo construyó una marca exitosa, sino que también se sintió realizada en su vida personal. Este tipo de claridad es vital para avanzar hacia el éxito.</w:t>
      </w:r>
    </w:p>
    <w:p>
      <w:r>
        <w:t>### La Importancia del Entorno</w:t>
      </w:r>
    </w:p>
    <w:p>
      <w:r>
        <w:t>Como mencionamos anteriormente, el entorno que nos rodea tiene un impacto profundo en nuestra mentalidad. Un espacio que nos inspire, que fomente la creatividad y que alimente nuestra motivación puede ser un potente aliado en nuestro camino hacia el éxito. Al transformar nuestro entorno, no solo estamos cambiando el espacio físico, sino también creando un lugar donde nuestras ideas pueden florecer.</w:t>
      </w:r>
    </w:p>
    <w:p>
      <w:r>
        <w:t>Imagina un espacio de trabajo lleno de luz natural, plantas verdes y elementos que te representen. Este tipo de ambiente no solo mejora nuestro estado de ánimo, sino que también potencia nuestra productividad. Al igual que Ana, muchos emprendedores han encontrado que pequeños cambios en su entorno, como la incorporación de colores vibrantes o la eliminación de distracciones, han llevado a un incremento notable en su creatividad y enfoque.</w:t>
      </w:r>
    </w:p>
    <w:p>
      <w:r>
        <w:t>### Aprendizaje Continuo</w:t>
      </w:r>
    </w:p>
    <w:p>
      <w:r>
        <w:t>La mentalidad ganadora también está íntimamente ligada al aprendizaje continuo. En un mundo que cambia rápidamente, aquellos que están dispuestos a adaptarse, a aprender y a evolucionar son los que se destacan. Dedicar tiempo a aprender de otras culturas, como mencionamos en capítulos anteriores, es una excelente manera de abrir nuestra mente a nuevas oportunidades y enfoques.</w:t>
      </w:r>
    </w:p>
    <w:p>
      <w:r>
        <w:t>Considera la historia de Carlos, un empresario que viajó a Japón para entender el concepto de "kaizen", que se traduce como mejora continua. Al aplicar este principio en su negocio, Carlos no solo mejoró sus procesos internos, sino que también fomentó una cultura de innovación entre sus empleados. Este tipo de aprendizaje no solo enriquece nuestras vidas, sino que también nos da herramientas valiosas para enfrentar los desafíos que se presenten en nuestro camino.</w:t>
      </w:r>
    </w:p>
    <w:p>
      <w:r>
        <w:t>### Acción y Compromiso</w:t>
      </w:r>
    </w:p>
    <w:p>
      <w:r>
        <w:t>Finalmente, es esencial recordar que el éxito no llega por sí solo; requiere acción y compromiso. Las herramientas y estrategias que hemos discutido a lo largo de este libro son solo el comienzo. La verdadera transformación ocurre cuando decidimos aplicar este conocimiento en nuestra vida diaria. Aquí hay un breve checklist con tres acciones concretas que puedes tomar:</w:t>
      </w:r>
    </w:p>
    <w:p>
      <w:r>
        <w:t>1. **Establece un horario diario dedicado al aprendizaje**: Ya sea leyendo libros, tomando cursos en línea o simplemente explorando nuevas ideas, asegúrate de dedicar tiempo a expandir tus conocimientos.</w:t>
      </w:r>
    </w:p>
    <w:p>
      <w:r>
        <w:t>2. **Crea un espacio que refleje tus objetivos**: Tómate el tiempo necesario para diseñar un entorno físico que te inspire y te motive a trabajar hacia tus metas.</w:t>
      </w:r>
    </w:p>
    <w:p>
      <w:r>
        <w:t>3. **Rodeate de personas que te impulsen**: Evalúa tus relaciones y busca conectar con individuos que compartan tu visión y que te desafíen a ser mejor cada día.</w:t>
      </w:r>
    </w:p>
    <w:p>
      <w:r>
        <w:t>### Práctica Acción</w:t>
      </w:r>
    </w:p>
    <w:p>
      <w:r>
        <w:t>**Pasos para la Acción:**</w:t>
        <w:br/>
        <w:t>1. **Dedica 30 minutos diarios a la lectura o el aprendizaje**: Establece un momento específico en tu rutina para adquirir nuevos conocimientos que enriquezcan tu mentalidad.</w:t>
      </w:r>
    </w:p>
    <w:p>
      <w:r>
        <w:t>2. **Reorganiza tu espacio de trabajo**: Tómate un día para transformar tu entorno en un lugar que te inspire y te ayude a alcanzar tus objetivos.</w:t>
      </w:r>
    </w:p>
    <w:p>
      <w:r>
        <w:t>3. **Conéctate con personas que compartan tus intereses**: Busca grupos o comunidades que te motiven y que estén alineados con tus metas.</w:t>
      </w:r>
    </w:p>
    <w:p>
      <w:r>
        <w:t>Al concluir este libro, recuerda que cada día es una nueva oportunidad para entrenar tu mente y cultivar una mentalidad ganadora. El éxito no es un destino, sino un viaje continuo lleno de aprendizajes, desafíos y logros. Tómate el tiempo para implementar estos hábitos en tu vida y observa cómo comienzas a transformar tus sueños en realidades tangibles. ¡El poder de cambiar tu vida está en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