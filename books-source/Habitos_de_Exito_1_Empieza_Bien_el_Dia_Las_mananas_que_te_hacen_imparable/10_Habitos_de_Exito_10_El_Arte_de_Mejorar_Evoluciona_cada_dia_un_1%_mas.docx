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Hábitos de Éxito 10: El Arte de Mejorar — Evoluciona cada día un 1% más</w:t>
      </w:r>
    </w:p>
    <w:p>
      <w:r>
        <w:t>By MICKY</w:t>
        <w:br/>
      </w:r>
    </w:p>
    <w:p>
      <w:r>
        <w:br w:type="page"/>
      </w:r>
    </w:p>
    <w:p>
      <w:pPr>
        <w:pStyle w:val="Heading1"/>
      </w:pPr>
      <w:r>
        <w:t>Table of Contents</w:t>
      </w:r>
    </w:p>
    <w:p>
      <w:r>
        <w:t>Introduction</w:t>
      </w:r>
    </w:p>
    <w:p>
      <w:r>
        <w:t>1. **Introducción al Éxito</w:t>
      </w:r>
    </w:p>
    <w:p>
      <w:r>
        <w:t>2. **El Poder del 1%</w:t>
      </w:r>
    </w:p>
    <w:p>
      <w:r>
        <w:t>3. **Mentalidad de Crecimiento</w:t>
      </w:r>
    </w:p>
    <w:p>
      <w:r>
        <w:t>4. **Establecimiento de Metas</w:t>
      </w:r>
    </w:p>
    <w:p>
      <w:r>
        <w:t>5. **Rutinas Diarias</w:t>
      </w:r>
    </w:p>
    <w:p>
      <w:r>
        <w:t>6. **La Fuerza de la Disciplina</w:t>
      </w:r>
    </w:p>
    <w:p>
      <w:r>
        <w:t>7. **Superando Obstáculos</w:t>
      </w:r>
    </w:p>
    <w:p>
      <w:r>
        <w:t>8. **La Importancia del Entorno</w:t>
      </w:r>
    </w:p>
    <w:p>
      <w:r>
        <w:t>Conclusion</w:t>
      </w:r>
    </w:p>
    <w:p>
      <w:r>
        <w:br w:type="page"/>
      </w:r>
    </w:p>
    <w:p>
      <w:pPr>
        <w:pStyle w:val="Heading1"/>
      </w:pPr>
      <w:r>
        <w:t>Introduction</w:t>
      </w:r>
    </w:p>
    <w:p>
      <w:r>
        <w:t># Introducción</w:t>
      </w:r>
    </w:p>
    <w:p>
      <w:r>
        <w:t>En un mundo en constante cambio y evolución, la búsqueda del éxito se ha convertido en una necesidad para muchos. Sin embargo, alcanzar nuestras metas no se trata solo de un gran esfuerzo en un corto periodo de tiempo, sino de un proceso continuo de mejora. "Hábitos de Éxito 10: El Arte de Mejorar — Evoluciona cada día un 1% más" es un manual que te guiará a lo largo de este viaje de transformación personal y profesional, donde cada pequeño paso cuenta. A través de hábitos simples pero poderosos, podrás avanzar hacia tus objetivos de manera constante y sostenible.</w:t>
      </w:r>
    </w:p>
    <w:p>
      <w:r>
        <w:t>## La Filosofía del 1%</w:t>
      </w:r>
    </w:p>
    <w:p>
      <w:r>
        <w:t>Imagina que cada día te esfuerzas por mejorar un 1%. Puede parecer insignificante, pero al multiplicar esa mejora diaria por 365 días, al final del año habrás crecido más del 37 veces, un cambio extraordinario. Esta filosofía del 1% se basa en el concepto de que la suma de pequeños esfuerzos y mejoras continuas puede llevarnos a resultados extraordinarios. En lugar de buscar transformaciones radicales que resultan abrumadoras y difíciles de mantener, este enfoque nos invita a celebrar los pequeños logros y a reconocer que cada paso cuenta.</w:t>
      </w:r>
    </w:p>
    <w:p>
      <w:r>
        <w:t>En la actualidad, podemos observar ejemplos de esta filosofía en la vida cotidiana. En el ámbito deportivo, por ejemplo, muchos atletas de élite se centran en mejorar un aspecto específico de su rendimiento cada día. Tomemos el caso de un atleta local, Juan, que entrena para una maratón. En lugar de intentar correr 10 kilómetros más que el día anterior, se enfoca en mejorar su técnica de respiración, su alimentación o incluso su descanso. Al final de su ciclo de entrenamiento, Juan se encuentra en una mejor condición física, no solo por el esfuerzo acumulado, sino por la atención cuidadosa a cada detalle.</w:t>
      </w:r>
    </w:p>
    <w:p>
      <w:r>
        <w:t>## La Importancia de los Hábitos</w:t>
      </w:r>
    </w:p>
    <w:p>
      <w:r>
        <w:t>Los hábitos son la columna vertebral de nuestro día a día. Lo que hacemos de manera habitual define quiénes somos y hacia dónde vamos. Un hábito es una acción repetida de forma regular y consciente que puede llevarnos a la excelencia o, por el contrario, a la mediocridad. Por lo tanto, la formación de hábitos positivos es fundamental para el desarrollo personal.</w:t>
      </w:r>
    </w:p>
    <w:p>
      <w:r>
        <w:t>La clave está en la automatización del comportamiento. Cuando un hábito se convierte en parte de nuestra rutina, requiere menos esfuerzo consciente y nos permite liberar recursos mentales para enfocarnos en otras áreas de nuestro desarrollo. Un ejemplo claro de esto es el hábito de la lectura. Al establecer un tiempo específico cada día para leer, no solo enriquecemos nuestro conocimiento, sino que también cultivamos una mentalidad abierta y curiosa que puede influir positivamente en todas las áreas de nuestra vida.</w:t>
      </w:r>
    </w:p>
    <w:p>
      <w:r>
        <w:t>## Estrategias para Implementar Cambios</w:t>
      </w:r>
    </w:p>
    <w:p>
      <w:r>
        <w:t>Implementar cambios en nuestra vida no siempre es fácil, pero existen estrategias que pueden facilitar este proceso. Una de las más efectivas es el establecimiento de metas concretas y alcanzables. Al definir objetivos claros, podemos desglosarlos en acciones más pequeñas y manejables. Esto nos permitirá medir nuestro progreso y ajustar nuestro enfoque según sea necesario.</w:t>
      </w:r>
    </w:p>
    <w:p>
      <w:r>
        <w:t>Otra estrategia importante es rodearnos de personas que nos inspiren y motiven. La influencia de nuestro entorno puede tener un impacto significativo en nuestros hábitos. Si nos relacionamos con personas que comparten nuestros objetivos de mejora, será más fácil mantenernos enfocados y comprometidos. Por ejemplo, si deseas adoptar un estilo de vida más saludable, unirte a un grupo de entrenamiento o a una comunidad de personas con intereses similares puede proporcionarte el apoyo necesario para mantenerte en el camino.</w:t>
      </w:r>
    </w:p>
    <w:p>
      <w:r>
        <w:t>## Ejemplo de Transformación Personal</w:t>
      </w:r>
    </w:p>
    <w:p>
      <w:r>
        <w:t>Para ilustrar el poder de los hábitos de éxito, consideremos el caso de María, una profesional de marketing que decidió cambiar su estilo de vida. Al inicio del año, María se sentía estancada tanto en su carrera como en su salud. Fue entonces cuando decidió aplicar la filosofía del 1% en su vida. Comenzó por dedicar 10 minutos diarios a leer sobre tendencias en marketing, lo que le permitió ampliar sus conocimientos y convertirse en una experta en su campo.</w:t>
      </w:r>
    </w:p>
    <w:p>
      <w:r>
        <w:t>Además, introdujo pequeñas mejoras en su alimentación y comenzó a hacer ejercicio tres veces por semana. Al final del año, no solo había ascendido en su trabajo, sino que también se sentía más enérgica y saludable. La transformación de María es un testimonio del poder de los hábitos y de cómo pequeñas acciones pueden tener un impacto significativo en nuestras vidas.</w:t>
      </w:r>
    </w:p>
    <w:p>
      <w:r>
        <w:t>## Tu Hoja de Ruta Hacia el Éxito</w:t>
      </w:r>
    </w:p>
    <w:p>
      <w:r>
        <w:t>Para ayudarte en tu camino hacia la mejora continua, aquí tienes un checklist de 3 acciones concretas que puedes implementar desde hoy:</w:t>
      </w:r>
    </w:p>
    <w:p>
      <w:r>
        <w:t>1. **Establece una meta diaria**: Define un objetivo pequeño y alcanzable que quieras lograr cada día. Puede ser tan simple como leer un capítulo de un libro o meditar durante 5 minutos.</w:t>
      </w:r>
    </w:p>
    <w:p>
      <w:r>
        <w:t>2. **Registra tu progreso**: Lleva un diario donde anotes tus logros diarios. Esto te ayudará a visualizar tu evolución y te motivará a seguir adelante.</w:t>
      </w:r>
    </w:p>
    <w:p>
      <w:r>
        <w:t>3. **Encuentra un compañero de responsabilidad**: Busca a alguien que comparta tus objetivos y comprométanse mutuamente a apoyarse. Esto puede ser un amigo, un familiar o incluso un grupo en línea.</w:t>
      </w:r>
    </w:p>
    <w:p>
      <w:r>
        <w:t>### Acción Práctica</w:t>
      </w:r>
    </w:p>
    <w:p>
      <w:r>
        <w:t>1. **Define tu meta diaria**: Escribe en un papel cuál es la acción que deseas implementar hoy.</w:t>
      </w:r>
    </w:p>
    <w:p>
      <w:r>
        <w:t>2. **Haz un seguimiento**: Al final del día, revisa cómo te fue y anota lo que lograste.</w:t>
      </w:r>
    </w:p>
    <w:p>
      <w:r>
        <w:t>3. **Comparte tus avances**: Habla con alguien sobre tu progreso. Compartir tus metas con otros te hará sentir más responsable y comprometido.</w:t>
      </w:r>
    </w:p>
    <w:p>
      <w:r>
        <w:t>Recuerda, el éxito no es un destino, sino un viaje. Cada día es una nueva oportunidad para mejorar y crecer. Con el enfoque adecuado y la disciplina necesaria, podrás transformar tu vida un 1% cada día. ¡Empecemos juntos este camino hacia el éxito!</w:t>
      </w:r>
    </w:p>
    <w:p>
      <w:pPr>
        <w:pStyle w:val="Heading1"/>
      </w:pPr>
      <w:r>
        <w:t>Chapter 1: **Introducción al Éxito</w:t>
      </w:r>
    </w:p>
    <w:p>
      <w:r>
        <w:t># Introducción al Éxito</w:t>
      </w:r>
    </w:p>
    <w:p>
      <w:r>
        <w:t>El éxito es un concepto que ha fascinado a la humanidad desde tiempos inmemoriales. Sin embargo, no hay una única definición de lo que significa ser exitoso. Para algunos, el éxito puede ser sinónimo de riqueza material; para otros, puede estar relacionado con la satisfacción personal y el bienestar emocional. En esta introducción, exploraremos las diversas facetas del éxito y cómo podemos adoptar hábitos que nos acerquen a nuestras metas, evolucionando cada día un 1% más.</w:t>
      </w:r>
    </w:p>
    <w:p>
      <w:r>
        <w:t>## La Definición del Éxito</w:t>
      </w:r>
    </w:p>
    <w:p>
      <w:r>
        <w:t>Para entender realmente el éxito, primero debemos definirlo. Cada persona tiene su propia visión de lo que significa alcanzar el éxito. Según una encuesta realizada por la Universidad de Harvard, el 80% de los encuestados considera que el éxito es tener una vida equilibrada y plena, mientras que solo el 20% asocia el éxito con logros financieros. Esto nos lleva a la conclusión de que el éxito es un concepto subjetivo que se adapta a nuestras experiencias, valores y aspiraciones.</w:t>
      </w:r>
    </w:p>
    <w:p>
      <w:r>
        <w:t>En este contexto, es vital que cada uno de nosotros se tome el tiempo necesario para reflexionar sobre sus propias metas y sueños. ¿Qué es lo que realmente quieres lograr en tu vida? ¿Es tener una carrera exitosa, una familia feliz, o quizás una vida dedicada al servicio a los demás? Definir tu propio concepto de éxito es el primer paso para alcanzarlo.</w:t>
      </w:r>
    </w:p>
    <w:p>
      <w:r>
        <w:t>### La Mentalidad de Crecimiento</w:t>
      </w:r>
    </w:p>
    <w:p>
      <w:r>
        <w:t>Una de las claves para alcanzar el éxito es cultivar una mentalidad de crecimiento. Esta idea, popularizada por la psicóloga Carol Dweck, sostiene que nuestras habilidades y talentos pueden desarrollarse con dedicación y esfuerzo. Cuando adoptamos esta mentalidad, empezamos a ver los desafíos como oportunidades de aprendizaje en lugar de obstáculos insuperables.</w:t>
      </w:r>
    </w:p>
    <w:p>
      <w:r>
        <w:t>Imagina a un joven emprendedor que, tras varios fracasos en sus proyectos, decide aprender de sus errores y buscar mentoría. En lugar de rendirse, cada fracaso se convierte en una lección que lo acerca más a su objetivo. Este tipo de mentalidad no solo lo capacita para superar adversidades, sino que también le permite evolucionar constantemente, un 1% más cada día.</w:t>
      </w:r>
    </w:p>
    <w:p>
      <w:r>
        <w:t>### La Importancia de los Hábitos</w:t>
      </w:r>
    </w:p>
    <w:p>
      <w:r>
        <w:t>Los hábitos son la base sobre la cual construimos nuestras vidas. Según el autor Charles Duhigg en su libro "El Poder de los Hábitos", más del 40% de nuestras acciones diarias son hábitos. Esto significa que la mayoría de nuestras decisiones no son conscientes, sino que son el resultado de patrones de comportamiento establecidos a lo largo del tiempo.</w:t>
      </w:r>
    </w:p>
    <w:p>
      <w:r>
        <w:t>Por lo tanto, para alcanzar el éxito, es esencial desarrollar hábitos que nos impulsen hacia nuestras metas. Esto puede incluir una rutina de ejercicio regular, la práctica de la meditación, o la dedicación de tiempo a la lectura y el aprendizaje. Cada pequeño hábito que adoptamos puede ser un peldaño hacia un futuro más exitoso.</w:t>
      </w:r>
    </w:p>
    <w:p>
      <w:r>
        <w:t>Un ejemplo local que ilustra este concepto es el de la comunidad de emprendedores de Medellín, Colombia. En los últimos años, esta ciudad ha experimentado un auge en el emprendimiento social. Muchos de sus jóvenes han establecido pequeñas empresas, dedicándose a resolver problemas locales. A través de la adopción de hábitos de trabajo constante y la colaboración en redes de apoyo, han logrado transformar no solo sus vidas, sino también las de sus comunidades.</w:t>
      </w:r>
    </w:p>
    <w:p>
      <w:r>
        <w:t>### La Resiliencia ante la Adversidad</w:t>
      </w:r>
    </w:p>
    <w:p>
      <w:r>
        <w:t>El camino hacia el éxito no siempre es lineal; estará lleno de obstáculos y desafíos. Es en estos momentos de adversidad donde la resiliencia se convierte en una cualidad esencial. La resiliencia es la capacidad de recuperarse de las dificultades y seguir adelante a pesar de los fracasos.</w:t>
      </w:r>
    </w:p>
    <w:p>
      <w:r>
        <w:t>Tomemos el caso de un deportista profesional que sufre una lesión grave. En lugar de rendirse, decide utilizar este tiempo para mejorar su técnica y conocimiento del deporte. A través de la dedicación y la disciplina, logra regresar más fuerte y con una nueva perspectiva. Este tipo de resiliencia no solo es aplicable al ámbito deportivo, sino que también podemos implementarlo en nuestras vidas cotidianas, ya sea en el trabajo, en nuestros estudios, o en nuestras relaciones personales.</w:t>
      </w:r>
    </w:p>
    <w:p>
      <w:r>
        <w:t>### La Importancia de la Comunidad</w:t>
      </w:r>
    </w:p>
    <w:p>
      <w:r>
        <w:t>El éxito rara vez se logra en soledad. Rodearse de una comunidad de apoyo puede ser fundamental para alcanzar nuestras metas. Al compartir nuestros sueños y desafíos con otros, no solo recibimos aliento y motivación, sino también consejos y perspectivas que pueden enriquecer nuestro camino.</w:t>
      </w:r>
    </w:p>
    <w:p>
      <w:r>
        <w:t>En muchas culturas, el concepto de "red de apoyo" es fundamental. En el caso de los emprendedores, contar con mentores y colegas que han pasado por experiencias similares puede ser invaluable. Por ejemplo, en la ciudad de Buenos Aires, Argentina, se han creado numerosos espacios de co-working donde emprendedores de diversas disciplinas se reúnen para compartir ideas y recursos. Estas comunidades fomentan la colaboración y el intercambio de conocimientos, lo que a su vez impulsa el éxito colectivo.</w:t>
      </w:r>
    </w:p>
    <w:p>
      <w:r>
        <w:t>## Acciones Concretas para Iniciar tu Camino hacia el Éxito</w:t>
      </w:r>
    </w:p>
    <w:p>
      <w:r>
        <w:t>1. **Definir tu Éxito**: Tómate un tiempo para reflexionar sobre lo que el éxito significa para ti. Escribe tus metas y lo que deseas lograr en diferentes áreas de tu vida.</w:t>
      </w:r>
    </w:p>
    <w:p>
      <w:r>
        <w:t>2. **Adoptar un Hábito Diario**: Escoge un hábito que te acerque a tus objetivos. Puede ser leer un libro relacionado con tu área profesional, hacer ejercicio diariamente, o meditar al menos cinco minutos al día.</w:t>
      </w:r>
    </w:p>
    <w:p>
      <w:r>
        <w:t>3. **Conectar con Otros**: Busca una comunidad o grupo de personas que compartan tus intereses y metas. Esto puede ser a través de redes sociales, grupos de emprendimiento, o incluso en tu círculo social.</w:t>
      </w:r>
    </w:p>
    <w:p>
      <w:r>
        <w:t>## Acción Práctica</w:t>
      </w:r>
    </w:p>
    <w:p>
      <w:r>
        <w:t>### 1. Define tu Éxito</w:t>
        <w:br/>
        <w:t>- Reflexiona y escribe tus metas personales.</w:t>
      </w:r>
    </w:p>
    <w:p>
      <w:r>
        <w:t>### 2. Establece un Hábito</w:t>
        <w:br/>
        <w:t>- Escoge un hábito que puedas implementar hoy.</w:t>
      </w:r>
    </w:p>
    <w:p>
      <w:r>
        <w:t>### 3. Únete a una Comunidad</w:t>
        <w:br/>
        <w:t>- Investiga y únete a un grupo que comparta tus intereses.</w:t>
      </w:r>
    </w:p>
    <w:p>
      <w:r>
        <w:t>En conclusión, la búsqueda del éxito es un viaje personal que comienza con la auto-reflexión y la definición de nuestros objetivos. Al adoptar una mentalidad de crecimiento, establecer hábitos positivos y rodearnos de una comunidad de apoyo, podemos evolucionar un 1% más cada día, acercándonos así a la vida que deseamos alcanzar. Recuerda que el éxito no es un destino, sino un camino lleno de aprendizajes y oportunidades.</w:t>
      </w:r>
    </w:p>
    <w:p>
      <w:pPr>
        <w:pStyle w:val="Heading1"/>
      </w:pPr>
      <w:r>
        <w:t>Chapter 2: **El Poder del 1%</w:t>
      </w:r>
    </w:p>
    <w:p>
      <w:r>
        <w:t># El Poder del 1%</w:t>
      </w:r>
    </w:p>
    <w:p>
      <w:r>
        <w:t>La búsqueda del éxito es un proceso continuo, un viaje que no tiene un destino final, sino que se caracteriza por la evolución constante. Uno de los conceptos más poderosos que podemos adoptar en este camino es la idea de mejorar un 1% cada día. Este enfoque, aparentemente simple, tiene el potencial de provocar cambios significativos en nuestras vidas. Pero, ¿cómo puede un pequeño incremento diario llevarnos a grandes logros? En este capítulo, exploraremos el poder del 1%, cómo aplicarlo en nuestra vida cotidiana y los beneficios que podemos cosechar a partir de este enfoque.</w:t>
      </w:r>
    </w:p>
    <w:p>
      <w:r>
        <w:t>## La Ley de los Rendimientos Acumulativos</w:t>
      </w:r>
    </w:p>
    <w:p>
      <w:r>
        <w:t>La idea de mejorar un 1% cada día se basa en la ley de los rendimientos acumulativos, que sugiere que pequeñas mejoras en nuestra vida, cuando se suman a lo largo del tiempo, pueden resultar en un cambio monumental. Para ilustrar este concepto, consideremos el ejemplo del interés compuesto en finanzas. Imagina que inviertes una pequeña cantidad de dinero y, con el tiempo, esa cantidad crece debido a los intereses que genera. De manera similar, si nos centramos en mejorar en pequeñas áreas de nuestra vida, esas mejoras se acumulan y resultan en un progreso significativo.</w:t>
      </w:r>
    </w:p>
    <w:p>
      <w:r>
        <w:t>Tomemos como ejemplo a un joven emprendedor que desea mejorar su negocio. Si decide incrementar el tiempo que dedica a la planificación estratégica en solo un 1% cada día, al final de un año, habrá multiplicado su efectividad en la planificación de manera exponencial. En lugar de intentar hacer un cambio radical de la noche a la mañana, se enfoca en pequeñas acciones que, al sumarse, lo llevan a alcanzar metas mucho más ambiciosas.</w:t>
      </w:r>
    </w:p>
    <w:p>
      <w:r>
        <w:t>## Implementando Mejoras Diarias</w:t>
      </w:r>
    </w:p>
    <w:p>
      <w:r>
        <w:t>Para adoptar el poder del 1% en nuestra vida, es fundamental ser conscientes de cómo podemos implementar pequeñas mejoras en nuestra rutina diaria. Una forma efectiva de hacerlo es a través de la práctica constante de hábitos que nos acerquen a nuestros objetivos.</w:t>
      </w:r>
    </w:p>
    <w:p>
      <w:r>
        <w:t>### Establecer Metas Pequeñas y Alcanzables</w:t>
      </w:r>
    </w:p>
    <w:p>
      <w:r>
        <w:t>El primer paso para mejorar un 1% cada día es establecer metas pequeñas y alcanzables. Estas metas deben ser específicas y medibles, lo que nos permitirá tomar decisiones claras y seguir nuestro progreso. Por ejemplo, si tu objetivo es leer un libro al mes, podrías empezar con el compromiso de leer solo 10 páginas al día. Esto puede parecer insignificante, pero al final del mes habrás leído más de 300 páginas, lo que equivale a un libro completo.</w:t>
      </w:r>
    </w:p>
    <w:p>
      <w:r>
        <w:t>Una buena práctica es escribir estas metas y revisarlas periódicamente. Al hacerlo, no solo mantendrás tu enfoque, sino que también podrás celebrar los pequeños logros que irás alcanzando a lo largo del camino.</w:t>
      </w:r>
    </w:p>
    <w:p>
      <w:r>
        <w:t>### La Importancia de la Disciplina</w:t>
      </w:r>
    </w:p>
    <w:p>
      <w:r>
        <w:t>La disciplina es clave para el éxito y se convierte en un aliado fundamental cuando buscamos mejorar un 1% cada día. La disciplina no significa ser rígido o inflexible, sino ser constante y comprometido con tus objetivos. Esto implica dedicar tiempo y esfuerzo a tus hábitos diarios, incluso cuando no tienes ganas o te sientes abrumado.</w:t>
      </w:r>
    </w:p>
    <w:p>
      <w:r>
        <w:t>Un ejemplo local de disciplina se puede observar en el caso de una atleta de alto rendimiento de una comunidad cercana. Esta persona se levantaba cada mañana a las cinco para entrenar, independientemente de las condiciones climáticas o su estado de ánimo. A través de la disciplina y la dedicación a su rutina diaria, logró convertirse en campeona nacional en su deporte. Su éxito no fue el resultado de un talento innato, sino de su compromiso de mejorar un 1% cada día.</w:t>
      </w:r>
    </w:p>
    <w:p>
      <w:r>
        <w:t>## Manteniendo la Motivación</w:t>
      </w:r>
    </w:p>
    <w:p>
      <w:r>
        <w:t>La motivación es esencial para mantenernos en el camino de la mejora continua. Sin embargo, la motivación puede fluctuar, y es natural experimentar altibajos. Aquí es donde entra en juego la importancia de encontrar fuentes de inspiración que nos ayuden a seguir adelante.</w:t>
      </w:r>
    </w:p>
    <w:p>
      <w:r>
        <w:t>### Rodearse de Influencias Positivas</w:t>
      </w:r>
    </w:p>
    <w:p>
      <w:r>
        <w:t>Una de las maneras más efectivas de mantener la motivación es rodearse de personas que compartan tus objetivos o que hayan logrado lo que tú deseas alcanzar. Estas personas pueden servir como modelos a seguir e inspirarte a continuar mejorando. Puedes unirte a grupos de interés, participar en conferencias o simplemente establecer vínculos con amigos que tengan una mentalidad similar.</w:t>
      </w:r>
    </w:p>
    <w:p>
      <w:r>
        <w:t>Por ejemplo, en una ciudad como Medellín, muchos emprendedores se han agrupado en comunidades de co-working donde comparten ideas y se apoyan mutuamente. Este entorno de colaboración fomenta no solo la creatividad, sino también la motivación para seguir adelante, ya que cada miembro de la comunidad tiene la oportunidad de compartir sus logros y sus desafíos.</w:t>
      </w:r>
    </w:p>
    <w:p>
      <w:r>
        <w:t>### Celebrar los Logros</w:t>
      </w:r>
    </w:p>
    <w:p>
      <w:r>
        <w:t>Celebrar los pequeños logros es otra forma de mantener la motivación. Cada vez que alcances una meta, por pequeña que sea, tómate un momento para reconocer tu esfuerzo. Esto no solo refuerza tus hábitos positivos, sino que también te recuerda que cada paso cuenta en el camino hacia el éxito. Puedes implementar rituales simples, como darte un capricho, compartir tus logros con amigos o simplemente tomarte un tiempo para reflexionar sobre lo que has logrado.</w:t>
      </w:r>
    </w:p>
    <w:p>
      <w:r>
        <w:t>## Superando los Obstáculos</w:t>
      </w:r>
    </w:p>
    <w:p>
      <w:r>
        <w:t>A medida que avanzamos en nuestro camino hacia la mejora continua, es inevitable que enfrentemos obstáculos. Estos pueden manifestarse en forma de falta de tiempo, desmotivación o incluso el miedo al fracaso. Sin embargo, es crucial entender que cada obstáculo es una oportunidad disfrazada.</w:t>
      </w:r>
    </w:p>
    <w:p>
      <w:r>
        <w:t>### Aprender de los Fracasos</w:t>
      </w:r>
    </w:p>
    <w:p>
      <w:r>
        <w:t>El miedo al fracaso puede ser paralizante, pero es importante reconocer que los fracasos son parte del proceso de aprendizaje. Cuando te enfrentas a un obstáculo, pregúntate: "¿Qué puedo aprender de esta experiencia?" Esta mentalidad te permitirá convertir un revés en una lección valiosa, impulsándote a seguir mejorando un 1% más.</w:t>
      </w:r>
    </w:p>
    <w:p>
      <w:r>
        <w:t>Tomemos el caso de una empresaria que lanzó un producto que no tuvo éxito en el mercado. En lugar de rendirse, analizó los comentarios de los clientes y realizó ajustes. Tras varios intentos y mejoras, finalmente lanzó un producto que no solo cumplía con las expectativas, sino que superó las metas de ventas establecidas. Su capacidad para aprender de la adversidad y seguir adelante es un claro ejemplo del poder del 1%.</w:t>
      </w:r>
    </w:p>
    <w:p>
      <w:r>
        <w:t>### Mantener una Mentalidad de Crecimiento</w:t>
      </w:r>
    </w:p>
    <w:p>
      <w:r>
        <w:t>Adoptar una mentalidad de crecimiento es fundamental para superar obstáculos. Esto significa creer que tus habilidades y capacidades pueden desarrollarse a través del esfuerzo y la dedicación. Cuando enfrentas un desafío, en lugar de pensar "no puedo hacerlo", pregúntate "¿cómo puedo hacerlo mejor?". Esta pequeña modificación en tu forma de pensar puede abrirte a nuevas posibilidades y soluciones.</w:t>
      </w:r>
    </w:p>
    <w:p>
      <w:r>
        <w:t>## Acciones Concretas para Mejorar un 1%</w:t>
      </w:r>
    </w:p>
    <w:p>
      <w:r>
        <w:t>Para que el poder del 1% se traduzca en cambios significativos, es esencial que tomes acciones concretas. Aquí hay una lista de acciones que puedes implementar hoy mismo para comenzar tu viaje de mejora continua:</w:t>
      </w:r>
    </w:p>
    <w:p>
      <w:r>
        <w:t>1. **Dedica 10 minutos al día a aprender algo nuevo**: Ya sea a través de un curso en línea, un podcast o un libro, elige un tema que te interese y comprométete a aprender un poco más cada día.</w:t>
      </w:r>
    </w:p>
    <w:p>
      <w:r>
        <w:t>2. **Establece un hábito de ejercicio diario**: No tiene que ser una rutina intensa; comienza con una caminata de 10 minutos. El objetivo es incorporar el movimiento en tu vida diaria.</w:t>
      </w:r>
    </w:p>
    <w:p>
      <w:r>
        <w:t>3. **Reflexiona sobre tus logros cada semana**: Tómate un tiempo para escribir lo que has logrado en la semana, por pequeño que sea. Esto te ayudará a mantenerte motivado y enfocado en tu progreso.</w:t>
      </w:r>
    </w:p>
    <w:p>
      <w:r>
        <w:t>## Acción Práctica</w:t>
      </w:r>
    </w:p>
    <w:p>
      <w:r>
        <w:t>### 1. Establece una Meta Diaria</w:t>
      </w:r>
    </w:p>
    <w:p>
      <w:r>
        <w:t>Escribe una meta pequeña y alcanzable que puedas cumplir hoy. Asegúrate de que sea específica y medible.</w:t>
      </w:r>
    </w:p>
    <w:p>
      <w:r>
        <w:t>### 2. Dedica Tiempo a Aprender</w:t>
      </w:r>
    </w:p>
    <w:p>
      <w:r>
        <w:t>Elige un tema que te apasione y dedica al menos 10 minutos al día a aprender sobre él.</w:t>
      </w:r>
    </w:p>
    <w:p>
      <w:r>
        <w:t>### 3. Reflexiona sobre tu Progreso</w:t>
      </w:r>
    </w:p>
    <w:p>
      <w:r>
        <w:t>Al final de la semana, escribe una breve reflexión sobre lo que has logrado y cómo puedes mejorar aún más la próxima semana.</w:t>
      </w:r>
    </w:p>
    <w:p>
      <w:r>
        <w:t>En conclusión, el poder del 1% es una herramienta poderosa que, cuando se aplica de manera consistente, puede transformar nuestras vidas. Al enfocarnos en pequeñas mejoras diarias, establecer metas alcanzables y mantener la motivación, podemos avanzar hacia nuestros objetivos de manera efectiva. Recuerda que cada pequeño paso cuenta en el camino hacia el éxito, y al final, esas pequeñas acciones se suman a grandes logros.</w:t>
      </w:r>
    </w:p>
    <w:p>
      <w:pPr>
        <w:pStyle w:val="Heading1"/>
      </w:pPr>
      <w:r>
        <w:t>Chapter 3: **Mentalidad de Crecimiento</w:t>
      </w:r>
    </w:p>
    <w:p>
      <w:r>
        <w:t>## Mentalidad de Crecimiento</w:t>
      </w:r>
    </w:p>
    <w:p>
      <w:r>
        <w:t>La mentalidad de crecimiento es un concepto que ha ganado popularidad en las últimas décadas, especialmente en el ámbito educativo y profesional. Propuesto por la psicóloga Carol Dweck, se basa en la idea de que nuestras habilidades y talentos no son fijos, sino que pueden desarrollarse a través del esfuerzo, la perseverancia y la capacitación. Adoptar una mentalidad de crecimiento implica reconocer que el aprendizaje es un proceso continuo y que los fracasos son oportunidades para crecer. En este capítulo, exploraremos cómo cultivar esta mentalidad puede ser un motor poderoso para nuestra evolución diaria y el logro de nuestras metas.</w:t>
      </w:r>
    </w:p>
    <w:p>
      <w:r>
        <w:t>### Entender la Mentalidad de Crecimiento</w:t>
      </w:r>
    </w:p>
    <w:p>
      <w:r>
        <w:t>La mentalidad de crecimiento se opone a la mentalidad fija, donde se asume que las habilidades y la inteligencia son innatas y no pueden cambiar. Las personas con una mentalidad fija suelen evitar los desafíos, rendirse fácilmente y sentirse amenazadas por el éxito de los demás. En contraste, quienes tienen una mentalidad de crecimiento ven los desafíos como oportunidades para aprender, perseveran ante las dificultades y se inspiran en el éxito ajeno.</w:t>
      </w:r>
    </w:p>
    <w:p>
      <w:r>
        <w:t>Un ejemplo claro de este concepto se puede observar en el ámbito deportivo. Tomemos el caso de un joven futbolista que sueña con jugar en un equipo profesional. Si este jugador tiene una mentalidad fija, podría desanimarse ante un error en un partido o al recibir críticas de su entrenador. Sin embargo, si adopta una mentalidad de crecimiento, verá esos errores como lecciones valiosas que le ayudarán a mejorar su juego. Este enfoque no solo lo llevará a trabajar más arduamente en sus habilidades, sino que también le permitirá disfrutar del proceso de aprendizaje.</w:t>
      </w:r>
    </w:p>
    <w:p>
      <w:r>
        <w:t>### Fomentar la Mentalidad de Crecimiento</w:t>
      </w:r>
    </w:p>
    <w:p>
      <w:r>
        <w:t>Fomentar una mentalidad de crecimiento no es un proceso que ocurra de la noche a la mañana. Requiere autoconocimiento, práctica y la disposición para cambiar la forma en que pensamos sobre nuestras capacidades. Aquí hay algunas estrategias que puedes implementar para cultivar esta mentalidad:</w:t>
      </w:r>
    </w:p>
    <w:p>
      <w:r>
        <w:t>1. **Desafía tus Creencias Limitantes**: Muchas veces, nuestras creencias sobre lo que somos capaces de hacer nos limitan. Tómate un momento para reflexionar sobre las creencias que tienes sobre ti mismo y pregúntate si realmente son ciertas. Por ejemplo, si piensas que no eres bueno en matemáticas, intenta recordar un momento en que te desempeñaste mejor de lo que esperabas. Reconocer estos momentos puede ayudarte a replantear tu autoimagen.</w:t>
      </w:r>
    </w:p>
    <w:p>
      <w:r>
        <w:t>2. **Cambia el Lenguaje que Usas**: El lenguaje que utilizamos puede influir en nuestra mentalidad. En lugar de decir “No puedo hacer esto”, intenta reformularlo a “No puedo hacer esto aún”. Esta simple modificación en la forma de hablar puede abrir la puerta a nuevas posibilidades y a un enfoque más positivo ante los desafíos.</w:t>
      </w:r>
    </w:p>
    <w:p>
      <w:r>
        <w:t>3. **Celebra el Progreso de los Demás**: La mentalidad de crecimiento también incluye la capacidad de alegrarse por el éxito de otros. En lugar de sentir envidia, celebra sus logros. Esto no solo fortalecerá tus relaciones, sino que también te inspirará a seguir creciendo.</w:t>
      </w:r>
    </w:p>
    <w:p>
      <w:r>
        <w:t>### Superar el Miedo al Fracaso</w:t>
      </w:r>
    </w:p>
    <w:p>
      <w:r>
        <w:t>Uno de los mayores obstáculos para adoptar una mentalidad de crecimiento es el miedo al fracaso. A menudo, tememos fallar porque lo interpretamos como una señal de incompetencia o inadecuación. Sin embargo, es fundamental entender que el fracaso es una parte esencial del aprendizaje. Cada error que cometemos es una oportunidad para reflexionar, aprender y mejorar.</w:t>
      </w:r>
    </w:p>
    <w:p>
      <w:r>
        <w:t>Para poner esto en práctica, puedes comenzar a ver el fracaso desde una nueva perspectiva. Pregúntate: “¿Qué puedo aprender de esta experiencia?” o “¿Cómo puedo aplicar esta lección en el futuro?” Al cambiar tu enfoque, el fracaso se convierte en un maestro en lugar de un enemigo.</w:t>
      </w:r>
    </w:p>
    <w:p>
      <w:r>
        <w:t>Un caso local que ilustra este concepto es el de una pequeña cafetería en el centro de la ciudad que fracasó en su primera apertura. En lugar de cerrar sus puertas para siempre, los propietarios decidieron analizar los errores que cometieron: desde la elección del menú hasta la atención al cliente. Tras realizar cambios basados en las lecciones aprendidas, reabrieron con un enfoque renovado y, en poco tiempo, se convirtieron en un lugar popular entre los habitantes de la zona. Este ejemplo muestra que, al enfrentar y aprender de nuestros fracasos, podemos encontrar el camino hacia el éxito.</w:t>
      </w:r>
    </w:p>
    <w:p>
      <w:r>
        <w:t>### La Importancia del Aprendizaje Continuo</w:t>
      </w:r>
    </w:p>
    <w:p>
      <w:r>
        <w:t>Una mentalidad de crecimiento también implica un compromiso con el aprendizaje continuo. En un mundo que cambia rápidamente, nunca dejamos de aprender. Adoptar esta mentalidad nos permite mantenernos relevantes y competitivos en nuestras respectivas áreas.</w:t>
      </w:r>
    </w:p>
    <w:p>
      <w:r>
        <w:t>Hay muchas formas de aprender, ya sea a través de la lectura, la asistencia a cursos, la práctica de nuevas habilidades o incluso la observación de otros. Por ejemplo, si trabajas en el campo de la tecnología, puedes dedicar tiempo a estudiar nuevas tendencias o herramientas que están surgiendo en la industria. De esta manera, no solo expandirás tus conocimientos, sino que también podrás aplicar lo aprendido en tu trabajo y, potencialmente, abrir nuevas puertas en tu carrera.</w:t>
      </w:r>
    </w:p>
    <w:p>
      <w:r>
        <w:t>La clave es establecer un plan de aprendizaje que se ajuste a tus intereses y objetivos. Pregúntate: “¿Qué habilidades quiero desarrollar?” y “¿Qué recursos están disponibles para ayudarme en este proceso?” Al ser proactivo en tu aprendizaje, estarás cultivando una mentalidad de crecimiento que te beneficiará a largo plazo.</w:t>
      </w:r>
    </w:p>
    <w:p>
      <w:r>
        <w:t>### Checklist de Acciones Concretas</w:t>
      </w:r>
    </w:p>
    <w:p>
      <w:r>
        <w:t>Para ayudarte a integrar la mentalidad de crecimiento en tu vida diaria, aquí tienes una lista de acciones concretas que puedes llevar a cabo:</w:t>
      </w:r>
    </w:p>
    <w:p>
      <w:r>
        <w:t>1. **Reflexiona sobre tus Creencias**: Dedica 10 minutos a escribir sobre las creencias que tienes sobre tus capacidades. ¿Son limitantes? ¿Cómo puedes cambiarlas?</w:t>
      </w:r>
    </w:p>
    <w:p>
      <w:r>
        <w:t>2. **Adopta un Nuevo Aprendizaje**: Elige un tema que te interese y comprométete a aprender algo nuevo sobre él cada semana. Puedes leer artículos, ver videos o inscribirte en un curso online.</w:t>
      </w:r>
    </w:p>
    <w:p>
      <w:r>
        <w:t>3. **Comparte tus Fracasos**: Habla con un amigo o familiar sobre un fracaso reciente y lo que aprendiste de él. Esto no solo te ayudará a procesar la experiencia, sino que también puede inspirar a otros a ver el valor en sus propios fracasos.</w:t>
      </w:r>
    </w:p>
    <w:p>
      <w:r>
        <w:t>### Acción Práctica</w:t>
      </w:r>
    </w:p>
    <w:p>
      <w:r>
        <w:t>1. **Desafía tus Creencias**: Identifica una creencia limitante y reformúlala.</w:t>
      </w:r>
    </w:p>
    <w:p>
      <w:r>
        <w:t>2. **Aprende Algo Nuevo**: Dedica al menos 20 minutos esta semana a estudiar un nuevo tema o habilidad que te apasione.</w:t>
      </w:r>
    </w:p>
    <w:p>
      <w:r>
        <w:t>3. **Celebra un Fracaso**: Elige un fracaso reciente y escribe tres lecciones que aprendiste de esa experiencia.</w:t>
      </w:r>
    </w:p>
    <w:p>
      <w:r>
        <w:t>La mentalidad de crecimiento es más que un concepto; es una forma de vida. Al adoptar esta mentalidad, no solo te permites a ti mismo crecer y desarrollarte, sino que también inspirarás a otros a hacer lo mismo. Recuerda, cada pequeño esfuerzo cuenta, y con el tiempo, esos esfuerzos se suman a grandes logros. A medida que continúas tu viaje hacia la mejora diaria, mantén siempre en mente que el verdadero éxito radica en la capacidad de evolucionar constantemente, un 1% a la vez.</w:t>
      </w:r>
    </w:p>
    <w:p>
      <w:pPr>
        <w:pStyle w:val="Heading1"/>
      </w:pPr>
      <w:r>
        <w:t>Chapter 4: **Establecimiento de Metas</w:t>
      </w:r>
    </w:p>
    <w:p>
      <w:r>
        <w:t>## Establecimiento de Metas</w:t>
      </w:r>
    </w:p>
    <w:p>
      <w:r>
        <w:t>El establecimiento de metas es uno de los pilares fundamentales para lograr cualquier tipo de éxito en la vida. Sin un rumbo claro, es fácil perderse en el camino y desviar nuestra atención hacia lo que realmente no importa. En este capítulo, profundizaremos en la importancia de definir objetivos claros y alcanzables, cómo estos pueden influir en nuestra evolución diaria, y cómo podemos crear un sistema efectivo para lograrlos. A través de ejemplos y acciones concretas, te invitaré a reflexionar sobre tus propias metas y a diseñar un plan que te lleve a mejorar un 1% cada día.</w:t>
      </w:r>
    </w:p>
    <w:p>
      <w:r>
        <w:t>### La Importancia de Definir Metas</w:t>
      </w:r>
    </w:p>
    <w:p>
      <w:r>
        <w:t>Cuando hablamos de metas, estamos hablando de visiones de nuestro futuro. Establecer metas nos da dirección y propósito. En lugar de vagar sin rumbo, podemos enfocar nuestra energía en lo que realmente deseamos lograr. Las metas nos permiten medir nuestro progreso y celebrar nuestros logros, por pequeños que sean. Además, la ciencia ha demostrado que aquellos que escriben sus metas tienen un mayor porcentaje de éxito en comparación con quienes no lo hacen.</w:t>
      </w:r>
    </w:p>
    <w:p>
      <w:r>
        <w:t>Imagina a una joven emprendedora como Laura, que siempre soñó con abrir su propia cafetería. Sin un plan claro, se encontraba atrapada en un trabajo que no la satisfacía, sintiéndose frustrada y desmotivada. Al asistir a un taller sobre establecimiento de metas, se dio cuenta de que necesitaba definir su objetivo más claramente. En lugar de simplemente desear abrir una cafetería, comenzó a establecer metas específicas: investigar el mercado, crear un plan de negocio, ahorrar una cierta cantidad de dinero cada mes, y, finalmente, abrir su negocio en un plazo de dos años. Esta claridad no solo la motivó, sino que también le proporcionó un mapa a seguir.</w:t>
      </w:r>
    </w:p>
    <w:p>
      <w:r>
        <w:t>### Tipos de Metas: Corto, Mediano y Largo Plazo</w:t>
      </w:r>
    </w:p>
    <w:p>
      <w:r>
        <w:t>Para que el establecimiento de metas sea efectivo, es crucial entender los diferentes tipos de metas: corto, mediano y largo plazo. Cada una tiene su propósito y su lugar en el camino hacia el éxito.</w:t>
      </w:r>
    </w:p>
    <w:p>
      <w:r>
        <w:t>**Metas a Corto Plazo**: Estas son alcanzables en un período de tiempo relativamente corto, generalmente de días a semanas. Un ejemplo podría ser leer un libro relacionado con tu profesión en un mes. Las metas a corto plazo son ideales para mantener la motivación y proporcionar una sensación de logro frecuente.</w:t>
      </w:r>
    </w:p>
    <w:p>
      <w:r>
        <w:t>**Metas a Mediano Plazo**: Estas abarcan un período que va de meses a un par de años. Por ejemplo, si deseas avanzar en tu carrera, una meta a mediano plazo podría ser obtener una certificación profesional en un año. Las metas a mediano plazo requieren un mayor compromiso, pero son cruciales para el desarrollo personal y profesional.</w:t>
      </w:r>
    </w:p>
    <w:p>
      <w:r>
        <w:t>**Metas a Largo Plazo**: Estas son más ambiciosas y pueden llevar varios años en lograrse. Un ejemplo clásico sería planificar la jubilación o alcanzar un nivel de experiencia en tu campo. Estas metas requieren una visión a futuro y son el motor que impulsa todas las acciones diarias.</w:t>
      </w:r>
    </w:p>
    <w:p>
      <w:r>
        <w:t>### La Técnica SMART para Establecer Metas</w:t>
      </w:r>
    </w:p>
    <w:p>
      <w:r>
        <w:t>Una de las herramientas más efectivas para establecer metas es la técnica SMART, que se centra en crear objetivos que sean Específicos, Medibles, Alcanzables, Relevantes y Temporales. Veamos cada uno de estos elementos:</w:t>
      </w:r>
    </w:p>
    <w:p>
      <w:r>
        <w:t>- **Específico**: Tu meta debe ser clara y concreta. En lugar de "quiero estar en forma", opta por "quiero correr 5 km sin parar".</w:t>
        <w:br/>
        <w:t xml:space="preserve">  </w:t>
        <w:br/>
        <w:t>- **Medible**: Debes poder medir tu progreso. Si tu meta es ahorrar dinero, establece una cantidad específica, como "ahorrar 500 euros en seis meses".</w:t>
      </w:r>
    </w:p>
    <w:p>
      <w:r>
        <w:t>- **Alcanzable**: La meta debe ser realista. Si nunca has corrido, no establezcas como meta correr un maratón en un mes. Empieza con algo que puedas lograr.</w:t>
      </w:r>
    </w:p>
    <w:p>
      <w:r>
        <w:t>- **Relevante**: Asegúrate de que tu meta tenga un sentido para ti y esté alineada con tus valores y objetivos generales.</w:t>
      </w:r>
    </w:p>
    <w:p>
      <w:r>
        <w:t>- **Temporal**: Establece un plazo para tu meta. Esto te dará un sentido de urgencia y motivación. Por ejemplo, "quiero aprender a tocar la guitarra en un año".</w:t>
      </w:r>
    </w:p>
    <w:p>
      <w:r>
        <w:t>Al aplicar la técnica SMART, Laura no solo definió su sueño de abrir una cafetería, sino que también creó un plan de acción que la guiaba paso a paso, permitiéndole medir su progreso y celebrar cada pequeño logro en el camino.</w:t>
      </w:r>
    </w:p>
    <w:p>
      <w:r>
        <w:t>### Creando un Plan de Acción</w:t>
      </w:r>
    </w:p>
    <w:p>
      <w:r>
        <w:t>Una vez que has establecido tus metas, el siguiente paso es crear un plan de acción que te ayude a alcanzarlas. Aquí hay algunos pasos clave que puedes seguir:</w:t>
      </w:r>
    </w:p>
    <w:p>
      <w:r>
        <w:t>1. **Divide tus metas en tareas más pequeñas**: Si tu meta es leer un libro en un mes, divide esa tarea en capítulos y establece un cronograma diario. Cada vez que completes un capítulo, te sentirás motivado para continuar.</w:t>
      </w:r>
    </w:p>
    <w:p>
      <w:r>
        <w:t>2. **Establece plazos realistas**: No te exijas demasiado. Establece plazos que puedas cumplir y ajusta tus metas si es necesario. La flexibilidad es clave para mantenerte motivado.</w:t>
      </w:r>
    </w:p>
    <w:p>
      <w:r>
        <w:t>3. **Revisa y ajusta tu progreso regularmente**: Dedica tiempo cada semana o mes para revisar tus metas y evaluar tu progreso. Si sientes que te has desviado, ajusta tus planes y vuelve a enfocarte.</w:t>
      </w:r>
    </w:p>
    <w:p>
      <w:r>
        <w:t>### Ejemplo Localizado: Un Caso de Éxito</w:t>
      </w:r>
    </w:p>
    <w:p>
      <w:r>
        <w:t>Para ilustrar cómo el establecimiento de metas puede transformar vidas, consideremos el caso de Sergio, un joven ingeniero en una pequeña ciudad de México. Trabajo duro en su empleo, pero sentía que no estaba avanzando en su carrera. Decidió participar en un programa de mentoría para ingenieros emergentes, donde aprendió sobre el establecimiento de metas.</w:t>
      </w:r>
    </w:p>
    <w:p>
      <w:r>
        <w:t>Sergio se propuso mejorar sus habilidades técnicas y liderar un proyecto en su empresa. Comenzó estableciendo metas SMART. Su primer objetivo fue completar un curso de programación en tres meses. Luego, se fijó como meta liderar un proyecto en seis meses. Con cada meta lograda, su confianza creció y su reputación en la empresa también. Al finalizar el año, fue promovido a líder de equipo, y su trayectoria profesional se transformó por completo.</w:t>
      </w:r>
    </w:p>
    <w:p>
      <w:r>
        <w:t>La historia de Sergio es un testimonio del poder que tiene el establecimiento de metas en nuestra vida personal y profesional. Al igual que él, tú también puedes dar pasos concretos hacia el éxito.</w:t>
      </w:r>
    </w:p>
    <w:p>
      <w:r>
        <w:t>### Checklist de Acción</w:t>
      </w:r>
    </w:p>
    <w:p>
      <w:r>
        <w:t>Para ayudarte a comenzar con el establecimiento de metas, aquí hay un checklist con tres acciones concretas que puedes tomar:</w:t>
      </w:r>
    </w:p>
    <w:p>
      <w:r>
        <w:t>1. **Escribe tus metas**: Tómate un tiempo para reflexionar y escribir tus metas a corto, mediano y largo plazo. Asegúrate de que sean específicas y aplicables a tu vida.</w:t>
      </w:r>
    </w:p>
    <w:p>
      <w:r>
        <w:t>2. **Aplica la técnica SMART**: Revisa cada una de tus metas y asegúrate de que cumplan con los criterios SMART. Realiza ajustes donde sea necesario.</w:t>
      </w:r>
    </w:p>
    <w:p>
      <w:r>
        <w:t>3. **Desarrolla un plan de acción**: Divide cada meta en tareas más pequeñas y establece plazos realistas para cada una. Crea un cronograma y comprométete a revisarlo regularmente.</w:t>
      </w:r>
    </w:p>
    <w:p>
      <w:r>
        <w:t>### Acción Práctica</w:t>
      </w:r>
    </w:p>
    <w:p>
      <w:r>
        <w:t>**Pasos a seguir para establecer y lograr tus metas:**</w:t>
      </w:r>
    </w:p>
    <w:p>
      <w:r>
        <w:t>1. **Define tus metas**: Dedica una tarde a escribir tus metas. Utiliza la técnica SMART para que sean claras y efectivas.</w:t>
      </w:r>
    </w:p>
    <w:p>
      <w:r>
        <w:t>2. **Crea un cronograma**: Divide tus metas en pequeñas tareas y establece plazos. Anota estas tareas en un calendario o aplicación para asegurarte de mantener el rumbo.</w:t>
      </w:r>
    </w:p>
    <w:p>
      <w:r>
        <w:t>3. **Revisa tu progreso**: Programa revisiones semanales o mensuales para evaluar tus avances y ajustar tus metas y planes según sea necesario.</w:t>
      </w:r>
    </w:p>
    <w:p>
      <w:r>
        <w:t>El establecimiento de metas es, sin duda, un arte que se perfecciona con la práctica. A medida que sigues este camino, recuerda que cada pequeño paso cuenta. Evolucionar un 1% cada día es un proceso continuo que requiere compromiso y perseverancia. Así que, ¡manos a la obra!</w:t>
      </w:r>
    </w:p>
    <w:p>
      <w:pPr>
        <w:pStyle w:val="Heading1"/>
      </w:pPr>
      <w:r>
        <w:t>Chapter 5: **Rutinas Diarias</w:t>
      </w:r>
    </w:p>
    <w:p>
      <w:r>
        <w:t>## Rutinas Diarias</w:t>
      </w:r>
    </w:p>
    <w:p>
      <w:r>
        <w:t>Las rutinas diarias son la columna vertebral de cualquier hábito exitoso. Sin una estructura que guíe nuestras acciones, es fácil caer en la trampa de la procrastinación o de la falta de enfoque. En este capítulo, exploraremos cómo establecer rutinas efectivas que no solo optimicen nuestro tiempo, sino que también nos ayuden a evolucionar un 1% cada día. Nuestras rutinas deben ser intencionales, y cuando se implementan correctamente, pueden llevarnos a alcanzar nuestras metas de manera más efectiva.</w:t>
      </w:r>
    </w:p>
    <w:p>
      <w:r>
        <w:t>### La importancia de las rutinas</w:t>
      </w:r>
    </w:p>
    <w:p>
      <w:r>
        <w:t>Las rutinas diarias actúan como un mapa que nos orienta en el camino hacia nuestras metas. Cuando nuestros días están organizados, somos más productivos y menos propensos a distracciones. Las investigaciones han demostrado que la repetición de comportamientos en forma de rutina ayuda a formar hábitos duraderos. Por ejemplo, un estudio de la Universidad de Duke reveló que aproximadamente el 40% de nuestras acciones diarias son el resultado de hábitos automáticos. Esto significa que lo que hacemos de manera rutinaria puede tener un impacto significativo en nuestras vidas.</w:t>
      </w:r>
    </w:p>
    <w:p>
      <w:r>
        <w:t>Tomemos el caso de Ana, una emprendedora en el sector de la moda sostenible. Al principio, Ana se sentía abrumada por la cantidad de tareas que debía realizar para hacer crecer su negocio. Sin embargo, al establecer una rutina matutina que incluía ejercicios de respiración, revisión de correos electrónicos y planificación de su día, Ana pudo reducir su estrés y aumentar su productividad. Con su rutina bien definida, no solo logró cumplir con sus objetivos, sino que también encontró tiempo para innovar y explorar nuevas ideas para su empresa.</w:t>
      </w:r>
    </w:p>
    <w:p>
      <w:r>
        <w:t>### Estableciendo tu rutina matutina</w:t>
      </w:r>
    </w:p>
    <w:p>
      <w:r>
        <w:t>La mañana es un momento crucial del día. Lo que hacemos al despertar establece el tono para el resto de nuestras actividades. Una buena rutina matutina puede incluir meditación, ejercicio físico, un desayuno nutritivo y la revisión de tus metas diarias. Aquí hay algunos pasos que puedes seguir para establecer tu propia rutina matutina:</w:t>
      </w:r>
    </w:p>
    <w:p>
      <w:r>
        <w:t>1. **Despertar a la misma hora todos los días**: La consistencia en la hora de despertar ayuda a regular tu reloj biológico. Esto te permitirá sentirte más enérgico y listo para enfrentar el día.</w:t>
      </w:r>
    </w:p>
    <w:p>
      <w:r>
        <w:t>2. **Incluir actividad física**: No es necesario que hagas una rutina de ejercicios intensa. Una caminata de 20 minutos, yoga o estiramientos pueden ser suficientes para activar tu cuerpo y mente.</w:t>
      </w:r>
    </w:p>
    <w:p>
      <w:r>
        <w:t>3. **Meditar o practicar mindfulness**: Dedica unos minutos a la meditación o a la práctica de la atención plena. Esto te ayudará a centrarte y a reducir la ansiedad.</w:t>
      </w:r>
    </w:p>
    <w:p>
      <w:r>
        <w:t>4. **Establecer tus intenciones diarias**: Antes de empezar el día, tómate un momento para revisar tus metas y establecer tus intenciones. Pregúntate: "¿Qué quiero lograr hoy?".</w:t>
      </w:r>
    </w:p>
    <w:p>
      <w:r>
        <w:t>5. **Desayunar saludablemente**: Un desayuno balanceado será tu mejor aliado para mantener altos tus niveles de energía durante la jornada.</w:t>
      </w:r>
    </w:p>
    <w:p>
      <w:r>
        <w:t>Recuerda que tu rutina matutina debe ser personalizada. Lo que funciona para una persona puede no funcionar para otra. Experimenta y ajusta hasta que encuentres una combinación que te motive a empezar el día con energía.</w:t>
      </w:r>
    </w:p>
    <w:p>
      <w:r>
        <w:t>### La rutina de trabajo: manteniendo el enfoque</w:t>
      </w:r>
    </w:p>
    <w:p>
      <w:r>
        <w:t>Una vez que hayas establecido tu rutina matutina, el siguiente paso es crear una estructura para tu jornada laboral. La clave aquí es mantener el enfoque y evitar distracciones. Aquí hay algunas estrategias que puedes implementar:</w:t>
      </w:r>
    </w:p>
    <w:p>
      <w:r>
        <w:t>- **Bloques de trabajo**: Dedica períodos específicos del día a tareas concretas. Por ejemplo, puedes trabajar sin interrupciones durante 90 minutos y luego tomar un descanso corto. Este método, conocido como la técnica Pomodoro, ayuda a maximizar la concentración.</w:t>
      </w:r>
    </w:p>
    <w:p>
      <w:r>
        <w:t>- **Elimina distracciones**: Identifica lo que te distrae más y toma medidas para minimizarlo. Si tus notificaciones de redes sociales te sacan de tu flujo de trabajo, considera desactivarlas durante ciertas horas.</w:t>
      </w:r>
    </w:p>
    <w:p>
      <w:r>
        <w:t>- **Establece prioridades**: Al inicio de cada día, haz una lista de las tareas que deben realizarse y ordénalas por prioridad. Esto te ayudará a enfocarte en lo que realmente importa.</w:t>
      </w:r>
    </w:p>
    <w:p>
      <w:r>
        <w:t>Volviendo al ejemplo de Ana, ella comenzó a implementar bloques de trabajo en su jornada laboral. Al dedicar tiempo específico a la creación de contenido para su marca, el diseño de nuevas prendas y la gestión de su inventario, Ana pudo ver un incremento en su productividad y, lo más importante, su creatividad floreció.</w:t>
      </w:r>
    </w:p>
    <w:p>
      <w:r>
        <w:t>### La rutina nocturna: reflexionando y preparando el día siguiente</w:t>
      </w:r>
    </w:p>
    <w:p>
      <w:r>
        <w:t>No subestimes la importancia de una buena rutina nocturna. Este momento del día es ideal para reflexionar sobre lo logrado y preparar el terreno para el día siguiente. Aquí hay algunas prácticas que puedes considerar:</w:t>
      </w:r>
    </w:p>
    <w:p>
      <w:r>
        <w:t>- **Reflexión diaria**: Tómate unos minutos para revisar lo que hiciste durante el día. ¿Lograste tus metas? ¿Hubo obstáculos que te impidieron avanzar? Reflexionar sobre tus experiencias te ayudará a aprender y a mejorar continuamente.</w:t>
      </w:r>
    </w:p>
    <w:p>
      <w:r>
        <w:t>- **Planificación para el día siguiente**: Antes de dormir, haz una lista de las tareas y metas que deseas alcanzar al día siguiente. Tener un plan claro te dará una sensación de control y dirección.</w:t>
      </w:r>
    </w:p>
    <w:p>
      <w:r>
        <w:t>- **Desconexión digital**: Establece un tiempo para desconectarte de dispositivos electrónicos. La luz azul de las pantallas puede interferir con la calidad de tu sueño. Considera leer un libro o practicar la meditación antes de acostarte.</w:t>
      </w:r>
    </w:p>
    <w:p>
      <w:r>
        <w:t>Ana también comenzó a implementar una rutina nocturna. Después de un día agotador, se sentaba a revisar sus logros y a preparar su lista de tareas para el día siguiente. Este simple cambio la ayudó a dormir mejor y a sentirse más preparada para afrontar los desafíos del nuevo día.</w:t>
      </w:r>
    </w:p>
    <w:p>
      <w:r>
        <w:t>### Checklist de acciones concretas</w:t>
      </w:r>
    </w:p>
    <w:p>
      <w:r>
        <w:t>Para ayudarte a establecer y mantener tus rutinas diarias, aquí tienes un checklist con 3 acciones concretas que puedes llevar a cabo:</w:t>
      </w:r>
    </w:p>
    <w:p>
      <w:r>
        <w:t>1. **Define tu rutina matutina**: Dedica una semana a experimentar con diferentes actividades que te ayuden a iniciar el día con energía. Elige las que más te gusten y establece un horario fijo.</w:t>
      </w:r>
    </w:p>
    <w:p>
      <w:r>
        <w:t>2. **Crea bloques de trabajo**: Planifica tu jornada laboral dividiendo tus tareas en bloques de 90 minutos. Establece momentos de descanso entre cada bloque para mantener tu productividad.</w:t>
      </w:r>
    </w:p>
    <w:p>
      <w:r>
        <w:t>3. **Implementa una rutina nocturna**: Escribe una reflexión sobre tu día y planifica tus tareas para el siguiente. Intenta desconectarte de dispositivos electrónicos al menos 30 minutos antes de dormir.</w:t>
      </w:r>
    </w:p>
    <w:p>
      <w:r>
        <w:t>### Acción Práctica</w:t>
      </w:r>
    </w:p>
    <w:p>
      <w:r>
        <w:t>**Pasos a seguir para establecer rutinas efectivas:**</w:t>
      </w:r>
    </w:p>
    <w:p>
      <w:r>
        <w:t>1. **Diseña tu rutina matutina**: Escribe las actividades que te gustaría incluir y pruébalo durante una semana. Ajusta según lo que funcione mejor para ti.</w:t>
      </w:r>
    </w:p>
    <w:p>
      <w:r>
        <w:t>2. **Planifica tu jornada laboral con bloques de trabajo**: Decide cuántos bloques de tiempo puedes dedicar a tus tareas. Anota tus prioridades y mantén el enfoque en cada bloque.</w:t>
      </w:r>
    </w:p>
    <w:p>
      <w:r>
        <w:t>3. **Crea una rutina nocturna de reflexión**: Dedica tiempo cada noche para revisar tu día y planificar el siguiente. Asegúrate de desconectarte de las pantallas para mejorar la calidad de tu sueño.</w:t>
      </w:r>
    </w:p>
    <w:p>
      <w:r>
        <w:t>Las rutinas diarias son herramientas poderosas en el camino hacia el éxito. No solo nos ayudan a ser más productivos, sino que también fomentan el crecimiento personal y la mejora continua. Al establecer y seguir rutinas intencionales, estarás en un mejor lugar para evolucionar un 1% cada día. Recuerda, cada pequeño cambio suma y puede tener un impacto significativo en tu vida. ¡Adelante, comienza a construir tus rutinas hoy mismo!</w:t>
      </w:r>
    </w:p>
    <w:p>
      <w:pPr>
        <w:pStyle w:val="Heading1"/>
      </w:pPr>
      <w:r>
        <w:t>Chapter 6: **La Fuerza de la Disciplina</w:t>
      </w:r>
    </w:p>
    <w:p>
      <w:r>
        <w:t># La Fuerza de la Disciplina</w:t>
      </w:r>
    </w:p>
    <w:p>
      <w:r>
        <w:t>La disciplina es una de las cualidades más valoradas en el camino hacia el éxito. Se ha dicho que la disciplina es la puerta que abre el camino a las oportunidades. Sin ella, es difícil avanzar, y es fácil caer en la trampa de la procrastinación y la falta de dirección. En este capítulo, exploraremos cómo la disciplina se convierte en la fuerza motriz que nos permite evolucionar un 1% cada día, y cómo podemos cultivarla en nuestra vida diaria.</w:t>
      </w:r>
    </w:p>
    <w:p>
      <w:r>
        <w:t>## La Disciplina como Pilar del Éxito</w:t>
      </w:r>
    </w:p>
    <w:p>
      <w:r>
        <w:t>La disciplina no es solo una habilidad; es una mentalidad. Es la capacidad de mantenernos enfocados en nuestras metas, incluso cuando la motivación flaquea. Al principio, puede parecer una tarea monumental, pero la práctica constante transforma la disciplina en un hábito. Al igual que el ejercicio físico, cuanto más lo practiques, más fácil se vuelve.</w:t>
      </w:r>
    </w:p>
    <w:p>
      <w:r>
        <w:t>Un caso claro de cómo la disciplina puede cambiar el rumbo de la vida de una persona es el de María, una joven emprendedora de México. María comenzó su negocio de repostería desde su casa, y los primeros meses fueron difíciles. Sin embargo, decidió establecer un horario estricto y dedicar horas específicas cada día a la producción de sus productos, la gestión de redes sociales y la atención a sus clientes. Gracias a su disciplina, no solo mejoró la calidad de sus productos, sino que también expandió su negocio y logró tener una clientela fiel en menos de un año.</w:t>
      </w:r>
    </w:p>
    <w:p>
      <w:r>
        <w:t>La historia de María nos muestra que, aunque la motivación puede ser efímera, la disciplina mantiene el rumbo. Es un recordatorio de que el éxito no es un destino, sino un viaje que se construye día a día.</w:t>
      </w:r>
    </w:p>
    <w:p>
      <w:r>
        <w:t>## Establecer Objetivos Claros</w:t>
      </w:r>
    </w:p>
    <w:p>
      <w:r>
        <w:t>Para que la disciplina sea efectiva, es esencial establecer objetivos claros. Sin un destino definido, es fácil desviarse y perder la motivación. Los objetivos deben ser específicos, medibles, alcanzables, relevantes y temporales (SMART). Este enfoque no solo te proporciona una hoja de ruta, sino que también te permite medir tu progreso de manera efectiva.</w:t>
      </w:r>
    </w:p>
    <w:p>
      <w:r>
        <w:t>Imagina que deseas mejorar tus habilidades de escritura. En lugar de simplemente decir "quiero escribir más", establece un objetivo específico como "escribir 500 palabras al día durante 30 días". Este objetivo no solo es medible, sino que también te ofrece un marco de tiempo claro para trabajar.</w:t>
      </w:r>
    </w:p>
    <w:p>
      <w:r>
        <w:t>Además, es importante revisar y ajustar tus objetivos de manera regular. La vida cambia y, a veces, nuestras metas también deben hacerlo. La flexibilidad es clave para mantener la disciplina, ya que te permite adaptarte a nuevas circunstancias sin perder de vista tu propósito.</w:t>
      </w:r>
    </w:p>
    <w:p>
      <w:r>
        <w:t>## La Importancia de la Rutina</w:t>
      </w:r>
    </w:p>
    <w:p>
      <w:r>
        <w:t>La rutina diaria es un aliado poderoso en el desarrollo de la disciplina. Al establecer una serie de actividades que realizas de manera habitual, reduces la necesidad de tomar decisiones constantes, lo que te permite conservar energía y enfoque. Las rutinas actúan como una estructura que sostiene tus esfuerzos y te ayuda a crear un ambiente propicio para el crecimiento personal.</w:t>
      </w:r>
    </w:p>
    <w:p>
      <w:r>
        <w:t>Por ejemplo, si decides levantarte a las 6 a.m. todos los días, dedicar media hora a la lectura y luego una hora al ejercicio, estás creando un ciclo positivo que refuerza tu disciplina. Con el tiempo, estas actividades se convierten en hábitos que aportan valor a tu vida y te acercan a tus metas.</w:t>
      </w:r>
    </w:p>
    <w:p>
      <w:r>
        <w:t>En el caso de Alejandro, un estudiante universitario, su vida cambió radicalmente cuando decidió establecer una rutina de estudio. Antes, se sentía abrumado por la carga académica y procrastinaba constantemente. Al implementar un horario que incluía tiempo para estudiar, descansar y realizar actividades recreativas, no solo mejoró sus calificaciones, sino que también encontró un equilibrio saludable entre el estudio y la vida personal.</w:t>
      </w:r>
    </w:p>
    <w:p>
      <w:r>
        <w:t>## Superando la Procrastinación</w:t>
      </w:r>
    </w:p>
    <w:p>
      <w:r>
        <w:t>La procrastinación es uno de los enemigos más grandes de la disciplina. A menudo, posponemos tareas porque parecen abrumadoras o poco atractivas. Sin embargo, aprender a gestionar la procrastinación es esencial para cultivar la disciplina. Existen varias técnicas que pueden ayudarte a superar este obstáculo.</w:t>
      </w:r>
    </w:p>
    <w:p>
      <w:r>
        <w:t>Una de las más efectivas es la técnica Pomodoro, que consiste en trabajar en intervalos de tiempo (normalmente 25 minutos) seguidos de un breve descanso (5 minutos). Esta técnica no solo aumenta la productividad, sino que también ayuda a mantener la mente fresca y enfocada. Al dividir las tareas en partes manejables, es menos probable que te sientas abrumado.</w:t>
      </w:r>
    </w:p>
    <w:p>
      <w:r>
        <w:t>Otro método es el de "la regla de los dos minutos". Si una tarea puede completarse en dos minutos o menos, hazla de inmediato. Esto evita que las pequeñas tareas se acumulen y se conviertan en un peso que te desanima.</w:t>
      </w:r>
    </w:p>
    <w:p>
      <w:r>
        <w:t>## La Resiliencia y la Disciplina</w:t>
      </w:r>
    </w:p>
    <w:p>
      <w:r>
        <w:t>La resiliencia es una cualidad que complementa a la disciplina. No siempre tendrás éxito en tus esfuerzos, y es probable que enfrentes fracasos en el camino. Sin embargo, la disciplina te ayuda a levantarte después de caer y seguir adelante. La capacidad de adaptarte y aprender de tus errores es fundamental para evolucionar un 1% cada día.</w:t>
      </w:r>
    </w:p>
    <w:p>
      <w:r>
        <w:t>La historia de Pedro es un buen ejemplo de resiliencia. Después de perder su trabajo debido a la pandemia, decidió utilizar su tiempo para aprender nuevas habilidades. A pesar de las dificultades, estableció una rutina diaria de estudio y práctica. Con el tiempo, no solo mejoró en su campo, sino que también encontró nuevas oportunidades laborales que jamás había considerado. Su disciplina y resiliencia lo llevaron a un nuevo nivel profesional.</w:t>
      </w:r>
    </w:p>
    <w:p>
      <w:r>
        <w:t>## Checklist: Acciones Concretas para Cultivar la Disciplina</w:t>
      </w:r>
    </w:p>
    <w:p>
      <w:r>
        <w:t>1. **Define tus objetivos**: Tómate un tiempo para escribir tus metas a corto y largo plazo. Asegúrate de que sean específicas y medibles.</w:t>
        <w:br/>
        <w:t xml:space="preserve">   </w:t>
        <w:br/>
        <w:t>2. **Establece una rutina diaria**: Diseña un horario que contemple tiempo para trabajar en tus objetivos, pero también para descansar y disfrutar de actividades recreativas.</w:t>
      </w:r>
    </w:p>
    <w:p>
      <w:r>
        <w:t>3. **Aplica técnicas contra la procrastinación**: Experimenta con la técnica Pomodoro o la regla de los dos minutos. Encuentra lo que mejor funcione para ti y aplícalo en tu vida diaria.</w:t>
      </w:r>
    </w:p>
    <w:p>
      <w:r>
        <w:t>## Acción Práctica</w:t>
      </w:r>
    </w:p>
    <w:p>
      <w:r>
        <w:t>Para ayudarte a implementar lo aprendido en este capítulo, aquí tienes tres pasos concretos:</w:t>
      </w:r>
    </w:p>
    <w:p>
      <w:r>
        <w:t>1. **Escribe tus objetivos SMART**: Tómate un tiempo para definir al menos tres objetivos que deseas alcanzar en los próximos meses utilizando la metodología SMART.</w:t>
      </w:r>
    </w:p>
    <w:p>
      <w:r>
        <w:t>2. **Crea una rutina matutina y nocturna**: Diseña una rutina que te ayude a comenzar y terminar el día con enfoque. Incluye momentos para la reflexión y la planificación.</w:t>
      </w:r>
    </w:p>
    <w:p>
      <w:r>
        <w:t>3. **Elige una técnica contra la procrastinación**: Selecciona una de las técnicas discutidas y ponla en práctica durante la próxima semana. Observa cómo afecta tu productividad y ajusta según sea necesario.</w:t>
      </w:r>
    </w:p>
    <w:p>
      <w:r>
        <w:t>La disciplina es un arte que se cultiva con el tiempo y la práctica. Al adoptar estos hábitos y estrategias, estarás en el camino correcto para evolucionar un 1% cada día. Recuerda, el éxito no se trata de alcanzar la perfección, sino de hacer pequeños progresos constantes que, con el tiempo, se suman a grandes logros. ¡Avanza con disciplina y verás cómo transformas tu vida!</w:t>
      </w:r>
    </w:p>
    <w:p>
      <w:pPr>
        <w:pStyle w:val="Heading1"/>
      </w:pPr>
      <w:r>
        <w:t>Chapter 7: **Superando Obstáculos</w:t>
      </w:r>
    </w:p>
    <w:p>
      <w:r>
        <w:t>## Superando Obstáculos</w:t>
      </w:r>
    </w:p>
    <w:p>
      <w:r>
        <w:t>La vida está llena de desafíos y obstáculos que pueden desviar nuestro camino hacia el éxito. Cada día, nos enfrentamos a situaciones que ponen a prueba nuestra resiliencia y determinación. Sin embargo, aprender a superar estos obstáculos es fundamental si queremos evolucionar un 1% cada día. En este capítulo, exploraremos estrategias efectivas para afrontar las dificultades, transformar los fracasos en oportunidades y mantenernos enfocados en nuestros objetivos.</w:t>
      </w:r>
    </w:p>
    <w:p>
      <w:r>
        <w:t>### La Mentalidad de Crecimiento</w:t>
      </w:r>
    </w:p>
    <w:p>
      <w:r>
        <w:t>Uno de los aspectos más importantes al enfrentar obstáculos es cultivar una mentalidad de crecimiento. Esta perspectiva, popularizada por la psicóloga Carol Dweck, nos enseña que nuestras habilidades y talentos pueden desarrollarse a través del esfuerzo, la dedicación y la perseverancia. Cuando adoptamos una mentalidad de crecimiento, comenzamos a ver los fracasos no como finales, sino como oportunidades de aprendizaje.</w:t>
      </w:r>
    </w:p>
    <w:p>
      <w:r>
        <w:t>Por ejemplo, imagina que estás trabajando en un proyecto importante y, a pesar de tus esfuerzos, no obtienes los resultados esperados. En lugar de rendirte o criticarte, puedes preguntarte: “¿Qué puedo aprender de esta experiencia? ¿Qué habilidades puedo mejorar para el futuro?” Esta reflexión no solo te ayudará a entender tus errores, sino que también te motivará a seguir adelante.</w:t>
      </w:r>
    </w:p>
    <w:p>
      <w:r>
        <w:t>Un caso local que ilustra esta mentalidad es el de una joven emprendedora en Madrid que lanzó su propia línea de ropa. Al principio, su negocio no prosperó como esperaba y enfrentó numerosas críticas. Sin embargo, en lugar de desanimarse, decidió investigar las tendencias del mercado y ajustó su estrategia. Con el tiempo, logró no solo recuperar su inversión, sino también expandir su marca a otras ciudades. La clave de su éxito fue la disposición a aprender de cada obstáculo.</w:t>
      </w:r>
    </w:p>
    <w:p>
      <w:r>
        <w:t>### Estrategias para Afrontar Desafíos</w:t>
      </w:r>
    </w:p>
    <w:p>
      <w:r>
        <w:t>Superar obstáculos no siempre es fácil, pero existen estrategias que pueden ayudarnos a enfrentar los desafíos con mayor eficacia. Aquí te presentamos algunas de ellas:</w:t>
      </w:r>
    </w:p>
    <w:p>
      <w:r>
        <w:t>1. **Dividir el Problema**: Cuando te enfrentas a un gran obstáculo, puede resultar abrumador. En lugar de intentar resolverlo todo de una vez, divídelo en partes más pequeñas. Abordar cada sección de manera individual te permitirá avanzar de forma más efectiva y te dará una sensación de logro con cada paso completado.</w:t>
      </w:r>
    </w:p>
    <w:p>
      <w:r>
        <w:t>2. **Buscar Apoyo**: No tienes que enfrentar los obstáculos solo. Compartir tus desafíos con amigos, familiares o mentores puede proporcionarte nuevas perspectivas y soluciones que quizás no habías considerado. Además, el apoyo emocional puede ser crucial en momentos de desánimo.</w:t>
      </w:r>
    </w:p>
    <w:p>
      <w:r>
        <w:t>3. **Mantener la Perspectiva**: A veces, nos dejamos llevar por la magnitud de un problema y perdemos de vista la imagen general. Hacer pausas para reflexionar sobre tus metas a largo plazo y recordar por qué comenzaste en primer lugar puede ayudarte a mantener la motivación. Recuérdate a ti mismo que cada obstáculo es una parte del viaje y no el destino final.</w:t>
      </w:r>
    </w:p>
    <w:p>
      <w:r>
        <w:t>### Transformar Fracasos en Oportunidades</w:t>
      </w:r>
    </w:p>
    <w:p>
      <w:r>
        <w:t>El fracaso es una parte inevitable de cualquier camino hacia el éxito. La forma en que respondemos a esos fracasos puede marcar la diferencia entre quedarnos estancados o crecer. Cuando experimentamos un tropiezo, es esencial cambiar nuestra perspectiva y ver el fracaso como una oportunidad de aprendizaje.</w:t>
      </w:r>
    </w:p>
    <w:p>
      <w:r>
        <w:t>Un ejemplo inspirador es el de Thomas Edison, quien no vio sus numerosos fracasos en la invención de la bombilla como derrotas, sino como pasos hacia el éxito. Se dice que Edison fracasó más de mil veces antes de encontrar la solución adecuada. Su famosa cita, "No he fallado. He encontrado mil maneras que no funcionan", encapsula perfectamente la importancia de aprender de nuestros errores.</w:t>
      </w:r>
    </w:p>
    <w:p>
      <w:r>
        <w:t>En nuestra vida cotidiana, podemos aplicar este principio al enfrentar situaciones desafiantes. Si un proyecto no sale como esperabas, analiza qué salió mal y qué podrías hacer diferente la próxima vez. Este enfoque no solo te ayudará a mejorar, sino que también te empoderará para seguir adelante con mayor confianza.</w:t>
      </w:r>
    </w:p>
    <w:p>
      <w:r>
        <w:t>### La Importancia de la Persistencia</w:t>
      </w:r>
    </w:p>
    <w:p>
      <w:r>
        <w:t>La persistencia es otro factor clave para superar obstáculos. A menudo, la diferencia entre el éxito y el fracaso radica en la capacidad de seguir adelante a pesar de las dificultades. La historia está llena de ejemplos de personas que, a través de la perseverancia, lograron alcanzar sus sueños.</w:t>
      </w:r>
    </w:p>
    <w:p>
      <w:r>
        <w:t>Tomemos el ejemplo de una pequeña empresa en Barcelona que, durante la pandemia, se vio obligada a cerrar sus puertas. En lugar de rendirse, los propietarios decidieron pivotar su modelo de negocio y comenzaron a ofrecer sus productos en línea. Con esfuerzo constante y adaptabilidad, no solo sobrevivieron, sino que también prosperaron al llegar a nuevos clientes fuera de su localidad.</w:t>
      </w:r>
    </w:p>
    <w:p>
      <w:r>
        <w:t>Este tipo de adaptabilidad y persistencia es fundamental en cualquier viaje hacia el éxito. Cuando te enfrentas a un obstáculo, pregúntate: “¿Qué puedo hacer para adaptarme y seguir adelante?” La respuesta a esta pregunta puede abrirte nuevas puertas y oportunidades que antes no habías considerado.</w:t>
      </w:r>
    </w:p>
    <w:p>
      <w:r>
        <w:t>### Checklist: Acciones Concretas para Superar Obstáculos</w:t>
      </w:r>
    </w:p>
    <w:p>
      <w:r>
        <w:t>1. **Reflexiona sobre tus fracasos**: Tómate un tiempo para escribir sobre situaciones en las que has fracasado. ¿Qué aprendiste de cada una de ellas? ¿Cómo puedes aplicar ese aprendizaje en el futuro?</w:t>
      </w:r>
    </w:p>
    <w:p>
      <w:r>
        <w:t>2. **Establece un sistema de apoyo**: Identifica a las personas en tu vida que pueden brindarte apoyo emocional y consejos constructivos. Comunica tus desafíos y busca su perspectiva.</w:t>
      </w:r>
    </w:p>
    <w:p>
      <w:r>
        <w:t>3. **Practica la persistencia**: Elige un objetivo que has dejado de lado por miedo al fracaso. Establece un plan de acción y comprométete a dar pasos hacia adelante, sin importar cuán pequeños sean.</w:t>
      </w:r>
    </w:p>
    <w:p>
      <w:r>
        <w:t>### Acción Práctica</w:t>
      </w:r>
    </w:p>
    <w:p>
      <w:r>
        <w:t>Para ayudarte a implementar lo aprendido en este capítulo, aquí tienes tres pasos concretos:</w:t>
      </w:r>
    </w:p>
    <w:p>
      <w:r>
        <w:t>1. **Identifica un obstáculo actual**: Reflexiona sobre un desafío que estés enfrentando en este momento y anótalo. Considera cómo puedes dividirlo en partes más manejables.</w:t>
      </w:r>
    </w:p>
    <w:p>
      <w:r>
        <w:t>2. **Conéctate con alguien de tu círculo**: Habla con un amigo o mentor sobre tus obstáculos. Busca su perspectiva y consejos sobre cómo podrías avanzar.</w:t>
      </w:r>
    </w:p>
    <w:p>
      <w:r>
        <w:t>3. **Establece un plan de acción**: Desarrolla un plan para superar ese obstáculo. Define al menos tres pasos concretos que puedas tomar en la próxima semana.</w:t>
      </w:r>
    </w:p>
    <w:p>
      <w:r>
        <w:t>Superar obstáculos es un arte que se perfecciona con la práctica. A medida que enfrentas y superas desafíos, te estás preparando para evolucionar un 1% cada día. Recuerda, cada obstáculo es una oportunidad disfrazada, y tu capacidad para enfrentarlos es lo que te llevará al éxito.</w:t>
      </w:r>
    </w:p>
    <w:p>
      <w:pPr>
        <w:pStyle w:val="Heading1"/>
      </w:pPr>
      <w:r>
        <w:t>Chapter 8: **La Importancia del Entorno</w:t>
      </w:r>
    </w:p>
    <w:p>
      <w:r>
        <w:t>## La Importancia del Entorno</w:t>
      </w:r>
    </w:p>
    <w:p>
      <w:r>
        <w:t>El entorno en el que vivimos y trabajamos tiene un impacto profundo en nuestras vidas, nuestras decisiones y, en última instancia, en nuestro éxito. La calidad de nuestro entorno puede influir en nuestra motivación, nuestras relaciones y nuestra capacidad para alcanzar nuestros objetivos. En este capítulo, exploraremos cómo el entorno afecta nuestro desarrollo personal y profesional, y cómo podemos diseñar un ambiente que fomente el crecimiento y la mejora continua.</w:t>
      </w:r>
    </w:p>
    <w:p>
      <w:r>
        <w:t>### 1. Entorno Físico y Productividad</w:t>
      </w:r>
    </w:p>
    <w:p>
      <w:r>
        <w:t>El entorno físico es uno de los factores más visibles que afectan nuestra productividad. Un espacio desordenado puede generar distracción, mientras que un ambiente ordenado y agradable puede inspirar creatividad y concentración. La iluminación, el mobiliario y la disposición del espacio juegan un papel crucial en nuestra capacidad para trabajar de manera efectiva.</w:t>
      </w:r>
    </w:p>
    <w:p>
      <w:r>
        <w:t>Por ejemplo, en muchas oficinas modernas, se ha adoptado el concepto de "espacios abiertos" que promueven la colaboración. Sin embargo, no todos responden positivamente a este tipo de ambiente. Algunas personas pueden sentirse abrumadas por el ruido y la falta de privacidad, lo que limita su capacidad para concentrarse. En cambio, un espacio bien diseñado que incluya áreas tranquilas para trabajar en solitario puede aumentar la productividad significativamente.</w:t>
      </w:r>
    </w:p>
    <w:p>
      <w:r>
        <w:t>Un caso local que ilustra esta idea es el de una pequeña empresa en Madrid que decidió reconfigurar su oficina tras notar que la productividad de sus empleados estaba disminuyendo. Al dividir el espacio en áreas de trabajo colaborativas y zonas de silencio, no solo mejoraron la satisfacción laboral, sino que también vieron un aumento del 20% en la productividad en solo tres meses.</w:t>
      </w:r>
    </w:p>
    <w:p>
      <w:r>
        <w:t>### 2. Entorno Social y Apoyo Emocional</w:t>
      </w:r>
    </w:p>
    <w:p>
      <w:r>
        <w:t>El entorno social es igualmente esencial para nuestro desarrollo. Las personas con las que nos rodeamos influyen en nuestras creencias, actitudes y comportamientos. Un entorno social positivo puede servir como un sistema de apoyo, brindando motivación y aliento en momentos de dificultad. Por otro lado, un entorno que carece de apoyo puede generar sentimientos de aislamiento y desánimo.</w:t>
      </w:r>
    </w:p>
    <w:p>
      <w:r>
        <w:t>Las relaciones que cultivamos pueden ser un gran impulso para nuestro crecimiento personal. Estar rodeado de personas que comparten nuestros valores y metas puede inspirarnos a ser mejores versiones de nosotros mismos. En contraste, rodearnos de personas negativas o que no creen en nuestras capacidades puede obstaculizar nuestro progreso.</w:t>
      </w:r>
    </w:p>
    <w:p>
      <w:r>
        <w:t>Tomemos como ejemplo a Clara, una joven emprendedora de Barcelona que decidió iniciar su propio negocio de repostería. Al principio, se sentía insegura y dudaba de su talento. Sin embargo, al unirse a un grupo de emprendedores locales, encontró un entorno de apoyo donde todos compartían sus luchas y éxitos. Este grupo no solo le proporcionó consejos prácticos, sino que también le dio la confianza necesaria para seguir adelante con su sueño. Clara no solo logró lanzar su negocio, sino que también cultivó amistades valiosas que la han ayudado a mantenerse motivada.</w:t>
      </w:r>
    </w:p>
    <w:p>
      <w:r>
        <w:t>### 3. Entorno Mental y Crecimiento Personal</w:t>
      </w:r>
    </w:p>
    <w:p>
      <w:r>
        <w:t>El entorno mental se refiere a nuestras creencias, pensamientos y actitudes. Este entorno es creado y sostenido por nuestras experiencias, educación y el diálogo interno que tenemos con nosotros mismos. La calidad de nuestro entorno mental afecta nuestra autoestima y nuestra capacidad para enfrentar desafíos.</w:t>
      </w:r>
    </w:p>
    <w:p>
      <w:r>
        <w:t>Es fundamental cultivar un entorno mental positivo que nos permita crecer y mejorar. Esto incluye la práctica de la gratitud, la meditación y otros ejercicios de auto-reflexión que pueden ayudar a mantener una perspectiva saludable. Cuando alimentamos un entorno mental positivo, somos más propensos a tomar riesgos calculados y a ver los fracasos como oportunidades de aprendizaje en lugar de obstáculos insuperables.</w:t>
      </w:r>
    </w:p>
    <w:p>
      <w:r>
        <w:t>Un estudio realizado en varias universidades muestra que los estudiantes que practican la gratitud y la auto-reflexión tienden a tener un rendimiento académico superior. Estos estudiantes son más resilientes y están mejor equipados para manejar el estrés y las presiones del entorno académico. Este enfoque mental puede trasladarse a cualquier área de la vida, incluyendo el trabajo y las relaciones personales.</w:t>
      </w:r>
    </w:p>
    <w:p>
      <w:r>
        <w:t>### 4. Creando un Entorno de Éxito</w:t>
      </w:r>
    </w:p>
    <w:p>
      <w:r>
        <w:t>Para cultivar un entorno que favorezca la evolución diaria, es crucial tomar medidas deliberadas. Esto implica ser consciente de nuestros espacios, relaciones y pensamientos, y realizar ajustes cuando sea necesario. Aquí hay algunas estrategias prácticas que puedes implementar:</w:t>
      </w:r>
    </w:p>
    <w:p>
      <w:r>
        <w:t>1. **Despeja tu espacio físico**: Dedica tiempo a organizar y limpiar tu entorno físico. Un espacio ordenado puede ayudar a reducir la ansiedad y aumentar la concentración. Considera deshacerte de cosas que ya no necesitas y crea un ambiente que te inspire y motive.</w:t>
      </w:r>
    </w:p>
    <w:p>
      <w:r>
        <w:t>2. **Rodeate de personas que te impulsen**: Haz un esfuerzo consciente por acercarte a personas que te apoyen y te desafíen a ser mejor. Esto puede incluir amigos, familiares o colegas que compartan tus objetivos y valores. Participar en grupos de apoyo o comunidades relacionadas con tus intereses también puede ser beneficioso.</w:t>
      </w:r>
    </w:p>
    <w:p>
      <w:r>
        <w:t>3. **Cultiva un diálogo interno positivo**: Presta atención a la forma en que te hablas a ti mismo. Practica la gratitud y la auto-compasión. Cuando enfrentes desafíos, recuerda que cada error es una oportunidad para aprender y crecer.</w:t>
      </w:r>
    </w:p>
    <w:p>
      <w:r>
        <w:t>### Checklist de Acciones</w:t>
      </w:r>
    </w:p>
    <w:p>
      <w:r>
        <w:t>1. **Reorganiza tu espacio de trabajo**: Tómate un día para limpiar y reorganizar tu entorno físico. Elimina el desorden y crea un espacio que te inspire.</w:t>
        <w:br/>
        <w:t xml:space="preserve">   </w:t>
        <w:br/>
        <w:t>2. **Únete a un grupo de apoyo**: Investiga grupos o comunidades locales que se alineen con tus intereses o metas. Participar en estos grupos te conectará con personas que pueden apoyarte en tu viaje.</w:t>
      </w:r>
    </w:p>
    <w:p>
      <w:r>
        <w:t>3. **Establece un tiempo diario para la auto-reflexión**: Dedica al menos 10 minutos al día para reflexionar sobre tus pensamientos y emociones. Puedes llevar un diario o simplemente meditar sobre tus experiencias.</w:t>
      </w:r>
    </w:p>
    <w:p>
      <w:r>
        <w:t>### Acción Práctica</w:t>
      </w:r>
    </w:p>
    <w:p>
      <w:r>
        <w:t>Para ayudarte a implementar lo aprendido en este capítulo, aquí tienes tres pasos concretos:</w:t>
      </w:r>
    </w:p>
    <w:p>
      <w:r>
        <w:t>1. **Evalúa tu entorno físico**: Haz una revisión de tu espacio de trabajo o de tu hogar. ¿Hay elementos que te distraen o que no son útiles? Anota lo que puedes cambiar.</w:t>
        <w:br/>
        <w:t xml:space="preserve">  </w:t>
        <w:br/>
        <w:t>2. **Conéctate con una nueva persona**: Busca una oportunidad para conocer a alguien nuevo que comparta tus intereses. Esto puede ser a través de eventos, redes sociales o grupos comunitarios.</w:t>
      </w:r>
    </w:p>
    <w:p>
      <w:r>
        <w:t>3. **Establece un ritual de gratitud**: Cada mañana, escribe tres cosas por las que estás agradecido. Esto te ayudará a cultivar un entorno mental positivo y a comenzar el día con una actitud optimista.</w:t>
      </w:r>
    </w:p>
    <w:p>
      <w:r>
        <w:t>Crear un entorno que fomente el éxito no es un proceso inmediato, pero cada pequeño paso cuenta. Al enfocarte en tu entorno físico, social y mental, puedes diseñar un espacio que no solo te apoye, sino que también te impulse hacia la progresión diaria del 1% que buscas. Recuerda, el entorno es un reflejo de ti mismo; así que comienza hoy a construir el entorno que deseas y mereces.</w:t>
      </w:r>
    </w:p>
    <w:p>
      <w:pPr>
        <w:pStyle w:val="Heading1"/>
      </w:pPr>
      <w:r>
        <w:t>Conclusion</w:t>
      </w:r>
    </w:p>
    <w:p>
      <w:r>
        <w:t>## Conclusión</w:t>
      </w:r>
    </w:p>
    <w:p>
      <w:r>
        <w:t>A lo largo de este viaje hacia el éxito personal, hemos explorado el arte de mejorar cada día un 1%. Este enfoque incremental no solo es accesible, sino que también es profundamente transformador. Al final de este libro, es fundamental recordar que el éxito no es un destino, sino un camino. Cada pequeño cambio que implementamos en nuestra vida diaria tiene el potencial de llevarnos a grandes logros a largo plazo. Reflexionemos sobre los puntos clave que hemos abordado y cómo podemos aplicarlos en nuestra vida cotidiana para seguir evolucionando.</w:t>
      </w:r>
    </w:p>
    <w:p>
      <w:r>
        <w:t>### La Importancia del Progreso Continuo</w:t>
      </w:r>
    </w:p>
    <w:p>
      <w:r>
        <w:t>El concepto de mejorar un 1% cada día puede parecer simple, pero su poder radica en la consistencia. Cada día es una nueva oportunidad para aprender, crecer y mejorar. La clave está en no subestimar estos pequeños avances. Una historia inspiradora es la de un joven emprendedor en un pequeño pueblo de Andalucía que decidió mejorar su negocio de panadería. Cada día, se propuso aprender una nueva técnica de repostería o probar un nuevo ingrediente. Con el tiempo, sus productos se volvieron tan populares que su panadería, que antes era un pequeño establecimiento local, se transformó en un referente de la gastronomía de la región. Este cambio no ocurrió de la noche a la mañana, sino que fue el resultado de su compromiso diario con el progreso.</w:t>
      </w:r>
    </w:p>
    <w:p>
      <w:r>
        <w:t>### La Rutina como Aliada</w:t>
      </w:r>
    </w:p>
    <w:p>
      <w:r>
        <w:t>Establecer una rutina adecuada es fundamental para facilitar el proceso de mejora continua. Nuestras rutinas diarias no solo nos ayudan a organizarnos, sino que también crean un marco en el que podemos trabajar hacia nuestros objetivos. Al dedicar tiempo a actividades que fomenten nuestro crecimiento, como la lectura, el ejercicio o la meditación, estamos creando un espacio propicio para el éxito.</w:t>
      </w:r>
    </w:p>
    <w:p>
      <w:r>
        <w:t>Para que una rutina sea efectiva, es fundamental personalizarla según nuestras necesidades y objetivos. Un ejemplo de esto puede ser el caso de Clara, una profesional del marketing que, tras asistir a un seminario sobre productividad, decidió diseñar su propia rutina matutina. Incluyó ejercicios de respiración, una breve lectura sobre desarrollo personal y un tiempo dedicado a planificar su día. Con el tiempo, Clara notó un aumento significativo en su productividad y bienestar general. Al establecer una rutina que le funcionara, pudo mejorar su rendimiento diario y acercarse más a sus sueños profesionales.</w:t>
      </w:r>
    </w:p>
    <w:p>
      <w:r>
        <w:t>### La Resiliencia frente a los Desafíos</w:t>
      </w:r>
    </w:p>
    <w:p>
      <w:r>
        <w:t>El camino hacia el éxito está plagado de obstáculos y desafíos. La resiliencia es la habilidad que nos permite recuperarnos de las dificultades y seguir adelante. Al enfrentarnos a fracasos, es esencial recordar que cada tropiezo es una oportunidad para aprender. Como mencionamos anteriormente, el enfoque del 1% implica entender que no siempre progresamos de manera lineal. Habrá días en los que parece que retrocedemos, pero lo importante es volver a levantarse y seguir avanzando.</w:t>
      </w:r>
    </w:p>
    <w:p>
      <w:r>
        <w:t>Tomemos como ejemplo a un atleta que se prepara para una competición. Durante su entrenamiento, puede experimentar lesiones o días de bajo rendimiento. Sin embargo, su capacidad para adaptarse, ajustarse y perseverar es lo que lo llevará a alcanzar su meta. Cada paso, ya sea hacia adelante o hacia atrás, es parte del proceso de crecimiento. La resiliencia nos enseña a abrazar estos momentos y a utilizarlos como trampolines hacia el éxito.</w:t>
      </w:r>
    </w:p>
    <w:p>
      <w:r>
        <w:t>### Acciones Concretas para tu Evolución</w:t>
      </w:r>
    </w:p>
    <w:p>
      <w:r>
        <w:t>Para cerrar este libro, aquí tienes un checklist con tres acciones concretas que puedes implementar en tu vida diaria para continuar tu evolución personal:</w:t>
      </w:r>
    </w:p>
    <w:p>
      <w:r>
        <w:t>1. **Establece metas diarias**: Dedica unos minutos cada mañana a definir tres pequeñas metas que deseas alcanzar ese día. Pueden ser tan simples como leer un capítulo de un libro, dar un paseo de 30 minutos o aprender algo nuevo en línea.</w:t>
      </w:r>
    </w:p>
    <w:p>
      <w:r>
        <w:t>2. **Reflexiona sobre tus progresos**: Al final de cada semana, haz un repaso de tus logros. Pregúntate qué funcionó, qué no, y qué podrías mejorar. Esta reflexión te ayudará a ajustar tu enfoque y a mantenerte en el camino correcto.</w:t>
      </w:r>
    </w:p>
    <w:p>
      <w:r>
        <w:t>3. **Cultiva relaciones positivas**: Rodéate de personas que te inspiren y motiven. Busca relaciones que fomenten tu crecimiento y que te impulsen a ser la mejor versión de ti mismo.</w:t>
      </w:r>
    </w:p>
    <w:p>
      <w:r>
        <w:t>### Acción Práctica</w:t>
      </w:r>
    </w:p>
    <w:p>
      <w:r>
        <w:t>Para ayudarte a implementar lo aprendido en este capítulo, aquí tienes tres pasos concretos:</w:t>
      </w:r>
    </w:p>
    <w:p>
      <w:r>
        <w:t>1. **Escribe tus metas**: Dedica un cuaderno o una aplicación en tu teléfono para anotar tus metas diarias, semanales y mensuales. Revisa estas metas regularmente y ajusta según sea necesario.</w:t>
      </w:r>
    </w:p>
    <w:p>
      <w:r>
        <w:t>2. **Crea un espacio de reflexión**: Designa un lugar tranquilo en tu hogar donde puedas sentarte a reflexionar sobre tus progresos y desafíos. Esto puede ser un rincón con una silla cómoda, tu balcón o incluso un parque cercano.</w:t>
      </w:r>
    </w:p>
    <w:p>
      <w:r>
        <w:t>3. **Conéctate con un mentor**: Busca a alguien que admire y que pueda guiarte en tu camino. Esto puede ser un colega, un amigo o incluso alguien que sigas en redes sociales. La orientación de otros puede ser invaluable en tu proceso de evolución.</w:t>
      </w:r>
    </w:p>
    <w:p>
      <w:r>
        <w:t>En conclusión, recuerda que cada día es una nueva oportunidad para ser un poco mejor. La suma de esos pequeños avances es lo que te llevará hacia el éxito que deseas. Así que toma acción, sé constante y, sobre todo, disfruta del proceso de evolución. ¡El viaje apenas comienza!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