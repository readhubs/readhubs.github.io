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de Éxito 9: Persistencia Total — Nunca abandones tus metas</w:t>
      </w:r>
    </w:p>
    <w:p>
      <w:r>
        <w:t>By MICKY</w:t>
        <w:br/>
      </w:r>
    </w:p>
    <w:p>
      <w:r>
        <w:br w:type="page"/>
      </w:r>
    </w:p>
    <w:p>
      <w:pPr>
        <w:pStyle w:val="Heading1"/>
      </w:pPr>
      <w:r>
        <w:t>Table of Contents</w:t>
      </w:r>
    </w:p>
    <w:p>
      <w:r>
        <w:t>Introduction</w:t>
      </w:r>
    </w:p>
    <w:p>
      <w:r>
        <w:t>1. **Introducción a la Persistencia</w:t>
      </w:r>
    </w:p>
    <w:p>
      <w:r>
        <w:t>2. **Definiendo tus Metas</w:t>
      </w:r>
    </w:p>
    <w:p>
      <w:r>
        <w:t>3. **La Mentalidad del Éxito</w:t>
      </w:r>
    </w:p>
    <w:p>
      <w:r>
        <w:t>4. **Superando Obstáculos</w:t>
      </w:r>
    </w:p>
    <w:p>
      <w:r>
        <w:t>5. **La Fuerza de la Disciplina</w:t>
      </w:r>
    </w:p>
    <w:p>
      <w:r>
        <w:t>6. **Motivación Intrínseca y Extrínseca</w:t>
      </w:r>
    </w:p>
    <w:p>
      <w:r>
        <w:t>7. **El Poder del Entorno</w:t>
      </w:r>
    </w:p>
    <w:p>
      <w:r>
        <w:t>8. **Celebrando Pequeños Logros</w:t>
      </w:r>
    </w:p>
    <w:p>
      <w:r>
        <w:t>Conclusion</w:t>
      </w:r>
    </w:p>
    <w:p>
      <w:r>
        <w:br w:type="page"/>
      </w:r>
    </w:p>
    <w:p>
      <w:pPr>
        <w:pStyle w:val="Heading1"/>
      </w:pPr>
      <w:r>
        <w:t>Introduction</w:t>
      </w:r>
    </w:p>
    <w:p>
      <w:r>
        <w:t># Introducción</w:t>
      </w:r>
    </w:p>
    <w:p>
      <w:r>
        <w:t>La persistencia es una de las claves fundamentales para alcanzar el éxito en cualquier área de la vida. En un mundo lleno de obstáculos y desafíos, aprender a mantener el rumbo y no rendirse ante las adversidades puede ser la diferencia entre el triunfo y el fracaso. Este libro, "Hábitos de Éxito 9: Persistencia Total — Nunca abandones tus metas", se adentra en la importancia de la persistencia y cómo cultivarla de manera efectiva. A través de historias inspiradoras, consejos prácticos y acciones concretas, te invito a descubrir cómo la persistencia puede transformar tus sueños en realidad.</w:t>
      </w:r>
    </w:p>
    <w:p>
      <w:r>
        <w:t>## La Fuerza de la Persistencia</w:t>
      </w:r>
    </w:p>
    <w:p>
      <w:r>
        <w:t>La persistencia es, en esencia, la capacidad de seguir adelante a pesar de las dificultades. Es una cualidad que no solo se manifiesta en momentos de crisis, sino que también se cultiva a lo largo de la vida. Muchos de los grandes logros de la humanidad son el resultado de la tenacidad. Pensemos en Thomas Edison, quien, después de miles de fracasos, finalmente logró inventar la bombilla eléctrica. Su famosa frase, "No he fracasado, he encontrado mil maneras que no funcionan", refleja la mentalidad persistente que necesitamos adoptar para alcanzar nuestras metas.</w:t>
      </w:r>
    </w:p>
    <w:p>
      <w:r>
        <w:t>Tomemos como ejemplo a María, una emprendedora de un pequeño pueblo en México. Después de varios intentos fallidos de abrir su propia cafetería, muchos de sus amigos y familiares le sugirieron que abandonara su sueño. Sin embargo, ella decidió persistir, aprendió de sus errores y, después de dos años de esfuerzo, logró abrir un negocio próspero que se ha convertido en un punto de encuentro en su comunidad. La historia de María nos recuerda que la persistencia puede llevarnos a resultados extraordinarios si estamos dispuestos a trabajar por ellos.</w:t>
      </w:r>
    </w:p>
    <w:p>
      <w:r>
        <w:t>## Obstáculos en el Camino hacia el Éxito</w:t>
      </w:r>
    </w:p>
    <w:p>
      <w:r>
        <w:t>A lo largo de nuestra vida, nos enfrentamos a diversos obstáculos que ponen a prueba nuestra determinación. Estos pueden venir en forma de dudas internas, falta de recursos, críticas externas o incluso fracasos. Lo importante es cómo respondemos a estos desafíos. En lugar de verlos como barreras insuperables, debemos aprender a interpretarlos como oportunidades para crecer y mejorar.</w:t>
      </w:r>
    </w:p>
    <w:p>
      <w:r>
        <w:t>Es crucial desarrollar una mentalidad resiliente que nos permita enfrentar estos obstáculos con una actitud positiva. La resiliencia no solo se trata de sobreponerse a las dificultades, sino también de adaptarse y aprender de cada experiencia. Un ejemplo claro es el de los atletas olímpicos, quienes a menudo enfrentan lesiones y fracasos en su camino hacia la competencia. Su capacidad para seguir entrenando, a pesar de las adversidades, los convierte en ejemplos de persistencia y determinación.</w:t>
      </w:r>
    </w:p>
    <w:p>
      <w:r>
        <w:t>## La Importancia de los Hábitos</w:t>
      </w:r>
    </w:p>
    <w:p>
      <w:r>
        <w:t>La persistencia no es un rasgo que se adquiere de la noche a la mañana. Se construye a través de hábitos diarios que fomentan la disciplina y la constancia. Crear una rutina que te acerque a tus metas es fundamental para mantener la motivación y el enfoque. A través de la repetición, estos hábitos se convierten en parte de nuestra vida, facilitando el proceso de seguir adelante, incluso cuando la motivación flaquea.</w:t>
      </w:r>
    </w:p>
    <w:p>
      <w:r>
        <w:t>Una estrategia efectiva para establecer hábitos de persistencia es la técnica de los pequeños pasos. En lugar de abordar grandes objetivos de una vez, es más efectivo descomponerlos en tareas más manejables. Por ejemplo, si tu meta es escribir un libro, comienza dedicando solo diez minutos al día. Con el tiempo, esas pequeñas acciones se acumularán y te acercarán a tu objetivo final.</w:t>
      </w:r>
    </w:p>
    <w:p>
      <w:r>
        <w:t>## Acciones Concretas para Mantener la Persistencia</w:t>
      </w:r>
    </w:p>
    <w:p>
      <w:r>
        <w:t>Para ayudarte a cultivar la persistencia en tu vida, aquí tienes una lista de acciones concretas que puedes implementar desde hoy:</w:t>
      </w:r>
    </w:p>
    <w:p>
      <w:r>
        <w:t>1. **Establece Metas Claras y Realistas:** Define lo que deseas lograr y asegúrate de que tus metas sean específicas, medibles, alcanzables, relevantes y con un tiempo determinado (SMART).</w:t>
        <w:br/>
        <w:t xml:space="preserve">   </w:t>
        <w:br/>
        <w:t>2. **Crea un Plan de Acción:** Desglosa tus metas en pasos más pequeños y establece un cronograma para alcanzarlos. Esto te proporcionará una hoja de ruta clara y te permitirá medir tu progreso.</w:t>
      </w:r>
    </w:p>
    <w:p>
      <w:r>
        <w:t>3. **Rodéate de Personas Positivas:** Busca el apoyo de amigos, familiares o mentores que te inspiren y motiven a seguir adelante. La comunidad puede ofrecerte el impulso necesario en los momentos difíciles.</w:t>
      </w:r>
    </w:p>
    <w:p>
      <w:r>
        <w:t>### Lista de Acción Práctica</w:t>
      </w:r>
    </w:p>
    <w:p>
      <w:r>
        <w:t>- **Definir tu objetivo principal**: Tómate un momento para escribir claramente cuál es tu meta y por qué es importante para ti.</w:t>
        <w:br/>
        <w:t>- **Identificar los obstáculos**: Haz una lista de los principales obstáculos que has enfrentado o que podrías enfrentar en el camino hacia tu meta.</w:t>
        <w:br/>
        <w:t>- **Comprométete públicamente**: Comparte tu objetivo con alguien de confianza o en redes sociales. Este paso te ayudará a crear un sentido de responsabilidad hacia tu meta.</w:t>
      </w:r>
    </w:p>
    <w:p>
      <w:r>
        <w:t>La persistencia es un viaje, no un destino. A través de este libro, espero inspirarte a abrazar la persistencia total y a nunca abandonar tus metas. Te invito a que te sumerjas en cada capítulo y descubras las herramientas y estrategias que te permitirán cultivar este hábito esencial en tu vida. ¡El éxito te espera!</w:t>
      </w:r>
    </w:p>
    <w:p>
      <w:pPr>
        <w:pStyle w:val="Heading1"/>
      </w:pPr>
      <w:r>
        <w:t>Chapter 1: **Introducción a la Persistencia</w:t>
      </w:r>
    </w:p>
    <w:p>
      <w:r>
        <w:t>## Introducción a la Persistencia</w:t>
      </w:r>
    </w:p>
    <w:p>
      <w:r>
        <w:t>La persistencia es una de las cualidades más poderosas que podemos cultivar en nuestra vida personal y profesional. En un mundo lleno de obstáculos y dificultades, la capacidad de seguir adelante a pesar de las adversidades es la clave que separa a los que alcanzan sus metas de aquellos que se rinden. En este capítulo, exploraremos qué es la persistencia, por qué es esencial para el éxito y cómo podemos desarrollarla en nuestras vidas diarias.</w:t>
      </w:r>
    </w:p>
    <w:p>
      <w:r>
        <w:t>### ¿Qué es la Persistencia?</w:t>
      </w:r>
    </w:p>
    <w:p>
      <w:r>
        <w:t>La persistencia se puede definir como la firmeza en la continuación de un curso de acción a pesar de las dificultades o la oposición. Es esa chispa interna que nos motiva a levantarnos cada vez que caemos, a seguir luchando incluso cuando las circunstancias parecen en contra nuestra. La historia está repleta de ejemplos de personas que, gracias a su persistencia, lograron alcanzar metas que parecían inalcanzables.</w:t>
      </w:r>
    </w:p>
    <w:p>
      <w:r>
        <w:t>Un ejemplo claro de esto es el famoso inventor Thomas Edison, quien dijo: "No he fracasado. He encontrado 10,000 maneras que no funcionan". Su famosa persistencia en el desarrollo de la bombilla eléctrica, a pesar de los numerosos fracasos, es un testimonio poderoso de cómo la tenacidad puede llevar al éxito. Edison no solo se enfocó en el resultado final, sino que también valoró cada intento fallido como un paso más hacia su objetivo.</w:t>
      </w:r>
    </w:p>
    <w:p>
      <w:r>
        <w:t>### La Importancia de la Persistencia</w:t>
      </w:r>
    </w:p>
    <w:p>
      <w:r>
        <w:t>La persistencia es fundamental no solo en el ámbito profesional, sino también en el personal. En la búsqueda de nuestras metas, a menudo nos encontramos con desafíos que parecen insuperables. La forma en que respondemos a esos desafíos puede determinar el resultado de nuestros esfuerzos. Aquellos que son persistentes tienden a ver las dificultades como oportunidades de aprendizaje y crecimiento, mientras que los que abandonan pueden perderse de experiencias valiosas.</w:t>
      </w:r>
    </w:p>
    <w:p>
      <w:r>
        <w:t>Además, la persistencia es lo que nos permite desarrollar una mentalidad de crecimiento. Cuando persistimos, comenzamos a entender que el fracaso no es el final, sino una parte del proceso. Esta mentalidad nos ayuda a adaptarnos y a encontrar nuevas estrategias para alcanzar nuestras metas. Por ejemplo, en el ámbito académico, un estudiante que enfrenta dificultades en una materia y decide seguir estudiando y pidiendo ayuda, no solo puede mejorar sus calificaciones, sino también desarrollar habilidades de resolución de problemas y resiliencia que le serán útiles en el futuro.</w:t>
      </w:r>
    </w:p>
    <w:p>
      <w:r>
        <w:t>### Cultivando la Persistencia</w:t>
      </w:r>
    </w:p>
    <w:p>
      <w:r>
        <w:t>Desarrollar la persistencia no ocurre de la noche a la mañana. Es un proceso que requiere tiempo, esfuerzo y compromiso. Aquí hay algunas estrategias que puedes utilizar para cultivar la persistencia en tu vida:</w:t>
      </w:r>
    </w:p>
    <w:p>
      <w:r>
        <w:t>1. **Establece Metas Claras**: La claridad en tus objetivos es fundamental. Cuando sabes exactamente qué quieres lograr, es más fácil mantenerte enfocado y motivado. Asegúrate de que tus metas sean específicas, medibles, alcanzables, relevantes y con un límite de tiempo (SMART). Por ejemplo, en lugar de decir "quiero estar en forma", establece una meta como "quiero correr 5 kilómetros en menos de 30 minutos en tres meses".</w:t>
      </w:r>
    </w:p>
    <w:p>
      <w:r>
        <w:t>2. **Desarrolla una Mentalidad Positiva**: La forma en que piensas influye en tu capacidad para persistir. Practica la gratitud y el pensamiento positivo. Rodéate de personas que te apoyen y te inspiren, y busca soluciones en lugar de quedarte atrapado en los problemas. Esto te ayudará a mantener alta tu motivación, incluso en los días difíciles.</w:t>
      </w:r>
    </w:p>
    <w:p>
      <w:r>
        <w:t>3. **Celebra los Pequeños Logros**: La persistencia se alimenta de los logros, por pequeños que sean. Cada paso que des hacia tu meta es un motivo para celebrar. Esto no solo te dará un impulso de motivación, sino que también te recordará que estás avanzando. Lleva un diario donde anotes tus progresos y celebra cada uno de ellos.</w:t>
      </w:r>
    </w:p>
    <w:p>
      <w:r>
        <w:t>### Ejemplo Local: La Historia de Juan</w:t>
      </w:r>
    </w:p>
    <w:p>
      <w:r>
        <w:t>Tomemos el caso de Juan, un emprendedor de una pequeña localidad en el sur de España que decidió abrir una cafetería en su barrio. Al principio, las cosas no fueron fáciles. La competencia era feroz y los costos de los insumos aumentaban constantemente. Después de seis meses, Juan se dio cuenta de que las ventas eran muy bajas y que estaba al borde de la quiebra.</w:t>
      </w:r>
    </w:p>
    <w:p>
      <w:r>
        <w:t>En lugar de rendirse, decidió implementar algunas de las estrategias mencionadas anteriormente. Se estableció una meta clara: aumentar sus ventas en un 50% en tres meses. Comenzó a investigar sobre marketing digital y redes sociales, aprendiendo a utilizar estas herramientas para atraer a más clientes. Además, comenzó a ofrecer promociones y descuentos en días específicos para incentivar la compra.</w:t>
      </w:r>
    </w:p>
    <w:p>
      <w:r>
        <w:t>Con mucho esfuerzo y dedicación, Juan no solo logró aumentar sus ventas, sino que también se convirtió en un punto de encuentro popular en su barrio. Su historia es un claro ejemplo de cómo la persistencia puede transformar una situación difícil en una oportunidad de éxito.</w:t>
      </w:r>
    </w:p>
    <w:p>
      <w:r>
        <w:t>### Checklist para Fomentar la Persistencia</w:t>
      </w:r>
    </w:p>
    <w:p>
      <w:r>
        <w:t>1. **Define tus metas**: Escribe tres metas específicas que deseas alcanzar en los próximos seis meses. Asegúrate de que sean medibles y alcanzables.</w:t>
      </w:r>
    </w:p>
    <w:p>
      <w:r>
        <w:t>2. **Crea un plan de acción**: Para cada meta, escribe al menos tres pasos concretos que puedas tomar para avanzar hacia ella.</w:t>
      </w:r>
    </w:p>
    <w:p>
      <w:r>
        <w:t>3. **Establece un sistema de apoyo**: Identifica al menos dos personas en tu vida que puedan apoyarte en tu camino hacia estas metas. Comunica tus objetivos y pídeles que te ayuden a mantenerte motivado.</w:t>
      </w:r>
    </w:p>
    <w:p>
      <w:r>
        <w:t>### Conclusión</w:t>
      </w:r>
    </w:p>
    <w:p>
      <w:r>
        <w:t>La persistencia es un hábito que se puede desarrollar y fortalecer con el tiempo. No importa cuántas veces enfrentes fracasos o retrocesos, lo que realmente importa es cómo decides responder a ellos. Al cultivar la persistencia, no solo te acercarás a tus metas, sino que también te convertirás en una persona más resiliente y capaz de enfrentar cualquier desafío que la vida te presente.</w:t>
      </w:r>
    </w:p>
    <w:p>
      <w:r>
        <w:t>---</w:t>
      </w:r>
    </w:p>
    <w:p>
      <w:r>
        <w:t>#### Acción Práctica</w:t>
      </w:r>
    </w:p>
    <w:p>
      <w:r>
        <w:t>1. **Escribe tus metas**: Dedica 10 minutos a escribir tus tres principales metas y lo que te motivó a querer alcanzarlas.</w:t>
      </w:r>
    </w:p>
    <w:p>
      <w:r>
        <w:t>2. **Elige un compañero de responsabilidad**: Encuentra a alguien que comparta tus aspiraciones y acuerden reunirse regularmente para intercambiar avances y motivarse mutuamente.</w:t>
      </w:r>
    </w:p>
    <w:p>
      <w:r>
        <w:t>3. **Reflexiona sobre tus fracasos**: Tómate un tiempo para reflexionar sobre un fracaso reciente. Piensa en lo que aprendiste y en cómo puedes aplicar esa lección en el futuro.</w:t>
      </w:r>
    </w:p>
    <w:p>
      <w:pPr>
        <w:pStyle w:val="Heading1"/>
      </w:pPr>
      <w:r>
        <w:t>Chapter 2: **Definiendo tus Metas</w:t>
      </w:r>
    </w:p>
    <w:p>
      <w:r>
        <w:t># Definiendo tus Metas</w:t>
      </w:r>
    </w:p>
    <w:p>
      <w:r>
        <w:t>Definir tus metas es un paso fundamental en el camino hacia el éxito. Muchas veces, nos encontramos atrapados en un ciclo de deseos e intenciones sin una dirección clara. Establecer metas precisas y significativas no solo te proporciona un objetivo hacia el cual dirigir tus esfuerzos, sino que también te ayuda a mantener la motivación y la persistencia a lo largo del tiempo. En esta sección, exploraremos cómo puedes definir tus metas de manera efectiva para que sean alcanzables y, sobre todo, motivadoras.</w:t>
      </w:r>
    </w:p>
    <w:p>
      <w:r>
        <w:t>## La Importancia de Establecer Metas Claras</w:t>
      </w:r>
    </w:p>
    <w:p>
      <w:r>
        <w:t>Cuando hablamos de metas, es crucial que sean específicas y medibles. Un objetivo vago como "quiero ser exitoso" no proporciona una dirección clara. En cambio, una meta bien definida, como "quiero aumentar mis ingresos en un 20% en el próximo año", te da un marco claro para trabajar. Al establecer metas claras, no solo te enfocas en lo que quieres lograr, sino que también creas un plan de acción concreto para alcanzarlas.</w:t>
      </w:r>
    </w:p>
    <w:p>
      <w:r>
        <w:t>Además, las metas claras actúan como un faro que guía tus decisiones diarias. Cada acción que tomas puede ser evaluada en función de si te acerca o te aleja de tus objetivos. Esto no solo hace que tu vida sea más intencional, sino que también te permite medir tu progreso de manera efectiva. La satisfacción que sientes al alcanzar pequeños hitos a lo largo del camino refuerza tu motivación y te acerca a la meta final.</w:t>
      </w:r>
    </w:p>
    <w:p>
      <w:r>
        <w:t>## Tipos de Metas: Corto, Mediano y Largo Plazo</w:t>
      </w:r>
    </w:p>
    <w:p>
      <w:r>
        <w:t>Es útil clasificar tus metas en diferentes categorías según el tiempo que te tomará alcanzarlas. Estas categorías incluyen metas a corto, mediano y largo plazo. Las metas a corto plazo son aquellas que puedes alcanzar en un periodo de semanas o meses, mientras que las metas a mediano plazo pueden tardar entre seis meses y dos años. Las metas a largo plazo, por otro lado, son aquellas que pueden requerir varios años de esfuerzo y dedicación.</w:t>
      </w:r>
    </w:p>
    <w:p>
      <w:r>
        <w:t>Por ejemplo, si sueñas con abrir tu propio negocio, tu meta a corto plazo podría ser completar un curso de formación en gestión empresarial. La meta a mediano plazo podría ser ahorrar una cantidad específica de dinero para invertir en tu negocio, y tu meta a largo plazo sería establecer tu empresa y hacerla rentable. Al dividir tus objetivos en plazos más manejables, puedes mantenerte motivado y celebrar pequeños logros en el camino.</w:t>
      </w:r>
    </w:p>
    <w:p>
      <w:r>
        <w:t>## Cómo Identificar Metas Significativas</w:t>
      </w:r>
    </w:p>
    <w:p>
      <w:r>
        <w:t>Quizás te estés preguntando: "¿Cómo sé qué metas son significativas para mí?" Identificar lo que realmente deseas lograr es esencial para establecer metas que te impulsen hacia adelante. Una forma de hacerlo es reflexionar sobre tus valores y pasiones. Haz una lista de lo que es más importante para ti en la vida: ¿es la familia, la carrera, la salud, o quizás la contribución a tu comunidad?</w:t>
      </w:r>
    </w:p>
    <w:p>
      <w:r>
        <w:t>Una vez que tengas claridad sobre tus valores, piensa en cómo se pueden traducir en metas concretas. Por ejemplo, si valoras mucho la salud, una meta significativa podría ser correr una maratón o adoptar una dieta saludable. Si tu pasión es ayudar a otros, quizás puedas establecer una meta de voluntariado en una organización local. La clave está en asegurarte de que tus metas resuenen con lo que realmente te importa.</w:t>
      </w:r>
    </w:p>
    <w:p>
      <w:r>
        <w:t>### Ejemplo Localizado: La Historia de Javier</w:t>
      </w:r>
    </w:p>
    <w:p>
      <w:r>
        <w:t>Tomemos el caso de Javier, un joven emprendedor de Madrid que soñaba con abrir su propia cafetería. Al inicio, Javier tenía muchas ideas, pero no sabía cómo definir sus metas. Después de un tiempo de reflexión, se dio cuenta de que su pasión por el café y su deseo de crear un espacio comunitario eran sus principales motivaciones. Decidió establecer metas específicas: primero, completar un curso de barista para mejorar sus habilidades; segundo, ahorrar 10,000 euros en dos años; y finalmente, abrir su cafetería en un barrio que conocía bien.</w:t>
      </w:r>
    </w:p>
    <w:p>
      <w:r>
        <w:t>Gracias a la claridad en sus metas, Javier pudo trazar un plan de acción y, a lo largo de los años, superar los desafíos que se presentaron en su camino. Su historia ilustra cómo la definición de metas claras y significativas no solo proporciona dirección, sino que también es un motor de persistencia.</w:t>
      </w:r>
    </w:p>
    <w:p>
      <w:r>
        <w:t>## Herramientas para Definir y Alcanzar tus Metas</w:t>
      </w:r>
    </w:p>
    <w:p>
      <w:r>
        <w:t>Una vez que hayas definido tus metas, es importante contar con herramientas que te ayuden a seguir en el camino. Existen diversas técnicas y métodos que puedes utilizar para mantenerte enfocado y motivado. Una de las más populares es el establecimiento de un sistema de seguimiento. Esto puede ser tan sencillo como un diario donde anotes tus progresos, o una aplicación diseñada específicamente para el seguimiento de metas.</w:t>
      </w:r>
    </w:p>
    <w:p>
      <w:r>
        <w:t>Otra herramienta útil es la visualización. Dedica tiempo a imaginar cómo será tu vida una vez que hayas alcanzado tus metas. Esta técnica no solo refuerza tu motivación, sino que también te ayuda a mantenerte enfocado en los resultados que deseas obtener. Puedes crear un tablero de visión donde incluyas imágenes, frases y cualquier cosa que te inspire y te recuerde por qué trabajas tanto en tus metas.</w:t>
      </w:r>
    </w:p>
    <w:p>
      <w:r>
        <w:t>### Checklist de Acciones Concretas</w:t>
      </w:r>
    </w:p>
    <w:p>
      <w:r>
        <w:t>1. **Escribe tus Metas**: Tómate un tiempo para escribir tus tres principales metas. Asegúrate de que sean específicas y medibles.</w:t>
        <w:br/>
        <w:t xml:space="preserve">   </w:t>
        <w:br/>
        <w:t>2. **Establece Plazos**: Define un plazo para cada una de tus metas. Esto te ayudará a mantenerte en movimiento y a no perder la motivación.</w:t>
        <w:br/>
        <w:t xml:space="preserve">   </w:t>
        <w:br/>
        <w:t>3. **Crea un Plan de Acción**: Para cada meta, escribe al menos tres pasos concretos que puedas tomar para avanzar hacia ella.</w:t>
      </w:r>
    </w:p>
    <w:p>
      <w:r>
        <w:t>## Manteniendo la Motivación a Largo Plazo</w:t>
      </w:r>
    </w:p>
    <w:p>
      <w:r>
        <w:t>Finalmente, es vital entender que el camino hacia tus metas no siempre será lineal. Habrá obstáculos, retrocesos y momentos de duda. La clave para mantener la motivación a lo largo de este viaje es recordar por qué comenzaste en primer lugar. Mantén tu visión clara y busca formas de celebrar tus logros, incluso los más pequeños.</w:t>
      </w:r>
    </w:p>
    <w:p>
      <w:r>
        <w:t>Además, rodearte de personas que te apoyen puede ser una gran fuente de motivación. Comparte tus metas con amigos, familiares o colegas que puedan ofrecerte aliento y consejo. La responsabilidad compartida puede ser un poderoso incentivo para seguir adelante, incluso cuando las cosas se ponen difíciles.</w:t>
      </w:r>
    </w:p>
    <w:p>
      <w:r>
        <w:t>### Acción Práctica</w:t>
      </w:r>
    </w:p>
    <w:p>
      <w:r>
        <w:t>1. **Escribe tus metas**: Dedica 10 minutos a escribir tus tres principales metas y lo que te motivó a querer alcanzarlas.</w:t>
        <w:br/>
        <w:t xml:space="preserve">   </w:t>
        <w:br/>
        <w:t>2. **Elige un compañero de responsabilidad**: Encuentra a alguien que comparta tus aspiraciones y acuerden reunirse regularmente para intercambiar avances y motivarse mutuamente.</w:t>
        <w:br/>
        <w:t xml:space="preserve">   </w:t>
        <w:br/>
        <w:t>3. **Reflexiona sobre tus fracasos**: Tómate un tiempo para reflexionar sobre un fracaso reciente. Piensa en lo que aprendiste y en cómo puedes aplicar esa lección en el futuro.</w:t>
      </w:r>
    </w:p>
    <w:p>
      <w:r>
        <w:t>Al final del día, la definición de tus metas es solo el primer paso. La persistencia, el compromiso y la acción son lo que te llevará a alcanzarlas. No subestimes el poder de la claridad y la dirección en tu camino hacia el éxito.</w:t>
      </w:r>
    </w:p>
    <w:p>
      <w:pPr>
        <w:pStyle w:val="Heading1"/>
      </w:pPr>
      <w:r>
        <w:t>Chapter 3: **La Mentalidad del Éxito</w:t>
      </w:r>
    </w:p>
    <w:p>
      <w:r>
        <w:t># La Mentalidad del Éxito</w:t>
      </w:r>
    </w:p>
    <w:p>
      <w:r>
        <w:t>La mentalidad es uno de los elementos más cruciales en el camino hacia el éxito. No se trata solo de tener un conjunto de habilidades o conocimientos; la forma en que percibimos el mundo y nuestros desafíos determina nuestra capacidad para persistir y, en última instancia, alcanzar nuestras metas. En esta sección, exploraremos cómo cultivar una mentalidad de éxito que fomente la persistencia total y evite el abandono de nuestras aspiraciones.</w:t>
      </w:r>
    </w:p>
    <w:p>
      <w:r>
        <w:t>## La Importancia de Creer en Uno Mismo</w:t>
      </w:r>
    </w:p>
    <w:p>
      <w:r>
        <w:t>Creer en uno mismo es el primer paso hacia la construcción de una mentalidad de éxito. Esta creencia no es innata para todos; muchos luchan contra la duda y el miedo al fracaso. Sin embargo, la confianza en nuestras habilidades y el valor de nuestras metas son fundamentales para mantenernos enfocados en el largo plazo.</w:t>
      </w:r>
    </w:p>
    <w:p>
      <w:r>
        <w:t>Un ejemplo de esto se puede ver en la historia de Luz, una joven emprendedora de Santiago de Chile. Desde pequeña, Luz soñaba con abrir su propia cafetería. Sin embargo, cuando terminó la universidad, se enfrentó a la dura realidad de conseguir financiamiento y competir en un mercado ya saturado. A pesar de las múltiples negativas que recibió de los bancos, Luz mantuvo una fe inquebrantable en su visión. A través de la autoafirmación y la visualización, comenzó a manifestar su éxito, lo que no solo la llevó a conseguir un préstamo en un banco local, sino también a abrir su cafetería, que ahora es un lugar de encuentro popular en su barrio.</w:t>
      </w:r>
    </w:p>
    <w:p>
      <w:r>
        <w:t>La mentalidad de éxito se basa en la idea de que no somos víctimas de nuestras circunstancias, sino que tenemos el poder de cambiar nuestra realidad. Esta convicción nos impulsa a actuar, incluso cuando las cosas se ponen difíciles.</w:t>
      </w:r>
    </w:p>
    <w:p>
      <w:r>
        <w:t>## La Resiliencia: Aprender del Fracaso</w:t>
      </w:r>
    </w:p>
    <w:p>
      <w:r>
        <w:t>La resiliencia es la capacidad de recuperarse de las adversidades y aprender de los fracasos. En el camino hacia nuestras metas, es casi inevitable que nos enfrentemos a contratiempos. La clave es no dejar que estos fracasos nos desmotiven, sino utilizarlos como oportunidades de aprendizaje.</w:t>
      </w:r>
    </w:p>
    <w:p>
      <w:r>
        <w:t>Tomemos como ejemplo a Jorge, un empresario de Barcelona que intentó lanzar una línea de productos ecológicos. Después de meses de trabajo duro, su primer lanzamiento fue un completo desastre. Las ventas fueron mínimas y la crítica fue dura. Sin embargo, en lugar de rendirse, Jorge decidió analizar qué había salido mal. Se dio cuenta de que no había realizado suficiente investigación de mercado y que sus productos no estaban alineados con las necesidades de sus clientes. Aprendiendo de esta experiencia, adaptó su enfoque y relanzó su línea con éxito, convirtiéndose en un referente en el sector de productos sostenibles.</w:t>
      </w:r>
    </w:p>
    <w:p>
      <w:r>
        <w:t>La resiliencia no solo se trata de soportar el dolor del fracaso, sino de aprovechar cada experiencia para fortalecer nuestra mentalidad. Es un recordatorio de que cada tropiezo es una lección que nos acerca un paso más a nuestras metas.</w:t>
      </w:r>
    </w:p>
    <w:p>
      <w:r>
        <w:t>## La Visualización: Creando el Futuro que Deseamos</w:t>
      </w:r>
    </w:p>
    <w:p>
      <w:r>
        <w:t>La visualización es una técnica poderosa que puede ayudar a fortalecer nuestra mentalidad de éxito. Consiste en imaginar vívidamente nuestros objetivos y la vida que deseamos alcanzar. Esta práctica no solo nos motiva, sino que también activa nuestra creatividad y nos ayuda a clarificar el camino que debemos seguir.</w:t>
      </w:r>
    </w:p>
    <w:p>
      <w:r>
        <w:t>Un caso inspirador es el de Ana, una atleta de alto rendimiento que se preparaba para los Juegos Olímpicos. Desde pequeña, Ana utilizaba la visualización como herramienta para mantenerse enfocada. Antes de cada competencia, se tomaba unos minutos para cerrar los ojos y ver en su mente cómo cruzaba la línea de meta, sintiendo la euforia de la victoria. Esta práctica le permitió manejar la presión y mantenerse motivada durante sus entrenamientos, incluso en los días más difíciles. Finalmente, su dedicación y enfoque la llevaron a ganar una medalla de oro.</w:t>
      </w:r>
    </w:p>
    <w:p>
      <w:r>
        <w:t>La visualización nos permite conectar emocionalmente con nuestras metas y nos ayuda a mantenernos en el camino, incluso cuando surgen obstáculos. Al imaginar nuestro éxito, no solo lo hacemos más tangible, sino que también reforzamos nuestra creencia en la posibilidad de lograrlo.</w:t>
      </w:r>
    </w:p>
    <w:p>
      <w:r>
        <w:t>## Rodearse de Influencias Positivas</w:t>
      </w:r>
    </w:p>
    <w:p>
      <w:r>
        <w:t>La influencia de nuestro entorno es otro factor vital en la construcción de una mentalidad de éxito. Las personas con las que nos rodeamos pueden elevarnos o hundirnos, dependiendo de su actitud y perspectivas. Es fundamental buscar la compañía de personas que nos inspiren y motiven a seguir adelante.</w:t>
      </w:r>
    </w:p>
    <w:p>
      <w:r>
        <w:t>María, una diseñadora gráfica de Lima, Perú, es un excelente ejemplo de cómo el entorno puede impactar nuestras metas. Al principio de su carrera, María se rodeó de compañeros que eran pesimistas y que constantemente dudaban de sus habilidades. Esto afectó su confianza y la llevó a considerar abandonar su sueño de ser freelance. Sin embargo, al cambiar de entorno y unirse a un grupo de creativos que compartían sus aspiraciones, comenzó a florecer. La energía positiva y el apoyo mutuo del nuevo grupo la impulsaron a seguir luchando por sus objetivos. Hoy en día, María es reconocida en la industria y ha logrado construir una carrera exitosa.</w:t>
      </w:r>
    </w:p>
    <w:p>
      <w:r>
        <w:t>Rodearse de personas que nos apoyen y crean en nosotros es esencial para mantener una mentalidad positiva. La energía que recibimos de los demás puede ser el combustible que necesitamos para seguir adelante, incluso en momentos de duda.</w:t>
      </w:r>
    </w:p>
    <w:p>
      <w:r>
        <w:t>## Acciones Concretas para Fortalecer tu Mentalidad de Éxito</w:t>
      </w:r>
    </w:p>
    <w:p>
      <w:r>
        <w:t>Para cultivar una mentalidad de éxito y persistencia, es importante realizar acciones concretas que fortalezcan nuestra confianza y determinación. Aquí hay una lista de tres acciones que puedes implementar en tu vida diaria:</w:t>
      </w:r>
    </w:p>
    <w:p>
      <w:r>
        <w:t>1. **Practica afirmaciones positivas**: Dedica unos minutos cada día a repetir afirmaciones que refuercen tu confianza y creencias en ti mismo. Frases como "Soy capaz de lograr mis metas" o "El fracaso es solo un paso hacia el éxito" pueden cambiar la forma en que te sientes sobre tus capacidades.</w:t>
      </w:r>
    </w:p>
    <w:p>
      <w:r>
        <w:t>2. **Escribe un diario de gratitud y aprendizaje**: Anota diariamente al menos tres cosas por las que estés agradecido y una lección aprendida de cualquier desafío enfrentado. Esta práctica te ayudará a mantener una perspectiva positiva y a recordar que cada experiencia tiene un valor.</w:t>
      </w:r>
    </w:p>
    <w:p>
      <w:r>
        <w:t>3. **Conéctate con un mentor o modelo a seguir**: Encuentra a alguien que admire y que haya alcanzado metas similares a las que persigues. Establece contacto y busca su consejo o guía. La experiencia y sabiduría de otros pueden ofrecerte valiosas lecciones y motivación.</w:t>
      </w:r>
    </w:p>
    <w:p>
      <w:r>
        <w:t>### Acción Práctica</w:t>
      </w:r>
    </w:p>
    <w:p>
      <w:r>
        <w:t>Para aplicar lo aprendido en esta sección, considera los siguientes pasos:</w:t>
      </w:r>
    </w:p>
    <w:p>
      <w:r>
        <w:t>1. **Escribe tus afirmaciones**: Tómate un momento para escribir cinco afirmaciones positivas sobre ti mismo y tus metas. Colócalas en un lugar visible para recordarlas a diario.</w:t>
      </w:r>
    </w:p>
    <w:p>
      <w:r>
        <w:t>2. **Establece un día de reflexión**: Dedica un día a la semana para reflexionar sobre tus éxitos y fracasos. Anota lo que aprendiste y cómo puedes aplicarlo en el futuro.</w:t>
      </w:r>
    </w:p>
    <w:p>
      <w:r>
        <w:t>3. **Busca tu círculo de apoyo**: Identifica al menos dos personas que te inspiren y comparte tus metas con ellas. Organiza una reunión para discutir tus avances y desafíos.</w:t>
      </w:r>
    </w:p>
    <w:p>
      <w:r>
        <w:t>La mentalidad con la que abordamos nuestras metas es un componente esencial del éxito. Al construir una mentalidad positiva, resiliente y enfocada, incrementamos nuestras posibilidades de persistir y, en última instancia, alcanzar lo que nos proponemos. Recuerda que cada paso, cada esfuerzo y cada reflexión cuenta en el camino hacia tus sueños. ¡No abandones, sigue adelante!</w:t>
      </w:r>
    </w:p>
    <w:p>
      <w:pPr>
        <w:pStyle w:val="Heading1"/>
      </w:pPr>
      <w:r>
        <w:t>Chapter 4: **Superando Obstáculos</w:t>
      </w:r>
    </w:p>
    <w:p>
      <w:r>
        <w:t># Superando Obstáculos</w:t>
      </w:r>
    </w:p>
    <w:p>
      <w:r>
        <w:t>La vida está llena de desafíos y, a menudo, los obstáculos pueden parecer insuperables. Sin embargo, es en estos momentos de dificultad donde se forjan los verdaderos líderes y los triunfadores. La clave para superar estos obstáculos radica en la persistencia y en la manera en que enfrentamos las adversidades. En este capítulo, exploraremos cómo puedes desarrollar una mentalidad resistente y encontrar estrategias efectivas para superar cualquier barrera que se interponga en tu camino hacia el éxito.</w:t>
      </w:r>
    </w:p>
    <w:p>
      <w:r>
        <w:t>## La mentalidad de crecimiento</w:t>
      </w:r>
    </w:p>
    <w:p>
      <w:r>
        <w:t>Uno de los aspectos más cruciales para superar obstáculos es cultivar una mentalidad de crecimiento. Esta es la creencia de que nuestras habilidades y talentos pueden desarrollarse a través del esfuerzo, la dedicación y la perseverancia. Carol Dweck, psicóloga de la Universidad de Stanford, acuñó este término y ha demostrado, a través de sus investigaciones, que las personas con una mentalidad de crecimiento están más dispuestas a enfrentar desafíos y aprender de sus fracasos.</w:t>
      </w:r>
    </w:p>
    <w:p>
      <w:r>
        <w:t>Cuando adoptamos esta mentalidad, comenzamos a ver los obstáculos no como barreras insuperables, sino como oportunidades de aprendizaje. Por ejemplo, si te enfrentas a un fracaso en un proyecto, en lugar de rendirte, pregúntate: "¿Qué puedo aprender de esto? ¿Cómo puedo mejorar en el futuro?". Esta reflexión puede abrirte puertas que antes no imaginabas.</w:t>
      </w:r>
    </w:p>
    <w:p>
      <w:r>
        <w:t>Un ejemplo local que ilustra esta mentalidad se encuentra en la historia de María, una emprendedora de un pequeño pueblo en México. Después de lanzar su negocio de panadería, María se encontró con problemas financieros que casi la llevaron a cerrar. Sin embargo, en lugar de rendirse, decidió aprender sobre administración financiera y marketing. Asistió a talleres locales y se conectó con otros emprendedores. Gracias a su mentalidad de crecimiento, no solo salvó su panadería, sino que la convirtió en un negocio próspero. Su historia resalta cómo enfrentar y aprender de las dificultades puede llevar a un éxito inesperado.</w:t>
      </w:r>
    </w:p>
    <w:p>
      <w:r>
        <w:t>## La importancia de la resiliencia</w:t>
      </w:r>
    </w:p>
    <w:p>
      <w:r>
        <w:t>La resiliencia es la capacidad de recuperarse de situaciones difíciles. Esta cualidad es esencial para superar obstáculos, ya que te permite mantener la calma y la claridad mental cuando las cosas no van como esperabas. Ser resiliente no significa que no sientas el dolor o la frustración; significa que tienes la capacidad de levantarte después de caer.</w:t>
      </w:r>
    </w:p>
    <w:p>
      <w:r>
        <w:t>Para cultivar la resiliencia, es fundamental cuidar de ti mismo. Esto incluye mantener un equilibrio entre el trabajo y la vida personal, practicar la autocompasión, y rodearte de personas que te apoyen. Un estudio realizado por la Universidad de Harvard encontró que las personas con una red de apoyo sólida son más propensas a ser resilientes ante las adversidades.</w:t>
      </w:r>
    </w:p>
    <w:p>
      <w:r>
        <w:t>Un caso de estudio que destaca esta importancia es el de Javier, un joven que soñaba con ser ingeniero. Después de fracasar en su primer año de universidad, se sintió devastado y consideró abandonar. Sin embargo, en lugar de rendirse, Javier se tomó un tiempo para reflexionar sobre sus errores y buscar apoyo en sus amigos y familiares. Con su ayuda, identificó sus debilidades y se inscribió en cursos de tutoría. Su historia de resiliencia no solo lo llevó a graduarse, sino que también lo convirtió en un mentor para otros estudiantes que enfrentan desafíos similares.</w:t>
      </w:r>
    </w:p>
    <w:p>
      <w:r>
        <w:t>## Estrategias para superar obstáculos</w:t>
      </w:r>
    </w:p>
    <w:p>
      <w:r>
        <w:t>Cuando nos enfrentamos a un obstáculo, es útil tener un conjunto de estrategias en mente que nos ayuden a avanzar. Aquí te presento algunas técnicas efectivas que puedes implementar:</w:t>
      </w:r>
    </w:p>
    <w:p>
      <w:r>
        <w:t>### 1. Divide y vencerás</w:t>
      </w:r>
    </w:p>
    <w:p>
      <w:r>
        <w:t>Cuando te enfrentas a un gran obstáculo, puede ser abrumador. Una técnica efectiva es dividir el problema en partes más manejables. Si, por ejemplo, estás tratando de cambiar de carrera, en lugar de enfocarte en el cambio total, establece metas más pequeñas. Investiga sobre la nueva industria, realiza cursos en línea, o asiste a eventos de networking. Cada paso pequeño que des te acercará a tu objetivo final.</w:t>
      </w:r>
    </w:p>
    <w:p>
      <w:r>
        <w:t>### 2. Mantén un diario de progreso</w:t>
      </w:r>
    </w:p>
    <w:p>
      <w:r>
        <w:t>Escribir sobre tus experiencias puede ser una poderosa herramienta de reflexión. Mantener un diario te permite documentar tus logros y desafíos, lo que te ayuda a visualizar tu progreso. Además, cuando enfrentas un obstáculo, puedes volver atrás y recordar cómo superaste situaciones similares en el pasado. Este ejercicio no solo te motiva, sino que también te proporciona una perspectiva valiosa sobre tu crecimiento personal.</w:t>
      </w:r>
    </w:p>
    <w:p>
      <w:r>
        <w:t>### 3. Practica la gratitud</w:t>
      </w:r>
    </w:p>
    <w:p>
      <w:r>
        <w:t>La gratitud puede cambiar tu perspectiva. En momentos de dificultad, es fácil enfocarse solo en lo negativo. Sin embargo, practicar la gratitud te permite reconocer las cosas buenas en tu vida, incluso en tiempos difíciles. Tómate un momento cada día para escribir tres cosas por las que estás agradecido. Este simple hábito puede mejorar tu bienestar emocional y ayudarte a mantener una mentalidad positiva.</w:t>
      </w:r>
    </w:p>
    <w:p>
      <w:r>
        <w:t>## Estableciendo un plan de acción</w:t>
      </w:r>
    </w:p>
    <w:p>
      <w:r>
        <w:t>Para enfrentar y superar obstáculos, es fundamental tener un plan claro. A continuación, te presento un checklist con acciones concretas que puedes implementar:</w:t>
      </w:r>
    </w:p>
    <w:p>
      <w:r>
        <w:t>1. **Identifica tus obstáculos**: Haz una lista de los principales desafíos que enfrentas en tu camino hacia tus metas. Escribe cómo te sientes al respecto y qué impacto tienen en tu vida.</w:t>
      </w:r>
    </w:p>
    <w:p>
      <w:r>
        <w:t>2. **Desarrolla un plan de acción**: Por cada obstáculo identificado, escribe al menos tres acciones que puedas tomar para superarlo. Asegúrate de que estas acciones sean específicas y alcanzables.</w:t>
      </w:r>
    </w:p>
    <w:p>
      <w:r>
        <w:t>3. **Revisa y ajusta tu plan**: Programa revisiones semanales para evaluar tu progreso. Si algo no está funcionando, no dudes en ajustar tu plan. La flexibilidad es clave para la persistencia.</w:t>
      </w:r>
    </w:p>
    <w:p>
      <w:r>
        <w:t>## Conclusión</w:t>
      </w:r>
    </w:p>
    <w:p>
      <w:r>
        <w:t>Superar obstáculos es una parte inevitable del camino hacia el éxito. La forma en que enfrentamos estos desafíos determinará nuestro crecimiento y desarrollo personal. Cultivar una mentalidad de crecimiento, desarrollar resiliencia y aplicar estrategias efectivas son pasos cruciales para mantenernos en el camino hacia nuestras metas.</w:t>
      </w:r>
    </w:p>
    <w:p>
      <w:r>
        <w:t>Recuerda que cada obstáculo es una oportunidad para aprender y crecer. Mantén la fe en ti mismo y en tu capacidad para superar cualquier desafío que se presente. La persistencia es la clave, y con cada paso que des, estarás un paso más cerca de alcanzar tus sueños.</w:t>
      </w:r>
    </w:p>
    <w:p>
      <w:r>
        <w:t>### Acción Práctica</w:t>
      </w:r>
    </w:p>
    <w:p>
      <w:r>
        <w:t>1. **Establece un sistema de apoyo**: Conecta con al menos tres personas que te inspiren y comparte con ellas tus metas. Juntos, pueden ofrecerse apoyo mutuo en momentos de dificultad.</w:t>
      </w:r>
    </w:p>
    <w:p>
      <w:r>
        <w:t>2. **Crea un diario de gratitud**: Comienza hoy mismo. Escribe tres cosas por las que estás agradecido cada noche antes de dormir.</w:t>
      </w:r>
    </w:p>
    <w:p>
      <w:r>
        <w:t>3. **Divide tus metas**: Toma una de tus metas más grandes y divídela en al menos cinco pasos pequeños y alcanzables. Comienza a trabajar en el primero de inmediato.</w:t>
      </w:r>
    </w:p>
    <w:p>
      <w:pPr>
        <w:pStyle w:val="Heading1"/>
      </w:pPr>
      <w:r>
        <w:t>Chapter 5: **La Fuerza de la Disciplina</w:t>
      </w:r>
    </w:p>
    <w:p>
      <w:r>
        <w:t># La Fuerza de la Disciplina</w:t>
      </w:r>
    </w:p>
    <w:p>
      <w:r>
        <w:t>La disciplina es uno de los pilares fundamentales en el camino hacia el éxito. Sin ella, es fácil desviar el enfoque y abandonar nuestras metas ante las dificultades. La disciplina no solo nos permite mantenernos en el camino correcto, sino que también nos proporciona la fuerza necesaria para superar los obstáculos que se presentan. En este capítulo, exploraremos la importancia de la disciplina, cómo cultivarla y cómo puede ser la clave para alcanzar nuestras metas más ambiciosas.</w:t>
      </w:r>
    </w:p>
    <w:p>
      <w:r>
        <w:t>## La Disciplina como Hábito</w:t>
      </w:r>
    </w:p>
    <w:p>
      <w:r>
        <w:t>La disciplina no es una cualidad innata, sino un hábito que podemos desarrollar a lo largo del tiempo. Al igual que cualquier otro hábito, requiere práctica y constancia. Al principio, puede resultar difícil; nos enfrentamos a la resistencia interna que nos empuja a elegir la comodidad sobre el esfuerzo. Sin embargo, con el tiempo, esas pequeñas decisiones diarias se acumulan y se convierten en un poderoso motor que nos impulsa hacia adelante.</w:t>
      </w:r>
    </w:p>
    <w:p>
      <w:r>
        <w:t>Para cultivar la disciplina, es fundamental establecer rutinas. Las rutinas no solo nos ayudan a estructurar nuestro día, sino que también crean un sentido de normalidad y previsibilidad. Por ejemplo, si te propones levantarte a las 6 de la mañana para trabajar en tus objetivos, al principio puede ser un desafío. Sin embargo, si lo haces consistentemente durante varias semanas, tu cuerpo y mente comenzarán a adaptarse a esa nueva rutina, convirtiéndola en un hábito.</w:t>
      </w:r>
    </w:p>
    <w:p>
      <w:r>
        <w:t>### La Relación entre Disciplina y Motivación</w:t>
      </w:r>
    </w:p>
    <w:p>
      <w:r>
        <w:t>A menudo, confundimos disciplina con motivación, pero son conceptos diferentes. La motivación puede ser efímera, impulsada por momentos de inspiración o entusiasmo. En cambio, la disciplina es la fuerza que nos mantiene en movimiento cuando la motivación se desvanece. Es importante entender que la motivación puede fluctuar, pero la disciplina debe ser constante.</w:t>
      </w:r>
    </w:p>
    <w:p>
      <w:r>
        <w:t>Imagina a un atleta de élite que se entrena todos los días, sin importar las circunstancias. Puede que no siempre se sienta emocionado por el entrenamiento, pero su disciplina lo lleva a seguir adelante. Este principio se aplica a cualquier ámbito de la vida. La clave es encontrar formas de mantener la disciplina incluso cuando la motivación escasea. Un enfoque efectivo es recordar el "por qué" detrás de nuestras metas. Reflexionar sobre las razones que nos impulsan a trabajar hacia nuestros objetivos puede reavivar nuestro compromiso y reforzar nuestra disciplina.</w:t>
      </w:r>
    </w:p>
    <w:p>
      <w:r>
        <w:t>## La Importancia de Establecer Metas Claras</w:t>
      </w:r>
    </w:p>
    <w:p>
      <w:r>
        <w:t>La disciplina florece en un entorno de claridad. Cuando tenemos metas específicas y medibles, es más fácil mantenernos enfocados y motivados. Establecer metas claras no solo nos proporciona dirección, sino que también nos permite medir nuestro progreso. Esto es crucial para mantener la disciplina a largo plazo.</w:t>
      </w:r>
    </w:p>
    <w:p>
      <w:r>
        <w:t>Por ejemplo, si tu objetivo es mejorar tu salud y estado físico, en lugar de simplemente decir "quiero estar en forma", establece metas específicas, como "quiero correr 5 kilómetros en menos de 30 minutos" o "quiero perder 5 kilos en tres meses". Estas metas claras te permiten diseñar un plan de acción y, a su vez, mantener la disciplina necesaria para seguirlo.</w:t>
      </w:r>
    </w:p>
    <w:p>
      <w:r>
        <w:t>Además, es útil dividir tus metas en hitos más pequeños. Esto no solo hace que el proceso sea menos abrumador, sino que también te brinda oportunidades para celebrar pequeños logros en el camino. Cada vez que alcanzas un hito, refuerzas tu disciplina y te motivas a seguir avanzando hacia el siguiente.</w:t>
      </w:r>
    </w:p>
    <w:p>
      <w:r>
        <w:t>### Caso de Estudio: La Historia de Sofía</w:t>
      </w:r>
    </w:p>
    <w:p>
      <w:r>
        <w:t>Para ilustrar la importancia de la disciplina en la consecución de metas, consideremos el caso de Sofía, una joven emprendedora que soñaba con lanzar su propia línea de productos de belleza. Al principio, Sofía se sentía emocionada y motivada. Sin embargo, después de unos meses de trabajo arduo, se encontró con numerosos obstáculos: proveedores poco confiables, problemas financieros y la duda constante sobre su capacidad para competir en un mercado saturado.</w:t>
      </w:r>
    </w:p>
    <w:p>
      <w:r>
        <w:t>En lugar de abandonar su sueño, Sofía decidió establecer una rutina diaria. Cada mañana, se despertaba a las 5:30 a.m. para trabajar en su negocio antes de ir a su trabajo de tiempo completo. Se comprometió a dedicar al menos dos horas diarias a investigar, desarrollar productos y promocionar su marca en redes sociales. Aunque había días en los que no se sentía motivada, su disciplina la llevó a seguir adelante.</w:t>
      </w:r>
    </w:p>
    <w:p>
      <w:r>
        <w:t>Después de un año de trabajo constante, Sofía lanzó su línea de productos de belleza. La disciplina que había cultivado no solo la ayudó a superar los obstáculos, sino que también le permitió construir una base sólida para su negocio. Hoy en día, su marca es reconocida en su comunidad, y ella atribuye su éxito a la disciplina que desarrolló en esos momentos difíciles.</w:t>
      </w:r>
    </w:p>
    <w:p>
      <w:r>
        <w:t>## Superando la Procrastinación</w:t>
      </w:r>
    </w:p>
    <w:p>
      <w:r>
        <w:t>La procrastinación es uno de los mayores enemigos de la disciplina. Es fácil caer en la trampa de posponer tareas, especialmente cuando nos enfrentamos a desafíos o no estamos seguros de cómo proceder. Sin embargo, superar la procrastinación es esencial para mantener nuestra disciplina y, en última instancia, alcanzar nuestras metas.</w:t>
      </w:r>
    </w:p>
    <w:p>
      <w:r>
        <w:t>Una estrategia efectiva para combatir la procrastinación es la técnica del "Pomodoro". Este método consiste en trabajar en una tarea durante 25 minutos, seguido de un breve descanso de 5 minutos. Después de completar cuatro ciclos de trabajo, tomas un descanso más largo de 15 a 30 minutos. Este enfoque no solo te ayuda a mantener la concentración, sino que también hace que las tareas grandes y abrumadoras sean más manejables.</w:t>
      </w:r>
    </w:p>
    <w:p>
      <w:r>
        <w:t>Además, es importante identificar las razones detrás de tu procrastinación. Pregúntate: ¿Estoy abrumado por la magnitud de la tarea? ¿Tengo miedo de fracasar? Reconocer estos sentimientos te permitirá abordarlos de manera más efectiva y mantener tu disciplina intacta.</w:t>
      </w:r>
    </w:p>
    <w:p>
      <w:r>
        <w:t>### Estrategias para Mantener la Disciplina</w:t>
      </w:r>
    </w:p>
    <w:p>
      <w:r>
        <w:t>1. **Crea un entorno propicio**: Tu entorno juega un papel crucial en tu capacidad para mantener la disciplina. Elimina distracciones y organiza tu espacio de trabajo de manera que te ayude a concentrarte. Si trabajas en casa, establece un área específica para tus tareas productivas.</w:t>
      </w:r>
    </w:p>
    <w:p>
      <w:r>
        <w:t>2. **Recompénsate**: Establece pequeñas recompensas para ti mismo al alcanzar hitos o completar tareas. Esto no solo refuerza tu disciplina, sino que también te motiva a seguir adelante. Las recompensas pueden ser tan simples como disfrutar de tu programa de televisión favorito o darte un capricho.</w:t>
      </w:r>
    </w:p>
    <w:p>
      <w:r>
        <w:t>3. **Practica la auto-compasión**: La disciplina no significa ser duro contigo mismo. Es normal tener días difíciles o cometer errores. La clave es aprender de ellos y seguir adelante. Practicar la auto-compasión te ayudará a mantener una mentalidad positiva y a no rendirte ante los contratiempos.</w:t>
      </w:r>
    </w:p>
    <w:p>
      <w:r>
        <w:t>## Checklist de Acciones Concretas</w:t>
      </w:r>
    </w:p>
    <w:p>
      <w:r>
        <w:t>1. **Establecer Metas Específicas**: Dedica tiempo a escribir tus metas a corto y largo plazo. Asegúrate de que sean medibles y alcanzables. Por ejemplo, si tu objetivo es mejorar tu salud, define qué significa eso para ti.</w:t>
      </w:r>
    </w:p>
    <w:p>
      <w:r>
        <w:t>2. **Crear una Rutina Diaria**: Diseña un horario diario que incluya tiempo específico para trabajar en tus metas. Comprométete a seguir esta rutina durante al menos 21 días para comenzar a formar un hábito.</w:t>
      </w:r>
    </w:p>
    <w:p>
      <w:r>
        <w:t>3. **Implementar la Técnica del Pomodoro**: Prueba esta técnica en tu próximo proyecto. Establece un temporizador y trabaja intensamente durante 25 minutos, luego descansa 5 minutos. Repite el proceso y observa cómo mejora tu productividad.</w:t>
      </w:r>
    </w:p>
    <w:p>
      <w:r>
        <w:t>## Acción Práctica</w:t>
      </w:r>
    </w:p>
    <w:p>
      <w:r>
        <w:t>**Pasos para Desarrollar tu Disciplina:**</w:t>
      </w:r>
    </w:p>
    <w:p>
      <w:r>
        <w:t>1. **Define tus metas claras y específicas.** Tómate un tiempo para escribir lo que realmente deseas alcanzar.</w:t>
        <w:br/>
        <w:t xml:space="preserve">   </w:t>
        <w:br/>
        <w:t>2. **Establece una rutina diaria.** Decide un horario que funcione para ti y comprométete a seguirlo.</w:t>
      </w:r>
    </w:p>
    <w:p>
      <w:r>
        <w:t>3. **Aplica la técnica del Pomodoro.** Comienza a usarla en tu próximo proyecto y observa el impacto en tu productividad.</w:t>
      </w:r>
    </w:p>
    <w:p>
      <w:r>
        <w:t>La disciplina es una fuerza poderosa que puede llevarte a alcanzar tus metas más ambiciosas. A través de la práctica constante y la creación de hábitos positivos, puedes cultivar esta cualidad en tu vida. Recuerda que la disciplina no se trata de la perfección, sino de la persistencia. Así que, sigue adelante, enfrenta los desafíos con valentía y nunca abandones tus sueños.</w:t>
      </w:r>
    </w:p>
    <w:p>
      <w:pPr>
        <w:pStyle w:val="Heading1"/>
      </w:pPr>
      <w:r>
        <w:t>Chapter 6: **Motivación Intrínseca y Extrínseca</w:t>
      </w:r>
    </w:p>
    <w:p>
      <w:r>
        <w:t>## Motivación Intrínseca y Extrínseca</w:t>
      </w:r>
    </w:p>
    <w:p>
      <w:r>
        <w:t>La motivación es el motor que impulsa nuestras acciones y decisiones. Sin ella, es fácil caer en la trampa de la procrastinación y abandonar nuestras metas. En este capítulo, exploraremos dos tipos de motivación que juegan un papel crucial en la persistencia: la motivación intrínseca y la extrínseca. Comprender estas fuerzas puede ayudarte a mantener el rumbo en tu camino hacia el éxito.</w:t>
      </w:r>
    </w:p>
    <w:p>
      <w:r>
        <w:t>### ¿Qué es la Motivación Intrínseca?</w:t>
      </w:r>
    </w:p>
    <w:p>
      <w:r>
        <w:t>La motivación intrínseca se refiere al impulso que proviene de dentro de nosotros. Es el deseo de realizar una actividad por el simple placer y satisfacción que nos proporciona. Cuando estamos intrínsecamente motivados, nuestras acciones no dependen de recompensas externas o reconocimiento, sino de la satisfacción personal que obtenemos al lograr un objetivo.</w:t>
      </w:r>
    </w:p>
    <w:p>
      <w:r>
        <w:t>Un claro ejemplo de motivación intrínseca lo encontramos en los artistas. Imagina a un pintor que pasa horas trabajando en una obra maestra. No lo hace por el dinero o por la fama, sino porque siente una profunda conexión con su arte y disfruta cada pincelada. Este tipo de motivación es poderosa, ya que se basa en el amor y la pasión por lo que hacemos. Cuando nuestras metas están alineadas con nuestros intereses y valores personales, la persistencia se convierte en un camino natural.</w:t>
      </w:r>
    </w:p>
    <w:p>
      <w:r>
        <w:t>Además, la motivación intrínseca fomenta un aprendizaje más profundo y significativo. Cuando nos dedicamos a una actividad que nos apasiona, tendemos a esforzarnos más y a superar los obstáculos con mayor facilidad. Esto se traduce en un compromiso más fuerte con nuestras metas y una disposición a enfrentar los desafíos que se presenten.</w:t>
      </w:r>
    </w:p>
    <w:p>
      <w:r>
        <w:t>### La Motivación Extrínseca: Un Impulso Adicional</w:t>
      </w:r>
    </w:p>
    <w:p>
      <w:r>
        <w:t>Por otro lado, la motivación extrínseca está relacionada con factores externos que nos impulsan a actuar. Esto incluye recompensas como dinero, reconocimiento, premios y otros beneficios tangibles. Si bien esta forma de motivación puede ser efectiva en ciertos contextos, a menudo es temporal y puede no ser suficiente para sostener nuestro esfuerzo a largo plazo.</w:t>
      </w:r>
    </w:p>
    <w:p>
      <w:r>
        <w:t>Un buen ejemplo de motivación extrínseca se puede observar en el mundo corporativo. Imagina a un empleado que trabaja horas extras para alcanzar un bono significativo al final del trimestre. Su esfuerzo está motivado por la recompensa financiera que recibirá. Sin embargo, si las recompensas dejan de ser atractivas o si el ambiente de trabajo se vuelve tóxico, es probable que su motivación disminuya, lo que puede llevarlo a abandonar sus metas profesionales.</w:t>
      </w:r>
    </w:p>
    <w:p>
      <w:r>
        <w:t>Es importante señalar que la motivación extrínseca puede complementar la intrínseca. Un individuo puede sentirse motivado por el deseo de mejorar su desempeño en el trabajo (motivo extrínseco) mientras disfruta genuinamente de la tarea que realiza (motivo intrínseco). La clave está en encontrar un equilibrio entre ambas formas de motivación para mantener la persistencia y el compromiso.</w:t>
      </w:r>
    </w:p>
    <w:p>
      <w:r>
        <w:t>### La Sinergia entre Motivación Intrínseca y Extrínseca</w:t>
      </w:r>
    </w:p>
    <w:p>
      <w:r>
        <w:t>Cuando unimos la motivación intrínseca y la extrínseca, creamos un entorno propicio para el éxito. La motivación intrínseca proporciona la satisfacción y el placer necesarios para disfrutar del proceso, mientras que la motivación extrínseca ofrece recompensas que pueden ayudar a mantener la energía y el enfoque. Esta sinergia es esencial para desarrollar hábitos de éxito y mantenernos en el camino hacia nuestras metas.</w:t>
      </w:r>
    </w:p>
    <w:p>
      <w:r>
        <w:t>Un caso de estudio que ilustra esta combinación se puede encontrar en el ámbito deportivo. Pensemos en un atleta de élite que se entrena para competir en los Juegos Olímpicos. La motivación intrínseca de este atleta podría ser su amor por el deporte y la satisfacción personal de superarse constantemente. Al mismo tiempo, la motivación extrínseca podría provenir de la oportunidad de ganar medallas y reconocimiento mundial. Esta combinación de fuerzas motiva al atleta a perseverar incluso cuando las condiciones son difíciles.</w:t>
      </w:r>
    </w:p>
    <w:p>
      <w:r>
        <w:t>### Cómo Cultivar la Motivación en Tu Vida</w:t>
      </w:r>
    </w:p>
    <w:p>
      <w:r>
        <w:t>Cultivar tanto la motivación intrínseca como la extrínseca es fundamental para mantener la persistencia en nuestras metas. Aquí hay algunas estrategias que puedes implementar:</w:t>
      </w:r>
    </w:p>
    <w:p>
      <w:r>
        <w:t>1. **Redescubre tus Pasiones**: Tómate un tiempo para reflexionar sobre lo que realmente te apasiona. ¿Qué actividades te hacen perder la noción del tiempo? Identificar tus intereses puede ayudarte a establecer metas más significativas y alineadas con tu motivación intrínseca.</w:t>
      </w:r>
    </w:p>
    <w:p>
      <w:r>
        <w:t>2. **Establece Recompensas**: Si bien la motivación intrínseca es vital, no subestimes el poder de las recompensas externas. Establece hitos a lo largo de tu camino y ofrece recompensas a ti mismo al alcanzarlos. Esto puede ser tan simple como disfrutar de un día libre o darte un capricho después de completar un proyecto importante.</w:t>
      </w:r>
    </w:p>
    <w:p>
      <w:r>
        <w:t>3. **Rodéate de Personas Motivadoras**: La energía que te rodea puede influir en tu motivación. Conéctate con personas que compartan tus intereses y metas. La interacción con otros motivados puede inspirarte y mantener tu entusiasmo en alto.</w:t>
      </w:r>
    </w:p>
    <w:p>
      <w:r>
        <w:t>### Checklist de Acciones Concretas</w:t>
      </w:r>
    </w:p>
    <w:p>
      <w:r>
        <w:t>1. **Identifica tus Pasiones**: Dedica 30 minutos a escribir sobre las actividades que más disfrutas y que te hacen sentir realizado. Reflexiona sobre cómo puedes incorporar estas pasiones en tus metas.</w:t>
      </w:r>
    </w:p>
    <w:p>
      <w:r>
        <w:t>2. **Establece Recompensas**: Define al menos tres hitos importantes en tu camino hacia tus metas y planifica una recompensa para cada uno. Asegúrate de que sean significativas para ti.</w:t>
      </w:r>
    </w:p>
    <w:p>
      <w:r>
        <w:t>3. **Busca una Comunidad**: Investiga grupos o comunidades locales (o en línea) que se alineen con tus intereses. Participa activamente y comparte tus metas y progresos con ellos.</w:t>
      </w:r>
    </w:p>
    <w:p>
      <w:r>
        <w:t>### Conclusión</w:t>
      </w:r>
    </w:p>
    <w:p>
      <w:r>
        <w:t>La motivación es un aspecto esencial para alcanzar nuestras metas y mantener la persistencia. La comprensión de la motivación intrínseca y extrínseca, así como su interacción, puede proporcionarte las herramientas necesarias para mantenerte enfocado y comprometido. Recuerda que, aunque la motivación puede fluctuar, la clave está en encontrar lo que realmente te impulsa y utilizarlo a tu favor.</w:t>
      </w:r>
    </w:p>
    <w:p>
      <w:r>
        <w:t>## Acción Práctica</w:t>
      </w:r>
    </w:p>
    <w:p>
      <w:r>
        <w:t>**Pasos para Potenciar tu Motivación:**</w:t>
      </w:r>
    </w:p>
    <w:p>
      <w:r>
        <w:t>1. **Reflexiona sobre tus intereses**: Haz una lista de al menos cinco actividades que te apasionan y busca formas de integrarlas en tus objetivos.</w:t>
      </w:r>
    </w:p>
    <w:p>
      <w:r>
        <w:t>2. **Crea un sistema de recompensas**: Establece metas a corto y largo plazo y planifica recompensas que te animen a seguir adelante.</w:t>
      </w:r>
    </w:p>
    <w:p>
      <w:r>
        <w:t>3. **Conéctate con otros**: Únete a grupos o comunidades que compartan tus metas y pasiones, y apóyense mutuamente en sus esfuerzos.</w:t>
      </w:r>
    </w:p>
    <w:p>
      <w:r>
        <w:t>Al aplicar estas estrategias, no solo podrás mantenerte motivado, sino que también desarrollarás una mentalidad resiliente que te permitirá superar cualquier obstáculo en tu camino hacia el éxito. ¡Nunca abandones tus metas!</w:t>
      </w:r>
    </w:p>
    <w:p>
      <w:pPr>
        <w:pStyle w:val="Heading1"/>
      </w:pPr>
      <w:r>
        <w:t>Chapter 7: **El Poder del Entorno</w:t>
      </w:r>
    </w:p>
    <w:p>
      <w:r>
        <w:t># El Poder del Entorno</w:t>
      </w:r>
    </w:p>
    <w:p>
      <w:r>
        <w:t>En nuestro camino hacia el éxito, a menudo pasamos por alto un factor crucial: nuestro entorno. El lugar donde vivimos, las personas con las que nos rodeamos y las circunstancias que nos influyen son elementos que pueden potenciar o limitar nuestras posibilidades de alcanzar nuestras metas. En este capítulo, exploraremos cómo el entorno puede ser un aliado poderoso en nuestra búsqueda de persistencia y éxito, y cómo podemos moldearlo a nuestro favor.</w:t>
      </w:r>
    </w:p>
    <w:p>
      <w:r>
        <w:t>## La Influencia de las Personas</w:t>
      </w:r>
    </w:p>
    <w:p>
      <w:r>
        <w:t>Las personas que nos rodean tienen un impacto profundo en nuestras acciones y motivaciones. Desde amigos y familiares hasta colegas y mentores, cada interacción puede influir en nuestra mentalidad y en nuestra capacidad para persistir frente a los desafíos. Si estamos rodeados de personas que comparten nuestras aspiraciones, es más probable que nos sintamos apoyados y motivados.</w:t>
      </w:r>
    </w:p>
    <w:p>
      <w:r>
        <w:t>Por ejemplo, consideremos el caso de Laura, una emprendedora que decidió lanzar su propio negocio de repostería. Al principio, se sentía sola y desmotivada, ya que su círculo cercano no comprendía el esfuerzo que requería su nueva aventura. Sin embargo, al unirse a un grupo local de emprendedores, encontró un entorno lleno de personas que estaban pasando por experiencias similares. Este cambio en su entorno no solo le proporcionó apoyo emocional, sino que también le ofreció valiosos consejos y conexiones que impulsaron su negocio. Laura aprendió que el poder de su entorno podía ser el catalizador que la llevaría a alcanzar sus metas.</w:t>
      </w:r>
    </w:p>
    <w:p>
      <w:r>
        <w:t>## La Importancia de un Espacio Inspirador</w:t>
      </w:r>
    </w:p>
    <w:p>
      <w:r>
        <w:t>El espacio físico en el que trabajamos y vivimos también juega un papel fundamental en nuestra productividad y estado mental. Un entorno desordenado o poco inspirador puede dificultar nuestra concentración y creatividad. Por el contrario, un espacio bien organizado y estéticamente agradable puede fomentar una mentalidad positiva y motivadora.</w:t>
      </w:r>
    </w:p>
    <w:p>
      <w:r>
        <w:t>Para ilustrar este punto, pensemos en Javier, un estudiante que luchaba por concentrarse en sus estudios. Su habitación estaba llena de distracciones y desorden, lo que afectaba su capacidad para enfocarse. Después de recibir algunos consejos, decidió transformar su espacio de estudio. Organizó su escritorio, eliminó las distracciones y decoró su habitación con imágenes que lo inspiraban. Como resultado, su productividad aumentó drásticamente, y pudo mantener la persistencia necesaria para completar su carrera con éxito.</w:t>
      </w:r>
    </w:p>
    <w:p>
      <w:r>
        <w:t>## Creando un Entorno de Apoyo</w:t>
      </w:r>
    </w:p>
    <w:p>
      <w:r>
        <w:t>La construcción de un entorno de apoyo no se limita a las personas y el espacio físico. También incluye la creación de hábitos y rutinas que fomenten la persistencia. Esto puede implicar establecer horarios específicos para trabajar en nuestras metas, dedicar tiempo a la reflexión personal y eliminar hábitos negativos que nos distraigan.</w:t>
      </w:r>
    </w:p>
    <w:p>
      <w:r>
        <w:t>Un ejemplo de esto se puede ver en el caso de Ana, quien decidió establecer un horario de trabajo fijo para su proyecto de escritura. En lugar de dejar que las distracciones diarias interfirieran con su progreso, bloqueó horas específicas en su calendario para trabajar en su libro. Además, se comprometió a desconectarse de las redes sociales durante esas horas, creando un entorno donde podía concentrarse plenamente en su objetivo. Con el tiempo, Ana descubrió que esta estructura no solo aumentaba su productividad, sino que también fortalecía su determinación para no abandonar su meta de publicar su obra.</w:t>
      </w:r>
    </w:p>
    <w:p>
      <w:r>
        <w:t>## La Adaptación Continua del Entorno</w:t>
      </w:r>
    </w:p>
    <w:p>
      <w:r>
        <w:t>Es importante recordar que el entorno no es estático; cambia y evoluciona con nosotros. A medida que avanzamos hacia nuestras metas, es posible que necesitemos ajustar nuestro entorno para reflejar nuestros nuevos objetivos y aspiraciones. Esta adaptabilidad es clave para mantener la persistencia a largo plazo.</w:t>
      </w:r>
    </w:p>
    <w:p>
      <w:r>
        <w:t>Tomemos como ejemplo a Carlos, un profesional que inicialmente se enfocaba en el desarrollo de software. A medida que adquirió nuevas habilidades y descubrió un interés en la gestión de proyectos, comenzó a buscar un nuevo entorno que apoyara su transición. Carlos se unió a un grupo de profesionales de la gestión y participó en talleres relacionados. Al rodearse de personas que compartían su nuevo enfoque, pudo adaptar su entorno y adquirir las habilidades necesarias para avanzar en su carrera.</w:t>
      </w:r>
    </w:p>
    <w:p>
      <w:r>
        <w:t>## Checklist para Transformar tu Entorno</w:t>
      </w:r>
    </w:p>
    <w:p>
      <w:r>
        <w:t>1. **Identifica a las personas clave**: Haz una lista de las personas que te rodean y evalúa cómo influyen en tus objetivos. ¿Son apoyo o distracción? Considera fortalecer las relaciones con aquellos que te motivan y te inspiran.</w:t>
      </w:r>
    </w:p>
    <w:p>
      <w:r>
        <w:t>2. **Optimiza tu espacio físico**: Tómate un tiempo para organizar y embellecer tu espacio de trabajo o estudio. Elimina las distracciones y añade elementos que te inspiren y motiven.</w:t>
      </w:r>
    </w:p>
    <w:p>
      <w:r>
        <w:t>3. **Establece rutinas productivas**: Define un horario diario o semanal en el que te dediques específicamente a trabajar en tus metas. Asegúrate de incluir momentos de reflexión personal y ajustes en tu enfoque según sea necesario.</w:t>
      </w:r>
    </w:p>
    <w:p>
      <w:r>
        <w:t>### Acción Práctica</w:t>
      </w:r>
    </w:p>
    <w:p>
      <w:r>
        <w:t>**Pasos para Potenciar tu Entorno:**</w:t>
      </w:r>
    </w:p>
    <w:p>
      <w:r>
        <w:t>1. **Realiza un inventario de tus conexiones**: Dedica tiempo a evaluar tus relaciones y determina quiénes son tus mayores aliados en el camino hacia el éxito. Considera maneras de fortalecer esos lazos.</w:t>
      </w:r>
    </w:p>
    <w:p>
      <w:r>
        <w:t>2. **Rediseña tu espacio**: Haz cambios en tu entorno físico que promuevan la creatividad y la concentración. Esto podría incluir reorganizar tu escritorio, añadir iluminación adecuada o incorporar elementos decorativos que te inspiren.</w:t>
      </w:r>
    </w:p>
    <w:p>
      <w:r>
        <w:t>3. **Implementa un sistema de rutinas**: Crea un calendario que incluya tiempos específicos para trabajar en tus metas, así como momentos para revisar tu progreso y ajustar tu enfoque según sea necesario.</w:t>
      </w:r>
    </w:p>
    <w:p>
      <w:r>
        <w:t>Al considerar el poder del entorno en nuestra vida, podemos darnos cuenta de que no estamos solos en nuestra búsqueda de éxito. La clave está en rodearnos de personas que nos inspiren, crear espacios que fomenten nuestra creatividad y establecer rutinas que nos mantengan en el camino correcto. Al tomar el control de nuestro entorno, podemos cultivar la persistencia necesaria para nunca abandonar nuestras metas.</w:t>
      </w:r>
    </w:p>
    <w:p>
      <w:pPr>
        <w:pStyle w:val="Heading1"/>
      </w:pPr>
      <w:r>
        <w:t>Chapter 8: **Celebrando Pequeños Logros</w:t>
      </w:r>
    </w:p>
    <w:p>
      <w:r>
        <w:t>## Celebrando Pequeños Logros</w:t>
      </w:r>
    </w:p>
    <w:p>
      <w:r>
        <w:t>La persistencia es una de las claves fundamentales para alcanzar nuestras metas. Sin embargo, en el camino hacia el éxito, a menudo nos enfocamos tanto en el destino final que olvidamos celebrar los pequeños logros que obtenemos a lo largo del trayecto. Celebrar estos hitos no solo nos brinda una sensación de satisfacción, sino que también actúa como combustible para seguir adelante. En este capítulo, exploraremos la importancia de reconocer y festejar esos pequeños pasos, así como estrategias prácticas para hacerlo de manera efectiva.</w:t>
      </w:r>
    </w:p>
    <w:p>
      <w:r>
        <w:t>### La Importancia de Celebrar</w:t>
      </w:r>
    </w:p>
    <w:p>
      <w:r>
        <w:t>Cada paso que damos hacia nuestras metas merece ser reconocido. Cuando celebramos nuestros logros, por pequeños que sean, estamos enviando un mensaje poderoso a nuestra mente: “Estoy avanzando y eso cuenta”. Esto no solo mejora nuestra autoestima, sino que también nos motiva a seguir trabajando. La psicología detrás de la celebración es simple: cada vez que reconocemos un logro, nuestro cerebro libera dopamina, un neurotransmisor que nos hace sentir bien y que está estrechamente relacionado con la motivación y el placer.</w:t>
      </w:r>
    </w:p>
    <w:p>
      <w:r>
        <w:t>Imagina que estás en un viaje largo. Si solo te concentras en llegar al destino final, podrías sentirte agotado y desanimado. Pero si decides disfrutar del camino, apreciar los paisajes y detenerte a tomar fotos en los hitos importantes, el viaje se vuelve más placentero. Lo mismo ocurre en nuestra búsqueda de metas. Cada pequeño logro es un hito en nuestro camino que merece ser celebrado.</w:t>
      </w:r>
    </w:p>
    <w:p>
      <w:r>
        <w:t>### Ejemplos de Celebraciones Efectivas</w:t>
      </w:r>
    </w:p>
    <w:p>
      <w:r>
        <w:t>Celebrar no tiene que involucrar grandes fiestas o premios elaborados. A menudo, las celebraciones más significativas son simples y personales. Por ejemplo, supongamos que te has propuesto leer un libro al mes. Una vez que completes tu lectura, en lugar de simplemente pasar al siguiente libro, podrías permitirte una tarde de relajación con tu novela favorita o disfrutar de una buena taza de café en tu cafetería preferida. Estas pequeñas recompensas ayudan a reforzar el hábito y a mantenerte motivado para seguir adelante.</w:t>
      </w:r>
    </w:p>
    <w:p>
      <w:r>
        <w:t>Un caso local que ilustra esta idea es el de la joven emprendedora María, quien decidió abrir una tienda de artesanías en su comunidad. Cada vez que lograba alcanzar un objetivo, ya fuera vender una cierta cantidad de productos o recibir comentarios positivos de sus clientes, se recompensaba con una cena especial en su restaurante favorito. Este ritual no solo le dio impulso a su negocio, sino que también la ayudó a mantener una mentalidad positiva y enfocada en el crecimiento.</w:t>
      </w:r>
    </w:p>
    <w:p>
      <w:r>
        <w:t>### Estrategias para Celebrar Pequeños Logros</w:t>
      </w:r>
    </w:p>
    <w:p>
      <w:r>
        <w:t>A continuación, compartimos algunas estrategias que puedes implementar para asegurarte de que estás celebrando tus logros de manera efectiva:</w:t>
      </w:r>
    </w:p>
    <w:p>
      <w:r>
        <w:t>1. **Establece un sistema de reconocimiento personal**: Define qué significan los logros para ti y cómo puedes reconocerlos. Esto puede incluir llevar un diario donde anotes tus progresos, o incluso crear un tablero de logros en el que coloques notas o símbolos que representen lo que has alcanzado.</w:t>
      </w:r>
    </w:p>
    <w:p>
      <w:r>
        <w:t>2. **Crea rituales de celebración**: Encuentra formas de celebrar que se alineen con tus intereses. Ya sea organizando una pequeña reunión con amigos, disfrutando de un día de spa o simplemente dedicando tiempo a tus hobbies, estos rituales te ayudarán a asociar tus logros con experiencias positivas.</w:t>
      </w:r>
    </w:p>
    <w:p>
      <w:r>
        <w:t>3. **Comparte tus logros con otros**: No subestimes el poder de compartir tus éxitos. Hablar con amigos, familiares o colegas sobre tus progresos no solo hace que te sientas bien, sino que también puede inspirar a otros a perseguir sus propias metas.</w:t>
      </w:r>
    </w:p>
    <w:p>
      <w:r>
        <w:t>### Checklist de Celebración</w:t>
      </w:r>
    </w:p>
    <w:p>
      <w:r>
        <w:t>Para ayudarte a implementar la celebración de tus pequeños logros, aquí tienes un checklist de acciones concretas:</w:t>
      </w:r>
    </w:p>
    <w:p>
      <w:r>
        <w:t>1. **Crea un diario de logros**: Dedica un cuaderno o una aplicación para registrar cada pequeño éxito que consigas. Escribe sobre lo que hiciste, cómo te sentiste y lo que significa para ti.</w:t>
      </w:r>
    </w:p>
    <w:p>
      <w:r>
        <w:t>2. **Planifica una celebración mensual**: Al final de cada mes, revisa tus logros y planifica una celebración que te emocione. Puede ser una salida a un lugar que te guste, un día de descanso, o cualquier actividad que te brinde satisfacción.</w:t>
      </w:r>
    </w:p>
    <w:p>
      <w:r>
        <w:t>3. **Involucra a tus seres queridos**: Comparte tus metas y logros con amigos y familiares, y pídeles que te acompañen en tus celebraciones. Esto no solo hace que la celebración sea más especial, sino que también fortalece tus relaciones.</w:t>
      </w:r>
    </w:p>
    <w:p>
      <w:r>
        <w:t>### La Transformación de la Mentalidad</w:t>
      </w:r>
    </w:p>
    <w:p>
      <w:r>
        <w:t>Celebrar los pequeños logros también implica un cambio en la mentalidad. Muchas veces, tendemos a enfocarnos en lo que no hemos alcanzado en lugar de lo que ya hemos logrado. Cambiar esta perspectiva es crucial para alimentar nuestra persistencia. Reconocer y festejar nuestros éxitos nos ayuda a construir una base sólida de confianza en nosotros mismos, lo que a su vez nos anima a seguir adelante frente a los desafíos.</w:t>
      </w:r>
    </w:p>
    <w:p>
      <w:r>
        <w:t>Una estrategia efectiva es practicar la gratitud. Al final de cada día, tómate un momento para reflexionar sobre lo que lograste, no importa cuán pequeño sea. Esto puede ser tan simple como haber completado una tarea que habías estado procrastinando o haber tenido una conversación difícil que te acercara a tus objetivos. La gratitud no solo mejora nuestra salud mental, sino que también nos ayuda a ver el progreso que estamos haciendo.</w:t>
      </w:r>
    </w:p>
    <w:p>
      <w:r>
        <w:t>### Práctica de Celebración</w:t>
      </w:r>
    </w:p>
    <w:p>
      <w:r>
        <w:t>La mejor manera de asegurarte de que estás celebrando tus logros es estar consciente de ellos. Aquí te propongo una práctica sencilla que puedes aplicar:</w:t>
      </w:r>
    </w:p>
    <w:p>
      <w:r>
        <w:t>1. **Diario de Éxitos**: Al final de cada semana, dedica un tiempo para escribir en un diario todos los logros, por pequeños que sean, que hayas conseguido. Reflexiona sobre cómo te hicieron sentir y qué aprendiste de cada experiencia.</w:t>
      </w:r>
    </w:p>
    <w:p>
      <w:r>
        <w:t>2. **Ritual de Celebración**: Establece un día específico de la semana donde te permitas celebrar tus logros. Puede ser una actividad que disfrutes, como ver una película, invitar a amigos a casa o disfrutar de un delicioso postre.</w:t>
      </w:r>
    </w:p>
    <w:p>
      <w:r>
        <w:t>3. **Reflexión Mensual**: Al final de cada mes, revisa tu diario de éxitos. Reflexiona sobre el progreso que has hecho y planifica cómo celebrarás tus logros en el mes siguiente.</w:t>
      </w:r>
    </w:p>
    <w:p>
      <w:r>
        <w:t>### Acción Práctica</w:t>
      </w:r>
    </w:p>
    <w:p>
      <w:r>
        <w:t>**Pasos para Celebrar tus Pequeños Logros:**</w:t>
      </w:r>
    </w:p>
    <w:p>
      <w:r>
        <w:t>1. **Crea un Diario de Éxitos**: Registra tus avances y reflexiona sobre ellos. Este registro te ayudará a visualizar tu progreso a lo largo del tiempo.</w:t>
        <w:br/>
        <w:t xml:space="preserve">   </w:t>
        <w:br/>
        <w:t>2. **Establece un Ritual Semanal**: Dedica un tiempo cada semana para celebrar tus logros, ya sea con una actividad divertida o un momento de relajación personal.</w:t>
      </w:r>
    </w:p>
    <w:p>
      <w:r>
        <w:t>3. **Comparte tus Éxitos**: Habla sobre tus logros con amigos o familiares. Compartir tus éxitos no solo te hace sentir bien, sino que también puede motivar a otros a seguir sus propias metas.</w:t>
      </w:r>
    </w:p>
    <w:p>
      <w:r>
        <w:t>Celebrar nuestros logros es una parte esencial del viaje hacia el éxito. No subestimes el poder de un pequeño reconocimiento; cada paso cuenta y merece ser celebrado. Al integrar estas prácticas en tu vida, no solo mantendrás alta tu motivación, sino que también te convertirás en una persona más resiliente y enfocada en tus metas. ¡Recuerda, la persistencia total comienza con la celebración de cada pequeño logro!</w:t>
      </w:r>
    </w:p>
    <w:p>
      <w:pPr>
        <w:pStyle w:val="Heading1"/>
      </w:pPr>
      <w:r>
        <w:t>Conclusion</w:t>
      </w:r>
    </w:p>
    <w:p>
      <w:r>
        <w:t>## Conclusión</w:t>
      </w:r>
    </w:p>
    <w:p>
      <w:r>
        <w:t>La persistencia es una de las características más valiosas que podemos desarrollar en nuestra vida. En este viaje a través de "Hábitos de Éxito 9: Persistencia Total — Nunca abandones tus metas", hemos explorado diferentes estrategias y herramientas que te permitirán mantenerte firme ante los desafíos y obstáculos que se presenten en tu camino hacia el éxito. Ahora, al cerrar este capítulo, es fundamental reflexionar sobre la importancia de la persistencia y cómo implementar estos hábitos en tu vida diaria para alcanzar tus objetivos más ambiciosos.</w:t>
      </w:r>
    </w:p>
    <w:p>
      <w:r>
        <w:t>### La Fuerza de la Persistencia</w:t>
      </w:r>
    </w:p>
    <w:p>
      <w:r>
        <w:t>La persistencia no es simplemente continuar haciendo lo mismo una y otra vez; se trata de adaptarse, aprender de los fracasos y seguir adelante con renovada energía. En esta búsqueda de tus metas, es probable que enfrentes reveses y momentos de duda. Sin embargo, es en esos momentos de dificultad donde la persistencia se convierte en tu mejor aliada. Al igual que el agricultor que siembra semillas y espera pacientemente su cosecha, tú también necesitas cultivar tus sueños con dedicación y esfuerzo constante.</w:t>
      </w:r>
    </w:p>
    <w:p>
      <w:r>
        <w:t>Un ejemplo inspirador de persistencia nos lo da el caso de la emprendedora mexicana, Mariana, quien decidió lanzar su propia línea de productos de cuidado personal. Al principio, su negocio enfrentó numerosas dificultades: desde problemas en la cadena de suministro hasta la falta de reconocimiento en un mercado saturado. Sin embargo, Mariana nunca se rindió. En lugar de abandonar, se dedicó a aprender sobre marketing digital, realizó encuestas para entender mejor a su público, y ajustó su estrategia de ventas. Gracias a su persistencia, hoy su marca es reconocida y ha crecido exponencialmente. Su historia nos recuerda que el éxito no es un destino, sino un viaje lleno de aprendizajes.</w:t>
      </w:r>
    </w:p>
    <w:p>
      <w:r>
        <w:t>### Herramientas para la Persistencia</w:t>
      </w:r>
    </w:p>
    <w:p>
      <w:r>
        <w:t>A lo largo de este libro, hemos discutido varias herramientas prácticas para fomentar la persistencia. La creación de un diario de éxitos, la reflexión mensual y el establecimiento de rituales de celebración son solo algunas de las estrategias que puedes adoptar. Pero, además de estas, es vital rodearte de un entorno que apoye tus metas. Conversar con personas que comparten tus aspiraciones y que pueden ofrecerte apoyo y motivación puede ser clave.</w:t>
      </w:r>
    </w:p>
    <w:p>
      <w:r>
        <w:t>Recuerda que la comunidad juega un papel crucial en nuestro crecimiento. Participar en grupos de apoyo o foros en línea donde puedas compartir tus experiencias, así como recibir consejos y motivación, puede marcar la diferencia en tu camino. La persistencia se fortalece cuando se nutre de un entorno positivo y solidario.</w:t>
      </w:r>
    </w:p>
    <w:p>
      <w:r>
        <w:t>### Acciones Concretas para No Abandonar</w:t>
      </w:r>
    </w:p>
    <w:p>
      <w:r>
        <w:t>Para ayudarte a mantenerte enfocado y en el camino hacia tus metas, aquí hay un breve checklist con acciones concretas que puedes implementar de inmediato:</w:t>
      </w:r>
    </w:p>
    <w:p>
      <w:r>
        <w:t>1. **Define tus metas claramente**: Especifica qué es lo que realmente deseas lograr. Escribe tus metas y colócalas en un lugar visible. Esto te servirá de recordatorio constante y te mantendrá motivado.</w:t>
        <w:br/>
        <w:t xml:space="preserve">   </w:t>
        <w:br/>
        <w:t>2. **Crea un plan de acción**: Desglosa tus metas en pasos más pequeños y manejables. Establece plazos realistas para cada uno de ellos. Un plan bien estructurado te permitirá avanzar sin sentirte abrumado.</w:t>
      </w:r>
    </w:p>
    <w:p>
      <w:r>
        <w:t>3. **Establece un sistema de recompensas**: Cada vez que alcances un hito, celebra tu logro de manera significativa. Esta práctica no solo te motivará a seguir adelante, sino que también reforzará tu compromiso con tus metas.</w:t>
      </w:r>
    </w:p>
    <w:p>
      <w:r>
        <w:t>### Reflexión Final</w:t>
      </w:r>
    </w:p>
    <w:p>
      <w:r>
        <w:t>Al finalizar este viaje, es importante recordar que la persistencia total requiere un esfuerzo consciente y continuo. Cada día es una nueva oportunidad para acercarte un poco más a tus sueños. El camino hacia el éxito no siempre es fácil, pero con las herramientas y estrategias adecuadas, así como una mentalidad resiliente, puedes superar cualquier obstáculo que se presente en tu camino.</w:t>
      </w:r>
    </w:p>
    <w:p>
      <w:r>
        <w:t>La vida está llena de sorpresas y desafíos, pero la clave está en nunca rendirte. Mantente firme, mantén tu enfoque y recuerda que cada pequeño paso cuenta. Al final del día, la persistencia no solo te llevará a alcanzar tus metas, sino que también te transformará en una versión más fuerte y capaz de ti mismo.</w:t>
      </w:r>
    </w:p>
    <w:p>
      <w:r>
        <w:t>### Acción Práctica</w:t>
      </w:r>
    </w:p>
    <w:p>
      <w:r>
        <w:t>**Pasos para Implementar la Persistencia en tu Vida:**</w:t>
      </w:r>
    </w:p>
    <w:p>
      <w:r>
        <w:t>1. **Visualiza tu Éxito**: Dedica unos minutos cada día a imaginar cómo sería alcanzar tus metas. La visualización es una herramienta poderosa que puede ayudarte a mantenerte motivado.</w:t>
      </w:r>
    </w:p>
    <w:p>
      <w:r>
        <w:t>2. **Conéctate con Otros**: Rodéate de personas que te inspiren y te impulsen a seguir adelante. Comparte tus desafíos y celebra tus éxitos en comunidad.</w:t>
      </w:r>
    </w:p>
    <w:p>
      <w:r>
        <w:t>3. **Revisa y Ajusta**: Cada mes, revisa tus progresos y ajusta tu plan según sea necesario. La flexibilidad en tu enfoque te permitirá adaptarte a los cambios y mantenerte en el camino del éxito.</w:t>
      </w:r>
    </w:p>
    <w:p>
      <w:r>
        <w:t>Al implementar estos pasos en tu vida diaria, estarás un paso más cerca de cultivar la persistencia total. ¡Nunca abandones tus metas!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