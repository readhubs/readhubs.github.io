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Hábitos de Éxito 3: Enfócate en lo Importante — Cómo eliminar distracciones mentales</w:t>
      </w:r>
    </w:p>
    <w:p>
      <w:r>
        <w:t>By MICKY</w:t>
        <w:br/>
      </w:r>
    </w:p>
    <w:p>
      <w:r>
        <w:br w:type="page"/>
      </w:r>
    </w:p>
    <w:p>
      <w:pPr>
        <w:pStyle w:val="Heading1"/>
      </w:pPr>
      <w:r>
        <w:t>Table of Contents</w:t>
      </w:r>
    </w:p>
    <w:p>
      <w:r>
        <w:t>Introduction</w:t>
      </w:r>
    </w:p>
    <w:p>
      <w:r>
        <w:t>1. **Introducción al Éxito</w:t>
      </w:r>
    </w:p>
    <w:p>
      <w:r>
        <w:t>2. **La Ciencia de la Atención</w:t>
      </w:r>
    </w:p>
    <w:p>
      <w:r>
        <w:t>3. **Identificando Distracciones</w:t>
      </w:r>
    </w:p>
    <w:p>
      <w:r>
        <w:t>4. **Estableciendo Prioridades</w:t>
      </w:r>
    </w:p>
    <w:p>
      <w:r>
        <w:t>5. **El Poder del Enfoque</w:t>
      </w:r>
    </w:p>
    <w:p>
      <w:r>
        <w:t>6. **Creando un Entorno Productivo</w:t>
      </w:r>
    </w:p>
    <w:p>
      <w:r>
        <w:t>7. **La Tecnología como Aliada</w:t>
      </w:r>
    </w:p>
    <w:p>
      <w:r>
        <w:t>8. **Mindfulness y Meditación</w:t>
      </w:r>
    </w:p>
    <w:p>
      <w:r>
        <w:t>Conclusion</w:t>
      </w:r>
    </w:p>
    <w:p>
      <w:r>
        <w:br w:type="page"/>
      </w:r>
    </w:p>
    <w:p>
      <w:pPr>
        <w:pStyle w:val="Heading1"/>
      </w:pPr>
      <w:r>
        <w:t>Introduction</w:t>
      </w:r>
    </w:p>
    <w:p>
      <w:r>
        <w:t># Introducción</w:t>
      </w:r>
    </w:p>
    <w:p>
      <w:r>
        <w:t>En un mundo lleno de distracciones, donde la información fluye constantemente a nuestro alrededor, resulta cada vez más difícil mantener el foco en lo que realmente importa. "Hábitos de Éxito 3: Enfócate en lo Importante — Cómo eliminar distracciones mentales" es una guía diseñada para ayudarte a identificar y eliminar esas distracciones que te impiden alcanzar tus metas. A lo largo de este libro, exploraremos las estrategias efectivas para potenciar tu productividad, mantener tu concentración y, en última instancia, lograr el éxito en tus proyectos y en tu vida personal.</w:t>
      </w:r>
    </w:p>
    <w:p>
      <w:r>
        <w:t>## La Trampa de las Distracciones</w:t>
      </w:r>
    </w:p>
    <w:p>
      <w:r>
        <w:t>Vivimos en una era donde el ruido mental parece ser la norma. Desde las constantes notificaciones de nuestros teléfonos móviles hasta las interminables horas en redes sociales, es fácil caer en la trampa de la distracción. Según un estudio realizado por la Universidad de California, se estima que el 47% del tiempo que pasamos despiertos, nuestra mente divaga. Este fenómeno no solo afecta nuestra productividad, sino también nuestra capacidad para disfrutar del momento presente.</w:t>
      </w:r>
    </w:p>
    <w:p>
      <w:r>
        <w:t>Tomemos el caso de Marta, una joven emprendedora de Sevilla. Marta decidió lanzar su propio negocio de diseño gráfico, pero a menudo se encontraba abrumada por las múltiples tareas y distracciones que la rodeaban. A pesar de su talento, sus proyectos se estancaban debido a la falta de concentración. Como Marta, muchas personas se ven atrapadas en un ciclo de intentos fallidos y frustraciones, sin saber cómo liberarse de las distracciones que les impiden avanzar.</w:t>
      </w:r>
    </w:p>
    <w:p>
      <w:r>
        <w:t>## El Poder del Enfoque</w:t>
      </w:r>
    </w:p>
    <w:p>
      <w:r>
        <w:t>El enfoque es una habilidad que se puede desarrollar y fortalecer con el tiempo. Aprender a concentrarse en tareas específicas y a desestimar lo irrelevante es fundamental para alcanzar nuestros objetivos. Un estudio publicado en el Journal of Experimental Psychology demostró que las personas que practican técnicas de atención plena (mindfulness) pueden aumentar su capacidad de concentración e incluso mejorar su rendimiento en tareas complejas.</w:t>
      </w:r>
    </w:p>
    <w:p>
      <w:r>
        <w:t>Un ejemplo de esto es el método Pomodoro, que consiste en trabajar en una tarea durante 25 minutos y luego tomar un breve descanso. Este enfoque no solo mejora la productividad, sino que también permite a las personas reponerse mentalmente, ayudándoles a mantener su energía y motivación. Al adoptar este tipo de técnicas, podrás transformar tu rutina diaria y hacer del enfoque una parte esencial de tu vida.</w:t>
      </w:r>
    </w:p>
    <w:p>
      <w:r>
        <w:t>## Estrategias para Eliminar Distracciones</w:t>
      </w:r>
    </w:p>
    <w:p>
      <w:r>
        <w:t>Eliminar las distracciones mentales no es un proceso fácil, pero con las estrategias adecuadas, es posible lograrlo. Aquí te presento algunas tácticas que puedes implementar en tu día a día:</w:t>
      </w:r>
    </w:p>
    <w:p>
      <w:r>
        <w:t>1. **Establece un espacio de trabajo libre de distracciones**: Dedica un lugar específico para trabajar, donde puedas minimizar interrupciones. Asegúrate de que esté ordenado y que contenga solo lo necesario para realizar tus tareas.</w:t>
      </w:r>
    </w:p>
    <w:p>
      <w:r>
        <w:t>2. **Desactiva las notificaciones**: Es fundamental tomar el control de las notificaciones de tu teléfono y aplicaciones. Desactiva las alertas que no sean urgentes y establece momentos específicos para revisar tus mensajes y correos electrónicos.</w:t>
      </w:r>
    </w:p>
    <w:p>
      <w:r>
        <w:t>3. **Practica la programación del tiempo**: Organiza tu día con bloques de tiempo dedicados a tareas específicas. Usa herramientas como calendarios digitales o agendas físicas para planificar y priorizar tus actividades.</w:t>
      </w:r>
    </w:p>
    <w:p>
      <w:r>
        <w:t>Al aplicar estas estrategias, como hizo Marta cuando estableció un espacio de trabajo ordenado y desactivó las notificaciones de su teléfono, podrás notar una mejora significativa en tu capacidad para concentrarte y avanzar en tus proyectos.</w:t>
      </w:r>
    </w:p>
    <w:p>
      <w:r>
        <w:t>## Implementando Hábitos de Éxito</w:t>
      </w:r>
    </w:p>
    <w:p>
      <w:r>
        <w:t>El cambio no ocurre de la noche a la mañana, pero con la implementación de hábitos de éxito, puedes transformar tu vida. Comienza por identificar qué distracciones son las más perjudiciales para ti y trabaja en eliminarlas una a una. La clave está en la consistencia y en la autoevaluación regular de tus progresos.</w:t>
      </w:r>
    </w:p>
    <w:p>
      <w:r>
        <w:t>Anota tus metas a corto y largo plazo y revisa si tus acciones diarias están alineadas con ellas. Este ejercicio no solo te mantendrá enfocado, sino que también te proporcionará una sensación de logro y motivación a medida que vayas alcanzando cada uno de tus objetivos.</w:t>
      </w:r>
    </w:p>
    <w:p>
      <w:r>
        <w:t>## Checklist de Acciones Concretas</w:t>
      </w:r>
    </w:p>
    <w:p>
      <w:r>
        <w:t>Para ayudarte a dar los primeros pasos hacia un enfoque más efectivo, aquí tienes un checklist de tres acciones concretas que puedes implementar hoy mismo:</w:t>
      </w:r>
    </w:p>
    <w:p>
      <w:r>
        <w:t>1. **Crea un espacio de trabajo**: Designa un lugar específico en tu hogar o en la oficina donde puedas trabajar sin distracciones. Asegúrate de que sea un ambiente cómodo y propicio para la concentración.</w:t>
      </w:r>
    </w:p>
    <w:p>
      <w:r>
        <w:t>2. **Establece horarios**: Dedica bloques de tiempo a tareas específicas y respétalos. Usa un temporizador para ayudarte a mantenerte en el camino y evitar distracciones durante esos períodos.</w:t>
      </w:r>
    </w:p>
    <w:p>
      <w:r>
        <w:t>3. **Realiza un detox digital**: Comprométete a pasar un día (o más) sin redes sociales y notificaciones. Observa cómo esto afecta tu enfoque y productividad.</w:t>
      </w:r>
    </w:p>
    <w:p>
      <w:r>
        <w:t>### Acción Práctica</w:t>
      </w:r>
    </w:p>
    <w:p>
      <w:r>
        <w:t>Para comenzar a aplicar lo aprendido, te propongo tres pasos simples:</w:t>
      </w:r>
    </w:p>
    <w:p>
      <w:r>
        <w:t>1. **Identifica tus distracciones más comunes**.</w:t>
        <w:br/>
        <w:t>2. **Establece un espacio de trabajo libre de distracciones**.</w:t>
        <w:br/>
        <w:t>3. **Implementa el método Pomodoro durante una semana y registra tus resultados**.</w:t>
      </w:r>
    </w:p>
    <w:p>
      <w:r>
        <w:t>Al poner en práctica estas acciones, estarás en el camino correcto hacia la eliminación de distracciones mentales y hacia el logro de tus metas. Recuerda que el éxito no es un destino, sino un viaje que se construye día a día con esfuerzo y dedicación. ¡Vamos a comenzar!</w:t>
      </w:r>
    </w:p>
    <w:p>
      <w:pPr>
        <w:pStyle w:val="Heading1"/>
      </w:pPr>
      <w:r>
        <w:t>Chapter 1: **Introducción al Éxito</w:t>
      </w:r>
    </w:p>
    <w:p>
      <w:r>
        <w:t># Introducción al Éxito</w:t>
      </w:r>
    </w:p>
    <w:p>
      <w:r>
        <w:t>El camino hacia el éxito está pavimentado con decisiones conscientes y hábitos que nos permiten enfocarnos en lo que realmente importa. En un mundo lleno de distracciones, donde la atención se fragmenta constantemente, es fundamental aprender a discernir entre lo urgente y lo importante. Este capítulo te guiará a través de los principios clave que rigen el éxito, explorando cómo eliminar las distracciones mentales y concentrarte en tus objetivos.</w:t>
      </w:r>
    </w:p>
    <w:p>
      <w:r>
        <w:t>## La Naturaleza del Éxito</w:t>
      </w:r>
    </w:p>
    <w:p>
      <w:r>
        <w:t>El éxito no es un destino, sino un viaje. Cada persona tiene su propia definición de lo que significa tener éxito, y esta definición puede cambiar con el tiempo. Para algunos, el éxito se mide en términos de logros profesionales y financieros, mientras que para otros, se relaciona más con la felicidad, las relaciones personales y el bienestar. Sin embargo, independientemente de cómo lo definamos, hay principios universales que pueden guiarnos en nuestro camino.</w:t>
      </w:r>
    </w:p>
    <w:p>
      <w:r>
        <w:t>Uno de estos principios es la claridad de propósito. Saber exactamente qué es lo que queremos alcanzar es el primer paso para eliminar las distracciones que nos alejan de nuestras metas. Al tener una visión clara, es más fácil identificar qué actividades, personas o situaciones son realmente importantes y cuáles son solo ruido en el fondo.</w:t>
      </w:r>
    </w:p>
    <w:p>
      <w:r>
        <w:t>## La Importancia de Enfocarse</w:t>
      </w:r>
    </w:p>
    <w:p>
      <w:r>
        <w:t>En la era digital, donde las notificaciones constantes y la sobrecarga de información son la norma, enfocarse en lo importante se convierte en un verdadero desafío. La capacidad de concentrarnos en una tarea a la vez es un recurso valioso que debemos aprender a cultivar. Las investigaciones han demostrado que la multitarea no solo disminuye nuestra productividad, sino que también afecta nuestra salud mental y emocional.</w:t>
      </w:r>
    </w:p>
    <w:p>
      <w:r>
        <w:t>Un enfoque eficaz para combatir la dispersión de la atención es establecer prioridades. Utilizar herramientas como listas de tareas o aplicaciones de gestión del tiempo puede ser de gran ayuda. La clave es dedicar tiempo cada día a planificar tus actividades, asegurándote de que estás trabajando en las tareas que realmente importan, en lugar de dejarte llevar por lo que parece urgente.</w:t>
      </w:r>
    </w:p>
    <w:p>
      <w:r>
        <w:t>### Ejemplo Local: Caso de una Emprendedora</w:t>
      </w:r>
    </w:p>
    <w:p>
      <w:r>
        <w:t>Tomemos el ejemplo de Sofía, una emprendedora de Madrid que decidió iniciar su propio negocio de asesoría financiera. Al principio, Sofía se sentía abrumada por la cantidad de tareas que debía realizar: desde la creación de un sitio web hasta la atención de clientes. Como resultado, su enfoque se dispersó y comenzó a perder de vista su objetivo principal: ayudar a sus clientes a alcanzar la estabilidad financiera.</w:t>
      </w:r>
    </w:p>
    <w:p>
      <w:r>
        <w:t>Después de un par de meses de lucha, Sofía decidió aplicar el principio de la priorización. Comenzó a identificar las tareas que tenían el mayor impacto en su negocio y se enfocó en ellas. Esto significaba decir "no" a actividades que, aunque parecían importantes, no contribuían directamente a su objetivo. Con el tiempo, su negocio prosperó y logró construir una base de clientes leales, todo gracias a su capacidad para concentrarse en lo que realmente importaba.</w:t>
      </w:r>
    </w:p>
    <w:p>
      <w:r>
        <w:t>## Estrategias para Eliminar Distracciones</w:t>
      </w:r>
    </w:p>
    <w:p>
      <w:r>
        <w:t>Eliminar las distracciones mentales no es solo una cuestión de limitar el tiempo en redes sociales o desactivar notificaciones. Se trata de crear un entorno propicio para la concentración. Aquí te presento algunas estrategias efectivas:</w:t>
      </w:r>
    </w:p>
    <w:p>
      <w:r>
        <w:t>### 1. Establece un Espacio de Trabajo Dedicado</w:t>
      </w:r>
    </w:p>
    <w:p>
      <w:r>
        <w:t>El entorno en el que trabajas tiene un impacto significativo en tu capacidad para concentrarte. Dedicar un espacio específico para tus actividades importantes puede ayudar a entrenar tu mente para enfocarse. Asegúrate de que este espacio esté libre de distracciones. Esto incluye desorden físico y digital. Mantén solo lo necesario y organiza tu espacio de manera que te invite a trabajar.</w:t>
      </w:r>
    </w:p>
    <w:p>
      <w:r>
        <w:t>### 2. Implementa Técnicas de Gestión del Tiempo</w:t>
      </w:r>
    </w:p>
    <w:p>
      <w:r>
        <w:t>Existen varias técnicas de gestión del tiempo que pueden ayudarte a mantener el enfoque. La técnica Pomodoro, por ejemplo, implica trabajar en intervalos de 25 minutos seguidos de breves descansos. Esta metodología no solo mejora la concentración, sino que también combate la fatiga mental. Al final de cada pomodoro, toma un breve descanso para recargar energías y prepara tu mente para la siguiente sesión de trabajo.</w:t>
      </w:r>
    </w:p>
    <w:p>
      <w:r>
        <w:t>### 3. Practica la Mindfulness</w:t>
      </w:r>
    </w:p>
    <w:p>
      <w:r>
        <w:t>La práctica de la mindfulness o atención plena es una herramienta poderosa para mejorar la concentración. Dedicar unos minutos al día a la meditación puede ayudarte a calmar la mente y a reducir la ansiedad. Con el tiempo, esta práctica puede entrenar tu mente para permanecer más presente y menos susceptible a las distracciones externas.</w:t>
      </w:r>
    </w:p>
    <w:p>
      <w:r>
        <w:t>## La Fuerza de la Rutina</w:t>
      </w:r>
    </w:p>
    <w:p>
      <w:r>
        <w:t>Establecer una rutina diaria puede ser un aliado clave en tu camino hacia el éxito. Las rutinas no solo ayudan a estructurar tu día, sino que también eliminan la necesidad de tomar decisiones constantes sobre qué hacer a continuación. Cuando tu mente se libera de estas decisiones, puede enfocarse en lo que realmente importa.</w:t>
      </w:r>
    </w:p>
    <w:p>
      <w:r>
        <w:t>### Estableciendo una Rutina Efectiva</w:t>
      </w:r>
    </w:p>
    <w:p>
      <w:r>
        <w:t>Para crear una rutina efectiva, es importante incluir momentos para el trabajo productivo, el descanso y el autocuidado. Asegúrate de que tu rutina refleje tus prioridades y metas. Por ejemplo, si tu objetivo es mejorar tu salud física, incluye tiempo para hacer ejercicio. Si deseas avanzar en tu carrera, dedica bloques de tiempo a la formación continua o al networking.</w:t>
      </w:r>
    </w:p>
    <w:p>
      <w:r>
        <w:t>Recuerda que la consistencia es clave. Al repetir una rutina, estás creando hábitos que facilitarán el enfoque en tus metas. Con el tiempo, estas actividades se convertirán en parte de tu vida diaria, permitiéndote avanzar hacia el éxito sin tener que pensar en cada acción.</w:t>
      </w:r>
    </w:p>
    <w:p>
      <w:r>
        <w:t>## Checklist de Acción</w:t>
      </w:r>
    </w:p>
    <w:p>
      <w:r>
        <w:t>1. **Define tus prioridades:** Tómate un tiempo para escribir tres objetivos principales que deseas alcanzar en los próximos seis meses. Asegúrate de que sean específicos y medibles.</w:t>
        <w:br/>
        <w:t xml:space="preserve">   </w:t>
        <w:br/>
        <w:t>2. **Crea un espacio de trabajo libre de distracciones:** Dedica una hora a organizar tu espacio de trabajo. Elimina todo lo que no sea necesario y asegúrate de que tu entorno sea propicio para la concentración.</w:t>
      </w:r>
    </w:p>
    <w:p>
      <w:r>
        <w:t>3. **Incorpora la técnica Pomodoro:** Establece un temporizador para trabajar en bloques de 25 minutos y luego descansa 5 minutos. Repite este ciclo y observa cómo mejora tu enfoque y productividad.</w:t>
      </w:r>
    </w:p>
    <w:p>
      <w:r>
        <w:t>## Acción Práctica</w:t>
      </w:r>
    </w:p>
    <w:p>
      <w:r>
        <w:t>### Tres Pasos para Enfocarte en lo Importante</w:t>
      </w:r>
    </w:p>
    <w:p>
      <w:r>
        <w:t>1. **Dedica tiempo a reflexionar sobre tus metas.** Tómate al menos 30 minutos para escribir tus objetivos a corto y largo plazo. Esto te ayudará a mantenerte enfocado en lo que realmente importa.</w:t>
      </w:r>
    </w:p>
    <w:p>
      <w:r>
        <w:t>2. **Establece límites de tiempo para tareas específicas.** Al asignar un tiempo determinado para completar cada tarea, reduces la posibilidad de distracción y aumentas tu productividad.</w:t>
      </w:r>
    </w:p>
    <w:p>
      <w:r>
        <w:t>3. **Haz pausas regulares.** No olvides programar descansos en tu jornada para recargar energías y mantener tu mente clara y enfocada.</w:t>
      </w:r>
    </w:p>
    <w:p>
      <w:r>
        <w:t>Con estas estrategias y acciones concretas, estarás mejor preparado para eliminar las distracciones mentales y enfocar tu energía en lo que realmente importa. Recuerda que el éxito es un proceso continuo de aprendizaje y adaptación. ¡Adelante!</w:t>
      </w:r>
    </w:p>
    <w:p>
      <w:pPr>
        <w:pStyle w:val="Heading1"/>
      </w:pPr>
      <w:r>
        <w:t>Chapter 2: **La Ciencia de la Atención</w:t>
      </w:r>
    </w:p>
    <w:p>
      <w:r>
        <w:t>## La Ciencia de la Atención</w:t>
      </w:r>
    </w:p>
    <w:p>
      <w:r>
        <w:t>En un mundo saturado de información y estímulos constantes, la capacidad de concentrarse se ha convertido en una habilidad esencial. Nos enfrentamos a distracciones en cada esquina: correos electrónicos que llegan sin cesar, notificaciones de redes sociales, y el constante pull de las tareas diarias. Sin embargo, entender la ciencia detrás de la atención puede ser un primer paso vital para eliminar estas distracciones mentales y enfocarnos en lo que realmente importa en nuestras vidas. Este capítulo explorará cómo funciona nuestra atención, qué la interfiere y cómo podemos optimizarla para alcanzar nuestros objetivos.</w:t>
      </w:r>
    </w:p>
    <w:p>
      <w:r>
        <w:t>### El Mecanismo de la Atención</w:t>
      </w:r>
    </w:p>
    <w:p>
      <w:r>
        <w:t>La atención no es un recurso ilimitado. De hecho, los estudios han demostrado que tenemos una cantidad finita de recursos atencionales que se desgastan con el uso. Cuando intentamos multitarea, nuestra atención se divide, lo que resulta en un rendimiento más bajo y un aumento del estrés. Según un estudio realizado por la Universidad de Stanford, las personas que practican la multitarea son, en realidad, menos eficientes y tienen más dificultades para concentrarse en tareas específicas.</w:t>
      </w:r>
    </w:p>
    <w:p>
      <w:r>
        <w:t>El cerebro humano, en su búsqueda por procesar información, utiliza dos tipos de atención: la atención selectiva y la atención sostenida. La atención selectiva nos permite enfocarnos en un estímulo específico mientras ignoramos otros. Por ejemplo, cuando estamos en una reunión y escuchamos atentamente a un colega, a pesar del murmullo del entorno. Por otro lado, la atención sostenida es la capacidad de mantener el enfoque en una tarea durante un período prolongado. Esta capacidad es fundamental para completar proyectos importantes y alcanzar metas a largo plazo.</w:t>
      </w:r>
    </w:p>
    <w:p>
      <w:r>
        <w:t>### Distracciones Comunes y Cómo Evitarlas</w:t>
      </w:r>
    </w:p>
    <w:p>
      <w:r>
        <w:t>Las distracciones mentales pueden surgir de diversas fuentes. Entre las más comunes se encuentran las interrupciones externas, como los ruidos del entorno, y las internas, como los pensamientos intrusivos. La clave para eliminar estas distracciones es identificar su origen.</w:t>
      </w:r>
    </w:p>
    <w:p>
      <w:r>
        <w:t>Un ejemplo local que ilustra este fenómeno se da en las oficinas de muchas empresas en España. Un estudio de caso en una empresa de marketing en Madrid reveló que el ruido ambiental y las interrupciones constantes entre compañeros estaban afectando la productividad de los empleados. Tras implementar una política de "horas de silencio" y espacios de trabajo más privados, la empresa vio un aumento significativo en la concentración y la eficiencia de su equipo.</w:t>
      </w:r>
    </w:p>
    <w:p>
      <w:r>
        <w:t>Para evitar distracciones, es útil establecer límites claros. Aquí hay algunas estrategias efectivas:</w:t>
      </w:r>
    </w:p>
    <w:p>
      <w:r>
        <w:t>1. **Silencia las notificaciones de tu teléfono y computadora.** Dedica un tiempo específico para revisar correos y mensajes, evitando la tentación de hacerlo constantemente.</w:t>
      </w:r>
    </w:p>
    <w:p>
      <w:r>
        <w:t>2. **Crea un espacio de trabajo que favorezca la concentración.** Asegúrate de tener un entorno ordenado y libre de elementos que distraigan tu atención. Esto puede incluir el uso de auriculares para bloquear el ruido exterior.</w:t>
      </w:r>
    </w:p>
    <w:p>
      <w:r>
        <w:t>3. **Practica técnicas de mindfulness.** La meditación y ejercicios de respiración pueden ayudar a calmar la mente y mejorar la atención sostenida.</w:t>
      </w:r>
    </w:p>
    <w:p>
      <w:r>
        <w:t>### La Importancia de la Atención Plena</w:t>
      </w:r>
    </w:p>
    <w:p>
      <w:r>
        <w:t>La atención plena, o mindfulness, es una técnica que se ha vuelto popular en el ámbito de la productividad y el bienestar mental. Esta práctica consiste en estar completamente presente en el momento, observando nuestros pensamientos y emociones sin juzgarlos. Al practicar la atención plena, podemos mejorar nuestra capacidad de concentrarnos y reducir la ansiedad relacionada con las distracciones.</w:t>
      </w:r>
    </w:p>
    <w:p>
      <w:r>
        <w:t>Un estudio realizado en la Universidad de Massachusetts encontró que los participantes que practicaron mindfulness durante ocho semanas mostraron una mejora notable en su capacidad de atención y un descenso en los niveles de estrés. La atención plena nos ayuda a tomar conciencia de nuestras distracciones y a redirigir nuestro enfoque hacia las tareas que realmente importan.</w:t>
      </w:r>
    </w:p>
    <w:p>
      <w:r>
        <w:t>Incorporar la atención plena en nuestra vida diaria no tiene que ser complicado. Puedes comenzar dedicando solo unos minutos al día a la meditación o a ejercicios de respiración. Cuando sientas que tu mente comienza a divagar, simplemente reconóce esos pensamientos y vuelve a centrarte en tu respiración o en la tarea que tienes entre manos.</w:t>
      </w:r>
    </w:p>
    <w:p>
      <w:r>
        <w:t>### Estableciendo Prioridades para Maximizar la Atención</w:t>
      </w:r>
    </w:p>
    <w:p>
      <w:r>
        <w:t>Para mantenernos enfocados en lo importante, es crucial establecer prioridades. ¿Qué tareas son realmente significativas para alcanzar nuestras metas? La clave está en hacer una revisión regular de nuestras actividades y decidir cuáles merecen nuestra atención. Esto no solo ayuda a eliminar distracciones, sino que también permite una gestión del tiempo más efectiva.</w:t>
      </w:r>
    </w:p>
    <w:p>
      <w:r>
        <w:t>Un método que puede ser útil para establecer prioridades es la Matriz de Eisenhower, que clasifica las tareas en cuatro cuadrantes: urgente e importante, importante pero no urgente, urgente pero no importante, y ni urgente ni importante. Al enfocarnos en las tareas que son importantes y urgentes, podemos asegurarnos de que nuestra atención esté dirigida hacia lo que realmente importa.</w:t>
      </w:r>
    </w:p>
    <w:p>
      <w:r>
        <w:t>Aquí hay un ejercicio práctico que puedes realizar:</w:t>
      </w:r>
    </w:p>
    <w:p>
      <w:r>
        <w:t>1. **Haz una lista de tareas.** Anota todo lo que necesitas hacer en un papel.</w:t>
      </w:r>
    </w:p>
    <w:p>
      <w:r>
        <w:t>2. **Clasifica cada tarea en uno de los cuadrantes de la matriz.** Esto te ayudará a visualizar cuáles son las tareas prioritarias y cuáles pueden esperar.</w:t>
      </w:r>
    </w:p>
    <w:p>
      <w:r>
        <w:t>3. **Dedica tu tiempo y energía a las tareas más importantes.** Al hacerlo, te sentirás más realizado y menos abrumado por las distracciones menores.</w:t>
      </w:r>
    </w:p>
    <w:p>
      <w:r>
        <w:t>### Conclusión: Tomando Control de Nuestra Atención</w:t>
      </w:r>
    </w:p>
    <w:p>
      <w:r>
        <w:t>La atención es un recurso valioso y limitado. Al comprender su funcionamiento y los factores que la afectan, podemos tomar medidas concretas para optimizarla. Ya sea a través de la creación de un entorno libre de distracciones, la práctica de la atención plena o el establecimiento de prioridades claras, cada pequeño paso cuenta en el camino hacia una mayor productividad y éxito.</w:t>
      </w:r>
    </w:p>
    <w:p>
      <w:r>
        <w:t>Recuerda que el cambio no ocurre de la noche a la mañana. Se requiere práctica y dedicación para formar nuevos hábitos en torno a nuestra atención. La buena noticia es que, al implementar estas estrategias, no solo mejorarás tu enfoque, sino que también aumentarás tu satisfacción y bienestar personal.</w:t>
      </w:r>
    </w:p>
    <w:p>
      <w:r>
        <w:t>## Acción Práctica</w:t>
      </w:r>
    </w:p>
    <w:p>
      <w:r>
        <w:t>### Tres Pasos para Enfocarte en lo Importante</w:t>
      </w:r>
    </w:p>
    <w:p>
      <w:r>
        <w:t>1. **Reflexiona sobre tus objetivos.** Tómate al menos 30 minutos para escribir tus metas a corto y largo plazo. Esto te ayudará a mantenerte enfocado en lo que realmente importa.</w:t>
      </w:r>
    </w:p>
    <w:p>
      <w:r>
        <w:t>2. **Establece límites de tiempo para tareas.** Al asignar un tiempo específico para completar cada tarea, reduces la posibilidad de distracción y aumentas tu productividad.</w:t>
      </w:r>
    </w:p>
    <w:p>
      <w:r>
        <w:t>3. **Haz pausas regulares.** Programa descansos en tu jornada para recargar energías y mantener tu mente clara y enfocada.</w:t>
      </w:r>
    </w:p>
    <w:p>
      <w:r>
        <w:t>Con estas estrategias y acciones concretas, estarás mejor preparado para eliminar las distracciones mentales y enfocar tu energía en lo que realmente importa. Recuerda que el éxito es un proceso continuo de aprendizaje y adaptación. ¡Adelante!</w:t>
      </w:r>
    </w:p>
    <w:p>
      <w:pPr>
        <w:pStyle w:val="Heading1"/>
      </w:pPr>
      <w:r>
        <w:t>Chapter 3: **Identificando Distracciones</w:t>
      </w:r>
    </w:p>
    <w:p>
      <w:r>
        <w:t># Identificando Distracciones</w:t>
      </w:r>
    </w:p>
    <w:p>
      <w:r>
        <w:t>Cuando hablamos de distracciones mentales, nos referimos a esos pensamientos, estímulos y situaciones que nos sacan del camino hacia nuestros objetivos. En un mundo lleno de ruido, es vital aprender a identificar qué nos impide avanzar. Este capítulo se centrará en reconocer las distracciones que afectan nuestro enfoque y productividad, así como en ofrecer estrategias para superarlas. La clave está en desarrollar una conciencia clara de lo que nos rodea y cómo interactuamos con ello.</w:t>
      </w:r>
    </w:p>
    <w:p>
      <w:r>
        <w:t>## La Naturaleza de las Distracciones</w:t>
      </w:r>
    </w:p>
    <w:p>
      <w:r>
        <w:t>Las distracciones son una parte inherente de nuestra vida cotidiana. Desde el constante pitido del teléfono hasta las interrupciones en el trabajo, estamos rodeados de elementos que pueden desviar nuestra atención. Sin embargo, es importante entender que las distracciones no siempre son externas; a menudo, son internas. Nuestros propios pensamientos, preocupaciones y miedos pueden ser los mayores obstáculos para nuestro enfoque.</w:t>
      </w:r>
    </w:p>
    <w:p>
      <w:r>
        <w:t>Por ejemplo, imagina a Laura, una joven emprendedora que lucha por lanzar su propia startup. A pesar de tener una idea brillante, constantemente se siente abrumada por pensamientos sobre el futuro, el fracaso y las expectativas de los demás. En lugar de trabajar en su proyecto, pasa horas revisando redes sociales y comparándose con otros emprendedores. Aquí, las distracciones internas son más perjudiciales que las externas, y es fundamental que Laura reconozca este patrón para poder avanzar.</w:t>
      </w:r>
    </w:p>
    <w:p>
      <w:r>
        <w:t>## Tipos Comunes de Distracciones</w:t>
      </w:r>
    </w:p>
    <w:p>
      <w:r>
        <w:t>Identificar los diferentes tipos de distracciones es el primer paso para gestionarlas eficazmente. Se pueden clasificar en varias categorías:</w:t>
      </w:r>
    </w:p>
    <w:p>
      <w:r>
        <w:t>### Distracciones Externas</w:t>
      </w:r>
    </w:p>
    <w:p>
      <w:r>
        <w:t>Las distracciones externas son aquellas que provienen del entorno. Esto incluye ruidos, interrupciones de compañeros de trabajo o familiares, y notificaciones de dispositivos electrónicos. Por ejemplo, en una oficina abierta, las conversaciones de fondo y las llamadas telefónicas pueden dificultar la concentración. Para aquellos que trabajan desde casa, la tentación de realizar tareas domésticas o de ver televisión puede ser igualmente distractora.</w:t>
      </w:r>
    </w:p>
    <w:p>
      <w:r>
        <w:t>### Distracciones Internas</w:t>
      </w:r>
    </w:p>
    <w:p>
      <w:r>
        <w:t>Las distracciones internas son más sutiles y a menudo más difíciles de identificar. Se relacionan con nuestros propios pensamientos y emociones. La ansiedad sobre un proyecto pendiente, la preocupación por las relaciones personales o incluso la simple falta de motivación pueden desviar nuestra atención. En el caso de Laura, sus pensamientos sobre el futuro la mantenían alejada de su trabajo, lo que le provocaba un ciclo de procrastinación.</w:t>
      </w:r>
    </w:p>
    <w:p>
      <w:r>
        <w:t>### Distracciones Digitales</w:t>
      </w:r>
    </w:p>
    <w:p>
      <w:r>
        <w:t>En la era digital, las distracciones digitales son omnipresentes. Las redes sociales, el correo electrónico constante y las notificaciones de aplicaciones pueden consumir nuestra atención. Un estudio reciente reveló que, en promedio, una persona revisa su teléfono más de 100 veces al día. Este comportamiento fragmenta nuestra atención y hace que sea difícil concentrarnos en tareas importantes. Laura, por ejemplo, se encontraba revisando su Instagram cada vez que se sentía bloqueada, lo que le llevaba a perder tiempo valioso.</w:t>
      </w:r>
    </w:p>
    <w:p>
      <w:r>
        <w:t>## Herramientas para Identificar Distracciones</w:t>
      </w:r>
    </w:p>
    <w:p>
      <w:r>
        <w:t>Una vez que comprendemos los tipos de distracciones que enfrentamos, el siguiente paso es desarrollar herramientas para identificarlas y gestionarlas efectivamente. Aquí hay algunas estrategias:</w:t>
      </w:r>
    </w:p>
    <w:p>
      <w:r>
        <w:t>### Registro de Distracciones</w:t>
      </w:r>
    </w:p>
    <w:p>
      <w:r>
        <w:t>Llevar un diario de distracciones puede ser una herramienta poderosa. Dedica un tiempo al final de cada día para reflexionar sobre las situaciones que te desviaron de tus tareas. Anota qué te distrajo, cómo te sentiste y cómo respondiste. Este ejercicio te ayudará a identificar patrones y a desarrollar una mayor conciencia sobre lo que te impide avanzar.</w:t>
      </w:r>
    </w:p>
    <w:p>
      <w:r>
        <w:t>### Autoevaluación Regular</w:t>
      </w:r>
    </w:p>
    <w:p>
      <w:r>
        <w:t>Realizar autoevaluaciones periódicas te permitirá tomar el control de tu enfoque. Pregúntate: ¿qué actividades son realmente productivas? ¿Qué pensamientos me están desviando de mis objetivos? Al reflexionar sobre estas preguntas, podrás identificar áreas en las que necesitas mejorar y ajustar tus hábitos.</w:t>
      </w:r>
    </w:p>
    <w:p>
      <w:r>
        <w:t>### Meditación y Atención Plena</w:t>
      </w:r>
    </w:p>
    <w:p>
      <w:r>
        <w:t>Incorporar prácticas de meditación y atención plena puede ayudarte a desarrollar una mayor conciencia de tus pensamientos y emociones. Dedica unos minutos cada día a meditar, centrándote en tu respiración y observando tus pensamientos sin juzgarlos. Esta práctica puede ser invaluable para aprender a reconocer y gestionar distracciones internas.</w:t>
      </w:r>
    </w:p>
    <w:p>
      <w:r>
        <w:t>## Estrategias para Minimizar Distracciones</w:t>
      </w:r>
    </w:p>
    <w:p>
      <w:r>
        <w:t>Identificar distracciones es solo el primer paso; ahora es momento de implementar estrategias para minimizarlas. Aquí hay algunas acciones concretas que puedes tomar:</w:t>
      </w:r>
    </w:p>
    <w:p>
      <w:r>
        <w:t>### Establecer un Entorno de Trabajo Ideal</w:t>
      </w:r>
    </w:p>
    <w:p>
      <w:r>
        <w:t>Crea un espacio de trabajo que favorezca la concentración. Esto implica eliminar elementos que puedan distraerte, como el teléfono móvil o la televisión. Si trabajas en una oficina abierta, considera el uso de auriculares para bloquear el ruido exterior. Laura, por ejemplo, decidió crear un rincón en su casa exclusivamente para trabajar, donde no permitía distracciones visuales ni sonoras.</w:t>
      </w:r>
    </w:p>
    <w:p>
      <w:r>
        <w:t>### Priorizar Tareas</w:t>
      </w:r>
    </w:p>
    <w:p>
      <w:r>
        <w:t>Utiliza una lista de tareas para establecer prioridades. Cada mañana, dedica unos minutos a planificar tu día, identificando las tres tareas más importantes que necesitas completar. Al centrarte en estas tareas, reducirás la posibilidad de distracciones y te sentirás más realizado al final del día.</w:t>
      </w:r>
    </w:p>
    <w:p>
      <w:r>
        <w:t>### Programar Pausas</w:t>
      </w:r>
    </w:p>
    <w:p>
      <w:r>
        <w:t>Aunque puede parecer contradictorio, programar pausas regulares puede aumentar tu productividad. Al permitir que tu mente descanse, podrás volver a tus tareas con mayor claridad y enfoque. Considera la técnica Pomodoro, que consiste en trabajar durante 25 minutos y luego tomar un descanso de 5 minutos. Esto no solo mejora tu concentración, sino que también te ayuda a reducir la fatiga mental.</w:t>
      </w:r>
    </w:p>
    <w:p>
      <w:r>
        <w:t>## Ejemplo Localizado: El Caso de Laura</w:t>
      </w:r>
    </w:p>
    <w:p>
      <w:r>
        <w:t>Regresando al caso de Laura, implementó varias de estas estrategias y vio una mejora notable en su productividad. Al llevar un diario de distracciones, pudo identificar que gran parte de su tiempo se iba en redes sociales. Decidió establecer límites en el uso de su teléfono, programando momentos específicos para revisar sus cuentas. Además, empezó a meditar diariamente, lo que le permitió manejar mejor sus pensamientos ansiosos.</w:t>
      </w:r>
    </w:p>
    <w:p>
      <w:r>
        <w:t>Con el tiempo, Laura notó que no solo era capaz de concentrarse más en su proyecto, sino que también se sentía más satisfecha con su progreso. Las herramientas y estrategias que había implementado la llevaron a un estado mental más positivo y productivo, y finalmente, pudo lanzar su startup con confianza.</w:t>
      </w:r>
    </w:p>
    <w:p>
      <w:r>
        <w:t>## Checklist de Acción</w:t>
      </w:r>
    </w:p>
    <w:p>
      <w:r>
        <w:t>Aquí tienes un checklist con tres acciones concretas que puedes implementar para identificar y eliminar distracciones mentales en tu vida:</w:t>
      </w:r>
    </w:p>
    <w:p>
      <w:r>
        <w:t>1. **Llevar un diario de distracciones:** Anota tus distracciones diarias y reflexiona sobre ellas al final de cada semana. Esto te ayudará a identificar patrones y a ser más consciente de tus hábitos.</w:t>
      </w:r>
    </w:p>
    <w:p>
      <w:r>
        <w:t>2. **Crear un espacio de trabajo libre de distracciones:** Organiza tu entorno de trabajo para que sea propicio para la concentración. Elimina objetos que te distraigan y establece límites claros con quienes compartes el espacio.</w:t>
      </w:r>
    </w:p>
    <w:p>
      <w:r>
        <w:t>3. **Establecer una rutina de atención plena:** Dedica al menos 10 minutos al día a meditar o practicar técnicas de atención plena. Esto te ayudará a centrarte en el presente y a reducir pensamientos intrusivos.</w:t>
      </w:r>
    </w:p>
    <w:p>
      <w:r>
        <w:t>## Acción Práctica</w:t>
      </w:r>
    </w:p>
    <w:p>
      <w:r>
        <w:t>### Tres Pasos para Identificar y Eliminar Distracciones</w:t>
      </w:r>
    </w:p>
    <w:p>
      <w:r>
        <w:t>1. **Registra tus distracciones durante una semana.** Anota cada vez que te desvíes de tus tareas y reflexiona sobre las razones detrás de estas distracciones.</w:t>
      </w:r>
    </w:p>
    <w:p>
      <w:r>
        <w:t>2. **Crea un espacio de trabajo óptimo.** Dedica tiempo a organizar tu entorno de trabajo, eliminando cualquier cosa que te pueda sacar de tu enfoque.</w:t>
      </w:r>
    </w:p>
    <w:p>
      <w:r>
        <w:t>3. **Incorpora prácticas de atención plena en tu rutina diaria.** Dedica unos minutos cada día a meditar o practicar la atención plena para mejorar tu capacidad de concentración.</w:t>
      </w:r>
    </w:p>
    <w:p>
      <w:r>
        <w:t>Al adoptar estas estrategias y acciones, estarás más preparado para identificar y eliminar las distracciones mentales que obstaculizan tu progreso. Recuerda que la habilidad para enfocarte en lo importante se desarrolla con la práctica y la dedicación. ¡Adelante!</w:t>
      </w:r>
    </w:p>
    <w:p>
      <w:pPr>
        <w:pStyle w:val="Heading1"/>
      </w:pPr>
      <w:r>
        <w:t>Chapter 4: **Estableciendo Prioridades</w:t>
      </w:r>
    </w:p>
    <w:p>
      <w:r>
        <w:t># Estableciendo Prioridades</w:t>
      </w:r>
    </w:p>
    <w:p>
      <w:r>
        <w:t>En nuestra vida cotidiana, estamos constantemente bombardeados por estímulos que compiten por nuestra atención. Desde las redes sociales hasta las notificaciones de nuestros dispositivos móviles, las distracciones son parte integral de nuestra existencia moderna. Sin embargo, para alcanzar el éxito, es fundamental aprender a establecer prioridades y enfocarnos en lo que realmente importa. En este capítulo, exploraremos cómo identificar nuestras verdaderas prioridades, el impacto que tienen en nuestra productividad y algunas estrategias prácticas para mantenernos alineados con nuestros objetivos.</w:t>
      </w:r>
    </w:p>
    <w:p>
      <w:r>
        <w:t>## Entendiendo la importancia de las prioridades</w:t>
      </w:r>
    </w:p>
    <w:p>
      <w:r>
        <w:t>Establecer prioridades no es solo una cuestión de organización; es un acto de autoconocimiento. Saber qué es lo más importante para nosotros nos permite dirigir nuestra energía y atención hacia metas que realmente resuenan con nuestros valores y aspiraciones. Cuando nuestras prioridades están claras, nos resulta más fácil tomar decisiones, gestionar nuestro tiempo y, en última instancia, evitar distracciones innecesarias.</w:t>
      </w:r>
    </w:p>
    <w:p>
      <w:r>
        <w:t>Por ejemplo, imagina a Laura, una profesional del marketing que se siente abrumada por sus responsabilidades laborales y personales. Al principio, se dedicaba a tareas que no le aportaban mucho valor, como responder correos electrónicos no urgentes o asistir a reuniones que no eran relevantes para su trabajo. Sin embargo, al tomarse un tiempo para reflexionar sobre sus objetivos a largo plazo, Laura se dio cuenta de que su verdadera pasión era desarrollar estrategias creativas que aumentaran la visibilidad de su empresa. Al redefinir sus prioridades, pudo redirigir su enfoque hacia proyectos más significativos y, como resultado, se sintió más satisfecha y productiva.</w:t>
      </w:r>
    </w:p>
    <w:p>
      <w:r>
        <w:t>## Identificación de tus prioridades</w:t>
      </w:r>
    </w:p>
    <w:p>
      <w:r>
        <w:t>Para establecer prioridades efectivas, es fundamental realizar una autoevaluación. Pregúntate: ¿Qué es lo más importante para mí en este momento de mi vida? ¿Cuáles son mis metas a corto y largo plazo? Una técnica útil es el método de la matriz de Eisenhower, que divide las tareas en cuatro cuadrantes: urgente e importante, importante pero no urgente, urgente pero no importante, y no urgente ni importante. Este enfoque te ayudará a clarificar qué tareas merecen tu atención inmediata y cuáles pueden esperar.</w:t>
      </w:r>
    </w:p>
    <w:p>
      <w:r>
        <w:t>Además, es útil considerar cómo cada tarea se alinea con tus valores personales. Por ejemplo, si valoras la salud y el bienestar, podría ser prioritario dedicar tiempo a hacer ejercicio y llevar una alimentación equilibrada. Si tu objetivo es avanzar en tu carrera, deberías invertir tiempo en capacitaciones o en establecer contactos profesionales. Al conocer tus valores y alinearlos con tus tareas diarias, podrás tomar decisiones más informadas sobre cómo gastar tu tiempo.</w:t>
      </w:r>
    </w:p>
    <w:p>
      <w:r>
        <w:t>## Creando un plan de acción</w:t>
      </w:r>
    </w:p>
    <w:p>
      <w:r>
        <w:t>Una vez que hayas identificado tus prioridades, es esencial crear un plan de acción que te permita cumplir con ellas. La planificación efectiva implica desglosar tus objetivos en tareas más pequeñas y manejables. Por ejemplo, si tu prioridad es escribir un libro, en lugar de pensar en el proyecto completo, establece metas semanales, como escribir un capítulo a la semana o dedicar una hora diaria a la escritura.</w:t>
      </w:r>
    </w:p>
    <w:p>
      <w:r>
        <w:t>Es importante también establecer plazos realistas. Un plazo claro puede generar un sentido de urgencia y motivación. Por ejemplo, Laura no solo decidió enfocarse en su proyecto creativo, sino que también se comprometió a presentar su propuesta a su equipo en un mes. Este tipo de compromisos temporales te empodera y te ayuda a mantenerte en el camino hacia tus metas.</w:t>
      </w:r>
    </w:p>
    <w:p>
      <w:r>
        <w:t>## Manteniendo el enfoque en lo importante</w:t>
      </w:r>
    </w:p>
    <w:p>
      <w:r>
        <w:t>Con el paso del tiempo, es fácil perder de vista nuestras prioridades, especialmente en un entorno lleno de distracciones. Para evitar caer en la trampa de lo urgente, es crucial establecer rutinas y hábitos que te ayuden a mantener el enfoque. Una estrategia efectiva es la técnica del Pomodoro, que consiste en trabajar en bloques de tiempo de 25 minutos seguidos de un breve descanso. Este método no solo mejora la concentración, sino que también te permite gestionar tu tiempo de manera más efectiva.</w:t>
      </w:r>
    </w:p>
    <w:p>
      <w:r>
        <w:t>Además, es esencial aprender a decir "no" a compromisos que no se alineen con tus prioridades. La sobrecarga de tareas puede ser un gran obstáculo para la productividad. Aprender a rechazar actividades que no aportan valor a tus objetivos es una habilidad vital que te permitirá liberarte de distracciones innecesarias.</w:t>
      </w:r>
    </w:p>
    <w:p>
      <w:r>
        <w:t>## Ejemplo práctico: La historia de un emprendedor local</w:t>
      </w:r>
    </w:p>
    <w:p>
      <w:r>
        <w:t>Tomemos el caso de Javier, un emprendedor local que decidió abrir una cafetería en su barrio. Al principio, se sintió abrumado por la cantidad de tareas que tenía que manejar, desde el marketing hasta la gestión del personal. Sin embargo, tras reflexionar sobre sus prioridades, se centró en tres áreas clave: la calidad del café, el servicio al cliente y la creación de un ambiente acogedor. Al definir estas prioridades, pudo tomar decisiones más informadas sobre dónde invertir su tiempo y recursos.</w:t>
      </w:r>
    </w:p>
    <w:p>
      <w:r>
        <w:t>Javier implementó un horario semanal donde dedicaba tiempo exclusivo a cada área. Por ejemplo, los lunes se enfocaba en la calidad del café, probando diferentes proveedores, mientras que los miércoles los dedicaba a capacitar a su personal en atención al cliente. Al final de cada semana, revisaba su progreso y ajustaba su plan según fuera necesario. Esta estructura le permitió no solo mejorar su negocio, sino también disfrutar más del proceso, ya que estaba trabajando en lo que realmente le apasionaba.</w:t>
      </w:r>
    </w:p>
    <w:p>
      <w:r>
        <w:t>## Checklist de acciones concretas</w:t>
      </w:r>
    </w:p>
    <w:p>
      <w:r>
        <w:t>1. **Realiza una autoevaluación semanal.** Dedica tiempo a reflexionar sobre tus prioridades y ajusta tus actividades en consecuencia.</w:t>
        <w:br/>
        <w:t xml:space="preserve">   </w:t>
        <w:br/>
        <w:t>2. **Utiliza la matriz de Eisenhower.** Clasifica tus tareas en cuadrantes para identificar cuáles son verdaderamente importantes y urgentes.</w:t>
      </w:r>
    </w:p>
    <w:p>
      <w:r>
        <w:t>3. **Implementa la técnica del Pomodoro.** Trabaja en bloques de tiempo y establece descansos para mantener la concentración y evitar el agotamiento.</w:t>
      </w:r>
    </w:p>
    <w:p>
      <w:r>
        <w:t>Al adoptar estas acciones, estarás mejor preparado para enfocar tu energía en lo que realmente importa y así eliminar las distracciones mentales que te impiden avanzar hacia tus objetivos.</w:t>
      </w:r>
    </w:p>
    <w:p>
      <w:r>
        <w:t>### Acción Práctica</w:t>
      </w:r>
    </w:p>
    <w:p>
      <w:r>
        <w:t>**Tres Pasos para Establecer Prioridades Efectivas**</w:t>
      </w:r>
    </w:p>
    <w:p>
      <w:r>
        <w:t>1. **Realiza una autoevaluación de tus valores y metas.** Tómate un tiempo para escribir lo que realmente valoras en tu vida y cómo se relaciona con tus objetivos.</w:t>
      </w:r>
    </w:p>
    <w:p>
      <w:r>
        <w:t>2. **Clasifica tus tareas utilizando la matriz de Eisenhower.** Divide tus responsabilidades en cuatro cuadrantes y enfócate en lo que es urgente e importante.</w:t>
      </w:r>
    </w:p>
    <w:p>
      <w:r>
        <w:t>3. **Implementa una rutina diaria que priorice tus objetivos.** Dedica tiempo específico cada día o semana a trabajar en tus prioridades y revisa tu progreso regularmente.</w:t>
      </w:r>
    </w:p>
    <w:p>
      <w:r>
        <w:t>En resumen, establecer prioridades es un proceso continuo que requiere reflexión y ajuste. Al hacerlo, no solo mejorarás tu productividad, sino que también te acercarás a una vida más alineada con tus principios y objetivos. ¡Comienza hoy mismo a enfocar tu energía en lo que realmente importa!</w:t>
      </w:r>
    </w:p>
    <w:p>
      <w:pPr>
        <w:pStyle w:val="Heading1"/>
      </w:pPr>
      <w:r>
        <w:t>Chapter 5: **El Poder del Enfoque</w:t>
      </w:r>
    </w:p>
    <w:p>
      <w:r>
        <w:t>## El Poder del Enfoque</w:t>
      </w:r>
    </w:p>
    <w:p>
      <w:r>
        <w:t>En un mundo inundado de información, notificaciones constantes y una multitud de tareas que parecen exigir nuestra atención al mismo tiempo, el poder del enfoque se ha convertido en una habilidad esencial para alcanzar el éxito. Sin embargo, enfocarse no es solo una cuestión de eliminar distracciones externas; también implica un profundo entendimiento de nuestras propias prioridades y la capacidad de dirigir nuestra energía hacia lo que realmente importa. En este capítulo, exploraremos el concepto del enfoque, sus beneficios, y estrategias prácticas que puedes implementar para cultivarlo en tu vida diaria.</w:t>
      </w:r>
    </w:p>
    <w:p>
      <w:r>
        <w:t>### La Importancia de Definir el Enfoque</w:t>
      </w:r>
    </w:p>
    <w:p>
      <w:r>
        <w:t>El enfoque es más que simplemente concentrarse en una tarea; es una habilidad que se desarrolla con la práctica y la intención. Cuando hablamos de enfoque, nos referimos a la capacidad de dirigir nuestra atención hacia un objetivo específico y mantener esa atención a pesar de las distracciones. Esto no solo aumenta la productividad, sino que también mejora la calidad de nuestro trabajo.</w:t>
      </w:r>
    </w:p>
    <w:p>
      <w:r>
        <w:t>Para ilustrar esto, tomemos el caso de Laura, una emprendedora que decidió lanzar su propia línea de productos de belleza. Al principio, se sentía abrumada por la cantidad de tareas que debía realizar: desde el diseño de productos hasta la creación de una estrategia de marketing. Laura se dio cuenta de que, a menudo, pasaba más tiempo respondiendo correos electrónicos y atendiendo reuniones que trabajando en el desarrollo real de sus productos. Fue entonces cuando decidió implementar una rutina de enfoque. Cada mañana, Laura dedicaba dos horas a trabajar exclusivamente en el desarrollo de nuevos productos, sin distracciones. Como resultado, no solo avanzó más rápido en su proyecto, sino que también sintió una mayor satisfacción al ver el progreso tangible de su trabajo.</w:t>
      </w:r>
    </w:p>
    <w:p>
      <w:r>
        <w:t>### Estrategias para Fortalecer el Enfoque</w:t>
      </w:r>
    </w:p>
    <w:p>
      <w:r>
        <w:t>Si deseas fortalecer tu capacidad de enfoque, hay varias estrategias que puedes considerar. A continuación, exploraremos algunas técnicas efectivas que te ayudarán a eliminar distracciones mentales y a concentrarte en lo que verdaderamente importa.</w:t>
      </w:r>
    </w:p>
    <w:p>
      <w:r>
        <w:t>#### 1. Establece un Entorno Propicio</w:t>
      </w:r>
    </w:p>
    <w:p>
      <w:r>
        <w:t>El entorno en el que trabajas tiene un impacto significativo en tu capacidad de concentración. Un espacio desordenado o ruidoso puede ser fuente de distracciones constantes. Por lo tanto, es fundamental crear un ambiente que favorezca el enfoque. Esto implica no solo limpiar tu espacio de trabajo, sino también desactivar notificaciones innecesarias en tu teléfono y computadora.</w:t>
      </w:r>
    </w:p>
    <w:p>
      <w:r>
        <w:t>Considera la historia de Andrés, un estudiante universitario que luchaba por concentrarse en sus estudios. Después de semanas de intentar estudiar en su habitación desordenada, decidió cambiar su entorno. Organizó su escritorio, eliminó todas las distracciones visuales y estableció un ambiente tranquilo con música suave. Este simple cambio le permitió concentrarse durante más tiempo y mejorar su rendimiento académico.</w:t>
      </w:r>
    </w:p>
    <w:p>
      <w:r>
        <w:t>#### 2. Practica la Meditación y la Atención Plena</w:t>
      </w:r>
    </w:p>
    <w:p>
      <w:r>
        <w:t>La meditación y la práctica de la atención plena son herramientas poderosas para mejorar el enfoque. Estas prácticas te permiten entrenar tu mente para estar presente en el momento y reducir el ruido mental que a menudo nos impide concentrarnos. Dedicar unos minutos al día a la meditación puede ayudarte a cultivar una mentalidad más clara y enfocada.</w:t>
      </w:r>
    </w:p>
    <w:p>
      <w:r>
        <w:t>Un estudio realizado en una universidad de Madrid mostró que los estudiantes que practicaban atención plena antes de las clases tenían un rendimiento académico superior en comparación con aquellos que no lo hacían. Al aprender a gestionar sus pensamientos y emociones, los estudiantes se sentían más preparados para enfrentar las exigencias académicas.</w:t>
      </w:r>
    </w:p>
    <w:p>
      <w:r>
        <w:t>#### 3. Establece Metas Claras y Alcanzables</w:t>
      </w:r>
    </w:p>
    <w:p>
      <w:r>
        <w:t>Para mantener el enfoque, es fundamental tener claridad sobre tus objetivos. Definir metas claras y alcanzables te permite dirigir tu energía hacia lo que es verdaderamente importante. Cuando tienes un objetivo específico en mente, es más fácil resistir las tentaciones de distracción.</w:t>
      </w:r>
    </w:p>
    <w:p>
      <w:r>
        <w:t>Por ejemplo, si tu meta es escribir un libro, establece un plan de escritura diario que te ayude a avanzar. En lugar de pensar en el libro completo, enfócate en escribir un capítulo a la vez. Esto no solo hará que el proceso sea más manejable, sino que también te mantendrá motivado al ver el progreso que realizas con cada pequeño logro.</w:t>
      </w:r>
    </w:p>
    <w:p>
      <w:r>
        <w:t>### El Enfoque en la Vida Diaria</w:t>
      </w:r>
    </w:p>
    <w:p>
      <w:r>
        <w:t>Integrar el enfoque en tu vida diaria no es solo una cuestión de técnicas, sino también de hábitos. Aquí hay algunas prácticas que puedes incorporar en tu rutina diaria para fortalecer tu capacidad de enfoque.</w:t>
      </w:r>
    </w:p>
    <w:p>
      <w:r>
        <w:t>#### 1. Utiliza Listas de Tareas</w:t>
      </w:r>
    </w:p>
    <w:p>
      <w:r>
        <w:t>Las listas de tareas son herramientas efectivas para mantener el enfoque. Al escribir tus tareas, puedes visualizar lo que necesitas hacer y evitar la sensación de estar abrumado. Además, marcar un elemento de la lista como completado proporciona una sensación de logro que puede motivarte a seguir adelante.</w:t>
      </w:r>
    </w:p>
    <w:p>
      <w:r>
        <w:t>Recuerda priorizar las tareas en tu lista. Utiliza la matriz de Eisenhower para clasificar tus responsabilidades y concéntrate en lo que es urgente e importante. Al final del día, revisa tu lista y ajusta tus prioridades según sea necesario.</w:t>
      </w:r>
    </w:p>
    <w:p>
      <w:r>
        <w:t>#### 2. Practica el "Desconectar"</w:t>
      </w:r>
    </w:p>
    <w:p>
      <w:r>
        <w:t>En un mundo hiperconectado, es vital aprender a desconectar. Establece períodos en los que te alejes de las redes sociales, correos electrónicos y otras distracciones digitales. Puedes dedicar una hora al día a desconectar completamente y enfocarte en actividades que te llenen, como leer, practicar deportes o simplemente reflexionar.</w:t>
      </w:r>
    </w:p>
    <w:p>
      <w:r>
        <w:t>Este tiempo de desconexión no solo te ayudará a recargar energías, sino que también te permitirá enfocarte mejor en tus tareas principales cuando regreses a ellas. Es en esos momentos de quietud donde muchas veces surgen las ideas más creativas y productivas.</w:t>
      </w:r>
    </w:p>
    <w:p>
      <w:r>
        <w:t>#### 3. Implementa el Método de los Dos Minutos</w:t>
      </w:r>
    </w:p>
    <w:p>
      <w:r>
        <w:t>El método de los dos minutos es una técnica sencilla pero efectiva para mejorar tu enfoque. Si identificas una tarea que puedes completar en dos minutos o menos, hazla de inmediato. Esto no solo te ayuda a reducir la acumulación de tareas pequeñas, sino que también crea un impulso positivo que te motiva a enfrentar tareas más grandes.</w:t>
      </w:r>
    </w:p>
    <w:p>
      <w:r>
        <w:t>Por ejemplo, si recibes un correo electrónico que solo requiere una rápida respuesta, tómate un momento para contestarlo de inmediato. Al hacerlo, liberas tu mente y te sientes más ligero, lo que facilita la concentración en las tareas más complejas.</w:t>
      </w:r>
    </w:p>
    <w:p>
      <w:r>
        <w:t>### Checklist de Acción: Pasos Concretos para Mejorar tu Enfoque</w:t>
      </w:r>
    </w:p>
    <w:p>
      <w:r>
        <w:t>1. **Organiza tu espacio de trabajo:** Dedica tiempo a limpiar y organizar tu entorno. Elimina distracciones visuales y establece un ambiente propicio para el enfoque.</w:t>
        <w:br/>
        <w:t xml:space="preserve">   </w:t>
        <w:br/>
        <w:t>2. **Define tus metas y prioridades:** Escribe tus objetivos a corto y largo plazo. Clasifica tus tareas utilizando la matriz de Eisenhower y establece un plan de acción claro.</w:t>
      </w:r>
    </w:p>
    <w:p>
      <w:r>
        <w:t>3. **Dedica tiempo a la meditación:** Reserva al menos cinco minutos al día para practicar la meditación o la atención plena. Utiliza aplicaciones o videos guiados si es necesario.</w:t>
      </w:r>
    </w:p>
    <w:p>
      <w:r>
        <w:t>### Acción Práctica</w:t>
      </w:r>
    </w:p>
    <w:p>
      <w:r>
        <w:t>**Tres Pasos para Fortalecer tu Enfoque**</w:t>
      </w:r>
    </w:p>
    <w:p>
      <w:r>
        <w:t>1. **Crea un espacio de trabajo organizado y libre de distracciones.** Asegúrate de que tu entorno favorezca la concentración y elimine las tentaciones.</w:t>
      </w:r>
    </w:p>
    <w:p>
      <w:r>
        <w:t>2. **Establece metas claras y revisa tu progreso regularmente.** Dedica tiempo para reflexionar sobre tus objetivos y ajusta tus prioridades según sea necesario.</w:t>
      </w:r>
    </w:p>
    <w:p>
      <w:r>
        <w:t>3. **Practica la desconexión digital.** Elige un momento del día para alejarte de la tecnología y enfócate en actividades que te enriquezcan.</w:t>
      </w:r>
    </w:p>
    <w:p>
      <w:r>
        <w:t>En resumen, el enfoque es una habilidad que se puede cultivar con práctica y dedicación. Al implementar estas estrategias y acciones concretas, podrás eliminar las distracciones mentales que obstaculizan tu camino hacia el éxito. Recuerda que el verdadero poder del enfoque radica en dirigir tu energía hacia lo que realmente importa, permitiéndote avanzar hacia tus objetivos con claridad y determinación. ¡Comienza hoy mismo a aprovechar el poder del enfoque en tu vida!</w:t>
      </w:r>
    </w:p>
    <w:p>
      <w:pPr>
        <w:pStyle w:val="Heading1"/>
      </w:pPr>
      <w:r>
        <w:t>Chapter 6: **Creando un Entorno Productivo</w:t>
      </w:r>
    </w:p>
    <w:p>
      <w:r>
        <w:t>### Creando un Entorno Productivo</w:t>
      </w:r>
    </w:p>
    <w:p>
      <w:r>
        <w:t>La creación de un entorno productivo es esencial para alcanzar el éxito. Un ambiente desordenado o lleno de distracciones puede obstaculizar nuestra capacidad para concentrarnos y ser eficientes. Al establecer un espacio que fomente la productividad, no solo mejoramos nuestro enfoque, sino que también potenciamos nuestra creatividad y motivación. En este capítulo, exploraremos cómo diseñar un entorno que elimine las distracciones mentales y facilite el trabajo hacia nuestras metas.</w:t>
      </w:r>
    </w:p>
    <w:p>
      <w:r>
        <w:t>#### Definiendo tu Espacio de Trabajo</w:t>
      </w:r>
    </w:p>
    <w:p>
      <w:r>
        <w:t>El primer paso para crear un entorno productivo es definir claramente tu espacio de trabajo. Este no necesariamente tiene que ser una oficina formal; puede ser una esquina de tu casa, una cafetería tranquila o incluso un parque. Lo importante es que sea un lugar donde puedas concentrarte sin interrupciones. Para lograr esto, considera los siguientes aspectos:</w:t>
      </w:r>
    </w:p>
    <w:p>
      <w:r>
        <w:t>1. **Organización física:** Mantén tu espacio de trabajo ordenado. Un escritorio desordenado puede generar una sensación de caos y dificultar la concentración. Deshazte de objetos innecesarios y organiza tus herramientas de trabajo de manera que estén a tu alcance. Esto incluye documentos, material de escritura y tecnología. Por ejemplo, si trabajas desde casa, asegúrate de tener un espacio dedicado exclusivamente a tus tareas, evitando que se mezcle con actividades recreativas.</w:t>
      </w:r>
    </w:p>
    <w:p>
      <w:r>
        <w:t>2. **Ambiente adecuado:** La iluminación, el sonido y la temperatura son factores que influyen en nuestra productividad. Busca un lugar bien iluminado y, si es posible, con luz natural. La música suave o el sonido de la naturaleza pueden ayudar a algunos a concentrarse, mientras que otros prefieren el silencio absoluto. Encuentra lo que mejor funcione para ti y ajusta tu entorno en consecuencia.</w:t>
      </w:r>
    </w:p>
    <w:p>
      <w:r>
        <w:t>3. **Eliminación de distracciones:** Identifica las distracciones comunes en tu entorno y busca formas de minimizarlas. Esto puede incluir silenciar notificaciones en tu teléfono, utilizar auriculares con cancelación de ruido o incluso establecer reglas con las personas que comparten tu espacio para que respeten tus horas de trabajo. Por ejemplo, si vives con familiares o compañeros de cuarto, establece un horario en el que necesites estar concentrado y pídeles que eviten interrumpirte.</w:t>
      </w:r>
    </w:p>
    <w:p>
      <w:r>
        <w:t>#### La Importancia de la Rutina</w:t>
      </w:r>
    </w:p>
    <w:p>
      <w:r>
        <w:t>Una rutina establecida puede ser un poderoso aliado en la creación de un entorno productivo. La repetición de hábitos positivos ayuda a entrenar tu mente para enfocarse en lo que realmente importa. Aquí hay algunas estrategias para implementar una rutina efectiva:</w:t>
      </w:r>
    </w:p>
    <w:p>
      <w:r>
        <w:t>1. **Horarios definidos:** Establece horarios específicos para trabajar, descansar y realizar actividades personales. Esto no solo te ayuda a gestionar mejor tu tiempo, sino que también prepara tu mente para estar en modo de trabajo en momentos determinados. Por ejemplo, si decides comenzar a trabajar a las 9 a.m. todos los días, tu cerebro se acostumbrará a entrar en modo productivo a esa hora.</w:t>
      </w:r>
    </w:p>
    <w:p>
      <w:r>
        <w:t>2. **Rituales previos al trabajo:** Desarrolla un ritual que te indique que es hora de concentrarte. Esto puede ser tan simple como preparar una taza de café, meditar durante cinco minutos o revisar tus objetivos del día. Estos pequeños actos ayudan a activar tu concentración y a señalar a tu mente que es momento de enfocarse.</w:t>
      </w:r>
    </w:p>
    <w:p>
      <w:r>
        <w:t>3. **Flexibilidad y adaptación:** Aunque una rutina es importante, también es esencial ser flexible y adaptar tus horarios según sea necesario. La vida está llena de imprevistos y, a veces, es posible que necesites ajustar tu plan. No te castigues por no seguir tu rutina al pie de la letra; lo importante es que siempre regreses a tus hábitos productivos.</w:t>
      </w:r>
    </w:p>
    <w:p>
      <w:r>
        <w:t>#### La Cultura de la Desconexión</w:t>
      </w:r>
    </w:p>
    <w:p>
      <w:r>
        <w:t>Vivimos en una era de sobrecarga de información, donde las distracciones digitales son constantes. La cultura de la desconexión es fundamental para mantener nuestra productividad. Aquí te presentamos algunas estrategias para lograrlo:</w:t>
      </w:r>
    </w:p>
    <w:p>
      <w:r>
        <w:t>1. **Establecer límites digitales:** Define horarios en los que no utilizarás dispositivos electrónicos. Por ejemplo, puedes optar por no revisar correos electrónicos ni redes sociales durante las horas de trabajo. Una técnica efectiva es utilizar aplicaciones que bloqueen el acceso a ciertas páginas web o notificaciones durante períodos específicos.</w:t>
      </w:r>
    </w:p>
    <w:p>
      <w:r>
        <w:t>2. **Desactivar notificaciones:** Las notificaciones constantes pueden romper tu flujo de trabajo y dificultar la concentración. Desactiva las notificaciones de aplicaciones que no son esenciales y establece momentos específicos para revisar tus mensajes y correos. Esto no solo te ayuda a mantener el enfoque, sino que también te permite tener un mejor control sobre tu tiempo.</w:t>
      </w:r>
    </w:p>
    <w:p>
      <w:r>
        <w:t>3. **Refuerzo de la desconexión:** Practica momentos de desconexión digital fuera de tu horario laboral. Dedica tiempo a actividades que no involucren pantallas, como leer un libro, salir a caminar o pasar tiempo con amigos y familiares. Esto no solo te ayuda a recargar energías, sino que también mejora tu bienestar general.</w:t>
      </w:r>
    </w:p>
    <w:p>
      <w:r>
        <w:t>#### Caso de Éxito: La Historia de Laura</w:t>
      </w:r>
    </w:p>
    <w:p>
      <w:r>
        <w:t>Para ilustrar la importancia de crear un entorno productivo, tomemos el ejemplo de Laura, una emprendedora que decidió lanzar su propia línea de productos artesanales. Al principio, Laura trabajaba en su cocina, rodeada de distracciones: el televisor encendido, su teléfono sonando constantemente y la tentación de hacer tareas del hogar en lugar de concentrarse en su negocio.</w:t>
      </w:r>
    </w:p>
    <w:p>
      <w:r>
        <w:t>Después de darse cuenta de que su productividad estaba disminuyendo, decidió hacer cambios significativos. Primero, estableció un espacio de trabajo en un rincón de su sala, donde eliminó el televisor y organizó sus herramientas de trabajo. Luego, creó una rutina diaria que incluía tiempo específico para trabajar, así como momentos para desconectarse de su teléfono. Por último, implementó una regla de "no tecnología" durante las horas de trabajo, lo que le permitió concentrarse completamente en sus proyectos.</w:t>
      </w:r>
    </w:p>
    <w:p>
      <w:r>
        <w:t>Como resultado, Laura no solo aumentó su productividad, sino que también logró lanzar su negocio en tiempo récord. Su historia es un recordatorio de que, al crear un entorno propicio y adoptar hábitos positivos, podemos superar las distracciones y avanzar hacia nuestros objetivos con determinación.</w:t>
      </w:r>
    </w:p>
    <w:p>
      <w:r>
        <w:t>### Acciones Concretas para Crear tu Entorno Productivo</w:t>
      </w:r>
    </w:p>
    <w:p>
      <w:r>
        <w:t>Ahora que hemos explorado cómo establecer un entorno productivo, aquí hay un checklist de tres acciones concretas que puedes implementar de inmediato:</w:t>
      </w:r>
    </w:p>
    <w:p>
      <w:r>
        <w:t>1. **Organiza tu espacio:** Dedica tiempo a limpiar y organizar tu área de trabajo. Elimina todo lo que no necesites y asegúrate de que todo esté en su lugar.</w:t>
      </w:r>
    </w:p>
    <w:p>
      <w:r>
        <w:t>2. **Establece horarios:** Define un horario claro para tus horas de trabajo y descanso. Considera utilizar un calendario para programar tus tareas y actividades.</w:t>
      </w:r>
    </w:p>
    <w:p>
      <w:r>
        <w:t>3. **Desconéctate:** Escoge un momento del día para desconectarte de la tecnología y enfocar tu atención en actividades que te nutran y te ayuden a recargar energías.</w:t>
      </w:r>
    </w:p>
    <w:p>
      <w:r>
        <w:t>### Acción Práctica</w:t>
      </w:r>
    </w:p>
    <w:p>
      <w:r>
        <w:t>**Tres Pasos para Crear un Entorno Productivo**</w:t>
      </w:r>
    </w:p>
    <w:p>
      <w:r>
        <w:t>1. **Dedica tiempo a organizar tu espacio de trabajo.** Asegúrate de que esté libre de distracciones y que todo lo necesario esté a mano.</w:t>
        <w:br/>
        <w:t>2. **Implementa una rutina diaria que incluya momentos de trabajo concentrado y pausas.** Establece horarios claros para maximizar tu productividad.</w:t>
        <w:br/>
        <w:t>3. **Prueba desconectar de la tecnología durante un tiempo específico cada día.** Usa este tiempo para actividades que fomenten tu bienestar y creatividad.</w:t>
      </w:r>
    </w:p>
    <w:p>
      <w:r>
        <w:t>Crear un entorno productivo es un proceso continuo que requiere dedicación y ajustes constantes. Sin embargo, al implementar estas estrategias y acciones concretas, estarás en el camino correcto para eliminar distracciones mentales y enfocarte en lo que realmente importa. Con el enfoque adecuado, podrás avanzar hacia tus objetivos y alcanzar el éxito que deseas. ¡Comienza hoy mismo a cultivar tu entorno productivo!</w:t>
      </w:r>
    </w:p>
    <w:p>
      <w:pPr>
        <w:pStyle w:val="Heading1"/>
      </w:pPr>
      <w:r>
        <w:t>Chapter 7: **La Tecnología como Aliada</w:t>
      </w:r>
    </w:p>
    <w:p>
      <w:r>
        <w:t>### La Tecnología como Aliada</w:t>
      </w:r>
    </w:p>
    <w:p>
      <w:r>
        <w:t>En un mundo donde la tecnología se ha convertido en una parte integral de nuestras vidas, es fácil caer en la trampa de la distracción constante. Sin embargo, lo que muchos no comprenden es que la tecnología no es solo una fuente de distracción, sino también una herramienta poderosa que puede ayudarnos a enfocarnos en lo que realmente importa. En este capítulo, exploraremos cómo podemos utilizar la tecnología a nuestro favor, transformando nuestra relación con ella y aprovechando sus beneficios para eliminar las distracciones mentales.</w:t>
      </w:r>
    </w:p>
    <w:p>
      <w:r>
        <w:t>#### Redefiniendo nuestra relación con la tecnología</w:t>
      </w:r>
    </w:p>
    <w:p>
      <w:r>
        <w:t>Para muchas personas, la tecnología se ha convertido en una extensión de su ser. En lugar de ver los dispositivos digitales como herramientas, los hemos convertido en nuestros compañeros constantes. Esto puede generar un ciclo de distracción que nos aleja de nuestras metas. Sin embargo, al redefinir nuestra relación con la tecnología, podemos empezar a verla como una aliada en lugar de un obstáculo.</w:t>
      </w:r>
    </w:p>
    <w:p>
      <w:r>
        <w:t>Una forma de hacerlo es establecer límites claros en el uso de dispositivos. Esto implica no solo decidir cuándo y cómo usar la tecnología, sino también identificar qué aplicaciones y plataformas realmente aportan valor a nuestra vida. Por ejemplo, si pasamos horas revisando redes sociales sin un propósito claro, podemos optar por limitar ese tiempo y dedicarlo a actividades que nos acerquen a nuestros objetivos. Al hacer esto, comenzamos a tomar el control de nuestro tiempo y a dirigir nuestra atención hacia lo que es verdaderamente importante.</w:t>
      </w:r>
    </w:p>
    <w:p>
      <w:r>
        <w:t>#### Herramientas que potencian la concentración</w:t>
      </w:r>
    </w:p>
    <w:p>
      <w:r>
        <w:t>La tecnología ofrece una variedad de herramientas y aplicaciones diseñadas específicamente para mejorar la concentración y la productividad. Desde aplicaciones de gestión del tiempo hasta plataformas de meditación, hay recursos disponibles que pueden ayudarnos a minimizar las distracciones y maximizar nuestro enfoque.</w:t>
      </w:r>
    </w:p>
    <w:p>
      <w:r>
        <w:t>Una de las aplicaciones más populares es **Forest**, que utiliza un enfoque gamificado para fomentar la concentración. Al plantarte un árbol virtual, este crecerá mientras te mantengas alejado de tu teléfono. Si sucumbes a la tentación de mirar el dispositivo, el árbol se marchitará. Este tipo de enfoque no solo es divertido, sino que también crea un sentido de responsabilidad hacia nuestra tarea en curso.</w:t>
      </w:r>
    </w:p>
    <w:p>
      <w:r>
        <w:t>Otra herramienta útil es **Todoist**, una aplicación de organización que permite crear listas de tareas y establecer prioridades. Al dividir nuestros proyectos en tareas más manejables, podemos evitar la sensación abrumadora que a menudo acompaña a la procrastinación. Estas herramientas no solo nos ayudan a mantenernos organizados, sino que también nos proporcionan un sentido de logro cada vez que completamos una tarea.</w:t>
      </w:r>
    </w:p>
    <w:p>
      <w:r>
        <w:t>#### El poder de la desconexión digital</w:t>
      </w:r>
    </w:p>
    <w:p>
      <w:r>
        <w:t>Aunque la tecnología puede ser una aliada, también es esencial reconocer la importancia de desconectarse de ella. La sobreexposición a las pantallas puede provocar fatiga mental y disminuir nuestra capacidad de concentración. Por ello, es fundamental establecer momentos de desconexión digital.</w:t>
      </w:r>
    </w:p>
    <w:p>
      <w:r>
        <w:t>Un buen ejemplo de esto se puede encontrar en el caso de Ana, una diseñadora gráfica de Madrid. Ana se dio cuenta de que su productividad disminuía considerablemente cuando pasaba horas frente a la pantalla. Decidió implementar "días sin tecnología", donde pasaba un tiempo significativo alejada de dispositivos, dedicándose a actividades como la lectura, el ejercicio o simplemente disfrutando de la naturaleza. Después de un mes de prácticas regulares, Ana notó una mejora notable en su enfoque y creatividad, lo que le permitió volver a su trabajo con una nueva perspectiva y energía renovada.</w:t>
      </w:r>
    </w:p>
    <w:p>
      <w:r>
        <w:t>La desconexión no solo ayuda a recargar nuestras energías, sino que también fomenta la creatividad y la claridad mental. Cuando permitimos que nuestra mente se descanse de la sobrecarga de información, creamos espacio para nuevas ideas y reflexiones. Por lo tanto, proponerse desconectar de la tecnología durante ciertas horas del día puede convertirse en una práctica transformadora.</w:t>
      </w:r>
    </w:p>
    <w:p>
      <w:r>
        <w:t>#### Implementando hábitos tecnológicos saludables</w:t>
      </w:r>
    </w:p>
    <w:p>
      <w:r>
        <w:t>Para aprovechar al máximo la tecnología y eliminar las distracciones mentales, es esencial establecer hábitos tecnológicos saludables. Estos hábitos pueden incluir la creación de un espacio de trabajo digital ordenado, la limitación de notificaciones y la implementación de horarios de uso claro.</w:t>
      </w:r>
    </w:p>
    <w:p>
      <w:r>
        <w:t>Primero, considera la idea de crear un "espacio de trabajo digital". Esto significa eliminar aplicaciones innecesarias de tu teléfono o computadora y organizar el contenido digital de manera que sea fácil de acceder. Tener un entorno digital limpio y ordenado no solo mejora la productividad, sino que también reduce la ansiedad relacionada con la desorganización.</w:t>
      </w:r>
    </w:p>
    <w:p>
      <w:r>
        <w:t>En segundo lugar, las notificaciones son una de las principales fuentes de distracción. Al desactivar las notificaciones de aplicaciones que no son esenciales, podrás concentrarte en tus tareas sin interrupciones constantes. Puedes establecer momentos específicos para revisar tus mensajes y correos electrónicos, en lugar de permitir que las notificaciones te interrumpan durante todo el día.</w:t>
      </w:r>
    </w:p>
    <w:p>
      <w:r>
        <w:t>Por último, implementar un horario de uso claro es fundamental. Esto no solo implica establecer cuándo usarás tus dispositivos, sino también definir períodos específicos de trabajo concentrado. Utiliza técnicas como la técnica Pomodoro, que consiste en trabajar intensamente durante 25 minutos y luego tomar un breve descanso. Este enfoque no solo ayuda a mantener la concentración, sino que también hace que la jornada laboral sea más manejable.</w:t>
      </w:r>
    </w:p>
    <w:p>
      <w:r>
        <w:t>### Checklist: Tres acciones concretas para eliminar distracciones mentales con tecnología</w:t>
      </w:r>
    </w:p>
    <w:p>
      <w:r>
        <w:t>1. **Establece límites en el uso de aplicaciones:** Dedica 10 minutos al día para identificar qué aplicaciones realmente aportan valor a tu vida y cuáles solo son distracciones. Elimina o limita el tiempo de uso de las que consideres innecesarias.</w:t>
      </w:r>
    </w:p>
    <w:p>
      <w:r>
        <w:t>2. **Implementa un espacio de trabajo digital:** Tómate una hora para organizar tu computadora y teléfono. Elimina aplicaciones innecesarias y organiza tus archivos en carpetas. Un entorno digital limpio puede mejorar tu enfoque sustancialmente.</w:t>
      </w:r>
    </w:p>
    <w:p>
      <w:r>
        <w:t>3. **Crea un horario de desconexión digital:** Decide un momento del día para desconectarte de tus dispositivos. Este puede ser durante las comidas, antes de dormir o incluso un día a la semana. Usa este tiempo para actividades que fomenten tu bienestar.</w:t>
      </w:r>
    </w:p>
    <w:p>
      <w:r>
        <w:t>### Acción Práctica</w:t>
      </w:r>
    </w:p>
    <w:p>
      <w:r>
        <w:t>**Tres pasos para utilizar la tecnología como aliada en tu enfoque:**</w:t>
      </w:r>
    </w:p>
    <w:p>
      <w:r>
        <w:t>1. **Organiza tu espacio digital:** Dedica tiempo a eliminar aplicaciones innecesarias y organiza tus archivos para mejorar tu productividad.</w:t>
      </w:r>
    </w:p>
    <w:p>
      <w:r>
        <w:t>2. **Establece límites de uso:** Desactiva notificaciones de aplicaciones distrayentes y define horarios específicos para revisar correos y mensajes.</w:t>
      </w:r>
    </w:p>
    <w:p>
      <w:r>
        <w:t>3. **Practica la desconexión:** Programa momentos en tu día para desconectarte de la tecnología y recargar energías con actividades que te nutran y te inspiren.</w:t>
      </w:r>
    </w:p>
    <w:p>
      <w:r>
        <w:t>La tecnología puede ser una poderosa aliada en nuestra búsqueda de éxito y enfoque. Al redefinir nuestra relación con ella, implementar herramientas que potencien nuestra concentración y practicar momentos de desconexión, podemos transformar nuestra vida profesional y personal. Recuerda que el éxito no solo se trata de trabajar duro, sino también de trabajar inteligentemente. Así que, aprovecha la tecnología, pero no permitas que te controle. ¡Tú eres el dueño de tu tiempo y tus hábitos!</w:t>
      </w:r>
    </w:p>
    <w:p>
      <w:pPr>
        <w:pStyle w:val="Heading1"/>
      </w:pPr>
      <w:r>
        <w:t>Chapter 8: **Mindfulness y Meditación</w:t>
      </w:r>
    </w:p>
    <w:p>
      <w:r>
        <w:t>### Mindfulness y Meditación</w:t>
      </w:r>
    </w:p>
    <w:p>
      <w:r>
        <w:t>En un mundo donde las distracciones son omnipresentes, la práctica del mindfulness y la meditación se ha convertido en una herramienta esencial para quienes buscan enfocarse en lo importante y alcanzar sus metas. Estas prácticas, que fomentan la atención plena y la calma mental, son clave para eliminar las distracciones mentales que nos alejan de nuestros objetivos. En este capítulo, exploraremos qué es el mindfulness, los beneficios de la meditación y cómo puedes integrar estas prácticas en tu vida diaria.</w:t>
      </w:r>
    </w:p>
    <w:p>
      <w:r>
        <w:t>#### ¿Qué es el Mindfulness?</w:t>
      </w:r>
    </w:p>
    <w:p>
      <w:r>
        <w:t>El mindfulness, o atención plena, es la práctica de estar completamente presente en el momento actual, sin juzgar ni distraerse con pensamientos del pasado o el futuro. Se trata de observar y aceptar nuestras emociones, pensamientos y sensaciones físicas con una actitud abierta y sin prejuicios. Esta habilidad se ha utilizado durante siglos en tradiciones espirituales, pero en las últimas décadas ha sido adoptada en el ámbito de la psicología y el desarrollo personal.</w:t>
      </w:r>
    </w:p>
    <w:p>
      <w:r>
        <w:t>La esencia del mindfulness radica en la capacidad de dirigir nuestra atención hacia lo que realmente importa, permitiéndonos tomar decisiones más conscientes y alineadas con nuestros valores. Al practicar mindfulness, podemos reducir la ansiedad y el estrés, aumentar nuestra concentración y mejorar nuestro bienestar general. La clave es cultivar esta habilidad de manera regular, a través de ejercicios sencillos que pueden ser integrados en nuestra rutina diaria.</w:t>
      </w:r>
    </w:p>
    <w:p>
      <w:r>
        <w:t>#### Beneficios de la Meditación</w:t>
      </w:r>
    </w:p>
    <w:p>
      <w:r>
        <w:t>La meditación es una de las herramientas más efectivas para desarrollar el mindfulness. Al dedicar tiempo a meditar, entrenamos nuestra mente para concentrarse, lo que resulta en una mayor claridad mental y un mejor enfoque. Los beneficios de la meditación son numerosos y han sido respaldados por numerosos estudios científicos. Algunos de ellos incluyen:</w:t>
      </w:r>
    </w:p>
    <w:p>
      <w:r>
        <w:t>1. **Reducción del Estrés:** La meditación ayuda a disminuir los niveles de cortisol, la hormona del estrés, lo que a su vez reduce la ansiedad y promueve una sensación de calma.</w:t>
      </w:r>
    </w:p>
    <w:p>
      <w:r>
        <w:t>2. **Mejora de la Concentración:** Al entrenar nuestra mente para enfocarse en un solo objeto o pensamiento, la meditación mejora nuestra capacidad de concentración y atención, facilitando el trabajo en tareas importantes.</w:t>
      </w:r>
    </w:p>
    <w:p>
      <w:r>
        <w:t>3. **Aumento de la Creatividad:** Al permitir que nuestra mente se relaje y se libere de pensamientos limitantes, la meditación puede abrir la puerta a nuevas ideas y perspectivas.</w:t>
      </w:r>
    </w:p>
    <w:p>
      <w:r>
        <w:t>4. **Fortalecimiento de la Resiliencia Emocional:** La práctica regular de la meditación ayuda a desarrollar una mayor capacidad para enfrentar situaciones difíciles y manejar nuestras emociones de manera más efectiva.</w:t>
      </w:r>
    </w:p>
    <w:p>
      <w:r>
        <w:t>5. **Promoción del Bienestar General:** La meditación se ha relacionado con mejoras en la salud física, el sueño y las relaciones interpersonales, contribuyendo a un estilo de vida más equilibrado y satisfactorio.</w:t>
      </w:r>
    </w:p>
    <w:p>
      <w:r>
        <w:t>#### Cómo Incorporar el Mindfulness en tu Día a Día</w:t>
      </w:r>
    </w:p>
    <w:p>
      <w:r>
        <w:t>Integrar el mindfulness en tu vida diaria no requiere de grandes cambios. Aquí te comparto algunas estrategias sencillas que puedes adoptar:</w:t>
      </w:r>
    </w:p>
    <w:p>
      <w:r>
        <w:t>1. **Practica la Conciencia Plena en Actividades Cotidianas:** Puedes empezar a practicar mindfulness mientras realizas actividades cotidianas, como comer, caminar o incluso lavar los platos. Concéntrate en las sensaciones que experimentas, los sabores, los olores, los sonidos, y permite que tu mente se concentre en el momento presente.</w:t>
      </w:r>
    </w:p>
    <w:p>
      <w:r>
        <w:t>2. **Dedica Tiempo a la Meditación:** Reserva un espacio en tu día, aunque sea solo cinco minutos, para meditar. Puedes encontrar guías en línea o aplicaciones que te ayudarán a comenzar. La meditación no tiene que ser complicada; incluso unos minutos de atención plena pueden marcar la diferencia.</w:t>
      </w:r>
    </w:p>
    <w:p>
      <w:r>
        <w:t>3. **Utiliza Recordatorios Visuales:** Coloca recordatorios visuales en tu entorno, como notas adhesivas o imágenes que te inspiren a volver al momento presente. Cada vez que los veas, tómate un momento para respirar profundamente y centrarte en tu respiración.</w:t>
      </w:r>
    </w:p>
    <w:p>
      <w:r>
        <w:t>4. **Establece un Ritual de Desconexión:** Antes de comenzar o finalizar el día, toma unos minutos para desconectarte de tus dispositivos y simplemente respirar. Este ritual no solo te ayudará a calmar tu mente, sino que también te permitirá reflexionar sobre tus objetivos y prioridades.</w:t>
      </w:r>
    </w:p>
    <w:p>
      <w:r>
        <w:t>#### Caso de Estudio: La Experiencia de Ana</w:t>
      </w:r>
    </w:p>
    <w:p>
      <w:r>
        <w:t>Ana es una emprendedora que, como muchos de nosotros, se sentía abrumada por el constante bombardeo de información y distracciones en su día a día. Su negocio, aunque prosperando, le estaba generando una gran carga emocional y mental. Decidió que era hora de hacer un cambio.</w:t>
      </w:r>
    </w:p>
    <w:p>
      <w:r>
        <w:t>Comenzó a investigar sobre el mindfulness y la meditación y se comprometió a practicar al menos diez minutos de meditación diaria. Al principio, le costó concentrarse; su mente divagaba constantemente, pero no se rindió. Con el tiempo, comenzó a notar cambios significativos en su vida. Se sentía más centrada, menos ansiosa y, lo más importante, más capaz de tomar decisiones en su negocio con claridad.</w:t>
      </w:r>
    </w:p>
    <w:p>
      <w:r>
        <w:t>Ana también implementó pequeños momentos de mindfulness durante su jornada laboral, como pausas para respirar profundamente antes de cada reunión. Estas prácticas no solo mejoraron su enfoque, sino que también fortalecieron su capacidad para gestionar el estrés y mantener la calma en situaciones desafiantes.</w:t>
      </w:r>
    </w:p>
    <w:p>
      <w:r>
        <w:t>Hoy, Ana comparte su experiencia con otros emprendedores, resaltando cómo el mindfulness transformó no solo su vida profesional, sino también su bienestar personal. Su historia es un ejemplo inspirador de cómo la atención plena y la meditación pueden marcar una diferencia significativa en nuestra capacidad para enfocarnos en lo que realmente importa.</w:t>
      </w:r>
    </w:p>
    <w:p>
      <w:r>
        <w:t>#### Checklist de Acciones Concretas</w:t>
      </w:r>
    </w:p>
    <w:p>
      <w:r>
        <w:t>Para que puedas empezar a incorporar el mindfulness y la meditación en tu vida, aquí tienes un checklist con 3 acciones concretas:</w:t>
      </w:r>
    </w:p>
    <w:p>
      <w:r>
        <w:t>1. **Dedica 5-10 minutos diarios a la meditación:** Encuentra un lugar tranquilo y siéntate en una posición cómoda. Cierra los ojos y concéntrate en tu respiración. Si tu mente divaga, suavemente redirige tu atención a la respiración.</w:t>
      </w:r>
    </w:p>
    <w:p>
      <w:r>
        <w:t>2. **Realiza al menos una actividad diaria de manera consciente:** Escoge una tarea cotidiana, como comer o caminar, y hazla con plena atención. Observa cada detalle y permítete disfrutar del momento.</w:t>
      </w:r>
    </w:p>
    <w:p>
      <w:r>
        <w:t>3. **Establece un recordatorio diario:** Programa una alarma en tu teléfono o coloca una nota en un lugar visible que te recuerde practicar mindfulness. Esto te ayudará a crear un hábito y mantenerte enfocado en lo importante.</w:t>
      </w:r>
    </w:p>
    <w:p>
      <w:r>
        <w:t>#### Acción Práctica</w:t>
      </w:r>
    </w:p>
    <w:p>
      <w:r>
        <w:t>**Tres pasos para incorporar el mindfulness y la meditación en tu vida:**</w:t>
      </w:r>
    </w:p>
    <w:p>
      <w:r>
        <w:t>1. **Establece un horario:** Decide cuándo y dónde practicarás la meditación diariamente. Puede ser por la mañana, durante el almuerzo o antes de dormir.</w:t>
      </w:r>
    </w:p>
    <w:p>
      <w:r>
        <w:t>2. **Comienza con metas pequeñas:** Si eres nuevo en la meditación, comienza con sesiones cortas de 5 minutos y aumenta gradualmente el tiempo a medida que te sientas más cómodo.</w:t>
      </w:r>
    </w:p>
    <w:p>
      <w:r>
        <w:t>3. **Reflexiona sobre tu progreso:** Dedica unos minutos cada semana para reflexionar sobre cómo te sientes después de practicar mindfulness y meditación. Esto te ayudará a identificar los beneficios y a mantenerte motivado.</w:t>
      </w:r>
    </w:p>
    <w:p>
      <w:r>
        <w:t>Incorporar el mindfulness y la meditación en tu vida no solo te permitirá reducir las distracciones mentales, sino que también te acercará a tus metas y te ayudará a vivir de manera más plena y consciente. Al final, el verdadero éxito no solo se mide por lo que logramos, sino por cómo nos sentimos mientras lo hacemos.</w:t>
      </w:r>
    </w:p>
    <w:p>
      <w:pPr>
        <w:pStyle w:val="Heading1"/>
      </w:pPr>
      <w:r>
        <w:t>Conclusion</w:t>
      </w:r>
    </w:p>
    <w:p>
      <w:r>
        <w:t>## Conclusión</w:t>
      </w:r>
    </w:p>
    <w:p>
      <w:r>
        <w:t>A lo largo de este libro, hemos explorado juntos la importancia de enfocarnos en lo que realmente importa y cómo eliminar las distracciones mentales que amenazan con desviarnos de nuestros objetivos. La vida moderna nos bombardea constantemente con estímulos que compiten por nuestra atención, pero hemos aprendido que, al tomar decisiones conscientes y establecer hábitos diarios, podemos cultivar un entorno en el que florezca la concentración y la productividad. Este viaje hacia el éxito no es solo una cuestión de alcanzar metas, sino de disfrutar del proceso y vivir plenamente en el presente.</w:t>
      </w:r>
    </w:p>
    <w:p>
      <w:r>
        <w:t>### La Importancia de la Atención Plena</w:t>
      </w:r>
    </w:p>
    <w:p>
      <w:r>
        <w:t>La atención plena, o mindfulness, es una herramienta poderosa que nos permite conectarnos con el momento presente y reducir la carga de distracciones mentales. Cuando practicamos la atención plena, nos entrenamos a nosotros mismos para observar nuestros pensamientos y emociones sin juzgarlos, lo que nos brinda una mayor claridad y enfoque. Esta práctica no solo mejora nuestra productividad, sino que también nos ayuda a manejar el estrés y la ansiedad, creando un espacio mental más saludable.</w:t>
      </w:r>
    </w:p>
    <w:p>
      <w:r>
        <w:t>Un ejemplo local de la efectividad del mindfulness se puede encontrar en un grupo de emprendedores jóvenes en una ciudad como Medellín, Colombia. Este grupo decidió implementar sesiones semanales de meditación antes de sus reuniones. A través de esta práctica, notaron un aumento significativo en la creatividad y la colaboración, lo que resultó en proyectos más innovadores y exitosos. La atención plena se ha convertido en una parte esencial de su cultura empresarial, demostrando que dedicar tiempo a la claridad mental puede traducirse en resultados tangibles.</w:t>
      </w:r>
    </w:p>
    <w:p>
      <w:r>
        <w:t>### Estrategias para Eliminar Distracciones</w:t>
      </w:r>
    </w:p>
    <w:p>
      <w:r>
        <w:t>Una de las claves para mantener el enfoque es identificar y eliminar las distracciones que nos rodean. Esto implica no solo deshacerse de elementos físicos que nos interrumpen, como el desorden en nuestro espacio de trabajo, sino también establecer límites en el uso de la tecnología. Las redes sociales, las notificaciones constantes y la sobrecarga de información pueden ser enemigos silenciosos de nuestra productividad.</w:t>
      </w:r>
    </w:p>
    <w:p>
      <w:r>
        <w:t>Para combatir esto, es fundamental establecer un entorno propicio para el trabajo. Esto podría incluir la creación de un espacio de trabajo designado, donde las distracciones se minimicen, o el uso de aplicaciones que limiten el tiempo que pasamos en redes sociales. Por ejemplo, una madre trabajadora en Buenos Aires implementó una regla de "sin teléfono" durante las horas de trabajo en casa. Al hacerlo, pudo concentrarse mejor en sus tareas y, sorprendentemente, también encontró más tiempo de calidad para pasar con su familia.</w:t>
      </w:r>
    </w:p>
    <w:p>
      <w:r>
        <w:t>### Creando Hábitos Sostenibles</w:t>
      </w:r>
    </w:p>
    <w:p>
      <w:r>
        <w:t>Desarrollar hábitos sostenibles es fundamental para mantener el enfoque a largo plazo. La clave está en la repetición y la constancia. Comenzar con pequeños cambios y construir sobre ellos puede ser más efectivo que intentar hacer una transformación radical de inmediato. Es importante recordar que el éxito no ocurre de la noche a la mañana; requiere paciencia y dedicación.</w:t>
      </w:r>
    </w:p>
    <w:p>
      <w:r>
        <w:t>Una estrategia efectiva es aplicar la regla de los 21 días: comprométete a practicar un nuevo hábito durante tres semanas. Esto puede ser tan simple como dedicar diez minutos al día a la meditación o establecer un bloque de tiempo sin interrupciones para trabajar en un proyecto importante. Al final de este período, habrás creado un nuevo patrón que te ayudará a mantenerte enfocado en lo que realmente importa.</w:t>
      </w:r>
    </w:p>
    <w:p>
      <w:r>
        <w:t>### Acción Concreta para el Éxito</w:t>
      </w:r>
    </w:p>
    <w:p>
      <w:r>
        <w:t>Para ayudarte a poner en práctica todo lo que hemos discutido, aquí tienes un checklist de tres acciones concretas que puedes implementar de inmediato:</w:t>
      </w:r>
    </w:p>
    <w:p>
      <w:r>
        <w:t>1. **Establece un espacio de trabajo libre de distracciones:** Dedica un área específica de tu hogar o lugar de trabajo donde puedas concentrarte sin interrupciones. Asegúrate de que este espacio esté organizado y libre de elementos que te distraigan.</w:t>
      </w:r>
    </w:p>
    <w:p>
      <w:r>
        <w:t>2. **Programa tiempo para la atención plena:** Reserva un momento cada día, ya sea por la mañana o antes de dormir, para practicar mindfulness y meditación. Usa este tiempo para reflexionar sobre tus objetivos y establecer tu enfoque para el día siguiente.</w:t>
      </w:r>
    </w:p>
    <w:p>
      <w:r>
        <w:t>3. **Crea un sistema de recompensas:** Cada vez que logres un objetivo o completes una tarea importante sin distracciones, date un pequeño premio. Esto puede ser como un descanso, un café especial o un capítulo de tu libro favorito. Las recompensas ayudan a reforzar el comportamiento positivo y a mantenerte motivado.</w:t>
      </w:r>
    </w:p>
    <w:p>
      <w:r>
        <w:t>### Acción Práctica</w:t>
      </w:r>
    </w:p>
    <w:p>
      <w:r>
        <w:t>**Tres pasos para incorporar el enfoque en tu vida:**</w:t>
      </w:r>
    </w:p>
    <w:p>
      <w:r>
        <w:t>1. **Identifica tus distracciones:** Haz una lista de las cosas que más te distraen y elabora un plan para reducirlas.</w:t>
        <w:br/>
        <w:t xml:space="preserve">   </w:t>
        <w:br/>
        <w:t>2. **Establece un horario de trabajo:** Define bloques de tiempo específicos para concentrarte en tareas importantes, evitando distracciones durante esos periodos.</w:t>
      </w:r>
    </w:p>
    <w:p>
      <w:r>
        <w:t>3. **Reflexiona y ajusta:** Al final de cada semana, revisa tus progresos y ajusta tus métodos según lo que haya funcionado o no. La autoevaluación es clave para el crecimiento.</w:t>
      </w:r>
    </w:p>
    <w:p>
      <w:r>
        <w:t>Al final, recordemos que el verdadero éxito radica en la calidad de nuestras experiencias y en cómo manejamos nuestro tiempo y atención. Al enfocarnos en lo importante y eliminar las distracciones mentales, no solo alcanzaremos nuestras metas, sino que también viviremos de una manera más significativa y satisfactoria. ¡Te animo a que empieces hoy mismo y te permitas disfrutar del camino hacia el éxito!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