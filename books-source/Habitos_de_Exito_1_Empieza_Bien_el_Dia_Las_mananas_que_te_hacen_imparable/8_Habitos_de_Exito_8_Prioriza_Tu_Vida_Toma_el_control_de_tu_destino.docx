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Hábitos de Éxito 8: Prioriza Tu Vida — Toma el control de tu destino</w:t>
      </w:r>
    </w:p>
    <w:p>
      <w:r>
        <w:t>By MICKY</w:t>
        <w:br/>
      </w:r>
    </w:p>
    <w:p>
      <w:r>
        <w:br w:type="page"/>
      </w:r>
    </w:p>
    <w:p>
      <w:pPr>
        <w:pStyle w:val="Heading1"/>
      </w:pPr>
      <w:r>
        <w:t>Table of Contents</w:t>
      </w:r>
    </w:p>
    <w:p>
      <w:r>
        <w:t>Introduction</w:t>
      </w:r>
    </w:p>
    <w:p>
      <w:r>
        <w:t>1. **Introducción</w:t>
      </w:r>
    </w:p>
    <w:p>
      <w:r>
        <w:t>2. **Capítulo 1: La mentalidad del éxito</w:t>
      </w:r>
    </w:p>
    <w:p>
      <w:r>
        <w:t>3. **Capítulo 2: Identificando tus valores</w:t>
      </w:r>
    </w:p>
    <w:p>
      <w:r>
        <w:t>4. **Capítulo 3: Estableciendo metas efectivas</w:t>
      </w:r>
    </w:p>
    <w:p>
      <w:r>
        <w:t>5. **Capítulo 4: La regla del 80/20</w:t>
      </w:r>
    </w:p>
    <w:p>
      <w:r>
        <w:t>6. **Capítulo 5: La gestión del tiempo</w:t>
      </w:r>
    </w:p>
    <w:p>
      <w:r>
        <w:t>7. **Capítulo 6: El poder de decir no</w:t>
      </w:r>
    </w:p>
    <w:p>
      <w:r>
        <w:t>8. **Capítulo 7: Creando rutinas efectivas</w:t>
      </w:r>
    </w:p>
    <w:p>
      <w:r>
        <w:t>Conclusion</w:t>
      </w:r>
    </w:p>
    <w:p>
      <w:r>
        <w:br w:type="page"/>
      </w:r>
    </w:p>
    <w:p>
      <w:pPr>
        <w:pStyle w:val="Heading1"/>
      </w:pPr>
      <w:r>
        <w:t>Introduction</w:t>
      </w:r>
    </w:p>
    <w:p>
      <w:r>
        <w:t># Introducción</w:t>
      </w:r>
    </w:p>
    <w:p>
      <w:r>
        <w:t>En un mundo lleno de distracciones, donde las responsabilidades se multiplican y el tiempo parece escaso, priorizar nuestra vida se convierte en un desafío esencial. "Hábitos de Éxito 8: Prioriza Tu Vida — Toma el Control de Tu Destino" es una guía diseñada para ayudarte a retomar el control de tu tiempo y, por ende, de tu vida. Este libro no solo te ofrece estrategias efectivas, sino que también te invita a reflexionar sobre tus verdaderas prioridades y a alinear tus acciones con tus metas más profundas. A través de esta obra, descubrirás que la clave del éxito radica en la capacidad de priorizar lo que realmente importa.</w:t>
      </w:r>
    </w:p>
    <w:p>
      <w:r>
        <w:t>## El Valor de la Prioridad</w:t>
      </w:r>
    </w:p>
    <w:p>
      <w:r>
        <w:t>Cada día nos enfrentamos a un sinfín de decisiones que nos demandan tiempo y atención. Desde tareas laborales hasta compromisos personales, la vida moderna nos empuja a la multitarea. Sin embargo, este enfoque disperso puede llevarnos a sentirnos abrumados y desmotivados. Priorizar no solo implica elegir entre lo urgente y lo importante; se trata de entender cuáles son nuestros valores fundamentales y cómo queremos que se reflejen en nuestras acciones diarias.</w:t>
      </w:r>
    </w:p>
    <w:p>
      <w:r>
        <w:t>Tomemos como ejemplo el caso de Rosa, una profesional del marketing que, tras una serie de fracasos en su carrera, decidió reevaluar sus prioridades. Al principio, dedicaba la mayor parte de su tiempo a cumplir con todas las demandas de su trabajo, pero a costa de su salud y su vida personal. Después de asistir a un taller sobre gestión del tiempo, Rosa implementó un sistema que le permitió identificar sus verdaderas prioridades. A partir de ese momento, comenzó a dejar de lado tareas que no aportaban valor a sus objetivos. En menos de un año, Rosa no solo mejoró su rendimiento laboral, sino que también recuperó su bienestar y su vida social.</w:t>
      </w:r>
    </w:p>
    <w:p>
      <w:r>
        <w:t>## Herramientas para Priorizar</w:t>
      </w:r>
    </w:p>
    <w:p>
      <w:r>
        <w:t>La clave para priorizar efectivamente es contar con herramientas y técnicas que faciliten el proceso. Aquí, exploraremos algunas estrategias que pueden ser de gran utilidad. Una de las más efectivas es la matriz de Eisenhower, que te permite clasificar tareas en cuatro categorías: urgente e importante, importante pero no urgente, urgente pero no importante, y ni urgente ni importante. Esta clasificación te ayudará a visualizar tus responsabilidades y a concentrarte en lo que realmente importa.</w:t>
      </w:r>
    </w:p>
    <w:p>
      <w:r>
        <w:t>Otra herramienta valiosa es el uso de un diario de prioridades. Dedica unos minutos cada mañana a escribir tus tres principales objetivos del día. Esto no solo te dará claridad, sino que también te ayudará a mantenerte enfocado en lo que deseas lograr. Con el tiempo, este hábito se convertirá en una poderosa herramienta de autoconocimiento y gestión del tiempo.</w:t>
      </w:r>
    </w:p>
    <w:p>
      <w:r>
        <w:t>## La Importancia de Decir No</w:t>
      </w:r>
    </w:p>
    <w:p>
      <w:r>
        <w:t>Uno de los mayores obstáculos para priorizar nuestras vidas es la dificultad de decir "no". La cultura actual nos condiciona a querer ser complacientes y a asumir más de lo que realmente podemos manejar. Sin embargo, aprender a rechazar compromisos que no están alineados con nuestras prioridades es esencial para recuperar el control.</w:t>
      </w:r>
    </w:p>
    <w:p>
      <w:r>
        <w:t>Por ejemplo, si tienes el objetivo de mejorar tu salud física, aceptar invitaciones a eventos que impliquen comida poco saludable o que consuman tiempo que podrías dedicar al ejercicio puede perjudicar tus metas. Practicar el arte de decir "no" no solo te permitirá proteger tu tiempo, sino que también te ayudará a construir una vida más alineada con tus valores.</w:t>
      </w:r>
    </w:p>
    <w:p>
      <w:r>
        <w:t>## Revisión y Ajuste</w:t>
      </w:r>
    </w:p>
    <w:p>
      <w:r>
        <w:t>Priorizar es un proceso dinámico que requiere revisión y ajuste constante. A lo largo de nuestra vida, nuestras circunstancias cambian, así como nuestras metas y prioridades. Por ello, es fundamental realizar revisiones periódicas de nuestras prioridades. Pregúntate cada cierto tiempo: “¿Estoy en el camino correcto? ¿Mis acciones reflejan mis verdaderas metas?”. Esta reflexión continua te permitirá adaptarte a cambios y mantenerte enfocado en lo que realmente importa.</w:t>
      </w:r>
    </w:p>
    <w:p>
      <w:r>
        <w:t>Te invito a que establezcas un momento cada semana para reflexionar sobre lo que has logrado y lo que necesitas ajustar. Este espacio de introspección te ayudará a mantener la claridad y la motivación en tu camino hacia el éxito.</w:t>
      </w:r>
    </w:p>
    <w:p>
      <w:r>
        <w:t>## Acciones Concretas para Comenzar</w:t>
      </w:r>
    </w:p>
    <w:p>
      <w:r>
        <w:t>Para que puedas empezar a implementar este enfoque en tu vida, aquí tienes una lista de acciones concretas que puedes llevar a cabo:</w:t>
      </w:r>
    </w:p>
    <w:p>
      <w:r>
        <w:t>1. **Crea tu Matriz de Eisenhower**: Dedica un tiempo a clasificar tus tareas actuales utilizando esta matriz. Esto te ayudará a visualizar en qué deberías enfocarte y qué tareas puedes delegar o eliminar.</w:t>
      </w:r>
    </w:p>
    <w:p>
      <w:r>
        <w:t>2. **Establece tus Tres Objetivos Diarios**: Cada mañana, toma unos minutos para escribir tus tres objetivos más importantes del día. Comprométete a realizar estas tareas antes de cualquier otra cosa.</w:t>
      </w:r>
    </w:p>
    <w:p>
      <w:r>
        <w:t>3. **Reflexiona y Ajusta**: Programa un tiempo semanal para revisar tus prioridades. Pregúntate si tus acciones están alineadas con tus metas y haz los ajustes necesarios.</w:t>
      </w:r>
    </w:p>
    <w:p>
      <w:r>
        <w:t>### Acción práctica</w:t>
      </w:r>
    </w:p>
    <w:p>
      <w:r>
        <w:t>**Tres pasos para empezar a priorizar tu vida:**</w:t>
      </w:r>
    </w:p>
    <w:p>
      <w:r>
        <w:t>1. **Define tus valores y metas**: Escribe lo que realmente importa para ti en diferentes áreas de tu vida (personal, profesional, salud, etc.).</w:t>
      </w:r>
    </w:p>
    <w:p>
      <w:r>
        <w:t>2. **Implementa la matriz de Eisenhower**: Clasifica al menos cinco tareas en tu lista actual según la matriz para identificar qué debes priorizar.</w:t>
      </w:r>
    </w:p>
    <w:p>
      <w:r>
        <w:t>3. **Establece una revisión semanal**: Programa un momento específico cada semana para reflexionar sobre tus logros y ajustar tus prioridades.</w:t>
      </w:r>
    </w:p>
    <w:p>
      <w:r>
        <w:t>Al finalizar este recorrido, recuerda que priorizar es un arte que se perfecciona con la práctica. A medida que te sumerjas en este proceso, descubrirás el poder que tienes para tomar el control de tu destino y vivir una vida más plena y satisfactoria. ¡Comencemos esta aventura juntos!</w:t>
      </w:r>
    </w:p>
    <w:p>
      <w:pPr>
        <w:pStyle w:val="Heading1"/>
      </w:pPr>
      <w:r>
        <w:t>Chapter 1: **Introducción</w:t>
      </w:r>
    </w:p>
    <w:p>
      <w:r>
        <w:t># Introducción</w:t>
      </w:r>
    </w:p>
    <w:p>
      <w:r>
        <w:t>En un mundo donde el ritmo de vida parece acelerarse cada día más, la capacidad de priorizar se convierte en un arte esencial para alcanzar el éxito. La vida moderna nos presenta un sinfín de distracciones y obligaciones que pueden desviar nuestra atención de lo verdaderamente importante. En este capítulo, exploraremos cómo tomar el control de nuestro destino a través de la priorización efectiva de nuestras actividades y metas. Aprenderemos que, al gestionar nuestro tiempo y energía de manera adecuada, podemos enfocar nuestros esfuerzos en lo que realmente importa, logrando así una vida más plena y satisfactoria.</w:t>
      </w:r>
    </w:p>
    <w:p>
      <w:r>
        <w:t>## La importancia de priorizar</w:t>
      </w:r>
    </w:p>
    <w:p>
      <w:r>
        <w:t>Priorizar no solo se trata de hacer una lista de tareas; es un proceso que implica identificar lo que realmente aporta valor a nuestra vida. La mayoría de las personas se enfrenta a un mar de opciones y responsabilidades, lo que puede conducir a la sobrecarga y la frustración. En cambio, aquellos que desarrollan la habilidad de priorizar logran una mayor claridad mental y una dirección más clara en su vida.</w:t>
      </w:r>
    </w:p>
    <w:p>
      <w:r>
        <w:t>Por ejemplo, en un estudio realizado en una pequeña empresa de marketing en Buenos Aires, se observó que los empleados que adoptaron técnicas de priorización experimentaron un aumento del 30% en su productividad. Al definir sus tareas más importantes y concentrarse en ellas, estos trabajadores no solo cumplieron con sus objetivos, sino que también lograron un equilibrio más saludable entre su vida laboral y personal. Este caso resalta cómo la priorización puede ser una herramienta poderosa no solo en entornos profesionales, sino también en nuestra vida cotidiana.</w:t>
      </w:r>
    </w:p>
    <w:p>
      <w:r>
        <w:t>## Identificando tus valores y metas</w:t>
      </w:r>
    </w:p>
    <w:p>
      <w:r>
        <w:t>El primer paso para priorizar efectivamente es identificar tus valores y metas personales. Pregúntate: ¿qué es lo más importante para mí? ¿Cuáles son mis objetivos a corto y largo plazo? La claridad en estas áreas te permitirá tomar decisiones más efectivas sobre cómo gastar tu tiempo y energía.</w:t>
      </w:r>
    </w:p>
    <w:p>
      <w:r>
        <w:t>Una forma útil de empezar este proceso es realizar un ejercicio de reflexión. Toma un cuaderno y anota tus respuestas a las siguientes preguntas:</w:t>
      </w:r>
    </w:p>
    <w:p>
      <w:r>
        <w:t>1. **¿Qué actividades me hacen sentir más vivo y realizado?**</w:t>
        <w:br/>
        <w:t>2. **¿Cuáles son las áreas de mi vida que deseo mejorar?**</w:t>
        <w:br/>
        <w:t>3. **¿Qué legado quiero dejar?**</w:t>
      </w:r>
    </w:p>
    <w:p>
      <w:r>
        <w:t>Al responder estas preguntas, comienza a notar patrones en tus respuestas. Esto te ayudará a identificar tus valores fundamentales, que son la base sobre la cual puedes construir tus metas. Una vez que tengas una comprensión clara de tus valores, podrás alinear tus actividades diarias con lo que realmente importa en tu vida.</w:t>
      </w:r>
    </w:p>
    <w:p>
      <w:r>
        <w:t>## Estableciendo prioridades</w:t>
      </w:r>
    </w:p>
    <w:p>
      <w:r>
        <w:t>Una vez que hayas identificado tus valores y metas, el siguiente paso es establecer prioridades. Esto implica clasificar tus tareas y responsabilidades en función de su importancia y urgencia. Una herramienta útil para este proceso es la matriz de Eisenhower, que divide las tareas en cuatro cuadrantes:</w:t>
      </w:r>
    </w:p>
    <w:p>
      <w:r>
        <w:t>1. **Importante y urgente**: tareas que deben hacerse de inmediato.</w:t>
        <w:br/>
        <w:t>2. **Importante pero no urgente**: tareas que son cruciales pero que puedes planificar para más adelante.</w:t>
        <w:br/>
        <w:t>3. **Urgente pero no importante**: tareas que requieren atención inmediata, pero que no contribuyen a tus objetivos a largo plazo.</w:t>
        <w:br/>
        <w:t>4. **No urgente y no importante**: tareas que pueden ser eliminadas o delegadas.</w:t>
      </w:r>
    </w:p>
    <w:p>
      <w:r>
        <w:t>Al categorizar tus tareas de esta manera, podrás visualizar mejor lo que necesita tu atención y lo que puede esperar. Por ejemplo, si eres un estudiante universitario, es probable que tengas tareas urgentes como entregas de trabajos (importantes y urgentes) y también exámenes que puedes preparar con antelación (importantes pero no urgentes). En cambio, revisar redes sociales podría caer en la categoría de no urgente y no importante, lo cual podrías limitar o eliminar de tu rutina.</w:t>
      </w:r>
    </w:p>
    <w:p>
      <w:r>
        <w:t>## La gestión del tiempo como aliado</w:t>
      </w:r>
    </w:p>
    <w:p>
      <w:r>
        <w:t>La gestión del tiempo es crucial para la priorización efectiva. Una vez que sabes qué es importante, necesitas crear un plan que te permita dedicar tiempo a esas tareas. Aquí es donde entran en juego técnicas como la regla del 80/20, que sugiere que el 80% de tus resultados provienen del 20% de tus esfuerzos. Identificar y centrarte en ese 20% puede ser la clave para maximizar tu productividad.</w:t>
      </w:r>
    </w:p>
    <w:p>
      <w:r>
        <w:t>Un ejemplo de esto se puede ver en la experiencia de Clara, una emprendedora de Guadalajara que decidió implementar un sistema de gestión del tiempo después de sentirse abrumada por sus múltiples responsabilidades. Al aplicar la regla del 80/20, Clara identificó que las reuniones con clientes representaban una porción significativa de sus ingresos, así que comenzó a programar esos encuentros en horarios específicos, dejando tiempo libre para otras actividades. Como resultado, logró duplicar sus ingresos en menos de seis meses, todo gracias a una mejor gestión de su tiempo.</w:t>
      </w:r>
    </w:p>
    <w:p>
      <w:r>
        <w:t>## Manteniendo el enfoque y la disciplina</w:t>
      </w:r>
    </w:p>
    <w:p>
      <w:r>
        <w:t>La priorización y la gestión del tiempo solo funcionan si mantienes el enfoque y la disciplina. Es fácil distraerse con tareas menores o dejarse llevar por la urgencia de actividades que no son realmente importantes. Por lo tanto, es esencial desarrollar hábitos que te ayuden a mantenerte en el camino.</w:t>
      </w:r>
    </w:p>
    <w:p>
      <w:r>
        <w:t>Una estrategia efectiva es establecer un horario diario en el que bloques de tiempo estén reservados para tus tareas más importantes. Durante estos bloques, minimiza las distracciones y concéntrate en completar las tareas. Utiliza herramientas como aplicaciones de gestión de tareas o alarmas para recordarte cuándo comenzar y finalizar cada actividad. Recuerda que la disciplina se construye con el tiempo; no esperes ser perfecto desde el principio.</w:t>
      </w:r>
    </w:p>
    <w:p>
      <w:r>
        <w:t>### Checklist: 3 acciones concretas que puedes tomar hoy</w:t>
      </w:r>
    </w:p>
    <w:p>
      <w:r>
        <w:t>1. **Realiza un ejercicio de reflexión**: Dedica 15 minutos a escribir sobre tus valores y metas. Usa las preguntas mencionadas en la sección sobre identificando tus valores.</w:t>
        <w:br/>
        <w:t xml:space="preserve">   </w:t>
        <w:br/>
        <w:t>2. **Crea tu matriz de Eisenhower**: Haz una lista de tus tareas actuales y clasifícalas en la matriz de Eisenhower. Esto te ayudará a visualizar tus prioridades.</w:t>
      </w:r>
    </w:p>
    <w:p>
      <w:r>
        <w:t>3. **Establece un horario diario**: Diseña un horario para el día de mañana donde reserves bloques de tiempo para trabajar en las tareas que has identificado como importantes.</w:t>
      </w:r>
    </w:p>
    <w:p>
      <w:r>
        <w:t>## Acción práctica</w:t>
      </w:r>
    </w:p>
    <w:p>
      <w:r>
        <w:t>### Pasos a seguir para priorizar tu vida</w:t>
      </w:r>
    </w:p>
    <w:p>
      <w:r>
        <w:t>1. **Reflexiona sobre tus valores y metas**: Dedica tiempo a entender qué es lo que realmente valoras en la vida.</w:t>
        <w:br/>
        <w:t xml:space="preserve">   </w:t>
        <w:br/>
        <w:t>2. **Establece tus prioridades**: Usa la matriz de Eisenhower para clasificar tus tareas y responsabilidades.</w:t>
      </w:r>
    </w:p>
    <w:p>
      <w:r>
        <w:t>3. **Gestiona tu tiempo**: Implementa un horario que te permita concentrarte en las tareas más importantes y evita las distracciones.</w:t>
      </w:r>
    </w:p>
    <w:p>
      <w:r>
        <w:t>La priorización es una habilidad que se puede desarrollar y mejorar con el tiempo. Al tomar el control de tus actividades y enfocarte en lo que realmente importa, estarás un paso más cerca de alcanzar tus sueños y vivir una vida plena y satisfactoria. Recuerda que el éxito no se trata solo de alcanzar metas, sino de disfrutar del viaje hacia ellas.</w:t>
      </w:r>
    </w:p>
    <w:p>
      <w:pPr>
        <w:pStyle w:val="Heading1"/>
      </w:pPr>
      <w:r>
        <w:t>Chapter 2: **Capítulo 1: La mentalidad del éxito</w:t>
      </w:r>
    </w:p>
    <w:p>
      <w:r>
        <w:t># Capítulo 1: La mentalidad del éxito</w:t>
      </w:r>
    </w:p>
    <w:p>
      <w:r>
        <w:t>La mentalidad del éxito es el cimiento sobre el que se construyen todas nuestras aspiraciones y logros. Esta mentalidad no se refiere únicamente a pensar positivamente, sino a adoptar un enfoque proactivo y resiliente ante la vida. En este capítulo, exploraremos cómo cultivar una mentalidad que nos permita enfrentar desafíos, aprender de nuestros fracasos y, en última instancia, alcanzar nuestros objetivos. La mentalidad del éxito es un viaje interno que se manifiesta en nuestras acciones diarias y decisiones.</w:t>
      </w:r>
    </w:p>
    <w:p>
      <w:r>
        <w:t>## La importancia de la mentalidad</w:t>
      </w:r>
    </w:p>
    <w:p>
      <w:r>
        <w:t>La mentalidad es más que una simple forma de pensar; es una perspectiva que influye en cómo interpretamos nuestras experiencias y respondemos a los desafíos. Según la psicóloga Carol Dweck, existen dos tipos de mentalidades: la mentalidad fija y la mentalidad de crecimiento. Las personas con mentalidad fija creen que sus habilidades y talentos son innatos y que no pueden cambiarlos, mientras que aquellas con mentalidad de crecimiento consideran que pueden desarrollar sus habilidades a través del esfuerzo y la dedicación.</w:t>
      </w:r>
    </w:p>
    <w:p>
      <w:r>
        <w:t>Este concepto se traduce en la práctica. Por ejemplo, en un estudio realizado en una escuela secundaria de Madrid, se observó que los estudiantes que adoptaban una mentalidad de crecimiento eran más propensos a esforzarse y a superar las dificultades académicas. Mientras que los estudiantes con mentalidad fija tendían a rendirse ante el primer obstáculo. Este hallazgo resalta la importancia de cultivar una mentalidad abierta y flexible, que nos permita aprender y adaptarnos a las circunstancias.</w:t>
      </w:r>
    </w:p>
    <w:p>
      <w:r>
        <w:t>## Creando un entorno propicio para el éxito</w:t>
      </w:r>
    </w:p>
    <w:p>
      <w:r>
        <w:t>Una mentalidad de éxito no se desarrolla en el vacío; requiere un entorno que la potencie. Esto incluye tanto el espacio físico en el que trabajamos como las personas con las que nos rodeamos. Un entorno positivo y motivador puede ser el catalizador que necesitamos para transformar nuestras aspiraciones en resultados concretos.</w:t>
      </w:r>
    </w:p>
    <w:p>
      <w:r>
        <w:t>Por ejemplo, si en tu hogar o lugar de trabajo hay distracciones constantes, será difícil mantener la concentración y la motivación. Imagina a una joven empresaria llamada Carla, que decidió organizar su oficina de manera que cada elemento la inspirara. Colocó citas motivacionales en las paredes, organizó su espacio de trabajo para minimizar las distracciones y se rodeó de personas que apoyaban sus sueños. A través de estos cambios, Carla no solo mejoró su productividad, sino que también comenzó a ver resultados tangibles en su negocio.</w:t>
      </w:r>
    </w:p>
    <w:p>
      <w:r>
        <w:t>Además, es fundamental rodearnos de personas que compartan nuestra visión y que nos impulsen a ser mejores. La influencia de un círculo social positivo puede ser determinante en nuestro crecimiento personal y profesional. Así como el entorno físico puede motivarnos o desanimarnos, las relaciones interpersonales también juegan un papel crucial en la construcción de una mentalidad exitosa.</w:t>
      </w:r>
    </w:p>
    <w:p>
      <w:r>
        <w:t>## El poder del auto-conocimiento</w:t>
      </w:r>
    </w:p>
    <w:p>
      <w:r>
        <w:t>El auto-conocimiento es otro pilar fundamental de la mentalidad del éxito. Comprender nuestras fortalezas, debilidades, valores y pasiones nos proporciona una base sólida para tomar decisiones alineadas con nuestras metas. Al conocernos a nosotros mismos, podemos identificar las áreas en las que necesitamos trabajar y las que debemos potenciar.</w:t>
      </w:r>
    </w:p>
    <w:p>
      <w:r>
        <w:t>Una práctica efectiva para desarrollar el auto-conocimiento es la auto-reflexión. Dedicar tiempo a reflexionar sobre nuestras experiencias, logros y fracasos nos permite extraer lecciones valiosas. Por ejemplo, al finalizar cada semana, podríamos preguntarnos: ¿Qué aprendí esta semana? ¿Qué desafíos enfrenté y cómo los superé? Este ejercicio no solo nos ayuda a reconocer nuestro progreso, sino que también nos proporciona una perspectiva clara sobre cómo podemos mejorar.</w:t>
      </w:r>
    </w:p>
    <w:p>
      <w:r>
        <w:t>Además, es útil recibir retroalimentación de personas de confianza. A veces, los demás pueden ver aspectos de nosotros mismos que no somos capaces de reconocer. Al abrirnos a la retroalimentación, podemos adquirir una visión más completa de nuestras capacidades y áreas de mejora.</w:t>
      </w:r>
    </w:p>
    <w:p>
      <w:r>
        <w:t>## Resiliencia: el arte de levantarse</w:t>
      </w:r>
    </w:p>
    <w:p>
      <w:r>
        <w:t>La resiliencia es la capacidad de recuperarse de las adversidades y seguir adelante. Es un componente esencial de la mentalidad del éxito, ya que el camino hacia nuestros objetivos no siempre será lineal. Habrá obstáculos, fracasos y momentos de duda, y es en esos momentos cuando la resiliencia se convierte en nuestra mejor aliada.</w:t>
      </w:r>
    </w:p>
    <w:p>
      <w:r>
        <w:t>Un ejemplo inspirador de resiliencia es el caso de Fernando, un emprendedor que lanzó su propio negocio de tecnología. Tras un año de arduo trabajo, su proyecto fracasó debido a una mala gestión financiera. Sin embargo, en lugar de rendirse, Fernando tomó este fracaso como una lección. Analizó lo que salió mal, se capacitó en temas financieros y, tras un tiempo, logró lanzar una nueva empresa que se convirtió en un éxito rotundo. Su capacidad para levantarse después de la caída fue clave para alcanzar el éxito.</w:t>
      </w:r>
    </w:p>
    <w:p>
      <w:r>
        <w:t>La resiliencia se puede cultivar mediante la práctica de la gratitud y el enfoque en las soluciones. En lugar de quedarnos atrapados en lo negativo, podemos preguntarnos: ¿Qué puedo aprender de esta situación? ¿Cómo puedo mejorar en el futuro? Al adoptar esta mentalidad, nos volvemos más fuertes y más capaces de enfrentar los desafíos que se presenten.</w:t>
      </w:r>
    </w:p>
    <w:p>
      <w:r>
        <w:t>## Checklist de acciones concretas</w:t>
      </w:r>
    </w:p>
    <w:p>
      <w:r>
        <w:t>Para cultivar una mentalidad de éxito, aquí hay tres acciones concretas que puedes implementar en tu vida diaria:</w:t>
      </w:r>
    </w:p>
    <w:p>
      <w:r>
        <w:t>1. **Practica la auto-reflexión**: Dedica al menos 10 minutos al día para reflexionar sobre tus experiencias. Hazte preguntas como: ¿Qué aprendí hoy? ¿Qué desafíos enfrenté y cómo los superé?</w:t>
        <w:br/>
        <w:t xml:space="preserve">   </w:t>
        <w:br/>
        <w:t>2. **Rodeate de personas positivas**: Evalúa tu círculo social. Identifica a las personas que te inspiran y apoyan. Intenta pasar más tiempo con ellas y considera distanciarte de aquellas que no aportan a tu crecimiento.</w:t>
      </w:r>
    </w:p>
    <w:p>
      <w:r>
        <w:t>3. **Desarrolla tu resiliencia**: Cada vez que enfrentes un obstáculo, escribe al menos tres lecciones que puedas aprender de esa experiencia. Practica la gratitud al final del día y reconoce las cosas positivas que sucedieron, incluso si fueron pequeñas.</w:t>
      </w:r>
    </w:p>
    <w:p>
      <w:r>
        <w:t>## Acción práctica</w:t>
      </w:r>
    </w:p>
    <w:p>
      <w:r>
        <w:t>**Pasos a seguir para cultivar una mentalidad de éxito:**</w:t>
      </w:r>
    </w:p>
    <w:p>
      <w:r>
        <w:t>1. **Reflexiona diariamente**: Reserva un tiempo específico cada día para reflexionar sobre tus experiencias y aprendizajes. Esto fortalecerá tu auto-conocimiento y te ayudará a identificar áreas de mejora.</w:t>
      </w:r>
    </w:p>
    <w:p>
      <w:r>
        <w:t>2. **Crea un entorno positivo**: Organiza tu espacio de trabajo o estudio de manera que te inspire. Añade elementos visuales motivadores y reduce distracciones.</w:t>
      </w:r>
    </w:p>
    <w:p>
      <w:r>
        <w:t>3. **Fomenta la resiliencia**: Cada vez que enfrentes un desafío, escribe una lista de lo que aprendiste y cómo puedes aplicar esas lecciones en el futuro. Practica la gratitud para mantener una perspectiva positiva.</w:t>
      </w:r>
    </w:p>
    <w:p>
      <w:r>
        <w:t>Cultivar una mentalidad de éxito es un proceso continuo, pero con dedicación y práctica, podemos transformar nuestra forma de pensar y, en consecuencia, nuestras vidas. Recuerda que el éxito no es solo un destino, sino un viaje que se construye día a día a través de nuestras acciones y mentalidad.</w:t>
      </w:r>
    </w:p>
    <w:p>
      <w:pPr>
        <w:pStyle w:val="Heading1"/>
      </w:pPr>
      <w:r>
        <w:t>Chapter 3: **Capítulo 2: Identificando tus valores</w:t>
      </w:r>
    </w:p>
    <w:p>
      <w:r>
        <w:t>**Capítulo 2: Identificando tus valores**</w:t>
      </w:r>
    </w:p>
    <w:p>
      <w:r>
        <w:t>En nuestro camino hacia el éxito y el control de nuestro destino, uno de los pasos más cruciales es identificar nuestros valores fundamentales. Los valores son las creencias y principios que guían nuestras decisiones y comportamientos en la vida. Conocer y comprender nuestros valores no solo nos ayuda a tomar decisiones más alineadas con quienes somos, sino que también nos permite priorizar lo que realmente importa en nuestras vidas. En este capítulo, exploraremos cómo identificar tus valores, cómo influyen en tu vida diaria y cómo puedes utilizarlos para priorizar tu vida de manera efectiva.</w:t>
      </w:r>
    </w:p>
    <w:p>
      <w:r>
        <w:t>### La importancia de conocer tus valores</w:t>
      </w:r>
    </w:p>
    <w:p>
      <w:r>
        <w:t>Los valores son como el norte en una brújula; nos orientan y nos ayudan a navegar a través de las decisiones que enfrentamos. Sin una clara comprensión de lo que valoramos, podemos sentirnos perdidos o desmotivados. Por ejemplo, una persona que valora la familia por encima de todo podría encontrar que su trabajo actual, que le exige largas horas y poco tiempo personal, no es sostenible a largo plazo. Reconocer este valor puede llevar a decisiones como buscar un empleo más flexible o establecer límites claros en su vida laboral.</w:t>
      </w:r>
    </w:p>
    <w:p>
      <w:r>
        <w:t>Además, los valores influyen en nuestra felicidad y satisfacción personal. Cuando nuestras acciones son coherentes con nuestros valores, experimentamos una sensación de integridad y propósito. Por otro lado, vivir en desacuerdo con nuestros valores puede generar estrés, insatisfacción y una sensación de vacío. Por lo tanto, dedicar tiempo a identificar y comprender tus valores es esencial para vivir una vida plena y significativa.</w:t>
      </w:r>
    </w:p>
    <w:p>
      <w:r>
        <w:t>### Ejercicio práctico: Reflexionando sobre tus valores</w:t>
      </w:r>
    </w:p>
    <w:p>
      <w:r>
        <w:t>Una forma efectiva de identificar tus valores es a través de la reflexión personal. A continuación, te propongo un ejercicio práctico que puedes realizar en un espacio tranquilo y sin distracciones.</w:t>
      </w:r>
    </w:p>
    <w:p>
      <w:r>
        <w:t>1. **Haz una lista**: Tómate unos minutos para escribir una lista de las cosas que más valoras en la vida. Pueden ser aspectos como la familia, la honestidad, la salud, el crecimiento personal, la amistad, la aventura, la creatividad, entre otros.</w:t>
      </w:r>
    </w:p>
    <w:p>
      <w:r>
        <w:t>2. **Prioriza tus valores**: Una vez que tengas tu lista, selecciona los cinco valores que consideras más importantes. Pregúntate a ti mismo: "¿Qué es lo que realmente me importa? ¿Qué principios guían mis decisiones?"</w:t>
      </w:r>
    </w:p>
    <w:p>
      <w:r>
        <w:t>3. **Reflexiona sobre ejemplos**: Para cada uno de los cinco valores seleccionados, escribe un ejemplo concreto de cómo se manifiestan en tu vida. Esto te ayudará a ver la relevancia de estos valores y cómo los has integrado en tu día a día.</w:t>
      </w:r>
    </w:p>
    <w:p>
      <w:r>
        <w:t>Este ejercicio no solo te ayudará a identificar tus valores, sino que también te ofrecerá una base sólida para tomar decisiones más conscientes y alineadas con tu verdadero yo.</w:t>
      </w:r>
    </w:p>
    <w:p>
      <w:r>
        <w:t>### Valores y toma de decisiones</w:t>
      </w:r>
    </w:p>
    <w:p>
      <w:r>
        <w:t>Una vez que has identificado tus valores, el siguiente paso es comprender cómo estos influyen en tu proceso de toma de decisiones. Cada elección que hacemos, desde lo más trivial hasta lo más significativo, puede ser analizada a través del prisma de nuestros valores. Esto nos permite tomar decisiones más alineadas con lo que realmente queremos y necesitamos.</w:t>
      </w:r>
    </w:p>
    <w:p>
      <w:r>
        <w:t>Por ejemplo, si uno de tus valores es la sostenibilidad ambiental, es probable que elijas productos que sean ecológicos o que apoyen prácticas comerciales responsables. Al mismo tiempo, podrías decidir participar en iniciativas comunitarias que promuevan la conservación del medio ambiente. Este tipo de decisiones no solo te acercan a tus metas personales, sino que también contribuyen a un impacto positivo en el mundo que te rodea.</w:t>
      </w:r>
    </w:p>
    <w:p>
      <w:r>
        <w:t>En una anécdota local, Mariana, una joven emprendedora de un pequeño pueblo en México, decidió abrir una cafetería que no solo ofrecía café de alta calidad, sino que también colaboraba con productores locales y utilizaba materiales reciclables. Su valor de sostenibilidad y apoyo a la economía local guiaron su visión empresarial. Al hacerlo, no solo logró crear un negocio próspero, sino que también fortaleció la comunidad y fomentó un sentido de pertenencia entre sus clientes. Este ejemplo demuestra cómo alinear tus decisiones con tus valores puede llevarte a resultados positivos en múltiples áreas de tu vida.</w:t>
      </w:r>
    </w:p>
    <w:p>
      <w:r>
        <w:t>### Cómo mantener tus valores en el centro de tu vida</w:t>
      </w:r>
    </w:p>
    <w:p>
      <w:r>
        <w:t>Una vez que has identificado tus valores y comprendes cómo influyen en tus decisiones, es fundamental mantenerlos en el centro de tu vida. Esto requiere esfuerzo consciente y una práctica constante. Aquí hay algunas estrategias que puedes implementar:</w:t>
      </w:r>
    </w:p>
    <w:p>
      <w:r>
        <w:t>1. **Revisión regular**: Programa revisiones periódicas para reflexionar sobre tus valores y cómo se están integrando en tu vida. Esto puede ser mensual, trimestral o incluso anual. Pregúntate si tus acciones están alineadas con tus valores y ajusta cuando sea necesario.</w:t>
      </w:r>
    </w:p>
    <w:p>
      <w:r>
        <w:t>2. **Establece metas alineadas**: Al establecer metas para tu vida personal o profesional, asegúrate de que estén alineadas con tus valores. Por ejemplo, si valoras la salud, establece metas relacionadas con el ejercicio y la alimentación saludable. Si valoras el crecimiento personal, busca oportunidades de aprendizaje continuo.</w:t>
      </w:r>
    </w:p>
    <w:p>
      <w:r>
        <w:t>3. **Comunica tus valores**: No tengas miedo de expresar tus valores a las personas que te rodean. Ya sea en el trabajo, en tu círculo social o en tu familia, compartir tus principios puede inspirar a otros y crear un entorno en el que tus valores sean respetados y apoyados.</w:t>
      </w:r>
    </w:p>
    <w:p>
      <w:r>
        <w:t>### Checklist de acciones concretas</w:t>
      </w:r>
    </w:p>
    <w:p>
      <w:r>
        <w:t>Para ayudarte a poner en práctica lo que hemos explorado en este capítulo, aquí tienes un checklist de tres acciones concretas que puedes tomar:</w:t>
      </w:r>
    </w:p>
    <w:p>
      <w:r>
        <w:t>1. **Completa el ejercicio de los valores**: Dedica tiempo a reflexionar sobre tus valores y prioriza los cinco que son más importantes para ti. Anota ejemplos de cómo se manifiestan en tu vida.</w:t>
      </w:r>
    </w:p>
    <w:p>
      <w:r>
        <w:t>2. **Evalúa decisiones recientes**: Tómate un momento para revisar algunas decisiones recientes que has tomado. Pregúntate si estuvieron alineadas con tus valores y qué podrías hacer diferente en el futuro.</w:t>
      </w:r>
    </w:p>
    <w:p>
      <w:r>
        <w:t>3. **Establece una meta alineada**: Define una meta que esté en consonancia con uno de tus valores identificados. Crea un plan de acción para alcanzarla y comprométete a revisar tu progreso regularmente.</w:t>
      </w:r>
    </w:p>
    <w:p>
      <w:r>
        <w:t>---</w:t>
      </w:r>
    </w:p>
    <w:p>
      <w:r>
        <w:t>**Acción práctica**</w:t>
      </w:r>
    </w:p>
    <w:p>
      <w:r>
        <w:t>**Pasos a seguir para integrar tus valores en tu vida:**</w:t>
      </w:r>
    </w:p>
    <w:p>
      <w:r>
        <w:t>1. **Realiza el ejercicio de reflexión**: Dedica al menos 30 minutos para identificar y priorizar tus valores.</w:t>
      </w:r>
    </w:p>
    <w:p>
      <w:r>
        <w:t>2. **Establece metas alineadas**: Define al menos una meta que refleje tus valores y establece un plan de acción.</w:t>
      </w:r>
    </w:p>
    <w:p>
      <w:r>
        <w:t>3. **Revisa tus decisiones**: Tómate un tiempo semanalmente para evaluar si tus decisiones están alineadas con tus valores y ajusta según sea necesario.</w:t>
      </w:r>
    </w:p>
    <w:p>
      <w:r>
        <w:t>Estos pasos te ayudarán a mantener tus valores en el centro de tu vida, asegurando que cada decisión que tomes te acerque más a la vida que deseas vivir. Recuerda que al identificar y priorizar tus valores, estás no solo tomando el control de tu destino, sino también creando un camino hacia el éxito que resuena con tu verdadero ser.</w:t>
      </w:r>
    </w:p>
    <w:p>
      <w:pPr>
        <w:pStyle w:val="Heading1"/>
      </w:pPr>
      <w:r>
        <w:t>Chapter 4: **Capítulo 3: Estableciendo metas efectivas</w:t>
      </w:r>
    </w:p>
    <w:p>
      <w:r>
        <w:t>**Capítulo 3: Estableciendo metas efectivas**</w:t>
      </w:r>
    </w:p>
    <w:p>
      <w:r>
        <w:t>En el camino hacia el éxito, establecer metas efectivas es una de las habilidades más cruciales que podemos desarrollar. Las metas no son solo deseos o sueños vagos; son planes concretos que nos dirigen hacia el futuro que deseamos. Sin embargo, muchas personas se sienten abrumadas por la magnitud de sus aspiraciones y no saben por dónde empezar. En este capítulo, aprenderemos cómo establecer metas que no solo sean alcanzables, sino que también estén alineadas con nuestros valores y aspiraciones más profundas.</w:t>
      </w:r>
    </w:p>
    <w:p>
      <w:r>
        <w:t>### La importancia de las metas</w:t>
      </w:r>
    </w:p>
    <w:p>
      <w:r>
        <w:t>Las metas nos proporcionan un sentido de dirección. Sin ellas, es fácil desviarse y perder el enfoque. Cuando estableces metas, te estás dando la oportunidad de transformar tus sueños en realidades. Al tener un objetivo claro, puedes medir tu progreso, celebrar tus logros y, lo más importante, ajustar tu camino si es necesario. Las metas son la brújula que nos guía a través de la incertidumbre de la vida.</w:t>
      </w:r>
    </w:p>
    <w:p>
      <w:r>
        <w:t>Además, las metas efectivas nos motivan y nos impulsan a seguir adelante, incluso en momentos de dificultad. Imagina que deseas correr un maratón. Sin un objetivo claro de distancia y tiempo, es probable que te desanimes y abandones tu entrenamiento. Pero si te propones completar los 42 kilómetros en un tiempo específico, cada sesión de entrenamiento toma un nuevo significado. La meta te empuja a poner en práctica hábitos que, a la larga, te llevarán al éxito.</w:t>
      </w:r>
    </w:p>
    <w:p>
      <w:r>
        <w:t>### Tipos de metas: metas a corto y largo plazo</w:t>
      </w:r>
    </w:p>
    <w:p>
      <w:r>
        <w:t>Es esencial distinguir entre metas a corto y largo plazo. Las metas a corto plazo son aquellas que puedes alcanzar en un periodo relativamente breve, como una semana, un mes o un año. Estas metas son escalones que te llevan hacia tus objetivos más ambiciosos. Por ejemplo, si tu meta a largo plazo es completar un curso de posgrado, una meta a corto plazo podría ser asistir a una reunión informativa sobre el programa o inscribirte en un curso preparatorio.</w:t>
      </w:r>
    </w:p>
    <w:p>
      <w:r>
        <w:t>Por otro lado, las metas a largo plazo son aquellas que requieren más tiempo y esfuerzo, como construir tu carrera profesional o alcanzar un nivel de bienestar personal. Estas metas suelen ser más amplias y pueden desglosarse en múltiples objetivos a corto plazo. La clave está en encontrar un equilibrio entre ambas. Las metas a corto plazo deben ser alcanzables y realistas, mientras que las metas a largo plazo deben inspirarte y motivarte a seguir avanzando.</w:t>
      </w:r>
    </w:p>
    <w:p>
      <w:r>
        <w:t>#### Ejemplo local: La historia de María</w:t>
      </w:r>
    </w:p>
    <w:p>
      <w:r>
        <w:t>María es una joven emprendedora de Quito, Ecuador, que decidió abrir su propio café. Su sueño siempre había sido crear un espacio donde las personas pudieran disfrutar de un buen café y de un ambiente acogedor. Sin embargo, al principio no sabía por dónde empezar. Tras reflexionar sobre su pasión por la gastronomía y su deseo de conectar con su comunidad, María se sentó a establecer sus metas.</w:t>
      </w:r>
    </w:p>
    <w:p>
      <w:r>
        <w:t>Primero, definió su meta a largo plazo: abrir su café en dos años. Luego, desglosó esta meta en metas a corto plazo. En el primer mes, se propuso investigar sobre el mercado de cafés en su ciudad. En el segundo mes, empezó a asistir a talleres de habilidades culinarias y de gestión empresarial. Con cada pequeña meta cumplida, María se acercaba más a su sueño. Este enfoque le permitió no solo avanzar en su proyecto, sino también ganar confianza en sus habilidades.</w:t>
      </w:r>
    </w:p>
    <w:p>
      <w:r>
        <w:t>### La metodología SMART</w:t>
      </w:r>
    </w:p>
    <w:p>
      <w:r>
        <w:t>Una de las herramientas más efectivas para establecer metas es la metodología SMART. Esta técnica se basa en cinco criterios que deben cumplirse para que una meta sea considerada efectiva. Las metas SMART son:</w:t>
      </w:r>
    </w:p>
    <w:p>
      <w:r>
        <w:t>1. **Específicas (Specific)**: Deben ser claras y concretas. En lugar de decir "quiero ser más saludable", es mejor formularlo como "quiero perder 5 kilos en los próximos tres meses".</w:t>
      </w:r>
    </w:p>
    <w:p>
      <w:r>
        <w:t>2. **Medibles (Measurable)**: Necesitan tener criterios que te permitan medir tu progreso. Por ejemplo, "quiero ahorrar 100 dólares al mes" es una meta medible.</w:t>
      </w:r>
    </w:p>
    <w:p>
      <w:r>
        <w:t>3. **Alcanzables (Achievable)**: Deben ser realistas y alcanzables según tus recursos y capacidades. Si nunca has corrido, una meta de correr una maratón en un mes no sería alcanzable.</w:t>
      </w:r>
    </w:p>
    <w:p>
      <w:r>
        <w:t>4. **Relevantes (Relevant)**: Tienen que estar alineadas con tus valores y objetivos de vida. Si valoras la familia, una meta relevante podría ser "dedicar al menos una noche a la semana a actividades familiares".</w:t>
      </w:r>
    </w:p>
    <w:p>
      <w:r>
        <w:t>5. **Temporales (Time-bound)**: Deben tener un plazo claro. "Quiero leer 12 libros en un año" es más efectivo que simplemente "quiero leer más".</w:t>
      </w:r>
    </w:p>
    <w:p>
      <w:r>
        <w:t>Implementar la metodología SMART en tus metas te proporcionará una estructura que facilitará el seguimiento y la motivación. Al tener una meta bien definida, tendrás más claridad sobre los pasos necesarios para alcanzarla, lo cual es fundamental cuando te enfrentas a obstáculos.</w:t>
      </w:r>
    </w:p>
    <w:p>
      <w:r>
        <w:t>### La importancia de la revisión y la adaptabilidad</w:t>
      </w:r>
    </w:p>
    <w:p>
      <w:r>
        <w:t>Una vez que has establecido tus metas, el trabajo no termina ahí. Es fundamental revisar periódicamente tu progreso y estar dispuesto a adaptarte. La vida está llena de imprevistos, y es posible que te encuentres con obstáculos que no habías anticipado. La flexibilidad es clave.</w:t>
      </w:r>
    </w:p>
    <w:p>
      <w:r>
        <w:t>Evalúa tus metas cada tres o seis meses. Pregúntate si sigues comprometido con ellas, si son todavía relevantes y si necesitas ajustar tu enfoque. Esta revisión no solo te ayudará a mantenerte en el camino correcto, sino que también te permitirá reconocer y celebrar tus logros, por pequeños que sean. La autoevaluación es una herramienta poderosa que te mantendrá motivado y te recordará por qué te embarcaste en este viaje en primer lugar.</w:t>
      </w:r>
    </w:p>
    <w:p>
      <w:r>
        <w:t>#### Checklist de acciones concretas</w:t>
      </w:r>
    </w:p>
    <w:p>
      <w:r>
        <w:t>1. **Define tus metas utilizando la metodología SMART**: Tómate un tiempo para escribir al menos tres metas que desees alcanzar y asegúrate de que cumplan con todos los criterios de SMART.</w:t>
      </w:r>
    </w:p>
    <w:p>
      <w:r>
        <w:t>2. **Desglosa tus metas a largo plazo en metas a corto plazo**: Transforma tu objetivo más ambicioso en pasos más manejables. Por ejemplo, si deseas obtener un título universitario, establece metas semestrales y anuales que te acerquen a ese objetivo.</w:t>
      </w:r>
    </w:p>
    <w:p>
      <w:r>
        <w:t>3. **Establece un calendario de revisión**: Programa en tu agenda momentos específicos para revisar tu progreso hacia cada una de tus metas. Esto te ayudará a mantenerte enfocado y a realizar ajustes cuando sea necesario.</w:t>
      </w:r>
    </w:p>
    <w:p>
      <w:r>
        <w:t>### Acción práctica</w:t>
      </w:r>
    </w:p>
    <w:p>
      <w:r>
        <w:t>**Pasos a seguir para establecer metas efectivas:**</w:t>
      </w:r>
    </w:p>
    <w:p>
      <w:r>
        <w:t>1. **Escribe tus metas SMART**: Dedica tiempo a formular al menos tres metas siguiendo la metodología SMART.</w:t>
      </w:r>
    </w:p>
    <w:p>
      <w:r>
        <w:t>2. **Desglosa y planifica**: Divide cada meta en pasos más pequeños y establece plazos realistas para cada uno.</w:t>
      </w:r>
    </w:p>
    <w:p>
      <w:r>
        <w:t>3. **Revisa y ajusta**: Programa revisiones periódicas para evaluar tu progreso y ajusta tus metas según sea necesario.</w:t>
      </w:r>
    </w:p>
    <w:p>
      <w:r>
        <w:t>Establecer metas efectivas es un proceso que requiere tiempo y reflexión, pero es una inversión que vale la pena. Al definir tus objetivos con claridad y alinearlos con tus valores, te empoderas para tomar el control de tu vida y avanzar hacia el destino que deseas. Adopta esta herramienta y verás cómo tu camino hacia el éxito se vuelve más claro y alcanzable.</w:t>
      </w:r>
    </w:p>
    <w:p>
      <w:pPr>
        <w:pStyle w:val="Heading1"/>
      </w:pPr>
      <w:r>
        <w:t>Chapter 5: **Capítulo 4: La regla del 80/20</w:t>
      </w:r>
    </w:p>
    <w:p>
      <w:r>
        <w:t>## Capítulo 4: La regla del 80/20</w:t>
      </w:r>
    </w:p>
    <w:p>
      <w:r>
        <w:t>La vida está llena de decisiones y acciones que tomamos a diario, muchas de las cuales no producen los resultados que realmente deseamos. En este capítulo, vamos a explorar la regla del 80/20, también conocida como el principio de Pareto, que nos enseñará a identificar y priorizar las acciones que realmente importan y que pueden llevarnos hacia el éxito. Esta regla se fundamenta en la idea de que el 80% de los resultados provienen del 20% de los esfuerzos. Al aplicar esta regla a diferentes aspectos de nuestra vida, podemos optimizar nuestro tiempo y recursos, logrando así un mayor impacto en nuestras metas.</w:t>
      </w:r>
    </w:p>
    <w:p>
      <w:r>
        <w:t>### Comprendiendo la regla del 80/20</w:t>
      </w:r>
    </w:p>
    <w:p>
      <w:r>
        <w:t>La regla del 80/20 fue formulada por el economista italiano Vilfredo Pareto a principios del siglo XX. Él observó que el 80% de las tierras en Italia eran propiedad del 20% de la población. Desde entonces, este principio se ha aplicado a múltiples áreas, desde el mundo de los negocios hasta la vida personal. En esencia, sugiere que no todas las actividades que emprendemos son igualmente productivas; algunas generan resultados desproporcionadamente mayores que otras.</w:t>
      </w:r>
    </w:p>
    <w:p>
      <w:r>
        <w:t>Por ejemplo, en el ámbito empresarial, es común que el 20% de los clientes represente el 80% de las ganancias. Esto significa que, al identificar y concentrarse en ese pequeño grupo de clientes clave, las empresas pueden maximizar su rentabilidad. Del mismo modo, en nuestra vida personal, podemos descubrir que un pequeño número de actividades o hábitos contribuyen significativamente a nuestro bienestar y éxito.</w:t>
      </w:r>
    </w:p>
    <w:p>
      <w:r>
        <w:t>### Aplicando la regla en la vida diaria</w:t>
      </w:r>
    </w:p>
    <w:p>
      <w:r>
        <w:t>Para aplicar la regla del 80/20 en nuestra vida diaria, primero debemos identificar cuáles son esas pocas actividades que nos traen los mayores beneficios. Esto requiere un ejercicio de reflexión y autoconocimiento. Pregúntate: ¿qué actividades me acercan a mis metas? ¿Cuáles son las que me generan mayor satisfacción y resultados en mi vida personal y profesional?</w:t>
      </w:r>
    </w:p>
    <w:p>
      <w:r>
        <w:t>Tomemos el ejemplo de Ana, una emprendedora de una pequeña cafetería en Madrid. Ana se dio cuenta de que, aunque pasaba mucho tiempo en la gestión administrativa y en tareas de marketing, el 80% de sus ingresos provenía de un 20% de su menú: los cafés especiales y los pasteles artesanales que ofrecía. Al identificar esto, Ana decidió enfocar sus esfuerzos en mejorar la calidad de esos productos y en promocionarlos más, en lugar de dispersar su energía en tareas que no generaban un impacto significativo en sus ventas. Como resultado, vio un aumento en sus ingresos y en la satisfacción de sus clientes.</w:t>
      </w:r>
    </w:p>
    <w:p>
      <w:r>
        <w:t>### Identificando el 20% en tus objetivos</w:t>
      </w:r>
    </w:p>
    <w:p>
      <w:r>
        <w:t>Ahora que entendemos la importancia de la regla del 80/20, es momento de ponerla en práctica en nuestros propios objetivos. Esto implica un proceso de identificación y priorización. Tómate un tiempo para hacer una lista de tus metas a corto y largo plazo. Luego, para cada meta, pregúntate:</w:t>
      </w:r>
    </w:p>
    <w:p>
      <w:r>
        <w:t>1. ¿Cuáles son las acciones que más impacto tienen en el logro de esta meta?</w:t>
        <w:br/>
        <w:t>2. ¿Qué actividades estoy realizando que no aportan resultados significativos?</w:t>
      </w:r>
    </w:p>
    <w:p>
      <w:r>
        <w:t>Este ejercicio puede ayudar a iluminar áreas de tu vida donde podrías estar invirtiendo tiempo y energía sin obtener un retorno adecuado. A menudo, descubrirás que muchas de las actividades en las que pasas horas son solo distracciones, mientras que unas pocas acciones específicas pueden hacer una gran diferencia.</w:t>
      </w:r>
    </w:p>
    <w:p>
      <w:r>
        <w:t>### Creando un plan de acción basado en el 80/20</w:t>
      </w:r>
    </w:p>
    <w:p>
      <w:r>
        <w:t>Una vez que has identificado el 20% de acciones que te proporcionarán el 80% de tus resultados, es fundamental crear un plan de acción que te permita enfocarte en ellas. Aquí hay algunos pasos que puedes seguir:</w:t>
      </w:r>
    </w:p>
    <w:p>
      <w:r>
        <w:t>1. **Establece prioridades**: Clasifica tus actividades según el impacto que tienen en tus metas. Utiliza una matriz de priorización si es necesario. Esto te ayudará a visualizar qué debes hacer primero.</w:t>
      </w:r>
    </w:p>
    <w:p>
      <w:r>
        <w:t>2. **Elimina lo innecesario**: Revisa tu lista de tareas y elimina aquellas que no contribuyen a tus objetivos. No tengas miedo de decir que no a compromisos que te alejen de tus prioridades.</w:t>
      </w:r>
    </w:p>
    <w:p>
      <w:r>
        <w:t>3. **Dedica tiempo a lo crucial**: Reserva tiempo en tu agenda para concentrarte en esas pocas actividades que has identificado como más efectivas. Asegúrate de que este tiempo sea ininterrumpido y se convierta en un hábito.</w:t>
      </w:r>
    </w:p>
    <w:p>
      <w:r>
        <w:t>4. **Evalúa y ajusta**: Después de un período de tiempo, revisa el impacto de tus acciones. ¿Estás viendo resultados? ¿Debes ajustar tus prioridades? La flexibilidad es clave para aplicar la regla del 80/20 efectivamente.</w:t>
      </w:r>
    </w:p>
    <w:p>
      <w:r>
        <w:t>### Ejemplo práctico: La vida estudiantil</w:t>
      </w:r>
    </w:p>
    <w:p>
      <w:r>
        <w:t>Imaginemos a Carlos, un estudiante de ingeniería que se siente abrumado por la cantidad de materias y tareas que debe cumplir. Carlos decide aplicar la regla del 80/20 para mejorar su rendimiento académico. Al analizar sus materias, se da cuenta de que el 20% de sus asignaturas le están generando el 80% de sus preocupaciones y estrés. Al enfocarse en estas materias clave, decide dedicar más tiempo a estudiar para ellas y menos a las que, aunque son importantes, no impactan tanto en su promedio general.</w:t>
      </w:r>
    </w:p>
    <w:p>
      <w:r>
        <w:t>Carlos también observa que sus sesiones de estudio más productivas son las que realiza en grupos pequeños, donde puede discutir y resolver dudas con sus compañeros. A partir de esto, organiza un grupo de estudio enfocado en esas asignaturas clave y comienza a ver mejoras en su comprensión y rendimiento. Al final del semestre, sus calificaciones reflejan el impacto positivo de priorizar lo esencial.</w:t>
      </w:r>
    </w:p>
    <w:p>
      <w:r>
        <w:t>### Checklist de acciones concretas</w:t>
      </w:r>
    </w:p>
    <w:p>
      <w:r>
        <w:t>Aquí tienes un checklist de acciones que puedes implementar para aplicar la regla del 80/20 en tu vida:</w:t>
      </w:r>
    </w:p>
    <w:p>
      <w:r>
        <w:t xml:space="preserve">1. **Haz un inventario de tus actividades**: Escribe una lista de todas las actividades que realizas en una semana. </w:t>
        <w:br/>
        <w:t>2. **Identifica el 20% que produce el 80% de tus resultados**: Examina tu lista y selecciona las actividades que más impacto tienen en tus metas.</w:t>
        <w:br/>
        <w:t>3. **Crea un plan centrado en tus prioridades**: Prioriza tus actividades y dedica tiempo específico a aquellas que has identificado como más efectivas.</w:t>
      </w:r>
    </w:p>
    <w:p>
      <w:r>
        <w:t>### Acción práctica</w:t>
      </w:r>
    </w:p>
    <w:p>
      <w:r>
        <w:t>Para empezar a aplicar la regla del 80/20 en tu vida, sigue estos tres pasos:</w:t>
      </w:r>
    </w:p>
    <w:p>
      <w:r>
        <w:t>1. **Reflexiona sobre tus metas**: Tómate un tiempo para escribir tus principales objetivos y las acciones que realizas para alcanzarlos.</w:t>
        <w:br/>
        <w:t>2. **Identifica y prioriza**: Selecciona las actividades clave que te acercan a tus metas y planifica cómo enfocarte en ellas.</w:t>
        <w:br/>
        <w:t>3. **Evalúa y ajusta**: Después de un mes, revisa tus resultados y ajusta tu enfoque según sea necesario.</w:t>
      </w:r>
    </w:p>
    <w:p>
      <w:r>
        <w:t>Al adoptar la regla del 80/20, no solo optimizarás tu tiempo y esfuerzo, sino que también aprenderás a enfocarte en lo que realmente importa. Este cambio de mentalidad es fundamental para tomar el control de tu destino y avanzar hacia el éxito que deseas.</w:t>
      </w:r>
    </w:p>
    <w:p>
      <w:pPr>
        <w:pStyle w:val="Heading1"/>
      </w:pPr>
      <w:r>
        <w:t>Chapter 6: **Capítulo 5: La gestión del tiempo</w:t>
      </w:r>
    </w:p>
    <w:p>
      <w:r>
        <w:t>**Capítulo 5: La gestión del tiempo**</w:t>
      </w:r>
    </w:p>
    <w:p>
      <w:r>
        <w:t>La gestión del tiempo es una de las habilidades más críticas que podemos adquirir en nuestra vida. En un mundo donde las distracciones son cada vez más comunes y las exigencias de la vida cotidiana parecen multiplicarse, aprender a utilizar nuestro tiempo de manera efectiva se convierte en un imperativo. No se trata solo de hacer más cosas en menos tiempo, sino de asegurarnos de que nuestras actividades estén alineadas con nuestras metas y prioridades. Este capítulo se centrará en estrategias prácticas para gestionar tu tiempo de manera eficiente, permitiéndote tomar el control de tu vida y avanzar hacia el éxito.</w:t>
      </w:r>
    </w:p>
    <w:p>
      <w:r>
        <w:t>### La importancia de la gestión del tiempo</w:t>
      </w:r>
    </w:p>
    <w:p>
      <w:r>
        <w:t>La gestión del tiempo no es solo una cuestión de productividad; es, fundamentalmente, una cuestión de prioridad. Aprender a distinguir entre lo urgente y lo importante puede marcar la diferencia entre un día productivo y uno lleno de estrés y frustración. Muchas personas se sienten abrumadas porque intentan atender todas las demandas que les llegan, sin cuestionar si esas tareas realmente contribuyen a sus objetivos a largo plazo.</w:t>
      </w:r>
    </w:p>
    <w:p>
      <w:r>
        <w:t>Consideremos el caso de María, una emprendedora de una pequeña empresa en Madrid. María dedicaba sus días a atender correos electrónicos, asistir a reuniones y resolver problemas cotidianos. Sin embargo, se dio cuenta de que, aunque trabajaba largas horas, sus esfuerzos no se traducían en el crecimiento que buscaba para su negocio. Fue entonces cuando decidió implementar una estrategia de gestión del tiempo más estructurada. Al priorizar las actividades que realmente impulsaban su negocio, como el desarrollo de nuevos productos y la atención personalizada a sus clientes más importantes, logró no solo aumentar sus ingresos, sino también disfrutar más de su trabajo.</w:t>
      </w:r>
    </w:p>
    <w:p>
      <w:r>
        <w:t>### Estableciendo prioridades</w:t>
      </w:r>
    </w:p>
    <w:p>
      <w:r>
        <w:t>El primer paso para una gestión efectiva del tiempo es establecer prioridades claras. Esto implica saber qué actividades son verdaderamente importantes y cuáles pueden esperar o, incluso, ser eliminadas. Una técnica útil es la matriz de Eisenhower, que divide las tareas en cuatro cuadrantes: urgente e importante, importante pero no urgente, urgente pero no importante, y ni urgente ni importante. Al clasificar tus tareas de esta manera, podrás enfocarte en lo que realmente cuenta.</w:t>
      </w:r>
    </w:p>
    <w:p>
      <w:r>
        <w:t>Por ejemplo, si tienes un proyecto importante que presenta resultados a corto plazo, este debe ir en el cuadrante de urgente e importante. Por otro lado, aquellas tareas que son solo distracciones, como navegar en redes sociales o responder correos electrónicos que no requieren una respuesta inmediata, deben ser minimizadas o eliminadas de tu lista diaria.</w:t>
      </w:r>
    </w:p>
    <w:p>
      <w:r>
        <w:t>### Planificación efectiva</w:t>
      </w:r>
    </w:p>
    <w:p>
      <w:r>
        <w:t>Una vez que has establecido tus prioridades, es fundamental planificar tu tiempo de manera efectiva. Esto no solo implica hacer una lista de tareas, sino también asignar bloques de tiempo específicos a cada actividad. La técnica del "time blocking" o bloqueo de tiempo es una herramienta poderosa en este sentido. Consiste en dedicar segmentos de tiempo a tareas específicas, evitando las interrupciones y manteniendo el enfoque.</w:t>
      </w:r>
    </w:p>
    <w:p>
      <w:r>
        <w:t>Por ejemplo, si decides dedicar dos horas cada mañana a trabajar en un proyecto clave, asegúrate de que ese tiempo esté protegido. Informa a tus compañeros de trabajo que no estarás disponible durante ese período y apaga las notificaciones de tu teléfono. Al crear un espacio ininterrumpido para trabajar en tus prioridades, aumentarás tu productividad y te acercarás a tus objetivos.</w:t>
      </w:r>
    </w:p>
    <w:p>
      <w:r>
        <w:t>### El poder de la delegación</w:t>
      </w:r>
    </w:p>
    <w:p>
      <w:r>
        <w:t>A menudo, la gestión del tiempo se ve obstaculizada por la carga de tareas que no necesariamente necesitamos realizar nosotros mismos. Aprender a delegar es una habilidad crucial que puede liberar tiempo valioso. Esto no significa simplemente pasar responsabilidades a otros, sino hacerlo de manera consciente y estratégica.</w:t>
      </w:r>
    </w:p>
    <w:p>
      <w:r>
        <w:t>Tomemos como ejemplo a Carlos, un gerente de proyectos que se sentía abrumado por la cantidad de tareas administrativas que tenía que realizar. Al darse cuenta de que estas tareas le robaban tiempo valioso que podría dedicar a la planificación estratégica y a la interacción con su equipo, decidió delegar ciertas funciones a sus colaboradores. Al hacerlo, no solo se sintió más aliviado, sino que también empoderó a su equipo, permitiéndoles desarrollar nuevas habilidades. La delegación, cuando se hace correctamente, no solo mejora la gestión del tiempo, sino que también fomenta un ambiente de trabajo más colaborativo.</w:t>
      </w:r>
    </w:p>
    <w:p>
      <w:r>
        <w:t>### La revisión y ajuste continuo</w:t>
      </w:r>
    </w:p>
    <w:p>
      <w:r>
        <w:t>La gestión del tiempo es un proceso dinámico que requiere revisión y ajuste constante. Una vez que hayas implementado nuevas estrategias, es importante evaluar su efectividad. Esto puede hacerse a través de un simple análisis semanal en el que revises tus logros y las áreas en las que te sientes estancado. Pregúntate: ¿Qué funcionó bien esta semana? ¿Dónde perdí tiempo valioso? ¿Qué puedo mejorar para la próxima semana?</w:t>
      </w:r>
    </w:p>
    <w:p>
      <w:r>
        <w:t>Esta práctica de reflexión te permitirá ajustar tus métodos y encontrar nuevas formas de optimizar tu tiempo. No te sientas frustrado si algo no funciona como esperabas; la gestión del tiempo es una habilidad que se perfecciona con la práctica y la experiencia.</w:t>
      </w:r>
    </w:p>
    <w:p>
      <w:r>
        <w:t>### Checklist de acciones concretas</w:t>
      </w:r>
    </w:p>
    <w:p>
      <w:r>
        <w:t>Para ayudarte a comenzar a gestionar tu tiempo de manera más efectiva, aquí tienes una lista de acciones concretas que puedes implementar:</w:t>
      </w:r>
    </w:p>
    <w:p>
      <w:r>
        <w:t>1. **Clasifica tus tareas utilizando la matriz de Eisenhower**: Tómate un tiempo para listar tus actividades y clasificarlas en los cuatro cuadrantes. Esto te ayudará a identificar lo que realmente es urgente e importante.</w:t>
      </w:r>
    </w:p>
    <w:p>
      <w:r>
        <w:t>2. **Establece bloques de tiempo en tu agenda**: Dedica segmentos específicos de tiempo a tus tareas más importantes. Asegúrate de proteger esos bloques de interrupciones.</w:t>
      </w:r>
    </w:p>
    <w:p>
      <w:r>
        <w:t>3. **Identifica tareas que puedes delegar**: Haz una lista de actividades que no necesariamente tienes que realizar tú mismo y considera delegarlas a otros, ya sea en el trabajo o en tu vida personal.</w:t>
      </w:r>
    </w:p>
    <w:p>
      <w:r>
        <w:t>### Acción práctica</w:t>
      </w:r>
    </w:p>
    <w:p>
      <w:r>
        <w:t>Para comenzar a aplicar lo aprendido en este capítulo, sigue estos tres pasos:</w:t>
      </w:r>
    </w:p>
    <w:p>
      <w:r>
        <w:t>1. **Crea tu matriz de Eisenhower**: Dedica unos minutos a clasificar tus tareas actuales en los cuatro cuadrantes. Esto te dará claridad sobre en qué debes enfocarte.</w:t>
      </w:r>
    </w:p>
    <w:p>
      <w:r>
        <w:t>2. **Planifica tu semana con bloqueos de tiempo**: Establece un horario semanal en el que reserves tiempo para tus tareas más importantes. Asegúrate de incluir tiempo para revisar y ajustar tu progreso.</w:t>
      </w:r>
    </w:p>
    <w:p>
      <w:r>
        <w:t>3. **Delegar y empoderar**: Identifica al menos una tarea que puedas delegar esta semana. Comunica claramente tus expectativas y permite que otros asuman la responsabilidad.</w:t>
      </w:r>
    </w:p>
    <w:p>
      <w:r>
        <w:t>La gestión del tiempo es un arte que, cuando se domina, puede transformar tu vida. Al priorizar tus actividades, planificar con intención y delegar de manera efectiva, estarás en el camino correcto para tomar el control de tu destino y avanzar hacia el éxito que deseas.</w:t>
      </w:r>
    </w:p>
    <w:p>
      <w:pPr>
        <w:pStyle w:val="Heading1"/>
      </w:pPr>
      <w:r>
        <w:t>Chapter 7: **Capítulo 6: El poder de decir no</w:t>
      </w:r>
    </w:p>
    <w:p>
      <w:r>
        <w:t>**Capítulo 6: El poder de decir no**</w:t>
      </w:r>
    </w:p>
    <w:p>
      <w:r>
        <w:t>En un mundo donde constantemente estamos bombardeados por demandas y expectativas, aprender a decir "no" se convierte en una habilidad crucial para tomar el control de nuestras vidas. Decir "no" no es simplemente rechazar algo; es una afirmación de nuestros propios límites, prioridades y valores. Esta habilidad no solo nos ayuda a gestionar nuestro tiempo de manera más efectiva, sino que también es esencial para mantener nuestra salud mental y emocional. En este capítulo, exploraremos el poder que tiene el "no" y cómo podemos utilizarlo para priorizar nuestras vidas y alcanzar nuestros objetivos.</w:t>
      </w:r>
    </w:p>
    <w:p>
      <w:r>
        <w:t>### La importancia de establecer límites</w:t>
      </w:r>
    </w:p>
    <w:p>
      <w:r>
        <w:t>Establecer límites es fundamental para proteger nuestro tiempo y energía. Cuando decidimos decir "sí" a todo, corremos el riesgo de sobrecargarnos y descuidar nuestras propias necesidades. Los límites saludables nos permiten definir nuestras prioridades y enfocarnos en lo que realmente importa. No se trata solo de rechazar peticiones externas, sino de crear un espacio donde podamos prosperar.</w:t>
      </w:r>
    </w:p>
    <w:p>
      <w:r>
        <w:t>Por ejemplo, imagina que trabajas en una empresa donde tus compañeros frecuentemente te piden ayuda con sus proyectos, a menudo en detrimento de tus propias tareas. Si accedes a ayudar cada vez que alguien lo solicita, es posible que no cumplas con tus responsabilidades, lo que puede generar estrés y frustración. Decir "no" en estas situaciones no solo te permite concentrarte en tus objetivos, sino que también enseña a otros a respetar tu tiempo y prioridades.</w:t>
      </w:r>
    </w:p>
    <w:p>
      <w:r>
        <w:t>### Desmitificando el "no"</w:t>
      </w:r>
    </w:p>
    <w:p>
      <w:r>
        <w:t>Una de las razones por las que muchas personas tienen dificultades para decir "no" es el miedo a decepcionar a los demás. Nos preocupa que rechazar una solicitud pueda dañar nuestras relaciones o que los demás nos vean como egoístas. Sin embargo, es esencial entender que decir "no" no es un acto de rechazo personal, sino una defensa de nuestra propia integridad.</w:t>
      </w:r>
    </w:p>
    <w:p>
      <w:r>
        <w:t>El autor y conferencista Simon Sinek, en su libro "Empieza con el porqué", argumenta que cuando estamos claros sobre nuestros objetivos y valores, se vuelve más fácil tomar decisiones que estén alineadas con ellos. Cuando dejamos de lado la necesidad de complacer a todos, podemos enfocarnos en lo que realmente queremos y necesitamos. Esto no solo nos beneficia a nosotros, sino que también permite a los demás comprender mejor nuestras decisiones.</w:t>
      </w:r>
    </w:p>
    <w:p>
      <w:r>
        <w:t>### Cómo practicar el "no" con gracia</w:t>
      </w:r>
    </w:p>
    <w:p>
      <w:r>
        <w:t>Decir "no" no tiene que ser una experiencia incómoda o confrontativa. Existen maneras de hacerlo que son respetuosas y asertivas. Aquí te comparto algunas estrategias que te ayudarán a practicar el "no" de manera efectiva:</w:t>
      </w:r>
    </w:p>
    <w:p>
      <w:r>
        <w:t>1. **Sé directo y honesto**: No es necesario dar explicaciones largas o complicadas. Una respuesta simple y clara suele ser suficiente. Por ejemplo, puedes decir: "Agradezco la oferta, pero no puedo comprometerme en este momento".</w:t>
      </w:r>
    </w:p>
    <w:p>
      <w:r>
        <w:t>2. **Ofrece una alternativa**: Si es posible, ofrece una solución alternativa que ayude a la otra persona sin comprometerte tú mismo. Por ejemplo: "No puedo ayudar con ese proyecto, pero quizás puedas preguntarle a Juan, él tiene experiencia en eso".</w:t>
      </w:r>
    </w:p>
    <w:p>
      <w:r>
        <w:t>3. **Practica el "no" en situaciones pequeñas**: Comienza practicando en situaciones cotidianas, como rechazar una invitación a un evento al que no deseas asistir. Esto te ayudará a ganar confianza para decir "no" en situaciones más significativas.</w:t>
      </w:r>
    </w:p>
    <w:p>
      <w:r>
        <w:t>### Ejemplo local: La experiencia de María</w:t>
      </w:r>
    </w:p>
    <w:p>
      <w:r>
        <w:t>María es una emprendedora en el sector de la moda en una pequeña ciudad de México. Durante sus primeros años de negocio, aceptó todas las colaboraciones y proyectos que se le ofrecían, con el deseo de hacer crecer su marca. Sin embargo, pronto se dio cuenta de que su agenda estaba llena de compromisos que no estaban alineados con su visión. Se sentía agotada y poco inspirada.</w:t>
      </w:r>
    </w:p>
    <w:p>
      <w:r>
        <w:t>Decidió que era hora de cambiar. Comenzó a establecer límites claros sobre los tipos de proyectos que aceptaría y a comunicarlos de manera asertiva. Aunque al principio le costó, con el tiempo se sintió más empoderada. Al decir "no" a propuestas que no encajaban con su visión, pudo enfocarse en lo que realmente la apasionaba y, como resultado, su negocio prosperó. Hoy, María comparte su historia con otros emprendedores, enfatizando la importancia de decir "no" para mantener la autenticidad y la pasión en su trabajo.</w:t>
      </w:r>
    </w:p>
    <w:p>
      <w:r>
        <w:t>### Estrategias para implementar el "no" en tu vida</w:t>
      </w:r>
    </w:p>
    <w:p>
      <w:r>
        <w:t>Integrar el "no" en nuestra vida diaria requiere práctica y reflexión. Aquí hay algunas estrategias que puedes adoptar:</w:t>
      </w:r>
    </w:p>
    <w:p>
      <w:r>
        <w:t>1. **Reflexiona sobre tus prioridades**: Tómate un tiempo para identificar qué es lo más importante para ti en este momento. Esto te ayudará a determinar cuándo es apropiado decir "no". Escribe tus prioridades y revisa si las actividades que realizas están alineadas con ellas.</w:t>
      </w:r>
    </w:p>
    <w:p>
      <w:r>
        <w:t>2. **Establece un tiempo de respuesta**: Si no estás seguro de si debes aceptar una solicitud, establece un plazo para responder. Esto te dará tiempo para reflexionar y decidir si es algo que realmente deseas hacer.</w:t>
      </w:r>
    </w:p>
    <w:p>
      <w:r>
        <w:t>3. **Rinde cuentas a alguien**: Comparte tus objetivos y prioridades con un amigo o mentor, y pídele que te apoye en tu proceso de decir "no". Tener a alguien que te respalde puede hacer que te sientas más seguro al tomar decisiones difíciles.</w:t>
      </w:r>
    </w:p>
    <w:p>
      <w:r>
        <w:t>### Checklist: Acciones concretas para comenzar a decir "no"</w:t>
      </w:r>
    </w:p>
    <w:p>
      <w:r>
        <w:t>1. **Identifica tus prioridades**: Haz una lista de tus tres principales prioridades en la vida y el trabajo. Esto te ayudará a tener claridad sobre cuándo es necesario decir "no".</w:t>
      </w:r>
    </w:p>
    <w:p>
      <w:r>
        <w:t>2. **Practica respuestas asertivas**: Escribe y practica al menos tres maneras diferentes de decir "no" de forma respetuosa y clara. Puedes usar estas respuestas en situaciones futuras.</w:t>
      </w:r>
    </w:p>
    <w:p>
      <w:r>
        <w:t>3. **Comprométete a dar un paso**: Elige una situación en la que normalmente dirías "sí" y comprométete a decir "no". Anota el resultado y reflexiona sobre cómo te sentiste.</w:t>
      </w:r>
    </w:p>
    <w:p>
      <w:r>
        <w:t>### Acción práctica</w:t>
      </w:r>
    </w:p>
    <w:p>
      <w:r>
        <w:t>**Para empezar a aplicar lo aprendido en este capítulo, sigue estos tres pasos:**</w:t>
      </w:r>
    </w:p>
    <w:p>
      <w:r>
        <w:t>1. **Reflexiona sobre tus prioridades**: Dedica unos minutos a escribir tus tres principales prioridades en la vida. Esto te ayudará a evaluar qué solicitudes merecen tu tiempo y energía.</w:t>
      </w:r>
    </w:p>
    <w:p>
      <w:r>
        <w:t>2. **Practica el "no" en situaciones pequeñas**: Elige una solicitud pequeña en la que puedas decir "no" esta semana. Observa cómo te sientes y cómo reacciona la otra persona.</w:t>
      </w:r>
    </w:p>
    <w:p>
      <w:r>
        <w:t>3. **Comparte tus experiencias**: Habla con alguien de confianza sobre tus desafíos y éxitos al decir "no". Compartir tus experiencias puede ofrecerte nuevas perspectivas y apoyo en el proceso.</w:t>
      </w:r>
    </w:p>
    <w:p>
      <w:r>
        <w:t>Aprender a decir "no" es un paso fundamental hacia la toma de control de tu destino. Al establecer límites claros y tomar decisiones alineadas con tus prioridades, no solo mejorarás tu productividad, sino también tu bienestar emocional. Recuerda, cada "no" que dices es un "sí" a algo más importante: tu tiempo, tus sueños y tu vida.</w:t>
      </w:r>
    </w:p>
    <w:p>
      <w:pPr>
        <w:pStyle w:val="Heading1"/>
      </w:pPr>
      <w:r>
        <w:t>Chapter 8: **Capítulo 7: Creando rutinas efectivas</w:t>
      </w:r>
    </w:p>
    <w:p>
      <w:r>
        <w:t># Capítulo 7: Creando rutinas efectivas</w:t>
      </w:r>
    </w:p>
    <w:p>
      <w:r>
        <w:t>En la búsqueda del éxito, la creación de rutinas efectivas es fundamental. Las rutinas son patrones que establecemos en nuestra vida diaria y que, si se implementan de manera consciente, pueden potenciar nuestra productividad y bienestar. En este capítulo, exploraremos cómo diseñar rutinas que se alineen con nuestras metas y valores, lo que nos permitirá tomar el control de nuestro destino. Una rutina efectiva no solo organiza nuestro tiempo, sino que también nos ayuda a cultivar hábitos que nos acercan a nuestras aspiraciones.</w:t>
      </w:r>
    </w:p>
    <w:p>
      <w:r>
        <w:t>## La importancia de las rutinas</w:t>
      </w:r>
    </w:p>
    <w:p>
      <w:r>
        <w:t>Las rutinas son esenciales porque nos proporcionan estructura y previsibilidad en un mundo lleno de distracciones y cambios. Al establecer hábitos diarios, liberamos espacio mental, lo que nos permite enfocarnos en lo que realmente importa. Una rutina bien diseñada puede facilitar la toma de decisiones, ya que reduce la fatiga mental y minimiza la procrastinación.</w:t>
      </w:r>
    </w:p>
    <w:p>
      <w:r>
        <w:t>Por ejemplo, imagina a Laura, una emprendedora de 35 años que lucha por equilibrar su negocio y su vida personal. Al principio, su día era un caos: reuniones sin agenda, tareas olvidadas y un constante sentimiento de desorganización. Sin embargo, tras asistir a un taller sobre gestión del tiempo, decidió implementar una rutina matutina. Comenzó levantándose a las 6:00 a.m., dedicando los primeros 30 minutos a meditar y escribir sus objetivos del día. Este simple cambio no solo mejoró su productividad, sino que también le ayudó a sentirse más centrada y menos estresada.</w:t>
      </w:r>
    </w:p>
    <w:p>
      <w:r>
        <w:t>## Elementos clave de una rutina efectiva</w:t>
      </w:r>
    </w:p>
    <w:p>
      <w:r>
        <w:t>Para que una rutina sea efectiva, debe incluir ciertos elementos que aseguren su éxito. Aquí hay algunos aspectos a considerar al diseñar tu rutina:</w:t>
      </w:r>
    </w:p>
    <w:p>
      <w:r>
        <w:t>### 1. Consistencia</w:t>
      </w:r>
    </w:p>
    <w:p>
      <w:r>
        <w:t>La clave para establecer un hábito es la consistencia. Al repetir una acción en el mismo contexto, como el momento del día o el lugar, el cerebro comienza a asociar ese contexto con la acción. La neurociencia nos dice que la repetición fortalece las conexiones neuronales, haciendo que la acción se convierta en un hábito.</w:t>
      </w:r>
    </w:p>
    <w:p>
      <w:r>
        <w:t>Por ejemplo, si decides hacer ejercicio cada mañana a las 7:00 a.m., tu cerebro comenzará a asociar esa hora con la actividad física. Con el tiempo, se convertirá en un ritual que esperas y disfrutas, en lugar de una tarea que debes cumplir. Para reforzar esta consistencia, es útil establecer recordatorios visuales o crear un espacio dedicado en tu hogar que te motive a seguir con tu rutina.</w:t>
      </w:r>
    </w:p>
    <w:p>
      <w:r>
        <w:t>### 2. Flexibilidad</w:t>
      </w:r>
    </w:p>
    <w:p>
      <w:r>
        <w:t>Aunque la consistencia es crucial, también es importante ser flexible. La vida está llena de imprevistos y cambios, y una rutina demasiado rígida puede generar frustración. Permítete ajustar tu rutina cuando sea necesario, sin sentir que has fracasado. La flexibilidad permite que tu rutina se adapte a tus necesidades y circunstancias cambiantes, lo que aumenta la probabilidad de que la mantengas a largo plazo.</w:t>
      </w:r>
    </w:p>
    <w:p>
      <w:r>
        <w:t>Por ejemplo, si un día te despiertas sintiéndote cansado, tal vez quieras reducir la intensidad de tu entrenamiento matutino o dedicar más tiempo a meditar en lugar de correr. Escuchar a tu cuerpo y adaptarte a sus necesidades puede ser un signo de fortaleza, no de debilidad.</w:t>
      </w:r>
    </w:p>
    <w:p>
      <w:r>
        <w:t>### 3. Recompensas</w:t>
      </w:r>
    </w:p>
    <w:p>
      <w:r>
        <w:t>Incorporar recompensas en tu rutina puede ser un poderoso motivador. Al reconocer y celebrar tus logros, por pequeños que sean, refuerzas el comportamiento que deseas mantener. Las recompensas pueden ser simples, como disfrutar de tu café favorito después de completar una tarea importante o dedicar tiempo a un pasatiempo que ames.</w:t>
      </w:r>
    </w:p>
    <w:p>
      <w:r>
        <w:t>Recuerda que el refuerzo positivo es una herramienta efectiva para mantener la motivación. Si, por ejemplo, logras cumplir con tu rutina de ejercicios durante una semana, podrías recompensarte con una salida a cenar o una película que deseas ver. Estas pequeñas recompensas no solo hacen que el proceso sea más agradable, sino que también fortalecen tu compromiso con tus objetivos.</w:t>
      </w:r>
    </w:p>
    <w:p>
      <w:r>
        <w:t>## Ejemplo de rutina diaria</w:t>
      </w:r>
    </w:p>
    <w:p>
      <w:r>
        <w:t>Crear una rutina efectiva puede parecer abrumador al principio, pero al desglosarla en pasos manejables, se vuelve mucho más accesible. Aquí tienes un ejemplo de una rutina diaria que puedes adaptar a tus necesidades:</w:t>
      </w:r>
    </w:p>
    <w:p>
      <w:r>
        <w:t>### Mañana</w:t>
      </w:r>
    </w:p>
    <w:p>
      <w:r>
        <w:t>- **6:00 a.m. - Despertar**: Levántate a la misma hora todos los días para regular tu reloj biológico.</w:t>
        <w:br/>
        <w:t>- **6:15 a.m. - Meditación**: Dedica 10-15 minutos a meditar o realizar ejercicios de respiración.</w:t>
        <w:br/>
        <w:t>- **6:30 a.m. - Ejercicio**: Realiza 30 minutos de actividad física, ya sea en casa o en el gimnasio.</w:t>
        <w:br/>
        <w:t>- **7:00 a.m. - Desayuno saludable**: Prepara un desayuno nutritivo que te dé energía para el día.</w:t>
        <w:br/>
        <w:t>- **7:30 a.m. - Planificación**: Tómate 15 minutos para revisar tus tareas y prioridades del día.</w:t>
      </w:r>
    </w:p>
    <w:p>
      <w:r>
        <w:t>### Tarde</w:t>
      </w:r>
    </w:p>
    <w:p>
      <w:r>
        <w:t>- **12:00 p.m. - Almuerzo**: Come algo ligero y saludable para mantener tu energía.</w:t>
        <w:br/>
        <w:t>- **12:30 p.m. - Breve pausa**: Dedica 10 minutos a desconectarte y relajarte; esto puede incluir un paseo corto o leer un libro.</w:t>
        <w:br/>
        <w:t>- **1:00 p.m. - Trabajo profundo**: Reserva bloques de tiempo ininterrumpido para concentrarte en tareas importantes.</w:t>
      </w:r>
    </w:p>
    <w:p>
      <w:r>
        <w:t>### Noche</w:t>
      </w:r>
    </w:p>
    <w:p>
      <w:r>
        <w:t>- **6:00 p.m. - Finalización del trabajo**: Define una hora límite para terminar tus tareas laborales.</w:t>
        <w:br/>
        <w:t>- **6:30 p.m. - Actividad personal**: Dedica tiempo a tus pasatiempos o a estar con seres queridos.</w:t>
        <w:br/>
        <w:t>- **8:00 p.m. - Preparación para dormir**: Comienza a relajarte, evitando pantallas y creando un ambiente propicio para el descanso.</w:t>
      </w:r>
    </w:p>
    <w:p>
      <w:r>
        <w:t>Este es solo un ejemplo y puede ser adaptado según tus preferencias y circunstancias. Lo importante es que, al establecer una rutina, te asegures de que refleje tus prioridades y te acerque a tus metas.</w:t>
      </w:r>
    </w:p>
    <w:p>
      <w:r>
        <w:t>## Checklist de acciones concretas</w:t>
      </w:r>
    </w:p>
    <w:p>
      <w:r>
        <w:t>Para ayudarte a implementar lo aprendido en este capítulo, aquí tienes una lista de verificación con tres acciones concretas que puedes tomar:</w:t>
      </w:r>
    </w:p>
    <w:p>
      <w:r>
        <w:t>1. **Define tus objetivos**: Tómate un tiempo para escribir tus metas a corto y largo plazo. Esto te dará claridad sobre lo que deseas lograr y te ayudará a diseñar una rutina que te apoye en ese camino.</w:t>
      </w:r>
    </w:p>
    <w:p>
      <w:r>
        <w:t>2. **Elige una rutina matutina**: Selecciona al menos tres actividades que quieras incorporar a tu rutina matutina. Asegúrate de que sean realistas y que te motiven.</w:t>
      </w:r>
    </w:p>
    <w:p>
      <w:r>
        <w:t>3. **Establece un sistema de recompensas**: Planifica pequeñas recompensas que te darás al alcanzar hitos en tu rutina. Esto hará que el proceso sea más gratificante y sostenible.</w:t>
      </w:r>
    </w:p>
    <w:p>
      <w:r>
        <w:t>## Acción práctica</w:t>
      </w:r>
    </w:p>
    <w:p>
      <w:r>
        <w:t>Para aplicar lo que has aprendido en este capítulo, sigue estos tres pasos:</w:t>
      </w:r>
    </w:p>
    <w:p>
      <w:r>
        <w:t>1. **Crea tu propia rutina**: Diseña una rutina diaria que se adapte a tus necesidades y objetivos. Asegúrate de incluir momentos de autocuidado y reflexión.</w:t>
      </w:r>
    </w:p>
    <w:p>
      <w:r>
        <w:t>2. **Establece un período de prueba**: Comprométete a seguir tu nueva rutina durante al menos 21 días, ya que se ha demostrado que este es el tiempo necesario para formar un nuevo hábito.</w:t>
      </w:r>
    </w:p>
    <w:p>
      <w:r>
        <w:t>3. **Evalúa y ajusta**: Al final de los 21 días, evalúa cómo te has sentido con la rutina. Haz ajustes según sea necesario, manteniendo lo que funciona y cambiando lo que no.</w:t>
      </w:r>
    </w:p>
    <w:p>
      <w:r>
        <w:t>Crear rutinas efectivas es una herramienta poderosa para tomar el control de tu vida y acercarte a tus sueños. Al implementar estos pasos, estarás en el camino correcto para priorizar lo que verdaderamente importa y construir un futuro exitoso y satisfactorio.</w:t>
      </w:r>
    </w:p>
    <w:p>
      <w:pPr>
        <w:pStyle w:val="Heading1"/>
      </w:pPr>
      <w:r>
        <w:t>Conclusion</w:t>
      </w:r>
    </w:p>
    <w:p>
      <w:r>
        <w:t>## Conclusión</w:t>
      </w:r>
    </w:p>
    <w:p>
      <w:r>
        <w:t>Al llegar al final de "Hábitos de Éxito 8: Prioriza Tu Vida — Toma el control de tu destino", hemos recorrido un camino lleno de estrategias y reflexiones que nos invitan a repensar nuestras prioridades y a tomar las riendas de nuestra vida. Cada capítulo ha sido diseñado no solo para ofrecer herramientas prácticas, sino también para inspirarte a hacer cambios significativos que impacten positivamente en tu día a día. La vida es un viaje, y tú eres el capitán de tu barco; así que, ¿por qué no navegar hacia tus sueños con confianza y determinación?</w:t>
      </w:r>
    </w:p>
    <w:p>
      <w:r>
        <w:t>### La Importancia de Priorizar</w:t>
      </w:r>
    </w:p>
    <w:p>
      <w:r>
        <w:t>La priorización es más que una simple técnica de gestión del tiempo; es un acto de amor propio y de respeto hacia tus metas. Al aprender a identificar lo que realmente importa, te liberas de la trampa de la sobrecarga y el estrés. Imagina a Clara, una madre trabajadora en Madrid que, después de leer este libro, decidió reestructurar su vida. Clara se sentía constantemente abrumada por sus responsabilidades laborales y familiares, y a menudo sacrificaba tiempo para sí misma. Siguiendo los consejos sobre la priorización, Clara comenzó a dedicar una hora cada mañana a hacer yoga y meditar. Este pequeño cambio no solo mejoró su bienestar emocional, sino que también le permitió ser más presente y eficaz en su trabajo y en casa.</w:t>
      </w:r>
    </w:p>
    <w:p>
      <w:r>
        <w:t>Priorizar lo que es esencial te da la claridad y la energía necesarias para alcanzar tus objetivos. Al enfocarte en lo que realmente cuenta, te vuelves más eficiente y, a la vez, más feliz. Recuerda que no se trata de hacer más, sino de hacer lo que realmente importa.</w:t>
      </w:r>
    </w:p>
    <w:p>
      <w:r>
        <w:t>### Estableciendo Hábitos Sostenibles</w:t>
      </w:r>
    </w:p>
    <w:p>
      <w:r>
        <w:t>Uno de los temas centrales de este libro es la creación de hábitos que no solo sean efectivos, sino también sostenibles. La clave para mantener un cambio a largo plazo radica en la repetición y la adaptación. Como hemos discutido, establecer una rutina matutina puede ser un excelente punto de partida. Sin embargo, es fundamental que esa rutina se adapte a tus necesidades y evolución personal.</w:t>
      </w:r>
    </w:p>
    <w:p>
      <w:r>
        <w:t>Toma como ejemplo a Javier, un joven estudiante universitario en Sevilla. Después de implementar una rutina matutina que incluía revisar sus objetivos académicos, hacer ejercicio y preparar un desayuno saludable, Javier notó una mejora notable en su concentración y rendimiento académico. Sin embargo, al cabo de un mes, se dio cuenta de que se sentía estancado. En lugar de rendirse, decidió ajustar su rutina: eliminó actividades que le resultaban monótonas y añadió nuevas prácticas, como leer un libro durante 20 minutos. Así, logró mantener el entusiasmo y la motivación.</w:t>
      </w:r>
    </w:p>
    <w:p>
      <w:r>
        <w:t>Recuerda que la adaptabilidad es vital. No tengas miedo de realizar cambios si sientes que algo no está funcionando. A medida que creces y cambias, tus hábitos deben ajustarse a esa nueva versión de ti mismo.</w:t>
      </w:r>
    </w:p>
    <w:p>
      <w:r>
        <w:t>### La Recompensa del Progreso</w:t>
      </w:r>
    </w:p>
    <w:p>
      <w:r>
        <w:t>A lo largo de este libro, hemos hablado de la importancia de establecer un sistema de recompensas. Este aspecto es crucial para mantener la motivación a largo plazo. Las recompensas no solo celebran tus logros, sino que también refuerzan el comportamiento positivo. Puedes empezar con pequeñas recompensas, como disfrutar de un café en tu lugar favorito después de completar tus tareas más importantes del día.</w:t>
      </w:r>
    </w:p>
    <w:p>
      <w:r>
        <w:t>Imagina que has logrado cumplir con tu rutina durante tres semanas consecutivas. ¿Por qué no darte un capricho? Tal vez un fin de semana de escapada a la playa o un nuevo libro que has querido leer. Estas pequeñas celebraciones no solo son gratificantes, sino que también te recuerdan por qué has trabajado tanto. La clave está en ser consciente de tu progreso y celebrar cada paso hacia tu objetivo.</w:t>
      </w:r>
    </w:p>
    <w:p>
      <w:r>
        <w:t>### Acciones Concretas para el Futuro</w:t>
      </w:r>
    </w:p>
    <w:p>
      <w:r>
        <w:t>Al concluir este viaje juntos, es fundamental que lleves contigo acciones concretas que puedas implementar de inmediato. Aquí tienes un sencillo checklist para que puedas comenzar a priorizar tu vida de manera efectiva:</w:t>
      </w:r>
    </w:p>
    <w:p>
      <w:r>
        <w:t>1. **Haz una lista de tus prioridades**: Dedica un tiempo a reflexionar sobre lo que realmente importa en tu vida. Escribe al menos cinco cosas que consideras esenciales para tu bienestar y felicidad.</w:t>
        <w:br/>
        <w:t xml:space="preserve">   </w:t>
        <w:br/>
        <w:t>2. **Establece metas a corto y largo plazo**: Define qué quieres lograr en diferentes áreas de tu vida (personal, profesional, salud). Asegúrate de que tus metas sean específicas y medibles.</w:t>
        <w:br/>
        <w:t xml:space="preserve">   </w:t>
        <w:br/>
        <w:t>3. **Comprométete a revisar y ajustar**: Programa revisiones regulares (semanales o mensuales) para evaluar tu progreso y hacer los ajustes necesarios. La revisión te permite mantener el enfoque y la motivación.</w:t>
      </w:r>
    </w:p>
    <w:p>
      <w:r>
        <w:t>### Acción Práctica</w:t>
      </w:r>
    </w:p>
    <w:p>
      <w:r>
        <w:t>Para facilitar la implementación de lo aprendido, aquí tienes tres pasos prácticos que puedes seguir:</w:t>
      </w:r>
    </w:p>
    <w:p>
      <w:r>
        <w:t>1. **Dedica 10 minutos diarios para reflexionar**: Tómate un momento cada día para pensar en tus prioridades y en lo que has logrado.</w:t>
        <w:br/>
        <w:t xml:space="preserve">   </w:t>
        <w:br/>
        <w:t>2. **Establece una recompensa semanal**: Planifica algo que te emocione al final de cada semana como un reconocimiento a tu esfuerzo.</w:t>
        <w:br/>
        <w:t xml:space="preserve">   </w:t>
        <w:br/>
        <w:t>3. **Únete a una comunidad**: Rodéate de personas que compartan tus objetivos y valores. Esto te proporcionará un espacio de apoyo y motivación.</w:t>
      </w:r>
    </w:p>
    <w:p>
      <w:r>
        <w:t>Con estos pasos, estarás listo para tomar el control de tu vida y avanzar hacia un futuro que refleje tus verdaderos deseos y aspiraciones. Recuerda que cada día es una nueva oportunidad para priorizar lo que importa y vivir plenamente. ¡El éxito está a tu alcance!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