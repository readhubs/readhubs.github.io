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Finanzas Personales para Principiantes: Cómo ahorrar 300€ al mes sin esfuerzo</w:t>
      </w:r>
    </w:p>
    <w:p>
      <w:r>
        <w:t>By MICKY</w:t>
        <w:br/>
      </w:r>
    </w:p>
    <w:p>
      <w:r>
        <w:br w:type="page"/>
      </w:r>
    </w:p>
    <w:p>
      <w:pPr>
        <w:pStyle w:val="Heading1"/>
      </w:pPr>
      <w:r>
        <w:t>Table of Contents</w:t>
      </w:r>
    </w:p>
    <w:p>
      <w:r>
        <w:t>Introduction</w:t>
      </w:r>
    </w:p>
    <w:p>
      <w:r>
        <w:t>1. **Introducción a las Finanzas Personales**</w:t>
      </w:r>
    </w:p>
    <w:p>
      <w:r>
        <w:t>2. **Estableciendo Objetivos Financieros**</w:t>
      </w:r>
    </w:p>
    <w:p>
      <w:r>
        <w:t>3. **El Presupuesto: Tu Mejor Amigo**</w:t>
      </w:r>
    </w:p>
    <w:p>
      <w:r>
        <w:t>4. **Identificando Gastos Innecesarios**</w:t>
      </w:r>
    </w:p>
    <w:p>
      <w:r>
        <w:t>5. **Ahorro Automático: La Clave del Éxito**</w:t>
      </w:r>
    </w:p>
    <w:p>
      <w:r>
        <w:t>6. **Reduciendo Facturas Mensuales**</w:t>
      </w:r>
    </w:p>
    <w:p>
      <w:r>
        <w:t>7. **Compras Inteligentes: Ahorrar en el Día a Día**</w:t>
      </w:r>
    </w:p>
    <w:p>
      <w:r>
        <w:t>8. **Usando Aplicaciones Financieras**</w:t>
      </w:r>
    </w:p>
    <w:p>
      <w:r>
        <w:t>Conclusion</w:t>
      </w:r>
    </w:p>
    <w:p>
      <w:r>
        <w:br w:type="page"/>
      </w:r>
    </w:p>
    <w:p>
      <w:pPr>
        <w:pStyle w:val="Heading1"/>
      </w:pPr>
      <w:r>
        <w:t>Introduction</w:t>
      </w:r>
    </w:p>
    <w:p>
      <w:r>
        <w:t># Introducción</w:t>
      </w:r>
    </w:p>
    <w:p>
      <w:r>
        <w:t>En un mundo donde los gastos parecen multiplicarse día tras día, gestionar nuestras finanzas personales puede convertirse en un desafío abrumador. Muchos de nosotros soñamos con tener un colchón financiero que nos permita vivir con tranquilidad, pero la realidad es que el ahorro a menudo parece inalcanzable. Sin embargo, este libro, "Finanzas Personales para Principiantes: Cómo ahorrar 300€ al mes sin esfuerzo", está diseñado para cambiar esa percepción. A lo largo de estas páginas, exploraremos estrategias prácticas y realistas que te ayudarán a incrementar tus ahorros de manera significativa y sin complicaciones.</w:t>
      </w:r>
    </w:p>
    <w:p>
      <w:r>
        <w:t>## La Importancia de Ahorrar</w:t>
      </w:r>
    </w:p>
    <w:p>
      <w:r>
        <w:t>Ahorrar no es solo una cuestión de acumular dinero; es una herramienta que te brinda libertad y seguridad. Tener ahorros significa que puedes afrontar imprevistos, como una reparación del coche o una factura médica inesperada, sin que eso afecte tu calidad de vida. Además, contar con un fondo de emergencia te permite tomar decisiones más arriesgadas en otras áreas de tu vida, como cambiar de trabajo o emprender un nuevo proyecto.</w:t>
      </w:r>
    </w:p>
    <w:p>
      <w:r>
        <w:t>Como ejemplo, imagina a Laura, una joven de 28 años que trabaja como diseñadora gráfica. Durante años, Laura vivió al día, gastando todo su salario en alquiler, comida y salir con amigos. Sin embargo, tras leer sobre la importancia del ahorro, decidió que era hora de cambiar. Implementó un plan que le permitió ahorrar 300€ al mes, lo que le dio la tranquilidad que necesitaba para solicitar un ascenso en su trabajo y, eventualmente, iniciar su propio negocio. Su historia es un recordatorio de que todo es posible con la mentalidad y las herramientas adecuadas.</w:t>
      </w:r>
    </w:p>
    <w:p>
      <w:r>
        <w:t>## Estrategias para Ahorrar Sin Esfuerzo</w:t>
      </w:r>
    </w:p>
    <w:p>
      <w:r>
        <w:t>### 1. El Método del 50/30/20</w:t>
      </w:r>
    </w:p>
    <w:p>
      <w:r>
        <w:t>Una de las estrategias más efectivas para gestionar tus finanzas es el método del 50/30/20. Este enfoque consiste en dividir tu ingreso neto de la siguiente manera: el 50% para necesidades básicas (alquiler, comida y transporte), el 30% para deseos (ocio, cenas y compras) y el 20% para ahorros y pago de deudas. Esta regla simple te permite tener una visión clara de dónde va tu dinero, lo que facilita el ahorro sin sentir que estás privándote de lo que te gusta.</w:t>
      </w:r>
    </w:p>
    <w:p>
      <w:r>
        <w:t>Para poner en práctica esta estrategia, comienza por hacer una lista de tus ingresos y gastos mensuales. Si descubres que tus gastos en deseos superan el 30%, considera recortar en algunas áreas. Por ejemplo, reducir las salidas a restaurantes o suscripciones innecesarias puede liberar espacio en tu presupuesto, permitiéndote ahorrar sin esfuerzo.</w:t>
      </w:r>
    </w:p>
    <w:p>
      <w:r>
        <w:t>### 2. Automatiza tus Ahorros</w:t>
      </w:r>
    </w:p>
    <w:p>
      <w:r>
        <w:t>La automatización es una herramienta poderosa que puede facilitar el ahorro. Configura transferencias automáticas desde tu cuenta corriente a una cuenta de ahorros justo después de recibir tu salario. Esto significa que, antes de que tengas la oportunidad de gastar ese dinero, ya estará reservado para tus ahorros. Puedes empezar con una cantidad pequeña e ir ajustándola a medida que te sientas más cómodo.</w:t>
      </w:r>
    </w:p>
    <w:p>
      <w:r>
        <w:t>Las aplicaciones bancarias hoy en día ofrecen opciones para crear cuentas de ahorro secundarias, donde puedes destinar una parte de tus ahorros para un objetivo específico, como unas vacaciones o un fondo de emergencia. Este método no solo te ayudará a mantener el control de tus ahorros, sino que también te motivará a conseguir tus metas financieras.</w:t>
      </w:r>
    </w:p>
    <w:p>
      <w:r>
        <w:t>### 3. Revisa tus Gastos Fijos</w:t>
      </w:r>
    </w:p>
    <w:p>
      <w:r>
        <w:t>Los gastos fijos, como el alquiler, la electricidad y el seguro, pueden ser una de las principales fuentes de estrés financiero. Si bien no siempre puedes controlar el costo de tu alquiler, sí puedes reducir otros gastos. Por ejemplo, revisa tus facturas de servicios y busca alternativas más económicas. Cambiar de proveedor de internet o de teléfono puede resultar en un ahorro significativo.</w:t>
      </w:r>
    </w:p>
    <w:p>
      <w:r>
        <w:t>Además, considera renegociar tus contratos o buscar mejores ofertas en productos y servicios que utilizas regularmente. La competencia en el mercado suele ofrecer precios más bajos, y no está de más preguntar a tu proveedor actual si pueden ofrecerte una tarifa más competitiva.</w:t>
      </w:r>
    </w:p>
    <w:p>
      <w:r>
        <w:t>## Caso de Estudio: Un Mes en la Vida de Javier</w:t>
      </w:r>
    </w:p>
    <w:p>
      <w:r>
        <w:t>Javier, un padre de familia de 35 años, sintió la presión de mantener a su familia mientras lidiaba con deudas significativas. Decidió implementar las estrategias de ahorro que aprendió en este libro, comenzando con el método del 50/30/20. Al finalizar el primer mes, Javier se dio cuenta de que había reducido sus gastos en ocio y había encontrado una oferta mejor para su seguro del coche, lo que le permitió ahorrar 350€.</w:t>
      </w:r>
    </w:p>
    <w:p>
      <w:r>
        <w:t>Al final del tercer mes, Javier había acumulado un fondo de emergencia de 1.000€, algo que nunca había imaginado posible. La satisfacción de ver crecer sus ahorros le permitió planificar unas pequeñas vacaciones familiares, algo que consideraba un lujo hace solo unos meses. Su historia muestra cómo, con determinación y las herramientas adecuadas, cualquier persona puede mejorar su situación financiera.</w:t>
      </w:r>
    </w:p>
    <w:p>
      <w:r>
        <w:t>## Checklist de Acciones Concretas</w:t>
      </w:r>
    </w:p>
    <w:p>
      <w:r>
        <w:t>1. **Implementa el método del 50/30/20**: Tómate un tiempo para revisar tus ingresos y gastos y ajusta tu presupuesto.</w:t>
        <w:br/>
        <w:t>2. **Automatiza tus ahorros**: Configura una transferencia automática a tu cuenta de ahorros cada mes.</w:t>
        <w:br/>
        <w:t>3. **Revisa tus gastos fijos**: Investiga alternativas más baratas para tus servicios y productos esenciales.</w:t>
      </w:r>
    </w:p>
    <w:p>
      <w:r>
        <w:t>## Acción Práctica</w:t>
      </w:r>
    </w:p>
    <w:p>
      <w:r>
        <w:t>Para empezar a ahorrar hoy mismo, sigue estos tres pasos:</w:t>
      </w:r>
    </w:p>
    <w:p>
      <w:r>
        <w:t>1. **Haz un inventario de tus ingresos y gastos**: Escribe todo lo que ingresas y gastas cada mes.</w:t>
        <w:br/>
        <w:t>2. **Establece un % de ahorro mensual**: Decide cuánto quieres ahorrar y ajusta tus gastos en consecuencia.</w:t>
        <w:br/>
        <w:t>3. **Configura una transferencia automática**: Hazlo ahora mismo para que no se te olvide, y empieza a ver cómo crece tu ahorro.</w:t>
      </w:r>
    </w:p>
    <w:p>
      <w:r>
        <w:t>Ahorrar no tiene por qué ser una carga. Con un poco de planificación y la mentalidad adecuada, puedes alcanzar tus metas financieras y vivir con mayor tranquilidad. Te invito a sumergirte en las siguientes secciones de este libro, donde encontrarás más herramientas y consejos para hacer de tus finanzas personales un camino hacia el éxito.</w:t>
      </w:r>
    </w:p>
    <w:p>
      <w:pPr>
        <w:pStyle w:val="Heading1"/>
      </w:pPr>
      <w:r>
        <w:t>Chapter 1: **Introducción a las Finanzas Personales**</w:t>
      </w:r>
    </w:p>
    <w:p>
      <w:r>
        <w:t># Introducción a las Finanzas Personales</w:t>
      </w:r>
    </w:p>
    <w:p>
      <w:r>
        <w:t>Las finanzas personales son una parte fundamental de nuestra vida cotidiana, aunque a menudo son ignoradas o relegadas a un segundo plano. Comprender cómo funcionan puede ser la clave para lograr una mayor estabilidad económica y alcanzar nuestras metas financieras. En este capítulo, exploraremos qué son las finanzas personales, por qué son importantes y cómo puedes comenzar a gestionarlas de manera efectiva para ahorrar hasta 300€ al mes sin esfuerzo. La gestión adecuada de tus finanzas no solo te proporcionará tranquilidad mental, sino que también te permitirá disfrutar de una vida más plena y sin preocupaciones económicas.</w:t>
      </w:r>
    </w:p>
    <w:p>
      <w:r>
        <w:t>## ¿Qué son las Finanzas Personales?</w:t>
      </w:r>
    </w:p>
    <w:p>
      <w:r>
        <w:t>Las finanzas personales se refieren a la gestión de tus ingresos, gastos, ahorros, inversiones y deudas. Es un proceso que implica planificar y tomar decisiones informadas sobre cómo manejar tu dinero para alcanzar tus objetivos financieros a corto y largo plazo. Desde la elaboración de un presupuesto hasta la inversión en un plan de pensiones, todas estas acciones forman parte de un enfoque integral de las finanzas personales.</w:t>
      </w:r>
    </w:p>
    <w:p>
      <w:r>
        <w:t>La gestión de las finanzas personales no solo se trata de acumular dinero, sino de utilizarlo de manera inteligente. Esto incluye entender tus hábitos de gasto, establecer un fondo de emergencia, planificar la jubilación y, por supuesto, ahorrar. Si bien puede parecer una tarea difícil, con un poco de educación y práctica, puedes tomar el control de tu situación financiera.</w:t>
      </w:r>
    </w:p>
    <w:p>
      <w:r>
        <w:t>Cuando hablamos de finanzas personales, a menudo pensamos en cifras y números, pero también se trata de emociones y comportamientos. La forma en que manejamos el dinero puede estar influenciada por nuestras experiencias pasadas, nuestra educación y nuestras creencias culturales. Por lo tanto, es fundamental reflexionar sobre nuestra relación con el dinero y cómo esto puede afectar nuestras decisiones financieras.</w:t>
      </w:r>
    </w:p>
    <w:p>
      <w:r>
        <w:t>## La Importancia de las Finanzas Personales</w:t>
      </w:r>
    </w:p>
    <w:p>
      <w:r>
        <w:t>¿Por qué deberías preocuparte por tus finanzas personales? La respuesta es simple: el manejo adecuado de tu dinero puede afectar casi todos los aspectos de tu vida. Desde la tranquilidad mental que proporciona saber que tienes ahorros hasta la capacidad de hacer frente a emergencias financieras, entender y gestionar tus finanzas es vital.</w:t>
      </w:r>
    </w:p>
    <w:p>
      <w:r>
        <w:t>Imagina que surge una situación inesperada, como una avería en el coche o una factura médica. Si no tienes un fondo de emergencia, es posible que tengas que recurrir a créditos o préstamos, lo que puede sumarte en deudas y estrés. Sin embargo, si has estado gestionando tus finanzas adecuadamente y has ahorrado, podrás hacer frente a esos imprevistos sin que afecten tu estabilidad financiera.</w:t>
      </w:r>
    </w:p>
    <w:p>
      <w:r>
        <w:t>Además, un buen manejo de tus finanzas personales te permitirá cumplir tus sueños y objetivos. Ya sea comprar una casa, viajar por el mundo o simplemente disfrutar de una vida sin preocupaciones económicas, tener un plan financiero claro te acercará a esos deseos. La libertad financiera no solo se trata de tener dinero, sino de tener opciones y poder tomar decisiones que te acerquen a la vida que deseas.</w:t>
      </w:r>
    </w:p>
    <w:p>
      <w:r>
        <w:t>Un caso práctico es el de Juan, un joven de Sevilla que siempre había vivido al día. Juan no tenía un presupuesto y, por lo tanto, no sabía en qué se le iba el dinero. Un día, se dio cuenta de que quería comprar un coche, pero no tenía ahorros. Comenzó a educarse sobre finanzas personales, estableció un presupuesto y comenzó a ahorrar. En un año, no solo logró comprar su coche, sino que también se sintió más seguro y en control de su vida financiera.</w:t>
      </w:r>
    </w:p>
    <w:p>
      <w:r>
        <w:t>## Principios Básicos de las Finanzas Personales</w:t>
      </w:r>
    </w:p>
    <w:p>
      <w:r>
        <w:t>Existen varios principios básicos que forman la base de una buena gestión financiera. Estos principios son universales y se aplican a cualquier persona, sin importar sus ingresos o su situación financiera.</w:t>
      </w:r>
    </w:p>
    <w:p>
      <w:r>
        <w:t>### Presupuesto</w:t>
      </w:r>
    </w:p>
    <w:p>
      <w:r>
        <w:t>El primer paso para gestionar tus finanzas es elaborar un presupuesto. Un presupuesto es una herramienta que te permite visualizar tus ingresos y gastos mensuales. Al conocer exactamente cuánto dinero entra y sale de tu cuenta, podrás identificar áreas donde puedes reducir gastos.</w:t>
      </w:r>
    </w:p>
    <w:p>
      <w:r>
        <w:t>Por ejemplo, si vives en una ciudad como Madrid, puedes encontrar que tus gastos en restaurantes y ocio son altos. Al establecer un presupuesto, puedes decidir limitar tus cenas fuera de casa a una vez por semana, lo que te permitirá ahorrar una cantidad significativa al final del mes. Si estableces un presupuesto de 200€ al mes para comer fuera y te ajustas a él, podrías ahorrar fácilmente 100€ al mes solo en este aspecto.</w:t>
      </w:r>
    </w:p>
    <w:p>
      <w:r>
        <w:t>Elaborar un presupuesto no tiene que ser complicado. Puedes utilizar aplicaciones móviles, hojas de cálculo o incluso un simple cuaderno. Lo importante es ser honesto contigo mismo acerca de tus gastos y ser constante en su seguimiento. Además, revisa tu presupuesto mensualmente para ajustarlo según tus necesidades y cambios en tus circunstancias.</w:t>
      </w:r>
    </w:p>
    <w:p>
      <w:r>
        <w:t>### Ahorro e Inversión</w:t>
      </w:r>
    </w:p>
    <w:p>
      <w:r>
        <w:t>El ahorro es otro pilar fundamental de las finanzas personales. Se recomienda ahorrar al menos el 10-15% de tus ingresos mensuales. Si tu objetivo es ahorrar 300€ al mes, esto significa que deberías tener un ingreso mensual de al menos 2000€. Pero, si no alcanzas esa cifra, no te preocupes; incluso pequeñas cantidades pueden sumar con el tiempo. La clave es comenzar a ahorrar, independientemente de la cantidad.</w:t>
      </w:r>
    </w:p>
    <w:p>
      <w:r>
        <w:t>Por otro lado, invertir tus ahorros te permitirá hacer crecer tu dinero a largo plazo. Existen diferentes formas de inversión, desde cuentas de ahorro de alto interés hasta fondos de inversión y acciones. Lo importante es educarte sobre las opciones disponibles y elegir aquellas que se adapten a tus necesidades y tolerancia al riesgo.</w:t>
      </w:r>
    </w:p>
    <w:p>
      <w:r>
        <w:t>Por ejemplo, si decides abrir una cuenta de ahorros de alto interés, podrías ganar un 1-2% anual sobre tus ahorros. Aunque no es mucho, es mejor que dejar el dinero en una cuenta corriente sin interés. Si decides invertir en un fondo de inversión, podrías potencialmente obtener un rendimiento mucho mayor, aunque también hay más riesgo involucrado. Por eso, siempre es recomendable informarte y, si es posible, consultar con un asesor financiero.</w:t>
      </w:r>
    </w:p>
    <w:p>
      <w:r>
        <w:t>### Control de Deudas</w:t>
      </w:r>
    </w:p>
    <w:p>
      <w:r>
        <w:t>Gestionar tus deudas es crucial para mantener una salud financiera. Si tienes deudas, es fundamental establecer un plan para pagarlas. Esto implica priorizar las deudas con mayores intereses y evitar acumular nuevas. Puedes considerar usar el método de “bola de nieve” para pagar deudas, que consiste en pagar primero las deudas más pequeñas para ganar impulso y motivación.</w:t>
      </w:r>
    </w:p>
    <w:p>
      <w:r>
        <w:t>Un ejemplo local es el caso de Laura, una joven de Barcelona que tenía varias deudas pequeñas acumuladas. Al hacer un presupuesto y enfocarse en pagar primero su tarjeta de crédito con el interés más alto, logró eliminar esa deuda en seis meses. La satisfacción de ver que su deuda se reducía le dio la motivación para continuar y, al final, quedó libre de deudas en un año. Este tipo de enfoque no solo mejora tu situación financiera, sino que también reduce el estrés y la ansiedad asociados con las deudas.</w:t>
      </w:r>
    </w:p>
    <w:p>
      <w:r>
        <w:t>Es importante recordar que no todas las deudas son malas. Por ejemplo, una hipoteca puede ser una forma de invertir en un activo a largo plazo. Sin embargo, es fundamental saber cuándo y cómo usar el crédito de manera responsable. Mantén un equilibrio entre tus deudas y tus ingresos, y evita gastar más de lo que puedes permitirte.</w:t>
      </w:r>
    </w:p>
    <w:p>
      <w:r>
        <w:t>## Cómo Ahorrar 300€ al Mes sin Esfuerzo</w:t>
      </w:r>
    </w:p>
    <w:p>
      <w:r>
        <w:t>Ahora que hemos cubierto los principios básicos de las finanzas personales, es hora de ver cómo puedes aplicar estos conceptos para ahorrar 300€ al mes. La clave radica en la simplicidad y la constancia. Aquí hay algunas estrategias que puedes implementar fácilmente en tu vida diaria.</w:t>
      </w:r>
    </w:p>
    <w:p>
      <w:r>
        <w:t>### Cambios en el Estilo de Vida</w:t>
      </w:r>
    </w:p>
    <w:p>
      <w:r>
        <w:t>Pequeños cambios en tu estilo de vida pueden tener un gran impacto en tus ahorros. Por ejemplo, preparar tus comidas en casa en lugar de comer fuera puede ahorrarte una suma considerable al final del mes. Si comes fuera cinco días a la semana y decides reducirlo a dos, podrías ahorrar fácilmente 100€ o más.</w:t>
      </w:r>
    </w:p>
    <w:p>
      <w:r>
        <w:t>Además, puedes considerar alternativas para el transporte. Si usas el coche para ir al trabajo, cambiar a transporte público o a la bicicleta no solo te ahorrará dinero en gasolina y estacionamiento, sino que también es beneficioso para tu salud. En ciudades como Valencia, el uso de la bicicleta se ha popularizado, y muchas personas han encontrado que es una opción económica y saludable.</w:t>
      </w:r>
    </w:p>
    <w:p>
      <w:r>
        <w:t>Un ejemplo de esto es la experiencia de Marcos, un estudiante universitario que vivía en una zona alejada de su campus. Al principio, usaba su coche todos los días, pero luego decidió probar el transporte público. No solo ahorró en gasolina y estacionamiento, sino que también redujo su estrés, ya que no tenía que lidiar con el tráfico. Al final del mes, Marcos se dio cuenta de que había ahorrado más de 150€.</w:t>
      </w:r>
    </w:p>
    <w:p>
      <w:r>
        <w:t>### Automatización del Ahorro</w:t>
      </w:r>
    </w:p>
    <w:p>
      <w:r>
        <w:t>Automatizar tus ahorros es una de las maneras más efectivas de asegurar que realmente estás guardando dinero. Configura una transferencia automática desde tu cuenta corriente a una cuenta de ahorros cada vez que recibas tu salario. Esto te ayudará a evitar la tentación de gastar ese dinero antes de ahorrarlo.</w:t>
      </w:r>
    </w:p>
    <w:p>
      <w:r>
        <w:t>Por ejemplo, si tu sueldo es de 1500€ al mes, puedes configurar una transferencia de 300€ a tu cuenta de ahorros el día que te paguen. De esta manera, ni siquiera notarás que ese dinero se ha ido, pero al final del mes tendrás 300€ ahorrados sin esfuerzo. Esta estrategia es especialmente útil porque el ahorro se convierte en una prioridad, y no en una opción.</w:t>
      </w:r>
    </w:p>
    <w:p>
      <w:r>
        <w:t>Además, algunas aplicaciones de finanzas personales te permiten redondear tus gastos y ahorrar la diferencia. Por ejemplo, si compras algo por 2,50€, la aplicación puede redondear la transacción a 3€ y enviar esos 0,50€ a tu cuenta de ahorros. Aunque parezca un pequeño cambio, con el tiempo puede sumar una cantidad considerable.</w:t>
      </w:r>
    </w:p>
    <w:p>
      <w:r>
        <w:t>### Revisión Mensual</w:t>
      </w:r>
    </w:p>
    <w:p>
      <w:r>
        <w:t>Realizar una revisión mensual de tus finanzas es una práctica que no solo te ayudará a mantener el control, sino que también te permitirá ajustar tus hábitos si es necesario. Dedica una hora cada mes para evaluar tus ingresos, gastos y ahorros. Esto te permitirá identificar áreas donde podrías ahorrar aún más.</w:t>
      </w:r>
    </w:p>
    <w:p>
      <w:r>
        <w:t>Si, por ejemplo, notas que has gastado más de lo planeado en entretenimiento, puedes ajustar tu presupuesto del mes siguiente. Al hacer esto, no solo te mantendrás en camino hacia tu objetivo de ahorro de 300€, sino que también te volverás más consciente de tus hábitos de gasto.</w:t>
      </w:r>
    </w:p>
    <w:p>
      <w:r>
        <w:t>Una técnica útil es llevar un registro de todos tus gastos durante un mes. Puedes usar aplicaciones de finanzas o simplemente una hoja de cálculo. Al final del mes, revisa tus gastos y categoriza cada uno. Esto te ayudará a identificar patrones y áreas en las que podrías reducir gastos. Quizás descubras que gastas mucho en café para llevar o en suscripciones que no utilizas.</w:t>
      </w:r>
    </w:p>
    <w:p>
      <w:r>
        <w:t>## Checklist de Acciones Concretas</w:t>
      </w:r>
    </w:p>
    <w:p>
      <w:r>
        <w:t>1. **Elabora un presupuesto mensual:** Anota tus ingresos y gastos para tener una visión clara de tu situación financiera. Utiliza herramientas o aplicaciones que te ayuden a mantener un registro.</w:t>
      </w:r>
    </w:p>
    <w:p>
      <w:r>
        <w:t>2. **Configura una transferencia automática:** Establece una transferencia automática de al menos 300€ a tu cuenta de ahorros cada mes. Si es posible, intenta aumentar esta cantidad con el tiempo.</w:t>
      </w:r>
    </w:p>
    <w:p>
      <w:r>
        <w:t>3. **Realiza una revisión mensual:** Dedica tiempo cada mes para evaluar y ajustar tu presupuesto y hábitos de gasto. Reflexiona sobre tus metas y ajusta tus estrategias según sea necesario.</w:t>
      </w:r>
    </w:p>
    <w:p>
      <w:r>
        <w:t>## Acción Práctica</w:t>
      </w:r>
    </w:p>
    <w:p>
      <w:r>
        <w:t>**Tres pasos para comenzar hoy:**</w:t>
      </w:r>
    </w:p>
    <w:p>
      <w:r>
        <w:t>1. **Elabora tu presupuesto:** Dedica 30 minutos a anotar tus ingresos y gastos del mes pasado. Usa una hoja de cálculo o una aplicación que te facilite esta tarea.</w:t>
      </w:r>
    </w:p>
    <w:p>
      <w:r>
        <w:t>2. **Configura la automatización del ahorro:** Habla con tu banco para establecer una transferencia automática a tu cuenta de ahorros. Asegúrate de que la cantidad que elijas sea sostenible para ti.</w:t>
      </w:r>
    </w:p>
    <w:p>
      <w:r>
        <w:t>3. **Agenda tu revisión mensual:** Marca en tu calendario un día cada mes para revisar tus finanzas y ajustar tu presupuesto. Considera hacerlo en un momento en que tengas tranquilidad y puedas concentrarte.</w:t>
      </w:r>
    </w:p>
    <w:p>
      <w:r>
        <w:t>En resumen, gestionar tus finanzas personales no tiene por qué ser una tarea complicada o abrumadora. Con un poco de educación y la implementación de estrategias simples, puedes ahorrar 300€ al mes sin esfuerzo y, lo más importante, construir un futuro financiero más seguro. Recuerda que el cambio comienza con pequeñas acciones y decisiones diarias. La clave está en la constancia y en mantener una mentalidad abierta hacia el aprendizaje y la mejora continua en tu relación con el dinero.</w:t>
      </w:r>
    </w:p>
    <w:p>
      <w:pPr>
        <w:pStyle w:val="Heading1"/>
      </w:pPr>
      <w:r>
        <w:t>Chapter 2: **Estableciendo Objetivos Financieros**</w:t>
      </w:r>
    </w:p>
    <w:p>
      <w:r>
        <w:t># Estableciendo Objetivos Financieros</w:t>
      </w:r>
    </w:p>
    <w:p>
      <w:r>
        <w:t>Cuando hablamos de finanzas personales, uno de los aspectos más importantes y a menudo pasados por alto es la definición de objetivos financieros claros y alcanzables. Sin un rumbo definido, es fácil perderse en la vorágine de gastos y deudas que pueden surgir en el día a día. Establecer objetivos financieros no solo proporciona una dirección, sino que también puede servir de motivación y guía para tus decisiones económicas. En este capítulo, exploraremos cómo establecer objetivos financieros que te ayuden a ahorrar 300€ al mes sin esfuerzo, y discutiremos la importancia de la planificación y la evaluación continua.</w:t>
      </w:r>
    </w:p>
    <w:p>
      <w:r>
        <w:t>## La Importancia de Tener Objetivos Financieros</w:t>
      </w:r>
    </w:p>
    <w:p>
      <w:r>
        <w:t>Los objetivos financieros actúan como un mapa que te guía a través del laberinto de tus finanzas. Sin ellos, es fácil caer en hábitos de consumo impulsivos que pueden descarrilar tu capacidad de ahorrar. Tener metas claras te ayuda a priorizar tus gastos y a tomar decisiones más informadas sobre cómo y dónde invertir tu dinero. Además, establecen un sentido de propósito que puede ser fundamental para mantenerte enfocado en tus finanzas.</w:t>
      </w:r>
    </w:p>
    <w:p>
      <w:r>
        <w:t>Un ejemplo claro de esto es el caso de Juan, un joven profesional que, al iniciar su carrera, no tenía un objetivo financiero claro. Gastaba su salario en salir con amigos, comprar ropa nueva y disfrutar de cenas en restaurantes. Sin embargo, cuando decidió que quería comprar un coche en el futuro, se dio cuenta de que necesitaba un objetivo claro para poder ahorrar. Con la meta de adquirir un coche en mente, comenzó a recortar gastos innecesarios, como las cenas fuera de casa, y logró ahorrar lo suficiente en un año para poder comprar su primer automóvil. Este cambio de mentalidad no solo le permitió adquirir el coche, sino que también le enseñó a gestionar mejor su dinero en general.</w:t>
      </w:r>
    </w:p>
    <w:p>
      <w:r>
        <w:t>Tener objetivos financieros claros no solo te ayuda a ahorrar, sino que también fomenta un sentido de responsabilidad. Cada vez que realices un gasto, podrás preguntarte: "¿Este gasto me acerca a mis objetivos o me aleja de ellos?" Esta mentalidad te permitirá tomar decisiones más conscientes y alineadas con tus metas.</w:t>
      </w:r>
    </w:p>
    <w:p>
      <w:r>
        <w:t>## Tipos de Objetivos Financieros</w:t>
      </w:r>
    </w:p>
    <w:p>
      <w:r>
        <w:t>Los objetivos financieros pueden clasificarse en tres categorías: a corto plazo, a medio plazo y a largo plazo. Cada uno de estos tipos tiene sus características y requerimientos, y es importante que los comprendas para poder establecer un plan efectivo.</w:t>
      </w:r>
    </w:p>
    <w:p>
      <w:r>
        <w:t>### Objetivos a Corto Plazo</w:t>
      </w:r>
    </w:p>
    <w:p>
      <w:r>
        <w:t>Los objetivos a corto plazo son aquellos que planeas alcanzar en un plazo de uno a tres años. Ejemplos de estos pueden incluir ahorrar para unas vacaciones, un fondo de emergencia o un nuevo electrodoméstico. Estos objetivos suelen ser más concretos y requieren menos tiempo para ser alcanzados, lo que te permite ver resultados rápidamente y mantener la motivación.</w:t>
      </w:r>
    </w:p>
    <w:p>
      <w:r>
        <w:t>Es recomendable que hagas una lista de tus objetivos a corto plazo. Piensa en lo que realmente necesitas o deseas en el próximo año. Una vez que los tengas claros, podrás planificar cómo alcanzarlos y cuánto dinero necesitas ahorrar cada mes. Por ejemplo, si quieres irte de vacaciones a la playa, calcula cuánto costará el viaje, incluyendo transporte, alojamiento y comidas. Si el viaje cuesta 1,200€ y planeas ir en un año, necesitarás ahorrar 100€ al mes.</w:t>
      </w:r>
    </w:p>
    <w:p>
      <w:r>
        <w:t>Además, los objetivos a corto plazo pueden servir como un impulso motivacional para alcanzar metas más grandes. Cada vez que logras un objetivo a corto plazo, tu confianza y tu motivación aumentan, lo que te impulsa a seguir adelante con tus metas a medio y largo plazo.</w:t>
      </w:r>
    </w:p>
    <w:p>
      <w:r>
        <w:t>### Objetivos a Medio Plazo</w:t>
      </w:r>
    </w:p>
    <w:p>
      <w:r>
        <w:t>Los objetivos a medio plazo se extienden de tres a cinco años. Estos pueden incluir la compra de un coche nuevo, pagar la educación de un hijo o ahorrar para un viaje más significativo. A diferencia de los objetivos a corto plazo, los de medio plazo requieren un poco más de planificación y compromiso.</w:t>
      </w:r>
    </w:p>
    <w:p>
      <w:r>
        <w:t>Por ejemplo, si deseas comprar un coche nuevo en tres años, necesitarás calcular cuánto necesitas ahorrar mensualmente para alcanzar esa meta. Si el coche cuesta 12,000€, puedes dividir esa cantidad entre 36 meses, lo que significa que deberías ahorrar 333€ al mes. Este tipo de objetivos te obliga a ser más proactivo y a ajustar tu presupuesto, pero también te brinda la oportunidad de disfrutar de los frutos de tu esfuerzo en un plazo razonable.</w:t>
      </w:r>
    </w:p>
    <w:p>
      <w:r>
        <w:t>La planificación para objetivos a medio plazo también puede incluir la búsqueda de opciones de financiamiento, ofertas y descuentos, así como el monitoreo del mercado para asegurarte de que estás tomando decisiones informadas. Es crucial que no solo te enfoques en la cantidad que necesitas ahorrar, sino también en cómo puedes maximizar tus recursos y minimizar los costos asociados con la adquisición de lo que deseas.</w:t>
      </w:r>
    </w:p>
    <w:p>
      <w:r>
        <w:t>### Objetivos a Largo Plazo</w:t>
      </w:r>
    </w:p>
    <w:p>
      <w:r>
        <w:t>Los objetivos a largo plazo son aquellos que se extienden más allá de cinco años y pueden incluir metas como la jubilación, la compra de una vivienda o la creación de un fondo de inversión. Estos objetivos requieren una planificación financiera más sólida y una estrategia de inversión efectiva.</w:t>
      </w:r>
    </w:p>
    <w:p>
      <w:r>
        <w:t>Es fundamental que visualices tus sueños y aspiraciones a largo plazo. ¿Dónde te gustaría estar dentro de 10, 20 o incluso 30 años? Una vez que tengas una idea clara de tus objetivos a largo plazo, podrás trabajar hacia ellos con una mentalidad proactiva y decidida. Por ejemplo, si tu objetivo es tener una jubilación cómoda, necesitarás calcular cuánto dinero necesitas ahorrar cada mes para alcanzar esa meta. Esto puede incluir la creación de un plan de pensiones o la inversión en fondos de inversión que generen rendimientos a lo largo del tiempo.</w:t>
      </w:r>
    </w:p>
    <w:p>
      <w:r>
        <w:t>Al establecer objetivos a largo plazo, es útil considerar la inflación y otros factores económicos que pueden afectar tus ahorros. Por ejemplo, si planeas necesitar 500,000€ para tu jubilación dentro de 30 años, es posible que necesites ajustar esa cifra teniendo en cuenta el costo de vida y la inflación. Un asesor financiero también puede ser útil en este proceso, ayudándote a definir tus metas y a diseñar un plan financiero que te permita alcanzarlas.</w:t>
      </w:r>
    </w:p>
    <w:p>
      <w:r>
        <w:t>## Cómo Establecer Objetivos Financieros Efectivos</w:t>
      </w:r>
    </w:p>
    <w:p>
      <w:r>
        <w:t>Establecer objetivos financieros no es solo cuestión de poner una cifra en un papel. Hay un enfoque más estructurado que puedes seguir para asegurarte de que tus metas sean efectivas y alcanzables.</w:t>
      </w:r>
    </w:p>
    <w:p>
      <w:r>
        <w:t>### Sé Específico</w:t>
      </w:r>
    </w:p>
    <w:p>
      <w:r>
        <w:t>La especificidad es clave al establecer tus objetivos financieros. En lugar de simplemente decir "quiero ahorrar dinero", formula un objetivo más claro, como "quiero ahorrar 5,000€ para mi viaje a Japón en 2025". Este tipo de claridad te ayudará a mantenerte enfocado y a medir tu progreso. Considera desglosar tus objetivos en partes más pequeñas. Si tu meta es ahorrar 5,000€, puedes dividirla en metas menores de 1,000€ cada seis meses.</w:t>
      </w:r>
    </w:p>
    <w:p>
      <w:r>
        <w:t>Un enfoque específico también implica definir cómo planeas alcanzar ese objetivo. Por ejemplo, si decides que deseas ahorrar para un viaje a Japón, considera qué pasos tomarás. ¿Reducirás tus gastos en entretenimiento? ¿Buscarás ingresos adicionales a través de trabajos temporales? Cuanto más claro seas sobre cómo vas a lograr tus objetivos, más fácil será mantener la motivación.</w:t>
      </w:r>
    </w:p>
    <w:p>
      <w:r>
        <w:t>### Hazlo Medible</w:t>
      </w:r>
    </w:p>
    <w:p>
      <w:r>
        <w:t>Asegúrate de que tus objetivos sean medibles. Esto significa que debes establecer una cifra concreta que desees alcanzar. Por ejemplo, si tu objetivo es ahorrar para un fondo de emergencia, decide cuántos meses de gastos deseas cubrir y calcula la cantidad total necesaria. De esta manera, podrás seguir tu progreso de manera efectiva. Si consideras que necesitas tener ahorrados, al menos, tres meses de gastos, y tus gastos mensuales son 1,500€, tu objetivo será ahorrar 4,500€. Esto te permitirá tener un claro camino a seguir y una cifra a la que aspirar.</w:t>
      </w:r>
    </w:p>
    <w:p>
      <w:r>
        <w:t>Además, utilizar herramientas como aplicaciones de seguimiento de gastos o hojas de cálculo puede facilitar la medición de tu progreso. Estas herramientas te permitirán ver cómo te acercas a tus metas y realizar ajustes si es necesario.</w:t>
      </w:r>
    </w:p>
    <w:p>
      <w:r>
        <w:t>### Establece un Plazo</w:t>
      </w:r>
    </w:p>
    <w:p>
      <w:r>
        <w:t>Cada objetivo debe tener una fecha límite. Esto te ayudará a mantener la motivación y a priorizar tus esfuerzos. Si te dices a ti mismo que quieres ahorrar 300€ al mes durante un año, tendrás un marco temporal claro que te permitirá evaluar tu éxito al final del período. Un calendario bien estructurado, donde marques las fechas límites de cada objetivo, puede ser muy útil. Esto no solo te recordará tus metas, sino que también te permitirá ver tu progreso en el tiempo.</w:t>
      </w:r>
    </w:p>
    <w:p>
      <w:r>
        <w:t>Además, establecer plazos te ayudará a evitar la procrastinación. Cuando tienes una fecha límite, es más probable que tomes medidas para alcanzar tu objetivo. Por ejemplo, si tienes como meta ahorrar para un viaje en un año, es menos probable que te distraigas con otros gastos si sabes que tienes una fecha específica en la que debes tener el dinero ahorrado.</w:t>
      </w:r>
    </w:p>
    <w:p>
      <w:r>
        <w:t>### Asegúrate de que sean Realistas</w:t>
      </w:r>
    </w:p>
    <w:p>
      <w:r>
        <w:t>Es fundamental que tus objetivos sean alcanzables. Si te pones metas demasiado ambiciosas, es probable que te desanimes si no puedes alcanzarlas. Evalúa tu situación financiera actual y establece metas que sean desafiantes pero realistas. Por ejemplo, si actualmente no ahorras nada, proponerte ahorrar 1,000€ al mes puede no ser factible. En su lugar, establece un objetivo de 100€ o 200€ al mes y, a medida que te acostumbres a ahorrar, puedes aumentar esa cantidad.</w:t>
      </w:r>
    </w:p>
    <w:p>
      <w:r>
        <w:t>Además, considera la posibilidad de establecer metas escalonadas. Por ejemplo, si tu objetivo es ahorrar 5,000€ en dos años, puedes dividirlo en etapas. Comienza con un objetivo más bajo, como ahorrar 1,000€ en seis meses, y luego aumenta gradualmente tu meta. Esto te permitirá experimentar el éxito y la motivación a lo largo del camino.</w:t>
      </w:r>
    </w:p>
    <w:p>
      <w:r>
        <w:t>### Mantén la Flexibilidad</w:t>
      </w:r>
    </w:p>
    <w:p>
      <w:r>
        <w:t>Por último, recuerda que la vida está llena de sorpresas. A veces, tus circunstancias pueden cambiar y puede que necesites ajustar tus objetivos. No tengas miedo de revisarlos y hacer cambios cuando sea necesario. Lo importante es que sigas avanzando hacia tus metas, sin importar los obstáculos que puedan surgir. Si, por ejemplo, tienes un gasto inesperado, no dudes en ajustar tus objetivos temporales para acomodar esa nueva realidad.</w:t>
      </w:r>
    </w:p>
    <w:p>
      <w:r>
        <w:t>La flexibilidad también implica estar abierto a nuevas oportunidades. A medida que tu situación financiera evoluciona, es posible que desees cambiar tus objetivos o incluso establecer nuevos. Por ejemplo, si encuentras una oportunidad de inversión que consideras valiosa, podrías decidir redirigir parte de tus ahorros hacia esa inversión en lugar de cumplir con un objetivo de ahorro a corto plazo.</w:t>
      </w:r>
    </w:p>
    <w:p>
      <w:r>
        <w:t>## Un Ejemplo Localizado: El Caso de María</w:t>
      </w:r>
    </w:p>
    <w:p>
      <w:r>
        <w:t>Para ilustrar cómo establecer y alcanzar objetivos financieros, consideremos el caso de María, una joven profesional que vive en Madrid. María desea ahorrar para comprar su primera vivienda. En su situación actual, tiene un ingreso mensual de 2,000€, y después de analizar sus gastos, se da cuenta de que puede ahorrar 300€ al mes.</w:t>
      </w:r>
    </w:p>
    <w:p>
      <w:r>
        <w:t>María comienza estableciendo sus objetivos financieros de la siguiente manera:</w:t>
      </w:r>
    </w:p>
    <w:p>
      <w:r>
        <w:t>1. **Objetivo a corto plazo**: Ahorrar 1,000€ en un año para gastos de mudanza y mobiliario.</w:t>
        <w:br/>
        <w:t>2. **Objetivo a medio plazo**: Ahorrar 10,000€ en cinco años para el pago inicial de una vivienda.</w:t>
        <w:br/>
        <w:t>3. **Objetivo a largo plazo**: Tener un fondo de inversión para su futura jubilación.</w:t>
      </w:r>
    </w:p>
    <w:p>
      <w:r>
        <w:t>Una vez que María establece sus objetivos, empieza a trabajar en un plan de acción. Decide reducir sus gastos en entretenimiento y comidas fuera de casa y utiliza aplicaciones de gestión de finanzas para llevar un control más estricto de su presupuesto. Además, establece una transferencia automática de 300€ a su cuenta de ahorros cada mes.</w:t>
      </w:r>
    </w:p>
    <w:p>
      <w:r>
        <w:t>María también se da cuenta de que puede generar ingresos adicionales al ofrecer clases particulares de matemáticas. Este ingreso extra le permite ahorrar más rápidamente y, al mismo tiempo, le da la oportunidad de desarrollar sus habilidades. Gracias a su enfoque disciplinado y a su claridad en los objetivos, María no solo logra alcanzar su meta de 1,000€ en un año, sino que también se siente motivada a seguir ahorrando para su futuro. Al cabo de cinco años, ya tiene los 10,000€ necesarios para el pago inicial de su casa.</w:t>
      </w:r>
    </w:p>
    <w:p>
      <w:r>
        <w:t>Lo impresionante del caso de María es cómo su planificación y dedicación le permitieron no solo alcanzar sus objetivos, sino también aprender sobre la gestión del dinero en el camino. Cada paso que dio no solo la acercó a su meta de comprar una vivienda, sino que también le proporcionó habilidades financieras que le serán útiles a lo largo de su vida.</w:t>
      </w:r>
    </w:p>
    <w:p>
      <w:r>
        <w:t>## Checklist de Acción</w:t>
      </w:r>
    </w:p>
    <w:p>
      <w:r>
        <w:t>Para facilitarte el proceso de establecer tus propios objetivos financieros, aquí tienes un checklist que puedes seguir:</w:t>
      </w:r>
    </w:p>
    <w:p>
      <w:r>
        <w:t>1. **Define tus objetivos**: Escribe al menos tres objetivos financieros que desees alcanzar (corto, medio y largo plazo).</w:t>
        <w:br/>
        <w:t>2. **Calcula el monto necesario**: Para cada objetivo, determina cuánto dinero necesitas ahorrar y en qué plazo.</w:t>
        <w:br/>
        <w:t>3. **Crea un plan de acción**: Desarrolla un plan sobre cómo vas a alcanzar esos objetivos, incluyendo cuánto ahorrarás cada mes y qué ajustes necesitarás hacer en tu presupuesto.</w:t>
        <w:br/>
        <w:t>4. **Establece fechas límite**: Marca en tu calendario las fechas en las que esperas alcanzar cada objetivo. Esto te ayudará a mantener el enfoque.</w:t>
        <w:br/>
        <w:t>5. **Revisa y ajusta**: Programa revisiones periódicas para evaluar tu progreso y hacer ajustes necesarios a tus objetivos.</w:t>
      </w:r>
    </w:p>
    <w:p>
      <w:r>
        <w:t>## Acción Práctica</w:t>
      </w:r>
    </w:p>
    <w:p>
      <w:r>
        <w:t>Al final de este capítulo, aquí tienes tres pasos concretos que puedes tomar para comenzar a establecer tus objetivos financieros hoy mismo:</w:t>
      </w:r>
    </w:p>
    <w:p>
      <w:r>
        <w:t>1. **Escribe tus objetivos**: Tómate un tiempo para pensar y escribir tus objetivos financieros a corto, medio y largo plazo.</w:t>
        <w:br/>
        <w:t>2. **Crea un calendario de seguimiento**: Establece un calendario con fechas específicas para revisar tu progreso hacia cada uno de tus objetivos.</w:t>
        <w:br/>
        <w:t>3. **Ajusta tu presupuesto**: Revisa tu presupuesto actual y realiza los ajustes necesarios para asegurarte de que puedes destinar la cantidad adecuada a tus ahorros.</w:t>
      </w:r>
    </w:p>
    <w:p>
      <w:r>
        <w:t>Establecer objetivos financieros claros es el primer paso hacia un futuro financiero más seguro. Recuerda que cada pequeño paso cuenta, y con dedicación y planificación, puedes lograr tus metas y ahorrar esos 300€ al mes sin esfuerzo. Con un enfoque sistemático y la determinación de seguir adelante, estarás en el camino correcto para alcanzar la estabilidad y la libertad financiera.</w:t>
      </w:r>
    </w:p>
    <w:p>
      <w:pPr>
        <w:pStyle w:val="Heading1"/>
      </w:pPr>
      <w:r>
        <w:t>Chapter 3: **El Presupuesto: Tu Mejor Amigo**</w:t>
      </w:r>
    </w:p>
    <w:p>
      <w:r>
        <w:t># El Presupuesto: Tu Mejor Amigo</w:t>
      </w:r>
    </w:p>
    <w:p>
      <w:r>
        <w:t>Cuando se trata de gestionar nuestras finanzas personales, el presupuesto se erige como uno de los pilares fundamentales. Es como un mapa que nos guía en la travesía hacia nuestros objetivos financieros. Sin un presupuesto claro, es fácil perderse en el mar de gastos, deudas y compras impulsivas. En este capítulo, exploraremos cómo elaborar un presupuesto efectivo, cómo usarlo a tu favor y cómo convertirlo en un aliado indispensable en tu camino hacia el ahorro de 300€ al mes sin esfuerzo.</w:t>
      </w:r>
    </w:p>
    <w:p>
      <w:r>
        <w:t>## ¿Qué es un presupuesto y por qué es importante?</w:t>
      </w:r>
    </w:p>
    <w:p>
      <w:r>
        <w:t>Un presupuesto es, en esencia, un plan que detalla cómo se asignará tu dinero durante un periodo específico. Se trata de una herramienta que te permite tener una visión clara de tus ingresos y gastos, ayudándote a tomar decisiones informadas sobre cómo gastar y ahorrar tu dinero.</w:t>
      </w:r>
    </w:p>
    <w:p>
      <w:r>
        <w:t>La importancia de un presupuesto radica en su capacidad para proporcionar control sobre tus finanzas. Cuando tienes un presupuesto, puedes identificar áreas donde gastas más de lo que deberías y ajustar tus hábitos en consecuencia. Esto no solo te ayuda a evitar sorpresas desagradables al final del mes, sino que también te permite destinar una cantidad específica a tus ahorros, facilitando el camino hacia la meta de ahorrar 300€ cada mes.</w:t>
      </w:r>
    </w:p>
    <w:p>
      <w:r>
        <w:t>El presupuesto también te ayuda a establecer prioridades. Si tienes claros tus ingresos y gastos, podrás decidir qué es realmente necesario y qué son solo deseos. Es fácil caer en la trampa de gastar más en cosas que no son esenciales, pero con un presupuesto bien estructurado, podrás priorizar tus necesidades y ahorrar para tus metas a largo plazo.</w:t>
      </w:r>
    </w:p>
    <w:p>
      <w:r>
        <w:t>## Tipos de presupuestos: Encuentra el que mejor se adapte a ti</w:t>
      </w:r>
    </w:p>
    <w:p>
      <w:r>
        <w:t>Existen diversos métodos para elaborar un presupuesto, y no todos funcionan para todas las personas. Aquí te presentamos tres de los más populares:</w:t>
      </w:r>
    </w:p>
    <w:p>
      <w:r>
        <w:t>### 1. Presupuesto basado en porcentajes</w:t>
      </w:r>
    </w:p>
    <w:p>
      <w:r>
        <w:t>Este método consiste en asignar un porcentaje específico de tus ingresos a diferentes categorías de gastos. Por ejemplo, podrías destinar el 50% a necesidades (alquiler, comida, transporte), el 30% a deseos (ocio, restaurantes, compras) y el 20% a ahorros y pago de deudas. Este enfoque es útil porque te proporciona una guía clara sobre cómo dividir tus ingresos, pero puede requerir ajustes en función de tu situación personal.</w:t>
      </w:r>
    </w:p>
    <w:p>
      <w:r>
        <w:t>La metodología de porcentajes también es flexible. Si, por ejemplo, te das cuenta de que tus necesidades han aumentado (como un aumento en el alquiler), puedes ajustar los porcentajes de tus deseos o ahorros en consecuencia. Esta adaptabilidad es clave para mantener un presupuesto efectivo a lo largo del tiempo.</w:t>
      </w:r>
    </w:p>
    <w:p>
      <w:r>
        <w:t>### 2. Presupuesto de cero</w:t>
      </w:r>
    </w:p>
    <w:p>
      <w:r>
        <w:t>El presupuesto de cero es un enfoque más riguroso. Aquí, cada euro que ingresas se asigna a un gasto específico, de modo que, al final del mes, tu saldo sea cero. Esto implica que debes planificar cada gasto, lo que puede ayudarte a ser más consciente de tus hábitos de consumo. Aunque puede parecer complicado al principio, muchos encuentran que este método les ayuda a controlar mejor sus gastos.</w:t>
      </w:r>
    </w:p>
    <w:p>
      <w:r>
        <w:t>Para llevar a cabo un presupuesto de cero, es importante que cada euro tenga un propósito. No se trata solo de gastar hasta llegar a cero, sino de asegurarte de que cada gasto sea intencionado. Esto puede requerir un poco de trabajo inicial para planificar, pero una vez que estableces tu rutina, se convierte en una poderosa herramienta para el ahorro.</w:t>
      </w:r>
    </w:p>
    <w:p>
      <w:r>
        <w:t>### 3. Presupuesto de sobres</w:t>
      </w:r>
    </w:p>
    <w:p>
      <w:r>
        <w:t>Este sistema es particularmente útil para aquellos que prefieren trabajar con efectivo. Consiste en dividir tu dinero en diferentes sobres etiquetados por categorías de gasto (por ejemplo, comida, entretenimiento, ahorros). Cuando se acaba el dinero de un sobre, no puedes gastar más en esa categoría hasta el próximo mes. Este método es efectivo para limitar los gastos impulsivos, ya que te obliga a ser más consciente de tus límites.</w:t>
      </w:r>
    </w:p>
    <w:p>
      <w:r>
        <w:t>Además, el uso de sobres físicos puede ser un recordatorio visual de tus límites de gasto. Si ves que el sobre de ocio se está vaciando rápidamente, puede que pienses dos veces antes de salir a cenar. Este enfoque también promueve el uso de efectivo, lo que puede hacer que te sientas más conectado con tu dinero y más consciente de tus gastos.</w:t>
      </w:r>
    </w:p>
    <w:p>
      <w:r>
        <w:t>## Cómo crear tu presupuesto personal</w:t>
      </w:r>
    </w:p>
    <w:p>
      <w:r>
        <w:t>Crear un presupuesto puede parecer una tarea abrumadora, pero si lo desglosas en pasos concretos, se convierte en un proceso manejable. Aquí te dejamos una guía sencilla para que puedas empezar:</w:t>
      </w:r>
    </w:p>
    <w:p>
      <w:r>
        <w:t>### Paso 1: Registra tus ingresos</w:t>
      </w:r>
    </w:p>
    <w:p>
      <w:r>
        <w:t>El primer paso es conocer cuánto dinero tienes disponible cada mes. Incluye todos tus ingresos, como tu salario, ingresos adicionales o cualquier otra fuente de dinero. Si tu ingreso varía cada mes, puedes calcular un promedio basado en los últimos seis meses para tener una idea más clara. Este promedio te proporcionará una base sólida para trabajar.</w:t>
      </w:r>
    </w:p>
    <w:p>
      <w:r>
        <w:t>Es importante ser lo más exhaustivo posible. No olvides incluir cualquier ingreso adicional, como trabajos freelance, alquiler de propiedades o ingresos por inversiones. Todo cuenta, y tener una imagen clara de tus ingresos te ayudará a planificar mejor.</w:t>
      </w:r>
    </w:p>
    <w:p>
      <w:r>
        <w:t>### Paso 2: Anota tus gastos</w:t>
      </w:r>
    </w:p>
    <w:p>
      <w:r>
        <w:t>A continuación, es importante que lleves un registro de tus gastos. Esto incluye tanto los gastos fijos (alquiler, servicios, seguros) como los variables (comida, entretenimiento, compras). Una buena práctica es revisar tus extractos bancarios y recibos de las últimas semanas para tener un panorama completo.</w:t>
      </w:r>
    </w:p>
    <w:p>
      <w:r>
        <w:t>Puedes utilizar aplicaciones móviles que te ayuden a registrar tus gastos de manera automática o simplemente anotar tus gastos en una libreta. Lo importante es ser honesto contigo mismo y registrar todo, sin excepciones. Esto te permitirá ver patrones en tus gastos que quizás no habías notado antes.</w:t>
      </w:r>
    </w:p>
    <w:p>
      <w:r>
        <w:t>### Paso 3: Clasifica tus gastos</w:t>
      </w:r>
    </w:p>
    <w:p>
      <w:r>
        <w:t>Una vez que tengas una lista de tus gastos, clasifícalos en categorías. Esto te permitirá identificar en qué áreas estás gastando más de lo que deberías. Puedes usar las categorías mencionadas anteriormente (necesidades, deseos, ahorros) o crear tus propias categorías según lo que mejor se ajuste a tu situación.</w:t>
      </w:r>
    </w:p>
    <w:p>
      <w:r>
        <w:t>Por ejemplo, podrías tener categorías como "transporte", "comida", "entretenimiento" y "ahorros". Asegúrate de que cada categoría sea clara y específica para que puedas identificar fácilmente dónde podría haber margen para reducir gastos.</w:t>
      </w:r>
    </w:p>
    <w:p>
      <w:r>
        <w:t>### Paso 4: Establece límites</w:t>
      </w:r>
    </w:p>
    <w:p>
      <w:r>
        <w:t>Con tus ingresos y gastos claros, es momento de establecer límites. Decide cuánto quieres gastar en cada categoría y cuánto deseas ahorrar. Asegúrate de que tu presupuesto sea realista; no establezcas límites tan estrictos que sea imposible cumplirlos. La clave es encontrar un balance que te permita disfrutar de tus ingresos, pero también ahorrar para el futuro.</w:t>
      </w:r>
    </w:p>
    <w:p>
      <w:r>
        <w:t>Por ejemplo, si decides que quieres gastar 200€ al mes en entretenimiento, asegúrate de que eso sea una cantidad que te permita disfrutar sin sentirte privado. Si te resulta difícil ajustarte a esos límites, considera revisar tus categorías y ajustar tus expectativas.</w:t>
      </w:r>
    </w:p>
    <w:p>
      <w:r>
        <w:t>### Paso 5: Revisa y ajusta</w:t>
      </w:r>
    </w:p>
    <w:p>
      <w:r>
        <w:t>Una vez que hayas creado tu presupuesto, es fundamental revisarlo frecuentemente. Cada mes, evalúa si has cumplido con tus límites y si necesitas hacer ajustes. La vida está llena de imprevistos, y tu presupuesto debe ser lo suficientemente flexible para adaptarse a cambios en tus ingresos o gastos.</w:t>
      </w:r>
    </w:p>
    <w:p>
      <w:r>
        <w:t>Puedes programar una revisión mensual en tu calendario, donde dediques un tiempo a analizar tus gastos y comparar con lo que habías planeado. Si notas que en una categoría has gastado más de lo esperado, reflexiona sobre por qué ocurrió esto y cómo puedes hacer ajustes en el futuro.</w:t>
      </w:r>
    </w:p>
    <w:p>
      <w:r>
        <w:t>## Aplicando el presupuesto a tu vida diaria</w:t>
      </w:r>
    </w:p>
    <w:p>
      <w:r>
        <w:t>Ahora que tienes un presupuesto elaborado, es momento de aplicarlo a tu día a día. Esto puede requerir un cambio de mentalidad, pero con el tiempo, se convertirá en una parte natural de tu rutina.</w:t>
      </w:r>
    </w:p>
    <w:p>
      <w:r>
        <w:t>### Controla tus gastos diariamente</w:t>
      </w:r>
    </w:p>
    <w:p>
      <w:r>
        <w:t>Una de las claves para mantenerte dentro de tu presupuesto es llevar un control constante de tus gastos. Puedes usar aplicaciones móviles especializadas que te permitan registrar tus compras al instante o simplemente anotar tus gastos en una libreta. Esta práctica te ayudará a ser más consciente de tus hábitos de consumo y a evitar gastos innecesarios.</w:t>
      </w:r>
    </w:p>
    <w:p>
      <w:r>
        <w:t>El control diario puede parecer tedioso, pero con el tiempo se volverá un hábito. Puedes establecer un momento específico del día, como al final de la jornada, para anotar lo que has gastado. Esto te dará una visión clara de cuánto dinero te queda en cada categoría.</w:t>
      </w:r>
    </w:p>
    <w:p>
      <w:r>
        <w:t>### Establece recordatorios</w:t>
      </w:r>
    </w:p>
    <w:p>
      <w:r>
        <w:t>Los recordatorios son una excelente manera de mantenerte en el camino correcto. Puedes programar alertas en tu teléfono que te recuerden las fechas de pago de tus facturas y los límites de gasto en cada categoría. Esto no solo te ayudará a evitar cargos por pagos atrasados, sino que también te recordará que debes ser cuidadoso con tus gastos.</w:t>
      </w:r>
    </w:p>
    <w:p>
      <w:r>
        <w:t>Además, considera la posibilidad de poner notas adhesivas en lugares visibles, como tu nevera o tu escritorio, que te recuerden tus metas de ahorro y tus límites de gasto. Estos recordatorios visuales pueden reforzar tu compromiso y motivarte a mantenerte fiel a tu presupuesto.</w:t>
      </w:r>
    </w:p>
    <w:p>
      <w:r>
        <w:t>### Encuentra alternativas más económicas</w:t>
      </w:r>
    </w:p>
    <w:p>
      <w:r>
        <w:t>A menudo, hay alternativas más económicas para las cosas que compramos habitualmente. Por ejemplo, si sueles comer fuera con frecuencia, considera preparar más comidas en casa. No solo ahorrarás dinero, sino que también podrás disfrutar de una alimentación más saludable. Del mismo modo, busca oportunidades para disfrutar de actividades gratuitas o de bajo coste en tu localidad.</w:t>
      </w:r>
    </w:p>
    <w:p>
      <w:r>
        <w:t>Explora opciones como picnics en el parque, paseos por la naturaleza o visitas a museos que ofrecen días de entrada gratuita. Este tipo de actividades no solo son más económicas, sino que también pueden fortalecer tus relaciones con amigos y familiares al disfrutar de tiempo de calidad juntos.</w:t>
      </w:r>
    </w:p>
    <w:p>
      <w:r>
        <w:t>## Caso de estudio: La historia de Laura</w:t>
      </w:r>
    </w:p>
    <w:p>
      <w:r>
        <w:t>Para ilustrar cómo un presupuesto puede transformar las finanzas personales, conozcamos la historia de Laura, una joven de 28 años que vive en Madrid. Laura se encontraba en una situación financiera complicada: tenía deudas acumuladas y apenas podía llegar a fin de mes. Después de analizar su situación, decidió que era hora de tomar el control de su vida financiera.</w:t>
      </w:r>
    </w:p>
    <w:p>
      <w:r>
        <w:t>Laura se sentó y siguió el proceso que describimos anteriormente para crear su presupuesto. Comenzó por registrar todos sus ingresos y gastos. Al hacerlo, se dio cuenta de que gastaba una gran parte de su dinero en cafés y comidas rápidas, algo que no había notado antes. Con esta nueva información, decidió reducir esos gastos y cocinar más en casa.</w:t>
      </w:r>
    </w:p>
    <w:p>
      <w:r>
        <w:t>Al final del primer mes de implementar su presupuesto, Laura logró ahorrar 250€. Con el tiempo, ajustó su presupuesto y encontró formas de reducir otros gastos, como cambiar a un plan de telefonía más económico. Al cabo de seis meses, Laura no solo había pagado una parte significativa de sus deudas, sino que también había alcanzado su objetivo de ahorrar 300€ al mes. El presupuesto se convirtió en su mejor amigo, y ella aprendió a disfrutar de su dinero de una manera más consciente y responsable.</w:t>
      </w:r>
    </w:p>
    <w:p>
      <w:r>
        <w:t>Laura también comenzó a involucrar a sus amigos en sus nuevas prácticas de ahorro. En lugar de salir a cenar, organizaba noches de cocina en casa, donde cada uno traía un plato. Esto no solo le ayudó a seguir dentro de su presupuesto, sino que también fortaleció sus lazos con sus amigos, creando experiencias memorables sin gastar en exceso.</w:t>
      </w:r>
    </w:p>
    <w:p>
      <w:r>
        <w:t>## Checklist de acciones concretas</w:t>
      </w:r>
    </w:p>
    <w:p>
      <w:r>
        <w:t>Para ayudarte a poner en práctica lo que has aprendido, aquí tienes una lista de acciones concretas que puedes llevar a cabo:</w:t>
      </w:r>
    </w:p>
    <w:p>
      <w:r>
        <w:t>1. **Registra tus ingresos y gastos**: Dedica un tiempo cada semana para anotar tus ingresos y gastos. Esto te ayudará a tener una visión clara de tu situación financiera.</w:t>
      </w:r>
    </w:p>
    <w:p>
      <w:r>
        <w:t>2. **Establece límites de gasto**: Define cuánto quieres gastar en cada categoría y asegúrate de respetar esos límites.</w:t>
      </w:r>
    </w:p>
    <w:p>
      <w:r>
        <w:t>3. **Revisa tu presupuesto mensualmente**: Programa un momento cada mes para revisar tu presupuesto, evaluar tu progreso y hacer los ajustes necesarios.</w:t>
      </w:r>
    </w:p>
    <w:p>
      <w:r>
        <w:t>## Acción Práctica</w:t>
      </w:r>
    </w:p>
    <w:p>
      <w:r>
        <w:t>### 1. Elabora tu presupuesto</w:t>
      </w:r>
    </w:p>
    <w:p>
      <w:r>
        <w:t>Tómate un tiempo para crear tu propio presupuesto siguiendo los pasos descritos en este capítulo.</w:t>
      </w:r>
    </w:p>
    <w:p>
      <w:r>
        <w:t>### 2. Lleva un registro diario</w:t>
      </w:r>
    </w:p>
    <w:p>
      <w:r>
        <w:t>Comienza a anotar tus gastos diariamente para familiarizarte con tus hábitos de consumo.</w:t>
      </w:r>
    </w:p>
    <w:p>
      <w:r>
        <w:t>### 3. Revisa y ajusta</w:t>
      </w:r>
    </w:p>
    <w:p>
      <w:r>
        <w:t>Establece una fecha cada mes para revisar tu presupuesto y hacer los cambios necesarios para seguir en el camino de ahorro.</w:t>
      </w:r>
    </w:p>
    <w:p>
      <w:r>
        <w:t>Recuerda que un buen presupuesto es un viaje, no un destino. Con paciencia y dedicación, podrás convertirlo en tu mejor amigo en el camino hacia la libertad financiera. ¡Empieza hoy y observa cómo tu situación financiera mejora mes a mes!</w:t>
      </w:r>
    </w:p>
    <w:p>
      <w:pPr>
        <w:pStyle w:val="Heading1"/>
      </w:pPr>
      <w:r>
        <w:t>Chapter 4: **Identificando Gastos Innecesarios**</w:t>
      </w:r>
    </w:p>
    <w:p>
      <w:r>
        <w:t>## Identificando Gastos Innecesarios</w:t>
      </w:r>
    </w:p>
    <w:p>
      <w:r>
        <w:t>Ahorrar 300€ al mes puede parecer una meta ambiciosa, especialmente si no tienes claro dónde se están yendo tus recursos. Muchas personas descubren que, al observar detenidamente sus gastos, pueden identificar diversas fugas de dinero que podrían evitarse. En este capítulo, exploraremos cómo identificar esos gastos innecesarios que, aunque pueden parecer pequeños, se suman rápidamente y afectan tu capacidad de ahorro. Aprender a reconocerlos es el primer paso hacia una gestión financiera más eficiente y saludable.</w:t>
      </w:r>
    </w:p>
    <w:p>
      <w:r>
        <w:t>### 1. La Importancia de Conocer tus Gastos</w:t>
      </w:r>
    </w:p>
    <w:p>
      <w:r>
        <w:t>Al comenzar tu viaje hacia la estabilidad financiera, es crucial que tengas una comprensión clara de dónde va tu dinero cada mes. Muchas veces, gastamos sin pensar y, al final del mes, nos encontramos con más facturas de las que esperábamos y menos ahorros de los que deseábamos. Conocer tus gastos te permitirá tomar decisiones más informadas y, sobre todo, identificar aquellos que no son esenciales.</w:t>
      </w:r>
    </w:p>
    <w:p>
      <w:r>
        <w:t>Por ejemplo, imagina a Laura, una joven profesional que trabaja en una oficina en Madrid. Al revisar su estado financiero, se dio cuenta de que gastaba una cantidad considerable de dinero en café diario y almuerzos fuera de casa. Aunque cada café parecía insignificante, al final del mes, esos pequeños gastos sumaban más de 100€. Al identificar esta fuga, Laura decidió llevar su propio café y preparar su almuerzo en casa, lo que le permitió ahorrar una cantidad significativa de dinero sin sacrificar su rutina diaria. Este tipo de cambio puede parecer simple, pero en el transcurso de un año, Laura ahorró más de 1200€, una suma que le permitió hacer un viaje que siempre había deseado.</w:t>
      </w:r>
    </w:p>
    <w:p>
      <w:r>
        <w:t>No sólo se trata de identificar gastos, sino de comprender su impacto a largo plazo. Si cada día gastas 5€ en café, al final del mes habrás gastado 150€. Pero si lo multiplicas por 12 meses, eso se traduce en 1800€ al año. Esa es una cantidad considerable, y si puedes ahorrar solo una parte de eso, verás cómo tu situación financiera mejora notablemente.</w:t>
      </w:r>
    </w:p>
    <w:p>
      <w:r>
        <w:t>### 2. Tipos Comunes de Gastos Innecesarios</w:t>
      </w:r>
    </w:p>
    <w:p>
      <w:r>
        <w:t>Identificar los gastos innecesarios puede ser más fácil si sabemos qué buscar. Generalmente, estos pueden clasificarse en varias categorías. A continuación, exploraremos algunos de los tipos más comunes de gastos que pueden estar afectando tu economía.</w:t>
      </w:r>
    </w:p>
    <w:p>
      <w:r>
        <w:t>#### 2.1. Gastos en Comidas y Bebidas</w:t>
      </w:r>
    </w:p>
    <w:p>
      <w:r>
        <w:t>Los gastos en comidas y bebidas suelen ser una de las áreas donde más dinero se gasta. Desde cafés matutinos hasta cenas fuera, muchas veces no somos conscientes de cuánto dinero se va en estas pequeñas indulgencias. Intenta llevar un registro de lo que gastas en este apartado durante una semana. Podrías sorprenderte al ver la suma total.</w:t>
      </w:r>
    </w:p>
    <w:p>
      <w:r>
        <w:t>Además, considera las opciones de comidas preparadas o el uso de servicios de entrega. Aunque son convenientes, a menudo los costos se disparan. Optar por cocinar en casa no solo es más económico, sino también más saludable. Por ejemplo, en lugar de gastar 10€ en un almuerzo de restaurante, puedes preparar un plato casero por menos de 3€. Imagina el ahorro que puedes acumular si decides hacer esto cinco días a la semana.</w:t>
      </w:r>
    </w:p>
    <w:p>
      <w:r>
        <w:t>Para profundizar en este tema, considera la experiencia de Carlos, un estudiante universitario en Barcelona. Carlos solía gastar entre 50 y 70€ a la semana en comida, principalmente en restaurantes y comida rápida. Al darse cuenta de cuánto estaba gastando, decidió cambiar su enfoque. Comenzó a planificar sus comidas y a hacer compras inteligentes en el supermercado. Al final del mes, sus gastos en comida se redujeron a 150€, lo que significó un ahorro de más de 200€ al mes. Esto le permitió invertir en libros y materiales para su carrera, algo que realmente le beneficiaba.</w:t>
      </w:r>
    </w:p>
    <w:p>
      <w:r>
        <w:t>#### 2.2. Suscripciones y Membresías</w:t>
      </w:r>
    </w:p>
    <w:p>
      <w:r>
        <w:t>En la era digital, es común tener múltiples suscripciones que, aunque parezcan pequeñas, suman rápidamente. Desde plataformas de streaming hasta aplicaciones de fitness, cada una puede costarte entre 5 y 15€ al mes. Al final del año, esa suma puede ser considerable.</w:t>
      </w:r>
    </w:p>
    <w:p>
      <w:r>
        <w:t>Haz una lista de todas las suscripciones y membresías que tienes. Pregúntate si realmente las utilizas. Si hay alguna que no has usado en los últimos meses, es el momento ideal para cancelarla. Un estudio reciente reveló que, en promedio, los consumidores tienen al menos tres suscripciones que no utilizan. Cancelarlas podría liberarte de más de 50€ al mes, dinero que puedes destinar a tus ahorros.</w:t>
      </w:r>
    </w:p>
    <w:p>
      <w:r>
        <w:t>Además, considera compartir suscripciones con amigos o familiares. Muchas plataformas permiten que varios usuarios accedan a una misma cuenta. Esto no solo reduce costos, sino que también fomenta la convivencia y el tiempo de calidad con seres queridos. Por ejemplo, varios amigos de David en Sevilla decidieron compartir una cuenta de Netflix, lo que les permitió disfrutar de sus series favoritas sin tener que pagar el precio completo. Al final del mes, David pudo ahorrar 15€, que utilizó para asistir a un concierto, algo que le apasiona.</w:t>
      </w:r>
    </w:p>
    <w:p>
      <w:r>
        <w:t>#### 2.3. Compras Impulsivas</w:t>
      </w:r>
    </w:p>
    <w:p>
      <w:r>
        <w:t>Las compras impulsivas son otro enemigo del ahorro. Puede ser tan simple como una prenda de ropa que no necesitas o un gadget que no utilizarás. La publicidad juega un papel importante en esto, creando una sensación de urgencia que a menudo nos lleva a gastar sin pensar. A menudo, las tiendas utilizan técnicas de marketing que nos inducen a comprar, como descuentos por tiempo limitado o la idea de que un producto se está agotando.</w:t>
      </w:r>
    </w:p>
    <w:p>
      <w:r>
        <w:t>Una técnica que puede ayudar es el "período de espera". Si sientes la necesidad de comprar algo, espera 24 horas. A menudo, después de un tiempo, te darás cuenta de que realmente no lo necesitas. Un estudio de psicología del consumidor mostró que al esperar, el 80% de las personas decide no realizar la compra. Esto no solo te ayudará a ahorrar, sino que también te permitirá reflexionar sobre la verdadera necesidad del producto.</w:t>
      </w:r>
    </w:p>
    <w:p>
      <w:r>
        <w:t>Un caso interesante es el de Ana, una madre de dos hijos en Bilbao. Ana solía comprar ropa para sus hijos cada vez que veía una oferta, sin pensar si realmente la necesitaban. Tras implementar el período de espera, se dio cuenta de que muchas veces terminaba sin comprar nada. En un mes, logró ahorrar 100€ que antes gastaba en ropa innecesaria, y utilizó ese dinero para inscribir a sus hijos en actividades extracurriculares que realmente les interesaban.</w:t>
      </w:r>
    </w:p>
    <w:p>
      <w:r>
        <w:t>### 3. Herramientas para Identificar Gastos Innecesarios</w:t>
      </w:r>
    </w:p>
    <w:p>
      <w:r>
        <w:t>Ahora que hemos discutido algunos tipos de gastos innecesarios, es importante saber cómo puedes identificarlos de manera efectiva. Aquí hay algunas herramientas y métodos que pueden ayudarte en este proceso.</w:t>
      </w:r>
    </w:p>
    <w:p>
      <w:r>
        <w:t>#### 3.1. Aplicaciones de Gestión Financiera</w:t>
      </w:r>
    </w:p>
    <w:p>
      <w:r>
        <w:t>Existen numerosas aplicaciones diseñadas para ayudarte a gestionar tus finanzas personales. Estas aplicaciones pueden categorizar automáticamente tus gastos y proporcionarte informes claros sobre dónde estás gastando más. Algunas aplicaciones populares incluyen Fintonic, Mint y PocketGuard.</w:t>
      </w:r>
    </w:p>
    <w:p>
      <w:r>
        <w:t>Utilizar una de estas herramientas puede proporcionarte una visión clara de tus hábitos de consumo y ayudarte a identificar áreas en las que podrías reducir gastos. Por ejemplo, Fintonic permite visualizar tus gastos por categoría, lo que te ayuda a ver rápidamente dónde puedes recortar. La función de alertas también te notifica cuando tus gastos se acercan a los límites que has establecido. Así, si tu objetivo es reducir los gastos en comidas, la app te enviará un aviso si te estás excediendo en esa categoría.</w:t>
      </w:r>
    </w:p>
    <w:p>
      <w:r>
        <w:t>Además, algunas aplicaciones ofrecen la opción de establecer metas de ahorro. Esto puede ser un gran motivador para cumplir con tus objetivos financieros. Al ver el progreso hacia tu meta, te sentirás más incentivado a seguir ahorrando.</w:t>
      </w:r>
    </w:p>
    <w:p>
      <w:r>
        <w:t>#### 3.2. Hacer un Diario de Gastos</w:t>
      </w:r>
    </w:p>
    <w:p>
      <w:r>
        <w:t>Una forma tradicional pero efectiva de identificar gastos innecesarios es llevar un diario de gastos. Registra cada compra que realices durante un mes. Al final, revisa tus registros y busca patrones. Esto te permitirá ver claramente cuáles son tus gastos innecesarios y dónde puedes hacer ajustes.</w:t>
      </w:r>
    </w:p>
    <w:p>
      <w:r>
        <w:t>Algunos optan por hacer esto en una hoja de cálculo, mientras que otros prefieren un cuaderno. La clave es ser honesto y meticuloso. Si eres constante, al final del mes podrás identificar áreas donde puedes reducir gastos, como entretenimiento o compras no planificadas.</w:t>
      </w:r>
    </w:p>
    <w:p>
      <w:r>
        <w:t>Un ejemplo concreto es el de Javier, un profesor en Zaragoza. Al implementar un diario de gastos, Javier se dio cuenta de que gastaba más de 80€ al mes en snacks y golosinas. Decidió reducir esos gastos, y al final del mes, reportó un ahorro de 60€. Este dinero lo utilizó para comprar libros que le interesaban, lo que a su vez enriqueció su conocimiento y su vida personal.</w:t>
      </w:r>
    </w:p>
    <w:p>
      <w:r>
        <w:t>### 4. Caso de Estudio: La Transformación de un Hogar</w:t>
      </w:r>
    </w:p>
    <w:p>
      <w:r>
        <w:t>Para ilustrar cómo identificar y reducir gastos innecesarios puede tener un impacto positivo en tus finanzas, vamos a ver el caso de la familia Pérez, quienes viven en Valencia. La familia, compuesta por cuatro miembros, luchaba por llegar a fin de mes a pesar de tener ingresos estables.</w:t>
      </w:r>
    </w:p>
    <w:p>
      <w:r>
        <w:t>Al comenzar a llevar un control de sus gastos, se dieron cuenta de que estaban gastando más de 200€ al mes en cenas y almuerzos fuera, además de otros 150€ en suscripciones que no utilizaban. Al hacer ajustes en su estilo de vida, como cocinar más en casa y cancelar aquellas suscripciones, lograron ahorrar un total de 350€ al mes.</w:t>
      </w:r>
    </w:p>
    <w:p>
      <w:r>
        <w:t>La familia Pérez implementó un menú semanal, lo que les ayudó a planificar las comidas y evitar compras impulsivas en el supermercado. Además, decidieron explorar actividades gratuitas en la ciudad, como paseos en parques y visitas a museos en días sin costo. Este cambio no solo les permitió tener un colchón financiero, sino que también fomentó la unión familiar al cocinar juntos y disfrutar de comidas caseras.</w:t>
      </w:r>
    </w:p>
    <w:p>
      <w:r>
        <w:t>Otro aspecto clave que notaron fue la importancia de involucrar a los niños en el proceso. Les enseñaron sobre la importancia del ahorro y cómo cada pequeño gasto puede sumar. Esto no solo les ayudó a entender mejor el valor del dinero, sino que también los motivó a ser más responsables con sus propios gastos, lo que a su vez benefició a toda la familia.</w:t>
      </w:r>
    </w:p>
    <w:p>
      <w:r>
        <w:t>### 5. Acciones Concretas para Empezar</w:t>
      </w:r>
    </w:p>
    <w:p>
      <w:r>
        <w:t>Ahora que has aprendido sobre la identificación de gastos innecesarios, es el momento de tomar acción. Aquí tienes un checklist que puedes seguir para empezar a trabajar en tus finanzas personales:</w:t>
      </w:r>
    </w:p>
    <w:p>
      <w:r>
        <w:t>1. **Registra tus gastos durante una semana**: Anota cada gasto, sin excepción. Esto te ayudará a ver dónde se va tu dinero.</w:t>
        <w:br/>
        <w:t xml:space="preserve">   </w:t>
        <w:br/>
        <w:t>2. **Crea una lista de suscripciones y membrecías**: Revisa si realmente usas cada una de ellas. Cancela las que no utilizas.</w:t>
      </w:r>
    </w:p>
    <w:p>
      <w:r>
        <w:t>3. **Establece un límite de gasto para comidas y bebidas**: Decide una cantidad razonable que puedes gastar en este apartado y ajusta tus hábitos en consecuencia.</w:t>
      </w:r>
    </w:p>
    <w:p>
      <w:r>
        <w:t>4. **Dedica tiempo a reflexionar sobre tus compras**: Antes de realizar una compra, pregúntate si realmente lo necesitas y si puedes vivir sin ello.</w:t>
      </w:r>
    </w:p>
    <w:p>
      <w:r>
        <w:t>5. **Involucra a tu familia en la gestión de gastos**: Hacer de esto una actividad familiar puede ser divertido y educativo, además de fomentar un sentido de responsabilidad compartida.</w:t>
      </w:r>
    </w:p>
    <w:p>
      <w:r>
        <w:t>### Acción Práctica</w:t>
      </w:r>
    </w:p>
    <w:p>
      <w:r>
        <w:t>Para poner en práctica lo que has aprendido, sigue estos pasos:</w:t>
      </w:r>
    </w:p>
    <w:p>
      <w:r>
        <w:t>1. **Haz un inventario de tus gastos**: Dedica una tarde a registrar todos tus gastos del mes anterior.</w:t>
      </w:r>
    </w:p>
    <w:p>
      <w:r>
        <w:t>2. **Identifica al menos tres gastos innecesarios**: Revisa tu lista y selecciona al menos tres áreas donde puedas reducir gastos.</w:t>
      </w:r>
    </w:p>
    <w:p>
      <w:r>
        <w:t>3. **Establece un plan de acción**: Diseña un plan para reducir estos gastos y comprométete a seguirlo durante el próximo mes.</w:t>
      </w:r>
    </w:p>
    <w:p>
      <w:r>
        <w:t>Identificar gastos innecesarios es un paso crucial en el camino hacia la libertad financiera. A medida que te vuelvas más consciente de tus hábitos de consumo, te será más fácil tomar decisiones que te ayuden a alcanzar tus metas de ahorro. Con el tiempo, verás cómo estos pequeños cambios se traducen en un impacto significativo en tus finanzas. ¡Empieza hoy y observa cómo tu situación financiera mejora mes a mes!</w:t>
      </w:r>
    </w:p>
    <w:p>
      <w:pPr>
        <w:pStyle w:val="Heading1"/>
      </w:pPr>
      <w:r>
        <w:t>Chapter 5: **Ahorro Automático: La Clave del Éxito**</w:t>
      </w:r>
    </w:p>
    <w:p>
      <w:r>
        <w:t>## Ahorro Automático: La Clave del Éxito</w:t>
      </w:r>
    </w:p>
    <w:p>
      <w:r>
        <w:t>El ahorro automático es una de las estrategias más efectivas y sencillas para alcanzar tus metas financieras sin que te des cuenta. En lugar de depender de la voluntad y la memoria para ahorrar cada mes, puedes establecer un sistema que lo haga por ti. En este capítulo, profundizaremos en cómo implementar el ahorro automático en tu vida, los beneficios que aporta y cómo puede ayudarte a alcanzar tu objetivo de ahorrar 300€ al mes sin esfuerzo.</w:t>
      </w:r>
    </w:p>
    <w:p>
      <w:r>
        <w:t>### ¿Qué es el Ahorro Automático?</w:t>
      </w:r>
    </w:p>
    <w:p>
      <w:r>
        <w:t>El ahorro automático se refiere al proceso de programar transferencias regulares de tu cuenta corriente a una cuenta de ahorros. Este método se basa en el principio de "págate a ti mismo primero", lo que significa que antes de gastar en otras cosas, destinas una parte de tus ingresos a tus ahorros. Puede ser una transferencia semanal, quincenal o mensual, dependiendo de la frecuencia con la que recibas tu salario.</w:t>
      </w:r>
    </w:p>
    <w:p>
      <w:r>
        <w:t>La automatización del ahorro se ha vuelto aún más accesible gracias a la tecnología. La mayoría de los bancos ofrecen opciones para configurar transferencias automáticas a través de su banca en línea o aplicaciones móviles. Esta facilidad permite que cualquier persona, independientemente de su nivel de conocimiento financiero, pueda beneficiarse de esta estrategia. Por ejemplo, si tu sueldo es de 1500€ al mes y decides ahorrar 300€, puedes programar una transferencia automática de 300€ el día que recibes tu pago. Al hacerlo, no tendrás que pensar en ello. Este método es especialmente útil en un mundo tan acelerado, donde las distracciones son constantes y la tentación de gastar puede ser abrumadora.</w:t>
      </w:r>
    </w:p>
    <w:p>
      <w:r>
        <w:t>### Beneficios del Ahorro Automático</w:t>
      </w:r>
    </w:p>
    <w:p>
      <w:r>
        <w:t>Uno de los principales beneficios del ahorro automático es que elimina la carga mental de tener que recordar ahorrar. No tienes que preocuparte por si te olvidarás de transferir el dinero, ya que el proceso se realiza de manera automática. Además, al establecer un monto fijo para ahorrar, puedes planificar tus gastos mensuales con mayor claridad.</w:t>
      </w:r>
    </w:p>
    <w:p>
      <w:r>
        <w:t>#### Elimina la Procrastinación</w:t>
      </w:r>
    </w:p>
    <w:p>
      <w:r>
        <w:t>La procrastinación es uno de los mayores enemigos del ahorro. Muchas personas se proponen ahorrar, pero al final del mes, se dan cuenta de que han gastado más de lo que deberían y no les queda nada para ahorrar. Con el ahorro automático, este problema se soluciona de inmediato. Al establecer una transferencia automática, el dinero se destina al ahorro antes de que tengas la oportunidad de gastarlo. Esto no solo ayuda a mantener el presupuesto, sino que también fomenta un comportamiento financiero más responsable.</w:t>
      </w:r>
    </w:p>
    <w:p>
      <w:r>
        <w:t>#### Construcción de un Fondo de Emergencia</w:t>
      </w:r>
    </w:p>
    <w:p>
      <w:r>
        <w:t>Otro beneficio importante es que te ayuda a crear una "zona de confort" financiera. Al tener un porcentaje de tus ingresos reservado para tus ahorros, te sentirás más seguro ante imprevistos. Por ejemplo, si surge un gasto inesperado, como una reparación del coche o una factura médica, tendrás un respaldo financiero que te permitirá afrontar la situación sin estrés. Esto es especialmente relevante en tiempos de incertidumbre económica, donde contar con un fondo de emergencia puede marcar la diferencia entre la estabilidad y el caos financiero.</w:t>
      </w:r>
    </w:p>
    <w:p>
      <w:r>
        <w:t>Además, el ahorro automático fomenta la disciplina financiera. Al tener un hábito establecido, comienza a ser parte de tu rutina, al igual que pagar tus facturas o hacer la compra. Con el tiempo, este hábito se convierte en una segunda naturaleza y, al final del mes, verás cómo ese dinero ahorrado se acumula, brindándote la posibilidad de realizar inversiones, comprar algo que realmente necesites o simplemente disfrutar de una mayor estabilidad financiera.</w:t>
      </w:r>
    </w:p>
    <w:p>
      <w:r>
        <w:t>### Cómo Implementar el Ahorro Automático</w:t>
      </w:r>
    </w:p>
    <w:p>
      <w:r>
        <w:t>Implementar el ahorro automático es un proceso sencillo. Aquí te dejamos una guía paso a paso para ayudarte a ponerlo en práctica:</w:t>
      </w:r>
    </w:p>
    <w:p>
      <w:r>
        <w:t>#### Abre una Cuenta de Ahorros</w:t>
      </w:r>
    </w:p>
    <w:p>
      <w:r>
        <w:t>Si aún no tienes una, abre una cuenta de ahorros en un banco que ofrezca buenas tasas de interés y condiciones favorables. Asegúrate de que esta cuenta esté separada de tu cuenta corriente para que no te tientes a gastar ese dinero.</w:t>
      </w:r>
    </w:p>
    <w:p>
      <w:r>
        <w:t>- **Ejemplo Localizado**: Imagina que vives en Madrid. Puedes abrir una cuenta en un banco local como Banco Santander o BBVA, que ofrecen cuentas de ahorro sin comisiones y con buenas tasas de interés. Esto te permitirá ganar un poco más mientras ahorras. Además, algunas entidades ofrecen bonificaciones o regalos por abrir una nueva cuenta, lo que puede ser un buen incentivo para empezar.</w:t>
      </w:r>
    </w:p>
    <w:p>
      <w:r>
        <w:t>#### Determina el Monto a Ahorrar</w:t>
      </w:r>
    </w:p>
    <w:p>
      <w:r>
        <w:t>Decide cuánto quieres ahorrar cada mes. Recuerda que el objetivo es alcanzar 300€, pero si es necesario, empieza con una cantidad más baja que te resulte manejable. Puede que al principio te sientas incómodo ahorrando 300€, pero con el tiempo, podrás ajustar tu presupuesto para hacerlo.</w:t>
      </w:r>
    </w:p>
    <w:p>
      <w:r>
        <w:t>Un consejo es analizar tus ingresos y gastos mensuales y determinar un porcentaje que puedas destinar al ahorro. Por ejemplo, si tus ingresos son de 1500€ al mes, podrías empezar ahorrando un 10% (150€) e ir incrementando la cantidad a medida que te sientas más cómodo con tu presupuesto.</w:t>
      </w:r>
    </w:p>
    <w:p>
      <w:r>
        <w:t>#### Configura la Transferencia Automática</w:t>
      </w:r>
    </w:p>
    <w:p>
      <w:r>
        <w:t>Una vez que sepas cuánto quieres ahorrar, configura la transferencia automática en tu banco. La mayoría de las instituciones financieras ofrecen esta opción a través de su banca en línea. Establece la fecha de la transferencia para que coincida con el día de pago de tu salario. Asegúrate de que la transferencia se realice justo después de que recibas tu salario, de esta manera, evitarás la tentación de gastarlo.</w:t>
      </w:r>
    </w:p>
    <w:p>
      <w:r>
        <w:t>Además, considera establecer diferentes cuentas de ahorro para diferentes metas. Por ejemplo, puedes tener una cuenta para un fondo de emergencia, otra para unas vacaciones y otra para un futuro proyecto. Esto no solo te ayudará a mantenerte organizado, sino que también hará que sea más fácil ver tu progreso hacia cada una de tus metas.</w:t>
      </w:r>
    </w:p>
    <w:p>
      <w:r>
        <w:t>### Estableciendo Metas de Ahorro</w:t>
      </w:r>
    </w:p>
    <w:p>
      <w:r>
        <w:t>Una vez que hayas comenzado con el ahorro automático, es crucial que establezcas metas claras. Tener un objetivo específico te motivará a seguir ahorrando. Ya sea que desees crear un fondo de emergencia, ahorrar para unas vacaciones o incluso para la entrada de un nuevo hogar, definir estas metas te dará una razón tangible para mantenerte enfocado.</w:t>
      </w:r>
    </w:p>
    <w:p>
      <w:r>
        <w:t>#### Cómo Definir tus Metas</w:t>
      </w:r>
    </w:p>
    <w:p>
      <w:r>
        <w:t>Para definir tus metas, comienza por escribir lo que deseas lograr. Sé específico. En lugar de decir "quiero ahorrar para un coche", establece un objetivo concreto como "quiero ahorrar 5000€ para un coche nuevo en dos años". Esto te permitirá calcular cuánto necesitas ahorrar cada mes para alcanzar tu objetivo.</w:t>
      </w:r>
    </w:p>
    <w:p>
      <w:r>
        <w:t>Por ejemplo, si tienes dos años para ahorrar 5000€, necesitarás ahorrar aproximadamente 208€ al mes. Con el ahorro automático, puedes programar esta cantidad y no tendrás que preocuparte por recordarlo.</w:t>
      </w:r>
    </w:p>
    <w:p>
      <w:r>
        <w:t>#### Revisa y Ajusta tus Metas Regularmente</w:t>
      </w:r>
    </w:p>
    <w:p>
      <w:r>
        <w:t>Además, asegúrate de revisar y ajustar tus metas regularmente. La vida está llena de cambios, y tus objetivos financieros pueden evolucionar. Si decides que deseas utilizar parte de tus ahorros para una inversión o para un curso de formación, no dudes en modificar tus planes. Esto te mantendrá comprometido y motivado.</w:t>
      </w:r>
    </w:p>
    <w:p>
      <w:r>
        <w:t>Es recomendable hacer una revisión de tus metas cada tres o seis meses. Esto no solo te permitirá ver cuánto has avanzado, sino que también te dará la oportunidad de ajustar tu estrategia si es necesario. Si te das cuenta de que no estás alcanzando tus metas, puede ser un buen momento para reconsiderar tus gastos y hacer ajustes en tu presupuesto.</w:t>
      </w:r>
    </w:p>
    <w:p>
      <w:r>
        <w:t>### Caso de Estudio: La Historia de Laura</w:t>
      </w:r>
    </w:p>
    <w:p>
      <w:r>
        <w:t>Laura es una joven de 28 años que trabaja como diseñadora gráfica. Desde hace varios años, ha luchado por ahorrar. Cada vez que recibía su pago, se encontraba gastando más de lo que debería y, al final del mes, siempre le quedaba poco o nada para ahorrar. Frustrada, decidió que necesitaba un cambio.</w:t>
      </w:r>
    </w:p>
    <w:p>
      <w:r>
        <w:t>Siguiendo los consejos de amigos y expertos en finanzas, Laura decidió implementar el ahorro automático. Abrió una cuenta de ahorros separada y configuró una transferencia automática de 300€ el día de su pago. Al principio, le costó un poco adaptarse a vivir con menos dinero disponible, pero pronto se dio cuenta de que podía ajustar sus gastos y seguir disfrutando de su estilo de vida.</w:t>
      </w:r>
    </w:p>
    <w:p>
      <w:r>
        <w:t>#### Ajustes en sus Hábitos de Consumo</w:t>
      </w:r>
    </w:p>
    <w:p>
      <w:r>
        <w:t>Laura comenzó a llevar un seguimiento más riguroso de sus gastos y se dio cuenta de que había varias áreas donde podía recortar. Por ejemplo, decidió dejar de comer fuera tan a menudo y comenzó a cocinar en casa, lo que no solo le ahorró dinero, sino que también le permitió experimentar con recetas nuevas y saludables. También optó por ir al cine menos frecuentemente y en su lugar, organizó noches de películas en casa con amigos, lo que resultó ser igualmente divertido y mucho más económico.</w:t>
      </w:r>
    </w:p>
    <w:p>
      <w:r>
        <w:t>Al cabo de seis meses, Laura tenía 1800€ ahorrados. No solo logró hacer un viaje a Italia que siempre había soñado, sino que también se sintió más tranquila sabiendo que tenía un fondo de emergencia si algo salía mal. Su historia es un ejemplo perfecto de cómo el ahorro automático puede transformar tu relación con el dinero.</w:t>
      </w:r>
    </w:p>
    <w:p>
      <w:r>
        <w:t>### La Importancia de la Educación Financiera</w:t>
      </w:r>
    </w:p>
    <w:p>
      <w:r>
        <w:t>El ahorro automático es solo una parte del rompecabezas de la educación financiera. Es fundamental que complementes esta estrategia con un conocimiento sólido sobre cómo funcionan las finanzas personales. Lee libros, asiste a talleres o busca recursos en línea que te ayuden a entender mejor cómo gestionar tu dinero.</w:t>
      </w:r>
    </w:p>
    <w:p>
      <w:r>
        <w:t>#### Recursos para la Educación Financiera</w:t>
      </w:r>
    </w:p>
    <w:p>
      <w:r>
        <w:t>Hay muchos recursos disponibles, tanto en línea como en formato físico, que pueden ayudarte en tu viaje de educación financiera. Libros como "El Hombre Más Rico de Babilonia" de George S. Clason o "Los Secretos de la Mente Millonaria" de T. Harv Eker son excelentes puntos de partida. También puedes considerar seguir blogs de finanzas personales o canales de YouTube que ofrezcan consejos prácticos y realistas.</w:t>
      </w:r>
    </w:p>
    <w:p>
      <w:r>
        <w:t>Además, muchas comunidades y organizaciones ofrecen talleres gratuitos sobre finanzas personales. Estos talleres pueden ser una excelente manera de aprender de expertos y hacer preguntas sobre temas específicos que te interesen.</w:t>
      </w:r>
    </w:p>
    <w:p>
      <w:r>
        <w:t>### Superando Obstáculos Comunes</w:t>
      </w:r>
    </w:p>
    <w:p>
      <w:r>
        <w:t>Es normal encontrar obstáculos en el camino hacia el ahorro. La vida está llena de imprevistos, y a veces, puede parecer que ahorrar es un lujo que no puedes permitirte. Aquí hay algunas estrategias para superar esos obstáculos:</w:t>
      </w:r>
    </w:p>
    <w:p>
      <w:r>
        <w:t>#### Reevaluar tus Gastos</w:t>
      </w:r>
    </w:p>
    <w:p>
      <w:r>
        <w:t>Si encuentras que no puedes ahorrar la cantidad que te propusiste, revisa tus gastos mensuales. Identifica áreas donde puedes reducir gastos, como suscripciones innecesarias, salir a comer o compras impulsivas. Hacer un seguimiento de tus gastos durante un mes puede ayudarte a identificar patrones y áreas donde puedes mejorar.</w:t>
      </w:r>
    </w:p>
    <w:p>
      <w:r>
        <w:t>Por ejemplo, si descubres que gastas mucho en cafés para llevar, considera preparar café en casa y llevarlo contigo. Este simple cambio puede ahorrarte una cantidad significativa de dinero a lo largo del mes.</w:t>
      </w:r>
    </w:p>
    <w:p>
      <w:r>
        <w:t>#### Ajustar tu Ahorro</w:t>
      </w:r>
    </w:p>
    <w:p>
      <w:r>
        <w:t>Si los 300€ al mes no son alcanzables en este momento, no te desanimes. Empieza con una cantidad menor y aumenta gradualmente a medida que te sientas más cómodo. Lo importante es establecer el hábito de ahorrar, sin importar la cantidad.</w:t>
      </w:r>
    </w:p>
    <w:p>
      <w:r>
        <w:t>Además, considera la posibilidad de revisar tu presupuesto cada vez que recibas un ingreso extra, como un bono o un regalo. Puedes destinar una parte de ese ingreso a tu ahorro, lo que te permitirá alcanzar tus metas más rápidamente.</w:t>
      </w:r>
    </w:p>
    <w:p>
      <w:r>
        <w:t>#### Mantener la Motivación</w:t>
      </w:r>
    </w:p>
    <w:p>
      <w:r>
        <w:t>Encuentra maneras de mantenerte motivado. Puedes hacerlo visualizando tus metas, como el viaje que deseas realizar o el fondo de emergencia que deseas construir. Coloca imágenes de tus objetivos en un lugar visible para recordarte por qué ahorras.</w:t>
      </w:r>
    </w:p>
    <w:p>
      <w:r>
        <w:t>Otro método es unirte a grupos o comunidades donde otras personas compartan sus experiencias de ahorro. Esto no solo te ofrecerá apoyo, sino que también te dará nuevas ideas y perspectivas sobre cómo gestionar tus finanzas.</w:t>
      </w:r>
    </w:p>
    <w:p>
      <w:r>
        <w:t>### Conclusión</w:t>
      </w:r>
    </w:p>
    <w:p>
      <w:r>
        <w:t>El ahorro automático es una herramienta poderosa que puede facilitarte el camino hacia una mejor salud financiera. Al eliminar la necesidad de hacer manualmente el esfuerzo de ahorrar, te permite concentrarte en otras áreas de tu vida mientras tus ahorros crecen. Implementar esta estrategia no solo te ayudará a alcanzar tus metas, sino que también te brindará la paz mental que proviene de saber que estás tomando el control de tus finanzas.</w:t>
      </w:r>
    </w:p>
    <w:p>
      <w:r>
        <w:t>Recuerda que el camino hacia la libertad financiera no es un sprint, sino un maratón. Cada pequeño paso cuenta, y el ahorro automático es un paso fundamental en la dirección correcta. Así que no esperes más y comienza hoy mismo a construir tu futuro financiero.</w:t>
      </w:r>
    </w:p>
    <w:p>
      <w:r>
        <w:t>### Acción Práctica</w:t>
      </w:r>
    </w:p>
    <w:p>
      <w:r>
        <w:t>Para poner en práctica lo que has aprendido sobre el ahorro automático, sigue estos pasos:</w:t>
      </w:r>
    </w:p>
    <w:p>
      <w:r>
        <w:t>1. **Abre una cuenta de ahorros separada**: Si no tienes una, busca una opción que ofrezca buenas condiciones y abre tu cuenta.</w:t>
      </w:r>
    </w:p>
    <w:p>
      <w:r>
        <w:t>2. **Decide cuánto quieres ahorrar**: Establece un monto que sea realista y que te permita alcanzar tu meta de 300€ al mes.</w:t>
      </w:r>
    </w:p>
    <w:p>
      <w:r>
        <w:t>3. **Configura la transferencia automática**: Programa la transferencia en tu banco para el día que recibas tu salario.</w:t>
      </w:r>
    </w:p>
    <w:p>
      <w:r>
        <w:t>Siguiendo estos pasos, estarás en el camino correcto para lograr un ahorro significativo sin esfuerzo. ¡No esperes más y comienza hoy mismo a construir tu futuro financiero!</w:t>
      </w:r>
    </w:p>
    <w:p>
      <w:pPr>
        <w:pStyle w:val="Heading1"/>
      </w:pPr>
      <w:r>
        <w:t>Chapter 6: **Reduciendo Facturas Mensuales**</w:t>
      </w:r>
    </w:p>
    <w:p>
      <w:r>
        <w:t>### Reduciendo Facturas Mensuales</w:t>
      </w:r>
    </w:p>
    <w:p>
      <w:r>
        <w:t>Reducir las facturas mensuales es una de las estrategias más efectivas para lograr un ahorro significativo sin que suponga un esfuerzo monumental en tu rutina diaria. A menudo, las facturas representan una parte considerable de nuestros gastos mensuales, y aunque son inevitables, pueden ser optimizadas. En este capítulo, exploraremos diversas áreas donde puedes recortar gastos, desde servicios básicos hasta suscripciones que ya no utilizas. A través de ejemplos prácticos y consejos útiles, aprenderás a gestionar mejor tus finanzas y a liberar ese dinero para tus ahorros.</w:t>
      </w:r>
    </w:p>
    <w:p>
      <w:r>
        <w:t>#### 1. Revisando Servicios de Luz y Agua</w:t>
      </w:r>
    </w:p>
    <w:p>
      <w:r>
        <w:t>Los servicios de luz y agua son gastos mensuales que, aunque necesarios, pueden ser gestionados de manera más eficiente. Una revisión detallada de tus hábitos de consumo puede llevar a un ahorro significativo. El primer paso es analizar tu consumo actual. ¿Dejas luces encendidas cuando no hay nadie en casa? ¿Estás utilizando electrodomésticos que consumen más energía de la necesaria?</w:t>
      </w:r>
    </w:p>
    <w:p>
      <w:r>
        <w:t>Para empezar, considera la instalación de bombillas LED. Aunque su costo inicial puede ser mayor que el de las bombillas tradicionales, su duración y eficiencia energética hacen que ahorres a largo plazo. Se estima que una bombilla LED puede durar hasta 25,000 horas y consumir un 80% menos de energía que las bombillas incandescentes. Imagina que en tu hogar, al cambiar 10 bombillas, podrías reducir tu factura de electricidad en aproximadamente 10€ al mes.</w:t>
      </w:r>
    </w:p>
    <w:p>
      <w:r>
        <w:t>Además de las bombillas, evalúa el uso de electrodomésticos. Busca la etiqueta de eficiencia energética en tus electrodomésticos; muchos modelos antiguos consumen más electricidad. Si tu nevera o lavadora tiene más de 10 años, podría ser el momento de considerar un reemplazo. Por ejemplo, una familia que decidió cambiar su antigua nevera por un modelo A+++ vio una reducción de aproximadamente 20€ en su factura mensual de electricidad.</w:t>
      </w:r>
    </w:p>
    <w:p>
      <w:r>
        <w:t>Por otro lado, el agua es un recurso valioso y, a menudo, subestimado en términos de ahorro. Instalar aireadores en los grifos y cabezales de ducha puede reducir el flujo de agua sin sacrificar la presión. Según estudios, estos dispositivos pueden reducir el consumo de agua hasta en un 50%. Esto no solo beneficia al medio ambiente, sino que también puede ahorrarte alrededor de 5€ al mes en la factura de agua.</w:t>
      </w:r>
    </w:p>
    <w:p>
      <w:r>
        <w:t>Si vives en una zona donde puedes cambiar de compañía eléctrica, no dudes en investigar diferentes tarifas y proveedores. A menudo, puedes encontrar ofertas más competitivas que se ajusten mejor a tu consumo. Por ejemplo, en Madrid, una familia que cambió a una tarifa fija de un proveedor alternativo logró reducir su factura de electricidad en un 20%, lo que representa un ahorro de aproximadamente 30 euros al mes. Esto puede parecer un pequeño cambio, pero en el transcurso de un año, suma más de 360€.</w:t>
      </w:r>
    </w:p>
    <w:p>
      <w:r>
        <w:t>#### 2. Optimizando el Uso de Internet y Telefonía</w:t>
      </w:r>
    </w:p>
    <w:p>
      <w:r>
        <w:t>En la actualidad, la conectividad es esencial, pero eso no significa que debas pagar de más por tus servicios de internet y telefonía. Un análisis profundo de tu factura de internet y telefonía puede revelar que estás pagando por servicios que no usas.</w:t>
      </w:r>
    </w:p>
    <w:p>
      <w:r>
        <w:t>Comienza por revisar tu plan actual. Muchas personas se sorprenden al descubrir que tienen más datos de los que realmente utilizan. Si revisas tu consumo mensual y ves que no superas los 5 GB, no tiene sentido pagar por un plan de 30 GB. Cambiar a un plan más ajustado puede significar un ahorro de 10 a 20 euros al mes. Además, si tu proveedor ofrece descuentos por lealtad, asegúrate de solicitarlos.</w:t>
      </w:r>
    </w:p>
    <w:p>
      <w:r>
        <w:t>Otra práctica útil es explorar la posibilidad de hacer un "pack" con tu proveedor de servicios. Muchas compañías ofrecen descuentos si contratas múltiples servicios, como internet, telefonía y televisión. Sin embargo, asegúrate de que realmente estás obteniendo un buen trato, ya que a veces las tarifas combinadas no son necesariamente más económicas.</w:t>
      </w:r>
    </w:p>
    <w:p>
      <w:r>
        <w:t>En el caso de la telefonía móvil, considera cambiar a un plan de prepago. Un estudio reciente en Barcelona mostró que una persona que cambió de un plan postpago de 40€ a un plan de prepago de 20€, solo por ajustar su consumo, liberó 20€ al mes. Esa cantidad puede ser significativa si se destina a tu fondo de ahorros.</w:t>
      </w:r>
    </w:p>
    <w:p>
      <w:r>
        <w:t>Además, no olvides revisar las opciones de internet. Si tienes fibra óptica, asegúrate de que no estás pagando de más por velocidad que no necesitas. Un hogar promedio solo necesita entre 50 y 100 Mbps para actividades cotidianas como ver vídeos en streaming o navegar por la web. Negocia con tu proveedor para conseguir una tarifa más baja o considera cambiar a otro que ofrezca mejor precio por el mismo servicio.</w:t>
      </w:r>
    </w:p>
    <w:p>
      <w:r>
        <w:t>Por último, asegúrate de utilizar las aplicaciones de tu móvil para gestionar tus servicios. Muchas veces, puedes encontrar promociones especiales o descuentos exclusivos que solo están disponibles a través de sus aplicaciones. Así, además de ahorrar en tu factura, estarás al tanto de las mejores ofertas.</w:t>
      </w:r>
    </w:p>
    <w:p>
      <w:r>
        <w:t>#### 3. Revisión de Suscripciones y Membresías</w:t>
      </w:r>
    </w:p>
    <w:p>
      <w:r>
        <w:t>Las suscripciones a servicios de streaming, revistas, gimnasios y otras plataformas pueden acumularse sin que realmente nos demos cuenta. Es crucial hacer una revisión exhaustiva de todas las suscripciones que tienes activas. Anota cada una de ellas y evalúa cuáles realmente utilizas.</w:t>
      </w:r>
    </w:p>
    <w:p>
      <w:r>
        <w:t>La primera pregunta que debes hacerte es: ¿realmente necesito esta suscripción? Si tienes tres servicios de streaming, pero solo utilizas uno regularmente, considera cancelar los otros. Muchas personas han encontrado que un solo servicio puede satisfacer sus necesidades de entretenimiento.</w:t>
      </w:r>
    </w:p>
    <w:p>
      <w:r>
        <w:t>Además, si tienes una suscripción a un gimnasio pero solo asistes una vez a la semana, tal vez sea mejor considerar otras alternativas. Puedes optar por clases de ejercicio en grupo en parques o actividades al aire libre que no requieran un compromiso financiero. En muchas ciudades, los centros deportivos ofrecen tarifas reducidas para actividades sin necesidad de membresía.</w:t>
      </w:r>
    </w:p>
    <w:p>
      <w:r>
        <w:t>Un caso práctico es el de Laura, una joven que vivía en Valencia y tenía tres suscripciones a distintas plataformas de streaming. Al revisar sus hábitos, se dio cuenta de que solo utilizaba una regularmente. Decidió cancelar las otras dos, lo que le permitió ahorrar 25€ al mes. Esa cantidad ahora se destina a su fondo de ahorros, acercándola cada vez más a su meta de 300€ al mes.</w:t>
      </w:r>
    </w:p>
    <w:p>
      <w:r>
        <w:t>No olvides que también existen plataformas que te permiten compartir suscripciones con amigos o familiares. Esto es especialmente útil para servicios de streaming. Si tienes amigos que también usan plataformas similares, considera compartir una cuenta. Esto puede reducir el costo a la mitad, lo que significa que, en lugar de pagar 10€ cada uno, solo pagaréis 5€.</w:t>
      </w:r>
    </w:p>
    <w:p>
      <w:r>
        <w:t>Por último, establece un recordatorio cada tres meses para revisar tus suscripciones. A veces, las ofertas iniciales son atractivas, pero al pasar el tiempo, pueden convertirse en gastos innecesarios. Mantener un control regular te permitirá ajustar tus gastos de acuerdo a tus necesidades reales.</w:t>
      </w:r>
    </w:p>
    <w:p>
      <w:r>
        <w:t>#### 4. Compras Inteligentes y Planificación de Compras</w:t>
      </w:r>
    </w:p>
    <w:p>
      <w:r>
        <w:t>Las compras impulsivas son uno de los mayores enemigos del ahorro. Para reducir tus gastos mensuales, es crucial planificar tus compras. Elaborar una lista de lo que realmente necesitas y apegarse a ella puede marcar una gran diferencia. Esto te ayudará a evitar comprar cosas innecesarias que solo aumentan tu factura mensual.</w:t>
      </w:r>
    </w:p>
    <w:p>
      <w:r>
        <w:t>Además, considera comprar al por mayor. Muchas veces, los productos de uso diario como papel higiénico, detergente o alimentos no perecederos se pueden adquirir a precios más bajos en grandes cantidades. Por ejemplo, un grupo de amigos en Sevilla decidió organizar una compra colectiva de productos de limpieza y alimentos no perecederos, lo que les permitió ahorrar un 15% en comparación con lo que gastarían si compraran individualmente.</w:t>
      </w:r>
    </w:p>
    <w:p>
      <w:r>
        <w:t>También es esencial aprovechar las ofertas y descuentos. Suscribirte a boletines de tus tiendas favoritas te permitirá estar al tanto de promociones especiales. Muchas tiendas ofrecen descuentos exclusivos a suscriptores. A veces, esperar a las rebajas puede suponer grandes ahorros en productos que realmente necesitas.</w:t>
      </w:r>
    </w:p>
    <w:p>
      <w:r>
        <w:t>Por último, no subestimes el poder de las aplicaciones de comparación de precios. Existen muchas aplicaciones que te permiten escanear códigos de barras y comparar precios en diferentes tiendas, asegurándote de que siempre obtienes la mejor oferta. Aplicaciones como “Idealo” o “Comparador de Precios” son herramientas muy útiles para maximizar tus ahorros.</w:t>
      </w:r>
    </w:p>
    <w:p>
      <w:r>
        <w:t>Implementar el concepto de "compras programadas" también puede ser beneficioso. Esto significa que, en lugar de comprar algo tan pronto como lo necesitas, planifiques tus compras con antelación. Por ejemplo, si sabes que en un mes necesitarás comprar ropa nueva, comienza a investigar las mejores ofertas y espera a las rebajas. Así, podrías ahorrar una cantidad considerable que puedes destinar a tus ahorros.</w:t>
      </w:r>
    </w:p>
    <w:p>
      <w:r>
        <w:t>#### 5. Utilizando Descuentos y Ayudas Locales</w:t>
      </w:r>
    </w:p>
    <w:p>
      <w:r>
        <w:t>Es fundamental investigar sobre las ayudas y descuentos locales que puedas estar pasando por alto. Muchas comunidades ofrecen tarifas reducidas para servicios públicos a personas con determinados niveles de ingresos o situaciones específicas. Por ejemplo, algunas ciudades tienen programas que ayudan a las familias con niños pequeños o personas mayores a reducir sus tarifas de agua o electricidad.</w:t>
      </w:r>
    </w:p>
    <w:p>
      <w:r>
        <w:t>Además, existen aplicaciones y sitios web que te permiten acceder a descuentos en restaurantes, tiendas y servicios. Aplicaciones como "Too Good To Go" ofrecen una forma de comer bien a precios reducidos al comprar comida que de otro modo se desperdiciaría. Esto no solo te ayuda a ahorrar, sino que también contribuye a una causa importante.</w:t>
      </w:r>
    </w:p>
    <w:p>
      <w:r>
        <w:t>También es recomendable estar al tanto de las ayudas gubernamentales que puedan estar disponibles, como subvenciones para la eficiencia energética en el hogar, que pueden ayudarte a mejorar la eficiencia de tus electrodomésticos o incluso a realizar mejoras en el hogar que reduzcan tus facturas a largo plazo.</w:t>
      </w:r>
    </w:p>
    <w:p>
      <w:r>
        <w:t>Asimismo, no olvides que muchas universidades y centros de educación ofrecen descuentos en actividades culturales y recreativas. Si eres estudiante o trabajas en una institución educativa, asegúrate de preguntar sobre estas oportunidades. Por ejemplo, muchos museos en Madrid ofrecen entrada gratuita o tarifas reducidas para estudiantes, lo que no solo te permite disfrutar de actividades culturales, sino que también contribuye a tu bienestar personal sin afectar tu presupuesto.</w:t>
      </w:r>
    </w:p>
    <w:p>
      <w:r>
        <w:t>### Checklist de Acciones Concretas</w:t>
      </w:r>
    </w:p>
    <w:p>
      <w:r>
        <w:t>1. **Revisa tus facturas de luz y agua**: Analiza tus hábitos de consumo y busca tarifas más económicas.</w:t>
        <w:br/>
        <w:t>2. **Evalúa tus suscripciones**: Haz una lista de todas tus suscripciones y cancela aquellas que no utilizas.</w:t>
        <w:br/>
        <w:t>3. **Planifica tus compras**: Elabora una lista antes de ir al supermercado y considera comprar en grandes cantidades para ahorrar.</w:t>
        <w:br/>
        <w:t>4. **Investiga sobre ayudas locales**: Infórmate sobre descuentos y programas de asistencia en tu comunidad que puedan reducir tus gastos.</w:t>
        <w:br/>
        <w:t>5. **Utiliza aplicaciones de comparación de precios**: Asegúrate de que siempre estás obteniendo la mejor oferta al realizar tus compras.</w:t>
      </w:r>
    </w:p>
    <w:p>
      <w:r>
        <w:t>### Acción Práctica</w:t>
      </w:r>
    </w:p>
    <w:p>
      <w:r>
        <w:t>Para que la reducción de tus facturas sea efectiva, sigue estos pasos:</w:t>
      </w:r>
    </w:p>
    <w:p>
      <w:r>
        <w:t>1. **Realiza un inventario de tus facturas**: Anota todos los servicios que pagas mensualmente y clasifícalos por prioridad.</w:t>
        <w:br/>
        <w:t>2. **Investiga y compara tarifas**: Dedica un tiempo a buscar mejores tarifas para tus servicios de luz, agua, internet y telefonía.</w:t>
        <w:br/>
        <w:t>3. **Implementa un seguimiento mensual**: Una vez que hayas reducido tus gastos, asegúrate de seguir revisando tus facturas mensuales para mantener el control.</w:t>
      </w:r>
    </w:p>
    <w:p>
      <w:r>
        <w:t>Reducir tus facturas mensuales no solo te permitirá ahorrar dinero, sino que también te proporcionará un mayor control sobre tus finanzas personales. Al implementar estas estrategias, podrás alcanzar tu objetivo de ahorrar 300€ al mes, acercándote cada vez más a la libertad financiera que tanto deseas. Recuerda que cada pequeño cambio cuenta y que, con dedicación y esfuerzo, puedes lograrlo. ¡Manos a la obra!</w:t>
      </w:r>
    </w:p>
    <w:p>
      <w:pPr>
        <w:pStyle w:val="Heading1"/>
      </w:pPr>
      <w:r>
        <w:t>Chapter 7: **Compras Inteligentes: Ahorrar en el Día a Día**</w:t>
      </w:r>
    </w:p>
    <w:p>
      <w:r>
        <w:t># Compras Inteligentes: Ahorrar en el Día a Día</w:t>
      </w:r>
    </w:p>
    <w:p>
      <w:r>
        <w:t>Ahorrar en el día a día no tiene que ser una tarea ardua ni complicada. A menudo, se trata de adoptar hábitos más conscientes en nuestras compras diarias. En esta sección, exploraremos cómo realizar compras inteligentes puede marcar una gran diferencia en tu presupuesto mensual. Aplicando unos pocos trucos y consejos, podrás acumular ahorros que, al final del mes, pueden sumar hasta 300€ sin que te des cuenta. La clave está en la planificación, la investigación y la disciplina.</w:t>
      </w:r>
    </w:p>
    <w:p>
      <w:r>
        <w:t>## 1. La importancia de planificar tus compras</w:t>
      </w:r>
    </w:p>
    <w:p>
      <w:r>
        <w:t>La planificación es el primer paso hacia unas compras más inteligentes. Antes de salir de casa, tómate unos minutos para pensar en lo que realmente necesitas y lo que puedes evitar. Este ejercicio no solo te ayudará a no comprar impulsivamente, sino que también te permitirá ahorrar tiempo y dinero.</w:t>
      </w:r>
    </w:p>
    <w:p>
      <w:r>
        <w:t>### El impacto de la planificación</w:t>
      </w:r>
    </w:p>
    <w:p>
      <w:r>
        <w:t>Cuando planificas tus compras, puedes ajustar tus gastos a tus necesidades reales. Por ejemplo, si sabes que esta semana necesitas comprar ingredientes para hacer una cena especial, podrás centrarte en esos productos y evitar distracciones en otros pasillos del supermercado. Un estudio realizado por la Universidad de Cornell reveló que las personas que hacen listas de compras tienden a gastar un 20% menos que aquellas que no lo hacen. Esto se debe a que las listas actúan como una guía, limitando la tentación de comprar artículos innecesarios.</w:t>
      </w:r>
    </w:p>
    <w:p>
      <w:r>
        <w:t>Además, la planificación también te permite aprovechar ofertas y descuentos. Si conoces de antemano lo que necesitas, puedes estar atento a las promociones en tu tienda favorita. Por ejemplo, si el arroz que usas habitualmente está en oferta, puedes comprar una mayor cantidad y almacenar lo que no uses de inmediato. Esto no solo te ahorra dinero, sino que también te ayuda a evitar viajes innecesarios al supermercado.</w:t>
      </w:r>
    </w:p>
    <w:p>
      <w:r>
        <w:t>### Case Study: El caso de Laura</w:t>
      </w:r>
    </w:p>
    <w:p>
      <w:r>
        <w:t>Laura, una joven madre de dos hijos, decidió que era hora de tomar el control de sus finanzas. Empezó a hacer una lista de compras antes de ir al supermercado y se dio cuenta de que, al seguirla al pie de la letra, gastaba un 20% menos que cuando iba sin rumbo. Además, comenzó a revisar los precios en diferentes tiendas antes de comprar. Al final del mes, Laura había ahorrado 150€, simplemente haciendo una lista y comparando precios.</w:t>
      </w:r>
    </w:p>
    <w:p>
      <w:r>
        <w:t>Laura también implementó un sistema de "menú semanal", donde planificaba las comidas de su familia con antelación. Esto no solo le permitió evitar compras impulsivas, sino que también ayudó a reducir el desperdicio de alimentos. Si un ingrediente se utilizaba en varias recetas, podía comprarlo en cantidad sin miedo a que se estropeara. Por ejemplo, si planeaba hacer una ensalada que requería lechuga y un guiso de verduras que también necesitaba zanahorias, podía comprar ambos vegetales y utilizarlos a lo largo de la semana.</w:t>
      </w:r>
    </w:p>
    <w:p>
      <w:r>
        <w:t>## 2. Utiliza cupones y promociones</w:t>
      </w:r>
    </w:p>
    <w:p>
      <w:r>
        <w:t>No subestimes el poder de los cupones y las promociones. Muchas tiendas ofrecen descuentos que pueden parecer pequeños, pero que, acumulados, pueden representar un ahorro significativo. Además, hay aplicaciones que agrupan cupones y ofertas de varias tiendas, facilitando la tarea de encontrar el mejor precio.</w:t>
      </w:r>
    </w:p>
    <w:p>
      <w:r>
        <w:t>### Cómo encontrar cupones</w:t>
      </w:r>
    </w:p>
    <w:p>
      <w:r>
        <w:t>- **Revisa las redes sociales**: Muchas tiendas publican promociones exclusivas en sus plataformas digitales. Por ejemplo, una cadena de supermercados puede ofrecer un 10% de descuento en productos específicos si sigues su cuenta de Instagram. También puedes encontrar cupones en Facebook o Twitter, donde las marcas a menudo lanzan ofertas limitadas para incentivar la compra.</w:t>
      </w:r>
    </w:p>
    <w:p>
      <w:r>
        <w:t>- **Utiliza aplicaciones de cupones**: Existen aplicaciones como "Cupones de Descuento" que te permiten acceder a ofertas en tiempo real. Estas aplicaciones a menudo tienen una interfaz fácil de usar que te permite filtrar por tienda o categoría de producto. Algunas incluso permiten escanear el código de barras de un producto en la tienda para ver si hay un cupón disponible.</w:t>
      </w:r>
    </w:p>
    <w:p>
      <w:r>
        <w:t>- **Inscríbete en programas de fidelización**: A menudo, las tiendas recompensan a sus clientes frecuentes con descuentos especiales, puntos que se pueden canjear por productos o incluso ofertas exclusivas para miembros. Por ejemplo, si te inscribes en el programa de fidelización de una tienda de productos orgánicos, podrías recibir un 15% de descuento en tu próxima compra. Esto no solo te ahorra dinero, sino que también te permite acumular puntos para futuras compras.</w:t>
      </w:r>
    </w:p>
    <w:p>
      <w:r>
        <w:t>### Estrategias para maximizar el uso de cupones</w:t>
      </w:r>
    </w:p>
    <w:p>
      <w:r>
        <w:t>Para maximizar tus ahorros, combina cupones con ofertas ya existentes. Supongamos que un detergente cuesta 5€ y tiene un cupón de 1€ de descuento. Si además, la tienda tiene una promoción de 20% de descuento, puedes ahorrar aún más. En este caso, el detergente costaría 4€ después de aplicar el cupón y la promoción, lo que te ahorra 1€ adicional.</w:t>
      </w:r>
    </w:p>
    <w:p>
      <w:r>
        <w:t>Además, establece un día a la semana para revisar las ofertas y cupones que tienes. Dedica un tiempo a organizar tus cupones por fecha de vencimiento y tipo de producto. Esto te permitirá ser más eficiente en tus compras y asegurarte de que no pierdes oportunidades de ahorro.</w:t>
      </w:r>
    </w:p>
    <w:p>
      <w:r>
        <w:t>### Ejemplo práctico de uso de cupones</w:t>
      </w:r>
    </w:p>
    <w:p>
      <w:r>
        <w:t>Imagina que necesitas comprar productos de limpieza y alimentos. Al revisar una aplicación de cupones, encuentras que hay un descuento del 20% en un detergente que sueles comprar y otro 15% en tu marca preferida de pasta. Si el detergente costaba 5€ y la pasta 2€, al usar los cupones, ahorras 1€ en detergente y 0.30€ en pasta, lo que suma un total de 1.30€ en ahorros solo en una compra. Si aplicas esto a lo largo del mes en varias compras, los ahorros pueden ser significativos.</w:t>
      </w:r>
    </w:p>
    <w:p>
      <w:r>
        <w:t>## 3. Comprar al por mayor: ¿un ahorro real?</w:t>
      </w:r>
    </w:p>
    <w:p>
      <w:r>
        <w:t>Comprar al por mayor puede ser una excelente estrategia para ahorrar, siempre y cuando sepas qué productos son realmente necesarios y no corras el riesgo de que se te echen a perder. Al adquirir productos en grandes cantidades, es posible que obtengas un precio por unidad más bajo.</w:t>
      </w:r>
    </w:p>
    <w:p>
      <w:r>
        <w:t>### Productos recomendados para comprar al por mayor</w:t>
      </w:r>
    </w:p>
    <w:p>
      <w:r>
        <w:t>- **Alimentos no perecederos**: Arroz, pasta, legumbres y conservas son ideales para almacenar. Estos productos tienen una larga vida útil y son básicos en cualquier hogar. Por ejemplo, comprar un saco de 5 kg de arroz puede costar 8€, mientras que un paquete de 1 kg en el supermercado puede costar 2.50€. Al comprar al por mayor, el precio por kilo se reduce notablemente.</w:t>
      </w:r>
    </w:p>
    <w:p>
      <w:r>
        <w:t>- **Productos de limpieza**: Detergentes y jabones suelen tener precios más bajos cuando se compran en grandes envases. Si compras un bidón de 5 litros de detergente por 15€, mientras que el de 1 litro cuesta 4€, el ahorro es considerable. Esto es especialmente útil si tienes una familia grande o si usas estos productos con frecuencia.</w:t>
      </w:r>
    </w:p>
    <w:p>
      <w:r>
        <w:t>- **Artículos de higiene**: Papel higiénico, toallas de papel y productos de cuidado personal son útiles y tienen una larga vida útil. Comprar un paquete grande de papel higiénico puede costar más al principio, pero a la larga, el costo por rollo es mucho menor.</w:t>
      </w:r>
    </w:p>
    <w:p>
      <w:r>
        <w:t>### Consideraciones al comprar al por mayor</w:t>
      </w:r>
    </w:p>
    <w:p>
      <w:r>
        <w:t>Sin embargo, es fundamental que realices un cálculo para asegurarte de que realmente ahorras. A veces, lo que parece una buena oferta no lo es tanto si consideras la cantidad que realmente necesitas. Un error común es comprar productos perecederos en grandes cantidades, lo que puede resultar en desperdicio. Por ejemplo, si compras 10 paquetes de yogur a un precio reducido, pero solo consumes 2 paquetes antes de que se caduquen, el ahorro inicial se anula por el desperdicio.</w:t>
      </w:r>
    </w:p>
    <w:p>
      <w:r>
        <w:t>Para evitar esto, haz una lista de los productos que consumes con frecuencia y que tienen una buena duración. Además, puedes compartir la compra con amigos o familiares. Si un grupo de amigos se une para comprar artículos al por mayor, pueden dividir el costo y así obtener el beneficio de los precios reducidos sin el riesgo de desperdicio.</w:t>
      </w:r>
    </w:p>
    <w:p>
      <w:r>
        <w:t>## 4. El arte de comparar precios</w:t>
      </w:r>
    </w:p>
    <w:p>
      <w:r>
        <w:t>La comparación de precios es una de las tácticas más efectivas para asegurarte de que estás gastando lo menos posible. Antes de realizar una compra, dedica unos minutos a investigar precios en diferentes tiendas, tanto físicas como en línea.</w:t>
      </w:r>
    </w:p>
    <w:p>
      <w:r>
        <w:t>### Herramientas para comparar precios</w:t>
      </w:r>
    </w:p>
    <w:p>
      <w:r>
        <w:t>- **Aplicaciones móviles**: Existen aplicaciones que permiten escanear códigos de barras y comparar precios al instante. Esto puede ser especialmente útil cuando estás en el supermercado y quieres asegurarte de que estás obteniendo la mejor oferta. Por ejemplo, puedes usar una aplicación como "Idealo" o "ShopSavvy" que permite escanear el código de barras de un producto y ver precios de varias tiendas en tu área.</w:t>
      </w:r>
    </w:p>
    <w:p>
      <w:r>
        <w:t>- **Webs de comparación**: Utiliza sitios web que se dedican a comparar precios en diferentes tiendas y te muestran cuál es la opción más barata. Algunos de estos sitios incluso te permiten ver las opiniones de otros usuarios sobre el producto, lo que puede ayudarte a tomar una decisión más informada. Además, verifica si las tiendas tienen una sección de "ofertas" en sus sitios web, donde pueden publicar descuentos especiales.</w:t>
      </w:r>
    </w:p>
    <w:p>
      <w:r>
        <w:t>- **Redes sociales**: A menudo, las tiendas publican ofertas exclusivas en sus perfiles, así que sigue a tus marcas favoritas para no perderte ninguna oportunidad. Además, muchas veces los seguidores reciben descuentos adicionales simplemente por estar en la lista de correos de la tienda.</w:t>
      </w:r>
    </w:p>
    <w:p>
      <w:r>
        <w:t>### Estrategia de comparación</w:t>
      </w:r>
    </w:p>
    <w:p>
      <w:r>
        <w:t>Imagina que estás interesado en comprar un nuevo electrodoméstico, como una batidora. Antes de hacer la compra, verifica el precio en tres o cuatro tiendas diferentes, tanto en línea como físicas. En una tienda, la batidora cuesta 50€, en otra 45€, y en una tercera, encuentras una promoción que la deja en 40€. Si decides comprar en la última tienda, no solo ahorras 10€, sino que también puedes invertir ese dinero en otro producto necesario.</w:t>
      </w:r>
    </w:p>
    <w:p>
      <w:r>
        <w:t>Además, no te olvides de comparar costos de envío si decides comprar en línea. A veces, un producto puede parecer más barato en una tienda, pero con los costos de envío se convierte en una opción más cara. Siempre verifica si hay opciones de recogida gratuita en tienda, lo que te puede ahorrar esos gastos adicionales.</w:t>
      </w:r>
    </w:p>
    <w:p>
      <w:r>
        <w:t>## 5. La regla del 30 días</w:t>
      </w:r>
    </w:p>
    <w:p>
      <w:r>
        <w:t>Una de las mejores estrategias para evitar compras impulsivas es aplicar la regla del 30 días. Esto significa que, si sientes la necesidad de comprar algo que no es esencial, te comprometes a esperar 30 días antes de tomar la decisión. Durante ese tiempo, reflexiona si realmente necesitas ese producto y si se ajusta a tu presupuesto.</w:t>
      </w:r>
    </w:p>
    <w:p>
      <w:r>
        <w:t>### Beneficios de la regla del 30 días</w:t>
      </w:r>
    </w:p>
    <w:p>
      <w:r>
        <w:t>- **Disminución de compras impulsivas**: Te da tiempo para evaluar si realmente necesitas el artículo. En muchas ocasiones, la emoción de desear algo puede desvanecerse con el tiempo, y lo que parecía imprescindible se convierte en algo prescindible. Por ejemplo, si ves un vestido que te encanta pero no es una necesidad, puedes esperar un mes para ver si todavía sientes la misma urgencia por tenerlo.</w:t>
      </w:r>
    </w:p>
    <w:p>
      <w:r>
        <w:t>- **Ahorro acumulado**: Si decides no comprarlo, el dinero que habrías gastado se suma a tus ahorros. Si, por ejemplo, tenías la intención de comprar un nuevo par de zapatos por 70€, y tras 30 días decides que no los necesitas, has ahorrado esa cantidad. Este simple ejercicio puede ayudarte a acumular ahorros significativos a lo largo del tiempo.</w:t>
      </w:r>
    </w:p>
    <w:p>
      <w:r>
        <w:t>- **Refuerzo de hábitos financieros saludables**: Este ejercicio te ayuda a tomar decisiones más conscientes sobre tus finanzas. Aprender a esperar y a reflexionar sobre tus compras puede transformar tu relación con el dinero. Con el tiempo, te sentirás más seguro de tus decisiones de compra y menos propenso a ceder a las tentaciones.</w:t>
      </w:r>
    </w:p>
    <w:p>
      <w:r>
        <w:t>### Implementación de la regla</w:t>
      </w:r>
    </w:p>
    <w:p>
      <w:r>
        <w:t>Para implementar la regla de los 30 días, anota en un calendario las cosas que quieres comprar y revisa periódicamente si aún sientes esa necesidad. Si después de un mes sigues deseando el artículo, puedes reconsiderar la compra. También puedes hacer un seguimiento de tus ahorros al final de cada mes para ver cuánto has logrado evitar gastar innecesariamente.</w:t>
      </w:r>
    </w:p>
    <w:p>
      <w:r>
        <w:t>## Checklist de acciones concretas</w:t>
      </w:r>
    </w:p>
    <w:p>
      <w:r>
        <w:t>1. **Haz una lista de compras antes de ir al supermercado**: Anota solo lo que realmente necesitas, basándote en tu menú semanal y en lo que ya tienes en casa.</w:t>
        <w:br/>
        <w:t>2. **Infórmate sobre cupones y descuentos disponibles**: Dedica un tiempo a buscar promociones que puedan beneficiarte antes de realizar cualquier compra.</w:t>
        <w:br/>
        <w:t>3. **Aplica la regla del 30 días**: Si sientes la necesidad de adquirir algo que no es esencial, comprométete a esperar un mes y reflexiona sobre esa compra.</w:t>
      </w:r>
    </w:p>
    <w:p>
      <w:r>
        <w:t>---</w:t>
      </w:r>
    </w:p>
    <w:p>
      <w:r>
        <w:t>### Acción Práctica</w:t>
      </w:r>
    </w:p>
    <w:p>
      <w:r>
        <w:t>Para aplicar lo aprendido en esta sección y comenzar a ahorrar en tu día a día, sigue estos pasos:</w:t>
      </w:r>
    </w:p>
    <w:p>
      <w:r>
        <w:t>1. **Planifica tus compras**: Antes de salir, elabora una lista y cíñete a ella, utilizando el menú semanal como guía.</w:t>
        <w:br/>
        <w:t>2. **Investiga cupones y descuentos**: Dedica unos minutos a buscar promociones que puedan beneficiarte y no dudes en utilizarlas.</w:t>
        <w:br/>
        <w:t>3. **Aplica la regla del 30 días**: Si sientes la necesidad de adquirir algo que no es esencial, comprométete a esperar un mes y reflexiona sobre esa compra.</w:t>
      </w:r>
    </w:p>
    <w:p>
      <w:r>
        <w:t>Con estas estrategias simples pero efectivas, podrás hacer que tus compras sean mucho más inteligentes y, al mismo tiempo, ahorrar una cantidad significativa cada mes. Recuerda que cada pequeño esfuerzo cuenta y que, con constancia, alcanzar tus metas financieras es posible. ¡Empieza hoy mismo y disfruta de los beneficios que trae la planificación y la compra consciente!</w:t>
      </w:r>
    </w:p>
    <w:p>
      <w:pPr>
        <w:pStyle w:val="Heading1"/>
      </w:pPr>
      <w:r>
        <w:t>Chapter 8: **Usando Aplicaciones Financieras**</w:t>
      </w:r>
    </w:p>
    <w:p>
      <w:r>
        <w:t>## Usando Aplicaciones Financieras</w:t>
      </w:r>
    </w:p>
    <w:p>
      <w:r>
        <w:t>En la era digital en la que vivimos, las aplicaciones financieras se han convertido en herramientas esenciales para gestionar nuestras finanzas personales. Con una simple descarga en tu smartphone, puedes tener acceso a un sinfín de recursos que te ayudarán a monitorear tus gastos, establecer presupuestos y, lo más importante, a ahorrar dinero sin esfuerzo. En este capítulo, exploraremos cómo puedes aprovechar estas aplicaciones para lograr tu objetivo de ahorrar 300€ al mes.</w:t>
      </w:r>
    </w:p>
    <w:p>
      <w:r>
        <w:t>### La Revolución de las Aplicaciones Financieras</w:t>
      </w:r>
    </w:p>
    <w:p>
      <w:r>
        <w:t>Las aplicaciones financieras han revolucionado la forma en que las personas gestionan su dinero. Olvídate de las hojas de cálculo complicadas o de anotar tus gastos en un cuaderno. Con solo unos clics, puedes obtener una visión clara de tus finanzas. Muchas de estas aplicaciones son gratuitas o tienen versiones muy asequibles, lo que te permite comenzar a utilizarlas sin hacer una gran inversión inicial.</w:t>
      </w:r>
    </w:p>
    <w:p>
      <w:r>
        <w:t>Algunas de las aplicaciones más populares incluyen Fintonic, Mint y YNAB (You Need A Budget). Fintonic, por ejemplo, es ideal para los usuarios en España, ya que permite conectar tus cuentas bancarias para un seguimiento automático de tus gastos, mientras que YNAB se enfoca en la creación de presupuestos efectivos. Mint, por otro lado, es conocida por su capacidad de crear informes y gráficos visuales que facilitan entender tus finanzas.</w:t>
      </w:r>
    </w:p>
    <w:p>
      <w:r>
        <w:t>El uso de estas aplicaciones no solo simplifica la gestión de tus finanzas, sino que también te empodera. Al tener un control más preciso sobre tus gastos e ingresos, puedes tomar decisiones más informadas y estratégicas respecto a tu dinero. Esto es especialmente valioso en tiempos de incertidumbre económica, donde cada euro cuenta.</w:t>
      </w:r>
    </w:p>
    <w:p>
      <w:r>
        <w:t>Además, muchas de estas aplicaciones ofrecen una interfaz amigable que facilita el seguimiento de tus finanzas. Por ejemplo, Fintonic tiene un diseño intuitivo que permite a los usuarios ver rápidamente su saldo y sus gastos más recientes. Esto puede ser un gran alivio, especialmente para aquellos que no se sienten cómodos con la tecnología.</w:t>
      </w:r>
    </w:p>
    <w:p>
      <w:r>
        <w:t>### Cómo Elegir la Aplicación Financiera Adecuada</w:t>
      </w:r>
    </w:p>
    <w:p>
      <w:r>
        <w:t>La elección de la aplicación financiera adecuada puede parecer abrumadora, dado el gran número de opciones disponibles. Sin embargo, hay varios factores que puedes considerar para hacer la mejor elección. En primer lugar, piensa en tus necesidades específicas. ¿Quieres hacer un seguimiento de tus gastos? ¿Necesitas ayuda para crear un presupuesto? ¿O estás buscando formas de invertir tu dinero?</w:t>
      </w:r>
    </w:p>
    <w:p>
      <w:r>
        <w:t>Además, es esencial que la aplicación sea fácil de usar. La interfaz debe ser intuitiva y no debe requerir un extenso tiempo de aprendizaje. Esto es especialmente relevante si no te consideras un experto en tecnología. Si una aplicación es difícil de navegar, es probable que la abandones rápidamente.</w:t>
      </w:r>
    </w:p>
    <w:p>
      <w:r>
        <w:t>La seguridad es otro aspecto clave. Asegúrate de que la aplicación que elijas tenga protocolos de seguridad sólidos para proteger tu información personal y financiera. Busca aplicaciones que utilicen encriptación de datos y que tengan buenas reseñas sobre su manejo de la privacidad.</w:t>
      </w:r>
    </w:p>
    <w:p>
      <w:r>
        <w:t>Por último, revisa las opiniones de otros usuarios. Las experiencias de otros pueden ofrecerte una perspectiva valiosa sobre si una aplicación es realmente útil o no. Un ejemplo de esto es la aplicación Fintonic, que ha recibido críticas positivas por su facilidad de uso y su capacidad para categorizar automáticamente gastos, algo que puede ser de gran ayuda para quienes están empezando a llevar el control de su dinero.</w:t>
      </w:r>
    </w:p>
    <w:p>
      <w:r>
        <w:t>### Funciones Clave de las Aplicaciones Financieras</w:t>
      </w:r>
    </w:p>
    <w:p>
      <w:r>
        <w:t>Una vez que hayas elegido tu aplicación financiera, es importante familiarizarte con las funciones que ofrece. Aquí hay algunas características clave que deberías considerar usar:</w:t>
      </w:r>
    </w:p>
    <w:p>
      <w:r>
        <w:t>1. **Seguimiento de Gastos**: Esta función te permitirá registrar cada gasto que realices. Muchas aplicaciones lo hacen automáticamente al conectar tus cuentas bancarias, lo que facilita enormemente el proceso. Asegúrate de categorizar tus gastos (por ejemplo, alimentación, transporte, entretenimiento) para tener una visión clara de dónde se va tu dinero. Esto no solo te ayuda a identificar patrones de gasto, sino que también te permite ajustar tu presupuesto en consecuencia. Por ejemplo, si descubres que estás gastando demasiado en comida para llevar, puedes optar por cocinar más en casa.</w:t>
      </w:r>
    </w:p>
    <w:p>
      <w:r>
        <w:t>2. **Establecimiento de Presupuestos**: La mayoría de las aplicaciones permiten crear presupuestos mensuales. Puedes establecer límites en diferentes categorías y recibir alertas cuando te acerques a esos límites. Esto te ayuda a ser más consciente de tus hábitos de gasto y a hacer ajustes si es necesario. Por ejemplo, si notas que te estás pasando en el gasto de ocio, puedes decidir limitar tus salidas a la mitad del mes. Además, muchas aplicaciones ofrecen la opción de ajustar tu presupuesto en tiempo real, lo que es especialmente útil si tienes gastos imprevistos.</w:t>
      </w:r>
    </w:p>
    <w:p>
      <w:r>
        <w:t>3. **Análisis de Finanzas**: Muchas aplicaciones ofrecen informes visuales y análisis que te permiten ver cómo ha cambiado tu situación financiera a lo largo del tiempo. Estos insights son cruciales para identificar patrones que podrían estar afectando tu capacidad de ahorrar. Por ejemplo, si observas que tus gastos en gasolina han aumentado significativamente, podrías considerar alternativas como el transporte público o compartir coche. Además, algunos análisis pueden mostrarte tendencias en tu comportamiento financiero, como un aumento en gastos relacionados con entretenimiento en determinadas épocas del año.</w:t>
      </w:r>
    </w:p>
    <w:p>
      <w:r>
        <w:t>4. **Recordatorios de Pagos**: Si tienes facturas recurrentes, las aplicaciones financieras pueden enviarte recordatorios para que no olvides pagarlas a tiempo. Esto puede ayudarte a evitar cargos por retraso y a mantener tus finanzas en orden. Un recordatorio de pago también te permite planificar mejor tu flujo de caja mensual, asegurando que no te quedes sin fondos en momentos críticos. Así podrás evitar sorpresas desagradables que afecten tu ahorro mensual.</w:t>
      </w:r>
    </w:p>
    <w:p>
      <w:r>
        <w:t>5. **Objetivos de Ahorro**: Algunas aplicaciones te permiten establecer metas de ahorro específicas. Puedes fijar la cantidad que deseas ahorrar cada mes y la aplicación te ayudará a seguir tu progreso. Esto no solo es motivador, sino que también te mantiene enfocado en tus objetivos financieros. Por ejemplo, si deseas ahorrar para unas vacaciones, puedes configurar un objetivo de ahorro específico y ver cómo avanzas cada semana. Las aplicaciones también pueden ofrecerte consejos sobre cómo alcanzar tus metas más rápidamente, lo que agrega un valor extra a su uso.</w:t>
      </w:r>
    </w:p>
    <w:p>
      <w:r>
        <w:t>### Estableciendo Hábitos Financieros Saludables</w:t>
      </w:r>
    </w:p>
    <w:p>
      <w:r>
        <w:t>Más allá de utilizar aplicaciones, es crucial establecer hábitos que te permitan gestionar mejor tu dinero. Al integrar el uso de aplicaciones financieras en tu rutina diaria, puedes empezar a desarrollar una mentalidad más consciente sobre tus gastos y ahorros.</w:t>
      </w:r>
    </w:p>
    <w:p>
      <w:r>
        <w:t>Una práctica efectiva es dedicar unos minutos cada día a revisar tus gastos recientes. Esto no solo te mantiene al tanto de tu situación financiera, sino que también te permite detectar rápidamente cualquier gasto inesperado o innecesario. Puedes usar este tiempo para ajustar tu presupuesto si es necesario, asegurando que permanezcas alineado con tus objetivos de ahorro. Este pequeño hábito puede marcar una gran diferencia en tu capacidad para mantener el control sobre tus finanzas.</w:t>
      </w:r>
    </w:p>
    <w:p>
      <w:r>
        <w:t>Además, considera programar un "día de finanzas" cada mes, donde te sientes a revisar tus finanzas de manera más exhaustiva. Durante este tiempo, puedes analizar tu progreso hacia tus objetivos de ahorro, evaluar si tus presupuestos son realistas y hacer ajustes. Este hábito puede ayudarte a mantenerte enfocado y comprometido con tus metas financieras.</w:t>
      </w:r>
    </w:p>
    <w:p>
      <w:r>
        <w:t>### Caso de Estudio: La Historia de Laura</w:t>
      </w:r>
    </w:p>
    <w:p>
      <w:r>
        <w:t>Para ilustrar cómo el uso de aplicaciones financieras puede cambiar la vida de una persona, consideremos el caso de Laura, una joven profesional que vive en Madrid. Durante años, Laura había luchado para ahorrar dinero, sintiéndose abrumada por sus gastos mensuales. A menudo, se encontraba gastando más de lo que ganaba, lo que la llevó a una situación financiera estresante.</w:t>
      </w:r>
    </w:p>
    <w:p>
      <w:r>
        <w:t>Después de leer sobre las aplicaciones financieras, decidió probar Fintonic. Al principio, Laura se tomó un tiempo para conectar todas sus cuentas bancarias y empezar a registrar sus gastos. En cuestión de semanas, se dio cuenta de que gastaba más de lo que pensaba en comidas fuera de casa y suscripciones a servicios de streaming. Con esta nueva información, decidió establecer un presupuesto mensual y limitar sus gastos en estas categorías.</w:t>
      </w:r>
    </w:p>
    <w:p>
      <w:r>
        <w:t>Laura se comprometió a revisar sus gastos semanalmente. Cada domingo, se sentaba en su sofá con una taza de café y echaba un vistazo a su aplicación Fintonic. Pronto, comenzó a notar patrones en sus gastos. Por ejemplo, se dio cuenta de que sus cenas fuera eran más frecuentes los viernes y sábados, lo que la llevó a planificar comidas caseras esos días. Esta decisión no solo le permitió ahorrar dinero, sino que también mejoró su salud al optar por una alimentación más equilibrada.</w:t>
      </w:r>
    </w:p>
    <w:p>
      <w:r>
        <w:t>Además, Laura utilizó la función de análisis de Fintonic para evaluar sus gastos en transporte. Se dio cuenta de que estaba utilizando su coche personal para desplazamientos cortos, lo que generaba gastos innecesarios en gasolina y aparcamiento. Como resultado, comenzó a utilizar la bicicleta y el transporte público para sus desplazamientos diarios, lo que le permitió reducir significativamente sus gastos de transporte.</w:t>
      </w:r>
    </w:p>
    <w:p>
      <w:r>
        <w:t>Gracias a la función de análisis de Fintonic, Laura pudo ver su progreso a lo largo del tiempo. En solo tres meses, logró ahorrar 300€ al mes, lo que le permitió hacer un viaje que siempre había querido realizar. Laura se convirtió en una defensora del uso de aplicaciones financieras, no solo porque le ayudaron a ahorrar, sino porque le dieron un mayor control sobre su vida financiera. Ahora, su relación con el dinero es más saludable y consciente.</w:t>
      </w:r>
    </w:p>
    <w:p>
      <w:r>
        <w:t>### Checklist de Acciones Concretas</w:t>
      </w:r>
    </w:p>
    <w:p>
      <w:r>
        <w:t>Para ayudarte a comenzar con el uso de aplicaciones financieras y a establecer hábitos que fomenten el ahorro, aquí tienes una lista de acciones concretas:</w:t>
      </w:r>
    </w:p>
    <w:p>
      <w:r>
        <w:t>1. **Descarga una aplicación financiera**: Elige una aplicación que se adapte a tus necesidades y descárgala en tu smartphone. Conéctala a tus cuentas bancarias para comenzar a registrar tus gastos automáticamente. Tómate un tiempo para familiarizarte con las diferentes funciones que ofrece.</w:t>
      </w:r>
    </w:p>
    <w:p>
      <w:r>
        <w:t>2. **Establece un presupuesto mensual**: Utiliza la función de presupuesto de la aplicación para fijar límites en diferentes categorías de gastos. Asegúrate de ser realista en tus metas para mantener la motivación. Considera incluir un pequeño margen para gastos imprevistos, así no te sentirás frustrado si no puedes cumplir al 100% con tus límites.</w:t>
      </w:r>
    </w:p>
    <w:p>
      <w:r>
        <w:t>3. **Revisa tus gastos semanalmente**: Dedica tiempo cada semana para revisar tus gastos y ajustar tu presupuesto si es necesario. Esta práctica te ayudará a mantener el control y a identificar oportunidades de ahorro. Anota cualquier lección o descubrimiento que hagas, esto te ayudará a aprender y mejorar en el futuro.</w:t>
      </w:r>
    </w:p>
    <w:p>
      <w:r>
        <w:t>4. **Establece metas de ahorro claras**: Define para qué quieres ahorrar. Ya sea un viaje, un fondo de emergencia o un regalo especial, tener un objetivo claro te motivará a mantenerte en el camino. Usa la función de objetivos en tu aplicación para visualizar tu progreso.</w:t>
      </w:r>
    </w:p>
    <w:p>
      <w:r>
        <w:t>5. **Aprovecha la función de recordatorios**: Configura recordatorios para pagos y revisiones financieras. Esto te ayudará a mantenerte al tanto de tus obligaciones y a no olvidar revisar tus finanzas regularmente.</w:t>
      </w:r>
    </w:p>
    <w:p>
      <w:r>
        <w:t>6. **Participa en foros o grupos de discusión**: Muchas aplicaciones financieras tienen comunidades donde los usuarios comparten consejos y estrategias. Unirte a estos grupos puede ofrecerte ideas valiosas y motivación adicional para seguir tu camino hacia el ahorro.</w:t>
      </w:r>
    </w:p>
    <w:p>
      <w:r>
        <w:t>### Acción Práctica</w:t>
      </w:r>
    </w:p>
    <w:p>
      <w:r>
        <w:t>Para aplicar lo aprendido en esta sección y comenzar a ahorrar utilizando aplicaciones financieras, sigue estos pasos:</w:t>
      </w:r>
    </w:p>
    <w:p>
      <w:r>
        <w:t>1. **Descarga y configura una aplicación financiera**: Escoge la que más te atraiga y conecta tus cuentas bancarias. Tómate tu tiempo para explorar todas las funciones que ofrece.</w:t>
      </w:r>
    </w:p>
    <w:p>
      <w:r>
        <w:t>2. **Establece un presupuesto claro**: Define tus límites de gasto en las categorías más relevantes para ti. Si es necesario, ajusta tus expectativas a lo largo del tiempo según tu experiencia.</w:t>
      </w:r>
    </w:p>
    <w:p>
      <w:r>
        <w:t>3. **Revisa tus gastos semanalmente**: Haz de la revisión de tus gastos un hábito semanal para mantenerte al tanto de tus finanzas y adaptarte a tus objetivos de ahorro.</w:t>
      </w:r>
    </w:p>
    <w:p>
      <w:r>
        <w:t>Al adoptar estas prácticas y utilizar herramientas digitales, estarás en el camino correcto para lograr tus metas financieras. Recuerda que el ahorro no tiene que ser complicado; con las aplicaciones adecuadas y un enfoque consciente, puedes ahorrar 300€ al mes sin esfuerzo. ¡Comienza hoy mismo y transforma tus finanzas personales!</w:t>
      </w:r>
    </w:p>
    <w:p>
      <w:pPr>
        <w:pStyle w:val="Heading1"/>
      </w:pPr>
      <w:r>
        <w:t>Conclusion</w:t>
      </w:r>
    </w:p>
    <w:p>
      <w:r>
        <w:t>### Conclusión</w:t>
      </w:r>
    </w:p>
    <w:p>
      <w:r>
        <w:t>Al llegar al final de este recorrido por las finanzas personales, es fundamental reflexionar sobre lo aprendido y cómo podemos aplicar estos conocimientos en nuestra vida cotidiana. La gestión del dinero no tiene que ser un proceso abrumador. Con un enfoque estructurado y las herramientas adecuadas, ahorrar 300€ al mes se convierte en una meta alcanzable y, lo más importante, sostenible. En esta conclusión, resumiremos los puntos clave y te proporcionaremos algunas acciones concretas que te ayudarán a poner en práctica todo lo que has aprendido.</w:t>
      </w:r>
    </w:p>
    <w:p>
      <w:r>
        <w:t>### La importancia de la educación financiera</w:t>
      </w:r>
    </w:p>
    <w:p>
      <w:r>
        <w:t>Uno de los pilares fundamentales de unas finanzas personales saludables es la educación financiera. A lo largo de este libro, hemos explorado diversos conceptos que te ayudan a comprender mejor cómo funciona el dinero, cómo se pueden gestionar los gastos y cómo se pueden maximizar los ahorros. La educación financiera no solo te proporciona las herramientas necesarias para tomar decisiones informadas, sino que también te empodera para enfrentar los desafíos económicos que puedan surgir.</w:t>
      </w:r>
    </w:p>
    <w:p>
      <w:r>
        <w:t>Consideremos el caso de Marta, una joven de 28 años que, tras leer este libro, decidió que ya era hora de tomar el control de su economía. Al principio, se sentía perdida entre facturas y gastos cotidianos. Sin embargo, al aplicar las estrategias que aprendió, en solo tres meses logró ahorrar 300€ al mes. Marta empezó a llevar un registro de sus gastos, ajustó su presupuesto y utilizó aplicaciones que la ayudaron a visualizar sus finanzas. Su historia es un ejemplo perfecto de cómo el conocimiento puede transformar la manera en que interactuamos con nuestro dinero.</w:t>
      </w:r>
    </w:p>
    <w:p>
      <w:r>
        <w:t>La historia de Marta no es única; es un reflejo de la experiencia de muchas personas que, al igual que ella, han decidido dar un paso hacia una gestión financiera más consciente. La educación financiera nos permite no solo ahorrar, sino también invertir en nuestro futuro y tomar decisiones que antes parecían intimidantes. Por ejemplo, entender cómo funcionan los diferentes tipos de cuentas de ahorro o qué implica invertir en la bolsa puede abrirte puertas que antes no imaginabas.</w:t>
      </w:r>
    </w:p>
    <w:p>
      <w:r>
        <w:t>### Estrategias prácticas para el ahorro</w:t>
      </w:r>
    </w:p>
    <w:p>
      <w:r>
        <w:t>Ahorra 300€ al mes no es solo una cuestión de recortar gastos, sino de implementar estrategias efectivas que se adapten a tu estilo de vida. Entre las tácticas que hemos discutido, hay varias que destacan por su simplicidad y eficacia. Por ejemplo, el uso de aplicaciones de finanzas personales no solo te ayuda a llevar un control más riguroso de tus ingresos y gastos, sino que también te permite identificar patrones de consumo que antes podían haber pasado desapercibidos.</w:t>
      </w:r>
    </w:p>
    <w:p>
      <w:r>
        <w:t>Imagina que utilizas una aplicación que categoriza automáticamente tus gastos. Con esta herramienta, puedes darte cuenta de que gastas más de lo que pensabas en comida a domicilio o en entretenimiento. La visualización de estos datos te ofrece una perspectiva que te permite hacer ajustes en tu presupuesto. Por ejemplo, si notas que gastas 200€ al mes en comidas fuera de casa, podrías plantearte reducir este gasto a 100€, cocinando más en casa y organizando cenas con amigos para disfrutar de una buena comida sin salir.</w:t>
      </w:r>
    </w:p>
    <w:p>
      <w:r>
        <w:t>Además, establecer un presupuesto claro y realista es fundamental. Al definir límites de gasto en áreas como ocio, alimentación y transporte, podrás tener un mayor control sobre tus finanzas. Recuerda que no se trata de eliminar completamente los gastos en entretenimiento, sino de encontrar un equilibrio que te permita disfrutar de la vida sin descuidar tus objetivos de ahorro. Un enfoque es el método de "50/30/20", que sugiere destinar el 50% de tus ingresos a necesidades, el 30% a deseos y el 20% al ahorro. Este método puede ser un buen punto de partida para comenzar a estructurar tu presupuesto.</w:t>
      </w:r>
    </w:p>
    <w:p>
      <w:r>
        <w:t>### La mentalidad del ahorro</w:t>
      </w:r>
    </w:p>
    <w:p>
      <w:r>
        <w:t>Otro aspecto crucial que hemos explorado en este libro es la mentalidad del ahorro. Cambiar tu forma de pensar sobre el dinero puede ser un factor determinante en tu éxito financiero. En lugar de ver el ahorro como un sacrificio, míralo como una inversión en tu futuro. Este cambio de perspectiva puede ser la clave para mantener la motivación a largo plazo.</w:t>
      </w:r>
    </w:p>
    <w:p>
      <w:r>
        <w:t>Visualiza esto: cada vez que decides no gastar dinero en un capricho, estás invirtiendo en tus sueños. Tal vez quieras viajar, comprar una casa, o simplemente tener un fondo de emergencia. Visualizar tus objetivos puede hacer que el proceso de ahorro se sienta más gratificante y menos como una carga. Considera establecer metas a corto, medio y largo plazo. Por ejemplo, a corto plazo podrías querer ahorrar para un viaje, a medio plazo para un coche, y a largo plazo para la entrada de una casa. Tener estas metas claras te dará un propósito y una razón para seguir ahorrando.</w:t>
      </w:r>
    </w:p>
    <w:p>
      <w:r>
        <w:t>Además, rodearte de personas que tengan una mentalidad similar puede ser inspirador. Unirte a grupos de ahorro o comunidades en línea donde se comparten experiencias y consejos puede ayudarte a mantenerte motivado. La responsabilidad compartida, donde se animan mutuamente a alcanzar sus metas, puede ser un gran impulso para tu propio viaje financiero.</w:t>
      </w:r>
    </w:p>
    <w:p>
      <w:r>
        <w:t>### Acción práctica: pasos concretos para comenzar</w:t>
      </w:r>
    </w:p>
    <w:p>
      <w:r>
        <w:t>Para que estos conceptos no se queden solo en teoría, es esencial que tomes medidas concretas. Aquí tienes un checklist con tres acciones que puedes comenzar a implementar desde hoy mismo:</w:t>
      </w:r>
    </w:p>
    <w:p>
      <w:r>
        <w:t>1. **Establece un presupuesto**: Tómate el tiempo necesario para diseñar un presupuesto que refleje tus ingresos y gastos. Asegúrate de incluir un apartado específico para el ahorro. Puedes utilizar aplicaciones que faciliten este proceso, o simplemente un documento en tu computadora o una hoja de papel.</w:t>
      </w:r>
    </w:p>
    <w:p>
      <w:r>
        <w:t>2. **Utiliza herramientas digitales**: Descarga al menos una aplicación de finanzas personales y empieza a registrar tus gastos diarios. Esto te ayudará a tener una visión clara de tus hábitos de consumo. Hay aplicaciones que te permiten escanear recibos, lo que simplifica aún más el seguimiento de tus gastos.</w:t>
      </w:r>
    </w:p>
    <w:p>
      <w:r>
        <w:t>3. **Comprométete a revisar tus finanzas semanalmente**: Haz de la revisión de tus gastos un hábito. Dedica un tiempo cada semana para analizar tus finanzas y ajustar tu presupuesto si es necesario. Puedes establecer un día específico de la semana para esta tarea, convirtiéndola en parte de tu rutina.</w:t>
      </w:r>
    </w:p>
    <w:p>
      <w:r>
        <w:t>### Acción práctica</w:t>
      </w:r>
    </w:p>
    <w:p>
      <w:r>
        <w:t xml:space="preserve">**1. Establece tu presupuesto.**  </w:t>
        <w:br/>
        <w:t xml:space="preserve">**2. Descarga una aplicación de finanzas.**  </w:t>
        <w:br/>
        <w:t>**3. Revisa tus gastos semanalmente.**</w:t>
      </w:r>
    </w:p>
    <w:p>
      <w:r>
        <w:t>Al finalizar este libro, esperamos que te sientas más preparado y confiado para afrontar tus finanzas personales. Recuerda que el ahorro no es un destino, sino un viaje. Cada pequeño paso que tomes te acercará más a tus metas financieras y a una vida más tranquila y equilibrada. ¡Comienza hoy mismo y transforma tus hábitos financieros! La clave está en dar el primer paso y mantenerte enfocado en tus objetivos. Con paciencia y perseverancia, podrás lograrlo.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