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Dinero rápido: Cómo generar ingresos en menos de 7 días</w:t>
      </w:r>
    </w:p>
    <w:p>
      <w:r>
        <w:t>By MICKY</w:t>
        <w:br/>
      </w:r>
    </w:p>
    <w:p>
      <w:r>
        <w:br w:type="page"/>
      </w:r>
    </w:p>
    <w:p>
      <w:pPr>
        <w:pStyle w:val="Heading1"/>
      </w:pPr>
      <w:r>
        <w:t>Table of Contents</w:t>
      </w:r>
    </w:p>
    <w:p>
      <w:r>
        <w:t>Introduction</w:t>
      </w:r>
    </w:p>
    <w:p>
      <w:r>
        <w:t>1. **Introducción al Dinero Rápido**</w:t>
      </w:r>
    </w:p>
    <w:p>
      <w:r>
        <w:t>2. **Mentalidad Emprendedora**</w:t>
      </w:r>
    </w:p>
    <w:p>
      <w:r>
        <w:t>3. **Identificación de Habilidades Rentables**</w:t>
      </w:r>
    </w:p>
    <w:p>
      <w:r>
        <w:t>4. **Freelancing: Tu Pasaporte a Ingresos Rápidos**</w:t>
      </w:r>
    </w:p>
    <w:p>
      <w:r>
        <w:t>5. **Ventas en Línea: Tu Tienda Virtual**</w:t>
      </w:r>
    </w:p>
    <w:p>
      <w:r>
        <w:t>6. **Inversiones a Corto Plazo**</w:t>
      </w:r>
    </w:p>
    <w:p>
      <w:r>
        <w:t>7. **Encuestas y Tareas Pagadas**</w:t>
      </w:r>
    </w:p>
    <w:p>
      <w:r>
        <w:t>8. **Alquiler de Bienes y Espacios**</w:t>
      </w:r>
    </w:p>
    <w:p>
      <w:r>
        <w:t>Conclusion</w:t>
      </w:r>
    </w:p>
    <w:p>
      <w:r>
        <w:br w:type="page"/>
      </w:r>
    </w:p>
    <w:p>
      <w:pPr>
        <w:pStyle w:val="Heading1"/>
      </w:pPr>
      <w:r>
        <w:t>Introduction</w:t>
      </w:r>
    </w:p>
    <w:p>
      <w:r>
        <w:t># Introducción</w:t>
      </w:r>
    </w:p>
    <w:p>
      <w:r>
        <w:t>En un mundo donde las necesidades económicas cambian rápidamente y las oportunidades de generar ingresos son cada vez más diversas, el deseo de obtener dinero rápido se ha convertido en una necesidad para muchos. Este libro, "Dinero rápido: Cómo generar ingresos en menos de 7 días", tiene como objetivo proporcionarte herramientas y estrategias efectivas para que puedas empezar a generar ingresos en poco tiempo. Aquí, no solo descubrirás cómo maximizar tus habilidades y recursos actuales, sino también cómo identificar oportunidades en tu entorno que quizás no habías considerado.</w:t>
      </w:r>
    </w:p>
    <w:p>
      <w:r>
        <w:t>## La necesidad de ingresos rápidos</w:t>
      </w:r>
    </w:p>
    <w:p>
      <w:r>
        <w:t>En la actualidad, vivimos en una sociedad donde la inmediatez se ha vuelto la norma. Las deudas, los gastos inesperados y la falta de un colchón financiero son situaciones que enfrentamos a diario. Según un estudio reciente, más del 50% de los españoles afirma haber tenido dificultades para cubrir sus gastos mensuales. Este escenario hace que la búsqueda de ingresos adicionales se convierta en una prioridad. Pero, ¿es realmente posible generar dinero en una semana? La respuesta corta es: sí.</w:t>
      </w:r>
    </w:p>
    <w:p>
      <w:r>
        <w:t>Por ejemplo, María, una joven emprendedora de Barcelona, se enfrentó a una situación de emergencia cuando su coche, su único medio de transporte, se rompió. Sin fondos para repararlo, decidió explorar formas de generar ingresos rápidamente. En solo tres días, logró ganar dinero ofreciendo servicios de limpieza y cuidado de mascotas a sus vecinos a través de una aplicación local. Esta experiencia no solo la ayudó a superar su crisis, sino que también le permitió establecer relaciones en su comunidad y descubrir una nueva fuente de ingresos.</w:t>
      </w:r>
    </w:p>
    <w:p>
      <w:r>
        <w:t>## Oportunidades en el entorno inmediato</w:t>
      </w:r>
    </w:p>
    <w:p>
      <w:r>
        <w:t>Uno de los aspectos más interesantes de generar ingresos rápidamente es que muchas veces las oportunidades están más cerca de lo que pensamos. Observa tu entorno y evalúa qué habilidades o recursos tienes que puedas monetizar. ¿Tienes un talento especial, como la fotografía, la escritura o el diseño gráfico? Quizás puedas ofrecer tus servicios de forma freelance. ¿O tal vez tienes objetos en casa que ya no utilizas y podrías vender en línea?</w:t>
      </w:r>
    </w:p>
    <w:p>
      <w:r>
        <w:t>Las plataformas digitales han facilitado la conexión entre quienes ofrecen servicios y quienes los necesitan. A través de aplicaciones y redes sociales, puedes acceder a una amplia audiencia dispuesta a pagar por tus habilidades. La clave está en actuar con rapidez y determinación, ya que las oportunidades no siempre se quedan disponibles por mucho tiempo.</w:t>
      </w:r>
    </w:p>
    <w:p>
      <w:r>
        <w:t>## Estrategias concretas para generar ingresos</w:t>
      </w:r>
    </w:p>
    <w:p>
      <w:r>
        <w:t>A continuación, comparto contigo algunas estrategias que puedes implementar para empezar a generar ingresos en menos de una semana. Estos métodos se centran en aprovechar tus talentos y en utilizar plataformas digitales que te permitan llegar a más personas.</w:t>
      </w:r>
    </w:p>
    <w:p>
      <w:r>
        <w:t>1. **Servicios freelance**: Ofrece tus habilidades en plataformas como Upwork o Fiverr. Si tienes experiencia en diseño, redacción, traducción o programación, puedes encontrar clientes rápidamente. Dedica unas horas para crear un perfil atractivo y comienza a postularte a proyectos que se alineen con tus capacidades.</w:t>
      </w:r>
    </w:p>
    <w:p>
      <w:r>
        <w:t>2. **Ventas en línea**: Revisa tu hogar y busca artículos que ya no utilices. Desde ropa hasta dispositivos electrónicos, puedes venderlos en plataformas como Wallapop o eBay. Asegúrate de tomar buenas fotos y redactar descripciones claras para atraer compradores.</w:t>
      </w:r>
    </w:p>
    <w:p>
      <w:r>
        <w:t>3. **Clases particulares**: Si eres experto en un tema específico, considera ofrecer clases particulares. Puedes hacerlo de manera presencial o virtual a través de plataformas como Zoom. Ya sea que sepas tocar un instrumento, hablar un idioma o ayudar con materias escolares, hay personas dispuestas a pagar por tu conocimiento.</w:t>
      </w:r>
    </w:p>
    <w:p>
      <w:r>
        <w:t>## Caso de éxito: El emprendimiento de Juan</w:t>
      </w:r>
    </w:p>
    <w:p>
      <w:r>
        <w:t>Juan, un estudiante universitario de Sevilla, se encontraba en una situación similar a la de María. Necesitaba dinero para pagar su matrícula y se dio cuenta de que tenía conocimientos avanzados en matemáticas. En lugar de buscar un trabajo de medio tiempo, decidió ofrecer clases particulares a estudiantes de secundaria. En menos de una semana, logró captar a cinco alumnos y generar ingresos suficientes para cubrir su matrícula.</w:t>
      </w:r>
    </w:p>
    <w:p>
      <w:r>
        <w:t>Juan aprovechó las redes sociales para promocionar sus servicios, creando un grupo en Facebook donde compartía consejos y trucos de matemáticas. Esta estrategia no solo le permitió ganar dinero, sino que también le ayudó a cultivar una reputación como un excelente tutor en su comunidad.</w:t>
      </w:r>
    </w:p>
    <w:p>
      <w:r>
        <w:t>## Conclusión: Tu camino hacia la independencia financiera</w:t>
      </w:r>
    </w:p>
    <w:p>
      <w:r>
        <w:t>Generar ingresos rápidamente no es solo un objetivo a corto plazo; es también un primer paso hacia la independencia financiera. A medida que te adentres en las estrategias y oportunidades que compartimos en este libro, recuerda que la clave es la acción. No dejes que el miedo o la duda te detengan. Cada pequeño paso que tomes te acercará más a tu meta.</w:t>
      </w:r>
    </w:p>
    <w:p>
      <w:r>
        <w:t>### Checklist de acciones concretas</w:t>
      </w:r>
    </w:p>
    <w:p>
      <w:r>
        <w:t>1. **Identifica tus habilidades**: Haz una lista de lo que sabes hacer bien. Pueden ser habilidades técnicas, artísticas o incluso habilidades interpersonales.</w:t>
      </w:r>
    </w:p>
    <w:p>
      <w:r>
        <w:t>2. **Explora plataformas digitales**: Investiga sobre plataformas que se adapten a tus habilidades y crea perfiles en al menos dos de ellas.</w:t>
      </w:r>
    </w:p>
    <w:p>
      <w:r>
        <w:t>3. **Promociona tus servicios**: Utiliza tus redes sociales para dar a conocer lo que ofreces. Pide a amigos y familiares que te ayuden a difundir la palabra.</w:t>
      </w:r>
    </w:p>
    <w:p>
      <w:r>
        <w:t>---</w:t>
      </w:r>
    </w:p>
    <w:p>
      <w:r>
        <w:t>### Acción práctica</w:t>
      </w:r>
    </w:p>
    <w:p>
      <w:r>
        <w:t>1. **Haz una lista de tus habilidades y recursos**.</w:t>
        <w:br/>
        <w:t>2. **Crea perfiles en al menos dos plataformas en línea**.</w:t>
        <w:br/>
        <w:t>3. **Promociona tus servicios a través de tus redes sociales**.</w:t>
      </w:r>
    </w:p>
    <w:p>
      <w:r>
        <w:t>Con determinación, creatividad y acción, estás listo para empezar a generar ingresos en menos de una semana. ¡Adelante!</w:t>
      </w:r>
    </w:p>
    <w:p>
      <w:pPr>
        <w:pStyle w:val="Heading1"/>
      </w:pPr>
      <w:r>
        <w:t>Chapter 1: **Introducción al Dinero Rápido**</w:t>
      </w:r>
    </w:p>
    <w:p>
      <w:r>
        <w:t># Introducción al Dinero Rápido</w:t>
      </w:r>
    </w:p>
    <w:p>
      <w:r>
        <w:t>En un mundo donde las necesidades económicas pueden surgir de un momento a otro, la capacidad de generar ingresos de manera rápida se convierte en una habilidad valiosa. Ya sea para afrontar un gasto imprevisto, pagar una deuda o simplemente mejorar nuestra calidad de vida, aprender a obtener dinero en menos de siete días es una meta alcanzable. Este capítulo te brindará una introducción clara a las estrategias que puedes emplear para lograrlo.</w:t>
      </w:r>
    </w:p>
    <w:p>
      <w:r>
        <w:t>## ¿Qué es el Dinero Rápido?</w:t>
      </w:r>
    </w:p>
    <w:p>
      <w:r>
        <w:t>El concepto de "dinero rápido" se refiere a la capacidad de obtener ingresos de forma rápida y efectiva, utilizando recursos y habilidades que ya poseemos. No se trata de esquemas de enriquecimiento rápido ni de soluciones mágicas, sino de aprovechar nuestras habilidades, tiempo y recursos disponibles para generar un ingreso adicional en un corto período de tiempo.</w:t>
      </w:r>
    </w:p>
    <w:p>
      <w:r>
        <w:t>Por ejemplo, imagina que tienes habilidades en diseño gráfico. Puedes ofrecer tus servicios en plataformas freelancing y, en cuestión de días, cerrar un contrato que te otorgue un ingreso significativo. La clave está en identificar tus habilidades y cómo puedes comercializarlas de manera efectiva.</w:t>
      </w:r>
    </w:p>
    <w:p>
      <w:r>
        <w:t>## Identificación de Habilidades y Recursos</w:t>
      </w:r>
    </w:p>
    <w:p>
      <w:r>
        <w:t>### Evaluar tus habilidades</w:t>
      </w:r>
    </w:p>
    <w:p>
      <w:r>
        <w:t>El primer paso para generar dinero rápido es hacer un inventario de tus habilidades y recursos. ¿Qué es lo que sabes hacer bien? ¿Tienes conocimientos en marketing digital, redacción, programación o incluso habilidades manuales como la carpintería? La identificación de tus fortalezas es crucial, ya que te permitirá enfocar tus esfuerzos en lo que realmente puedes ofrecer.</w:t>
      </w:r>
    </w:p>
    <w:p>
      <w:r>
        <w:t>Puedes empezar haciendo una lista. Tómate un momento para pensar en tus experiencias laborales pasadas, pasatiempos o incluso tareas que realizas en tu día a día. Una vez que tengas una lista de tus habilidades, considera cómo podrías monetizarlas. Por ejemplo, si disfrutas cocinar, quizás podrías ofrecer servicios de catering o incluso clases de cocina.</w:t>
      </w:r>
    </w:p>
    <w:p>
      <w:r>
        <w:t>### Recursos disponibles</w:t>
      </w:r>
    </w:p>
    <w:p>
      <w:r>
        <w:t>Además de tus habilidades, también es importante considerar los recursos que tienes a tu disposición. Esto incluye tiempo, herramientas, o incluso contactos que podrían ayudarte a conseguir clientes. Si tienes un coche, por ejemplo, podrías pensar en ofrecer servicios de transporte o entrega. Si dispones de tiempo libre, podrías utilizarlo para realizar trabajos temporales o freelance.</w:t>
      </w:r>
    </w:p>
    <w:p>
      <w:r>
        <w:t>Un caso local que ilustra este concepto es el de Juan, un joven de Madrid que, tras perder su empleo, decidió aprovechar su pasión por la fotografía. Juan empezó a ofrecer sesiones fotográficas para eventos pequeños y retratos familiares. En solo una semana, logró atraer a varios clientes a través de redes sociales y generó ingresos suficientes para cubrir sus gastos del mes.</w:t>
      </w:r>
    </w:p>
    <w:p>
      <w:r>
        <w:t>## Estrategias para Generar Ingresos Rápidos</w:t>
      </w:r>
    </w:p>
    <w:p>
      <w:r>
        <w:t>### Freelancing y trabajo temporal</w:t>
      </w:r>
    </w:p>
    <w:p>
      <w:r>
        <w:t>Una de las maneras más efectivas de ganar dinero rápido es a través del freelancing. Plataformas como Upwork, Freelancer y Fiverr permiten a personas de todo el mundo ofrecer sus servicios en una variedad de campos, desde diseño gráfico hasta redacción y programación.</w:t>
      </w:r>
    </w:p>
    <w:p>
      <w:r>
        <w:t>Para comenzar, crea un perfil atractivo que resalte tus habilidades y experiencias. Tómate el tiempo para diseñar un portafolio que muestre tu trabajo anterior. Una vez que tu perfil esté listo, empieza a buscar proyectos que se alineen con tus habilidades. No te desanimes si no obtienes trabajo de inmediato; la persistencia es clave.</w:t>
      </w:r>
    </w:p>
    <w:p>
      <w:r>
        <w:t>Además, puedes considerar el trabajo temporal. Muchas empresas buscan empleados por períodos cortos para cubrir necesidades específicas. Plataformas como Indeed, InfoJobs o incluso grupos de Facebook en tu localidad pueden ser útiles para encontrar estas oportunidades.</w:t>
      </w:r>
    </w:p>
    <w:p>
      <w:r>
        <w:t>### Venta de productos o servicios</w:t>
      </w:r>
    </w:p>
    <w:p>
      <w:r>
        <w:t>Otra estrategia efectiva es la venta de productos o servicios. Si tienes un talento particular, como hacer joyería, ropa artesanal o arte, podrías vender tus creaciones en línea. Plataformas como Etsy o Instagram pueden ser excelentes para mostrar tu trabajo. Además, puedes organizar ventas en tu comunidad o participar en ferias locales, donde la interacción cara a cara puede generar más interés en tus productos.</w:t>
      </w:r>
    </w:p>
    <w:p>
      <w:r>
        <w:t>Si no tienes un producto físico para vender, considera ofrecer servicios que puedan satisfacer necesidades locales. Servicios de limpieza, jardinería, cuidado de mascotas o clases particulares son siempre demandados. Al ofrecer un servicio que resuelva un problema inmediato, podrás atraer rápidamente a clientes.</w:t>
      </w:r>
    </w:p>
    <w:p>
      <w:r>
        <w:t>## Construyendo una Red de Contactos</w:t>
      </w:r>
    </w:p>
    <w:p>
      <w:r>
        <w:t>### La importancia del networking</w:t>
      </w:r>
    </w:p>
    <w:p>
      <w:r>
        <w:t>Una red de contactos sólida puede ser una de las herramientas más poderosas para generar dinero rápido. Muchas oportunidades surgen de conexiones personales y profesionales. Asistir a eventos de networking, talleres o conferencias en tu campo puede ayudarte a conocer a personas que podrían necesitar tus servicios o que pueden referirte a otros.</w:t>
      </w:r>
    </w:p>
    <w:p>
      <w:r>
        <w:t>Además, no subestimes el poder de las redes sociales. Utiliza plataformas como LinkedIn para conectar con profesionales en tu área y compartir tu experiencia. Publica contenido que demuestre tu conocimiento y habilidades, lo que puede atraer a potenciales clientes. Recuerda que, en muchas ocasiones, las recomendaciones de boca en boca son una de las formas más efectivas de conseguir nuevos trabajos.</w:t>
      </w:r>
    </w:p>
    <w:p>
      <w:r>
        <w:t>### Ejemplo práctico</w:t>
      </w:r>
    </w:p>
    <w:p>
      <w:r>
        <w:t>Un ejemplo práctico de cómo el networking puede cambiar tu situación financiera es el caso de Laura, una diseñadora gráfica que se mudó a una nueva ciudad. Al principio, le costó encontrar clientes, pero comenzó a asistir a eventos locales y se unió a grupos en línea. A través de estas conexiones, conoció a un pequeño empresario que necesitaba un nuevo logotipo y material de marketing. Después de trabajar con él, Laura recibió más referencias de otros empresarios en su red, lo que le permitió establecer una base de clientes sólida en poco tiempo.</w:t>
      </w:r>
    </w:p>
    <w:p>
      <w:r>
        <w:t>## Checklist de Acciones Inmediatas</w:t>
      </w:r>
    </w:p>
    <w:p>
      <w:r>
        <w:t>Para poner en práctica lo aprendido en este capítulo, aquí tienes un sencillo checklist con tres acciones concretas que puedes realizar hoy mismo:</w:t>
      </w:r>
    </w:p>
    <w:p>
      <w:r>
        <w:t>1. **Haz un inventario de habilidades**: Dedica al menos 30 minutos a escribir una lista de tus habilidades y recursos disponibles. Pregúntate cómo podrías monetizarlos.</w:t>
        <w:br/>
        <w:t xml:space="preserve">  </w:t>
        <w:br/>
        <w:t>2. **Crea un perfil en plataformas de freelancing**: Escoge al menos una plataforma de freelancing y crea tu perfil. Asegúrate de incluir ejemplos de tu trabajo y resaltar tus habilidades clave.</w:t>
      </w:r>
    </w:p>
    <w:p>
      <w:r>
        <w:t>3. **Contacta a tu red**: Envia un mensaje a amigos, familiares o contactos profesionales para avisarles que estás disponible para ofrecer servicios. Pregunta si conocen a alguien que pueda necesitar tu ayuda.</w:t>
      </w:r>
    </w:p>
    <w:p>
      <w:r>
        <w:t>## Conclusión</w:t>
      </w:r>
    </w:p>
    <w:p>
      <w:r>
        <w:t>Generar dinero rápido es una habilidad que cualquiera puede aprender y aplicar. Con una evaluación honesta de tus habilidades y recursos, así como una disposición para explorar diferentes oportunidades, puedes encontrar maneras efectivas de aumentar tus ingresos en menos de siete días. Recuerda que la clave está en ser proactivo, adaptable y persistente en tu búsqueda.</w:t>
      </w:r>
    </w:p>
    <w:p>
      <w:r>
        <w:t>### Acción Práctica</w:t>
      </w:r>
    </w:p>
    <w:p>
      <w:r>
        <w:t>1. **Dedica tiempo a identificar tus habilidades y recursos**.</w:t>
        <w:br/>
        <w:t>2. **Crea un perfil atractivo en al menos una plataforma de freelancing**.</w:t>
        <w:br/>
        <w:t>3. **Conéctate con personas en tu red y comunica tu disponibilidad para trabajar**.</w:t>
      </w:r>
    </w:p>
    <w:p>
      <w:r>
        <w:t>A medida que avances en este camino, recuerda que cada pequeño paso cuenta. A menudo, las oportunidades más valiosas se encuentran en los lugares menos esperados, así que mantén la mente abierta y no dudes en salir de tu zona de confort. El dinero rápido no es solo un concepto; es una realidad que está al alcance de tu mano.</w:t>
      </w:r>
    </w:p>
    <w:p>
      <w:pPr>
        <w:pStyle w:val="Heading1"/>
      </w:pPr>
      <w:r>
        <w:t>Chapter 2: **Mentalidad Emprendedora**</w:t>
      </w:r>
    </w:p>
    <w:p>
      <w:r>
        <w:t># Mentalidad Emprendedora</w:t>
      </w:r>
    </w:p>
    <w:p>
      <w:r>
        <w:t>La mentalidad emprendedora es un pilar fundamental para cualquier persona que desee generar ingresos rápidamente. No se trata solo de tener una idea brillante, sino de cómo abordamos los desafíos y oportunidades que se nos presentan. En este capítulo, exploraremos los aspectos clave de esta mentalidad, cómo cultivarla y cómo aplicarla para obtener resultados en menos de siete días.</w:t>
      </w:r>
    </w:p>
    <w:p>
      <w:r>
        <w:t>## Creer en Ti Mismo</w:t>
      </w:r>
    </w:p>
    <w:p>
      <w:r>
        <w:t>El primer paso para adoptar una mentalidad emprendedora es creer en tus propias capacidades. Muchas personas dudan de sí mismas y de su potencial, lo que puede ser un gran obstáculo para emprender. Este es el momento de reflexionar sobre tus habilidades, experiencias y lo que te hace único. Recuerda que el primer cliente que necesitas convencer eres tú mismo.</w:t>
      </w:r>
    </w:p>
    <w:p>
      <w:r>
        <w:t>Un ejemplo claro es el caso de Laura, una diseñadora gráfica que decidió dar el salto al freelance tras perder su trabajo. Aunque al principio dudaba sobre su capacidad para atraer clientes, decidió invertir tiempo en construir su portafolio y en promocionarse en redes sociales. Con cada proyecto que completaba, su confianza crecía, lo que a su vez atraía más oportunidades. Hoy en día, Laura no solo genera ingresos, sino que también ha logrado establecer una marca personal sólida.</w:t>
      </w:r>
    </w:p>
    <w:p>
      <w:r>
        <w:t>### Estrategias para Fortalecer Tu Confianza</w:t>
      </w:r>
    </w:p>
    <w:p>
      <w:r>
        <w:t>1. **Autoevaluación**: Haz una lista de tus habilidades, talentos y experiencias. Reconocer tus fortalezas te ayudará a sentirte más seguro.</w:t>
        <w:br/>
        <w:t>2. **Visualización**: Dedica unos minutos al día a imaginarte alcanzando tus metas. Visualizar el éxito puede motivarte y reforzar tu confianza.</w:t>
        <w:br/>
        <w:t>3. **Testimonios**: Pide a amigos o colegas que compartan sus experiencias contigo. Escuchar cómo valoran tus habilidades puede ser un gran impulso.</w:t>
      </w:r>
    </w:p>
    <w:p>
      <w:r>
        <w:t>## Aprender a Tomar Riesgos</w:t>
      </w:r>
    </w:p>
    <w:p>
      <w:r>
        <w:t>Tomar riesgos es parte integral del mundo del emprendimiento. La mentalidad emprendedora implica estar dispuesto a salir de la zona de confort y enfrentar la incertidumbre. Es natural sentir miedo ante lo desconocido, pero el crecimiento personal y profesional a menudo proviene de asumir desafíos.</w:t>
      </w:r>
    </w:p>
    <w:p>
      <w:r>
        <w:t>Un ejemplo de esto es el de Carlos, un chef que decidió abrir su propio servicio de catering en su barrio. Aunque le preocupaba la competencia y la falta de clientes, decidió hacer una prueba: organizó un evento gratuito para amigos y familiares. Este riesgo inicial le permitió recibir retroalimentación valiosa, generar interés y, finalmente, lanzar su negocio con éxito.</w:t>
      </w:r>
    </w:p>
    <w:p>
      <w:r>
        <w:t>### Cómo Evaluar y Asumir Riesgos</w:t>
      </w:r>
    </w:p>
    <w:p>
      <w:r>
        <w:t>1. **Análisis de Riesgos**: Antes de emprender una nueva aventura, evalúa los posibles riesgos y beneficios. Pregúntate qué es lo peor que podría pasar y si estás dispuesto a afrontarlo.</w:t>
        <w:br/>
        <w:t>2. **Plan de Contingencia**: Siempre es útil tener un plan B. Si las cosas no salen como esperabas, ¿cuál será tu siguiente paso?</w:t>
        <w:br/>
        <w:t>3. **Pequeños Pasos**: Comienza con riesgos menores. Probar nuevas estrategias o servicios en un entorno controlado puede darte la confianza necesaria para asumir riesgos más grandes en el futuro.</w:t>
      </w:r>
    </w:p>
    <w:p>
      <w:r>
        <w:t>## La Persistencia es Clave</w:t>
      </w:r>
    </w:p>
    <w:p>
      <w:r>
        <w:t>La persistencia es un rasgo común entre los emprendedores exitosos. Generar ingresos rápidamente no siempre es un camino recto; habrá obstáculos y fracasos en el camino. Aprender a levantarte después de una caída es fundamental para alcanzar tus metas.</w:t>
      </w:r>
    </w:p>
    <w:p>
      <w:r>
        <w:t>Un ejemplo inspirador es el de Ana, una consultora de marketing digital. Tras varios intentos fallidos de atraer clientes, decidió cambiar su enfoque y ofrecer un servicio de prueba gratuito. Esta estrategia no solo le permitió ganar experiencia, sino que también le ayudó a construir relaciones sólidas con sus primeros clientes. Con el tiempo, su perseverancia dio frutos y ahora tiene una cartera de clientes estable y en crecimiento.</w:t>
      </w:r>
    </w:p>
    <w:p>
      <w:r>
        <w:t>### Cómo Cultivar la Persistencia</w:t>
      </w:r>
    </w:p>
    <w:p>
      <w:r>
        <w:t>1. **Definir Metas Claras**: Tener metas específicas y alcanzables te dará un sentido de dirección y motivación para seguir adelante, incluso en momentos difíciles.</w:t>
        <w:br/>
        <w:t>2. **Aprender del Fracaso**: Cada fracaso es una oportunidad de aprendizaje. Reflexiona sobre lo que salió mal y cómo puedes mejorar en el futuro.</w:t>
        <w:br/>
        <w:t>3. **Rodearte de Apoyo**: Busca personas que te animen y te apoyen en tu camino. Un buen sistema de apoyo puede hacer una gran diferencia en tu capacidad para persistir.</w:t>
      </w:r>
    </w:p>
    <w:p>
      <w:r>
        <w:t>## Adaptabilidad: La Clave del Éxito</w:t>
      </w:r>
    </w:p>
    <w:p>
      <w:r>
        <w:t>En el mundo actual, la capacidad de adaptarse es esencial. Las circunstancias cambian rápidamente, y lo que funcionó ayer puede no ser efectivo hoy. Una mentalidad emprendedora implica ser flexible y abierto a nuevas ideas y enfoques.</w:t>
      </w:r>
    </w:p>
    <w:p>
      <w:r>
        <w:t>Por ejemplo, Javier, un fotógrafo, se dio cuenta de que durante la pandemia, las sesiones de fotos en persona estaban casi en pausa. En lugar de rendirse, comenzó a ofrecer sesiones de fotos virtuales y talleres online. Su capacidad para adaptarse a la situación le permitió no solo mantener su negocio, sino también expandir su alcance a nuevos clientes en diferentes localidades.</w:t>
      </w:r>
    </w:p>
    <w:p>
      <w:r>
        <w:t>### Formas de Mejorar Tu Adaptabilidad</w:t>
      </w:r>
    </w:p>
    <w:p>
      <w:r>
        <w:t>1. **Escucha Activa**: Presta atención a las tendencias del mercado y a las necesidades de tus clientes. Estar al tanto de lo que sucede te ayudará a ajustar tu oferta.</w:t>
        <w:br/>
        <w:t>2. **Experimenta**: No tengas miedo de probar cosas nuevas. La experimentación es una excelente manera de descubrir nuevas oportunidades.</w:t>
        <w:br/>
        <w:t>3. **Feedback Continuo**: Solicita retroalimentación regularmente. Esto te permitirá ajustar tus estrategias y mejorar tus servicios de manera continua.</w:t>
      </w:r>
    </w:p>
    <w:p>
      <w:r>
        <w:t>## Checklist de Acciones Concretas</w:t>
      </w:r>
    </w:p>
    <w:p>
      <w:r>
        <w:t>1. **Realiza una autoevaluación de tus habilidades y talentos**: Tómate un tiempo para reflexionar sobre lo que puedes ofrecer. Haz una lista de al menos cinco habilidades que consideres valiosas.</w:t>
        <w:br/>
        <w:t xml:space="preserve">   </w:t>
        <w:br/>
        <w:t>2. **Establece metas claras y alcanzables**: Define qué ingresos deseas generar en los próximos siete días y qué acciones concretas te llevarán a ello.</w:t>
      </w:r>
    </w:p>
    <w:p>
      <w:r>
        <w:t>3. **Conéctate con tu red de contactos**: Comunica tus servicios y disponibilidad a amigos, familiares y colegas. Asegúrate de que sepan lo que ofreces y cómo pueden ayudarte a conseguir nuevos clientes.</w:t>
      </w:r>
    </w:p>
    <w:p>
      <w:r>
        <w:t>### Acción Práctica</w:t>
      </w:r>
    </w:p>
    <w:p>
      <w:r>
        <w:t>1. **Identifica tus fortalezas y habilidades**: Dedica tiempo a reflexionar sobre lo que te hace especial y cómo puedes usarlo para generar ingresos.</w:t>
      </w:r>
    </w:p>
    <w:p>
      <w:r>
        <w:t>2. **Establece un plan de acción**: Define pasos concretos que te acerquen a tu objetivo financiero en menos de siete días.</w:t>
      </w:r>
    </w:p>
    <w:p>
      <w:r>
        <w:t>3. **Conéctate con tu red**: Comunica tus servicios y haz saber a tu círculo que estás disponible para trabajar.</w:t>
      </w:r>
    </w:p>
    <w:p>
      <w:r>
        <w:t>En conclusión, cultivar una mentalidad emprendedora es esencial para generar ingresos rápidamente. Creer en ti mismo, aprender a tomar riesgos, ser persistente y adaptable son habilidades que puedes desarrollar. Recuerda que cada pequeño paso que tomes puede llevarte más cerca de tus metas, así que mantén una actitud positiva y proactiva. ¡El dinero rápido está al alcance de tu mano!</w:t>
      </w:r>
    </w:p>
    <w:p>
      <w:pPr>
        <w:pStyle w:val="Heading1"/>
      </w:pPr>
      <w:r>
        <w:t>Chapter 3: **Identificación de Habilidades Rentables**</w:t>
      </w:r>
    </w:p>
    <w:p>
      <w:r>
        <w:t># Identificación de Habilidades Rentables</w:t>
      </w:r>
    </w:p>
    <w:p>
      <w:r>
        <w:t>En la búsqueda de generar ingresos rápidos, uno de los pasos más cruciales es identificar las habilidades que poseemos y que son susceptibles de monetizarse. Muchas veces, subestimamos nuestras capacidades, sin darnos cuenta de que hay un mercado dispuesto a pagar por lo que sabemos hacer. En este capítulo, exploraremos cómo detectar esas habilidades y convertirlas en oportunidades de negocio. Al final, contarás con herramientas concretas para empezar a generar ingresos en menos de siete días.</w:t>
      </w:r>
    </w:p>
    <w:p>
      <w:r>
        <w:t>## Conociendo tus habilidades</w:t>
      </w:r>
    </w:p>
    <w:p>
      <w:r>
        <w:t>Antes de lanzarte al mercado, es esencial que tengas un claro entendimiento de tus habilidades. Esto no solo incluye tus talentos técnicos, sino también aquellas destrezas interpersonales que pueden ser igualmente valiosas. ¿Eres bueno comunicándote con otros? ¿Tienes facilidad para enseñar? ¿Sabes cómo organizar eventos? Cada una de estas habilidades puede ser transformada en una fuente de ingresos.</w:t>
      </w:r>
    </w:p>
    <w:p>
      <w:r>
        <w:t>Para facilitarte esta tarea, te propongo un ejercicio práctico. Tómate unos minutos para hacer una lista de todas las cosas que disfrutas hacer y en las que consideras que tienes un grado de competencia. No te limites solo a lo que consideras "profesional". A veces, nuestras pasiones pueden abrir puertas inesperadas. Por ejemplo, si disfrutas cocinar, podrías ofrecer servicios de catering o clases de cocina. Si te gusta escribir, el freelancing como redactor puede ser una excelente opción.</w:t>
      </w:r>
    </w:p>
    <w:p>
      <w:r>
        <w:t>## El mercado y su demanda</w:t>
      </w:r>
    </w:p>
    <w:p>
      <w:r>
        <w:t>Una vez que tengas clara tu lista de habilidades, el siguiente paso es investigar el mercado. ¿Qué están buscando las personas en tu área? ¿Existen necesidades que puedas satisfacer con tus talentos? La clave aquí es alinear tus habilidades con la demanda existente. Puedes comenzar consultando plataformas de trabajo freelance, redes sociales, o incluso grupos comunitarios en línea.</w:t>
      </w:r>
    </w:p>
    <w:p>
      <w:r>
        <w:t>Un caso local que ilustra esto es el de Laura, una diseñadora gráfica que se dio cuenta de que muchas pequeñas empresas en su ciudad necesitaban ayuda con su presencia en redes sociales. A pesar de que su enfoque principal era el diseño de logos y branding, decidió ofrecer paquetes de gestión de redes sociales, combinando su habilidad con una necesidad palpable en su comunidad. En pocos días, logró captar varios clientes, generando ingresos que le permitieron seguir creciendo en su negocio.</w:t>
      </w:r>
    </w:p>
    <w:p>
      <w:r>
        <w:t>## Valora tu tiempo y esfuerzo</w:t>
      </w:r>
    </w:p>
    <w:p>
      <w:r>
        <w:t>No todas las habilidades son igual de rentables, y es importante que evalúes cuánto tiempo y esfuerzo estás dispuesto a invertir. Algunas actividades pueden parecer atractivas, pero si requieren una gran dedicación sin una compensación adecuada, podrían no ser la mejor opción para tus objetivos a corto plazo.</w:t>
      </w:r>
    </w:p>
    <w:p>
      <w:r>
        <w:t>Por ejemplo, si decides ofrecer clases de piano, considera cuántas horas estarás dispuesto a dedicar a la preparación de las lecciones, la enseñanza en sí y el seguimiento de tus estudiantes. Asegúrate de que el retorno potencial justifique la inversión de tiempo. A veces, puede ser más productivo ofrecer servicios que requieren menos preparación, como la redacción de contenido o la asistencia virtual, donde puedes utilizar habilidades que ya posees sin necesidad de mucho adiestramiento adicional.</w:t>
      </w:r>
    </w:p>
    <w:p>
      <w:r>
        <w:t>## Estrategias para potenciar tus habilidades</w:t>
      </w:r>
    </w:p>
    <w:p>
      <w:r>
        <w:t>Identificar tus habilidades es solo el primer paso. Ahora, debes pensar en cómo puedes potenciar esas capacidades para convertirlas en ingresos. Aquí hay algunas estrategias que puedes considerar:</w:t>
      </w:r>
    </w:p>
    <w:p>
      <w:r>
        <w:t>1. **Capacitación adicional**: Aunque ya tengas habilidades valiosas, nunca está de más mejorar y actualizar tus conocimientos. Existen numerosos cursos en línea gratuitos o de bajo costo que pueden ayudarte a perfeccionar tus talentos. Por ejemplo, si eres experto en redes sociales, podrías hacer un curso sobre marketing digital para ampliar tu oferta de servicios.</w:t>
      </w:r>
    </w:p>
    <w:p>
      <w:r>
        <w:t>2. **Crear un portafolio**: En un mundo cada vez más visual, tener un portafolio que muestre tu trabajo puede marcar la diferencia. Si eres diseñador, fotógrafo o escritor, asegúrate de tener ejemplos de tus trabajos listos para compartir con potenciales clientes. Una buena presentación de tus habilidades puede aumentar considerablemente tus posibilidades de conseguir clientes.</w:t>
      </w:r>
    </w:p>
    <w:p>
      <w:r>
        <w:t>3. **Networking**: No subestimes el poder de las conexiones. Habla con amigos, familiares y colegas sobre tus habilidades. Las recomendaciones personales son una poderosa herramienta de marketing. Muchas veces, tu próximo cliente puede estar a solo una conversación de distancia.</w:t>
      </w:r>
    </w:p>
    <w:p>
      <w:r>
        <w:t>## Checklist de acción</w:t>
      </w:r>
    </w:p>
    <w:p>
      <w:r>
        <w:t>Para que puedas llevar a cabo lo discutido en este capítulo, te dejo un checklist con tres acciones concretas que puedes implementar de inmediato:</w:t>
      </w:r>
    </w:p>
    <w:p>
      <w:r>
        <w:t>1. **Haz una lista de tus habilidades**: Dedica al menos 30 minutos a escribir todas las habilidades que consideres valiosas, tanto técnicas como interpersonales.</w:t>
      </w:r>
    </w:p>
    <w:p>
      <w:r>
        <w:t>2. **Investiga el mercado**: Tómate un tiempo para explorar qué servicios están en demanda en tu área. Puedes utilizar plataformas como LinkedIn, Facebook o incluso preguntar en grupos locales.</w:t>
      </w:r>
    </w:p>
    <w:p>
      <w:r>
        <w:t>3. **Define tu oferta**: Con base en tu lista de habilidades y la demanda del mercado, elige al menos un servicio que puedas ofrecer en los próximos siete días. Establece un precio y prepara un breve discurso que explique qué ofreces y por qué eres la mejor opción.</w:t>
      </w:r>
    </w:p>
    <w:p>
      <w:r>
        <w:t>## Acción Práctica</w:t>
      </w:r>
    </w:p>
    <w:p>
      <w:r>
        <w:t>Para concluir, aquí tienes tres pasos prácticos que puedes seguir:</w:t>
      </w:r>
    </w:p>
    <w:p>
      <w:r>
        <w:t>1. **Identifica una habilidad específica que puedas monetizar rápidamente**, basándote en la lista que elaboraste.</w:t>
      </w:r>
    </w:p>
    <w:p>
      <w:r>
        <w:t>2. **Elabora un pequeño plan de marketing** que incluya cómo te presentarás a potenciales clientes y qué canales utilizarás para promocionar tus servicios.</w:t>
      </w:r>
    </w:p>
    <w:p>
      <w:r>
        <w:t>3. **Establece un calendario de acción** con objetivos diarios, donde puedas realizar al menos una actividad que te acerque a generar ingresos en menos de siete días.</w:t>
      </w:r>
    </w:p>
    <w:p>
      <w:r>
        <w:t>Identificar y monetizar tus habilidades no solo es posible, sino que puede ser una experiencia enriquecedora y gratificante. Con determinación y una estrategia clara, estarás en el camino hacia la generación de ingresos en un tiempo récord. ¡Ahora es tu momento de brillar!</w:t>
      </w:r>
    </w:p>
    <w:p>
      <w:pPr>
        <w:pStyle w:val="Heading1"/>
      </w:pPr>
      <w:r>
        <w:t>Chapter 4: **Freelancing: Tu Pasaporte a Ingresos Rápidos**</w:t>
      </w:r>
    </w:p>
    <w:p>
      <w:r>
        <w:t>## Freelancing: Tu Pasaporte a Ingresos Rápidos</w:t>
      </w:r>
    </w:p>
    <w:p>
      <w:r>
        <w:t>El freelancing se ha convertido en una de las formas más populares y accesibles de generar ingresos de manera rápida y efectiva. En un mundo donde la economía está en constante cambio y donde la estabilidad laboral ya no es una garantía, ofrecer tus servicios como freelancer puede ser el pasaporte a un flujo de ingresos en menos de siete días. En este capítulo, exploraremos cómo puedes aprovechar tus habilidades, encontrar clientes y establecerte en el mundo del freelancing.</w:t>
      </w:r>
    </w:p>
    <w:p>
      <w:r>
        <w:t>### ¿Qué es el Freelancing?</w:t>
      </w:r>
    </w:p>
    <w:p>
      <w:r>
        <w:t>El freelancing, o trabajo independiente, se refiere a la práctica de ofrecer servicios a diferentes clientes sin estar vinculado a un empleador específico. Los freelancers pueden trabajar en una variedad de campos, desde la escritura y el diseño gráfico hasta la programación y el marketing digital. Esta flexibilidad no solo te permite elegir los proyectos que te interesan, sino que también te brinda la libertad de establecer tu propio horario y tarifas.</w:t>
      </w:r>
    </w:p>
    <w:p>
      <w:r>
        <w:t>Para muchos, el freelancing ha sido una forma efectiva de escapar del 9 a 5 tradicional. Por ejemplo, Laura, una diseñadora gráfica de Madrid, decidió dejar su trabajo en una agencia para convertirse en freelancer. En menos de una semana, logró conseguir sus primeros tres clientes a través de redes sociales y plataformas de freelancing. La clave de su éxito fue su habilidad para conectar con personas y presentar su oferta de manera clara y atractiva.</w:t>
      </w:r>
    </w:p>
    <w:p>
      <w:r>
        <w:t>### Identificación de Tu Nicho</w:t>
      </w:r>
    </w:p>
    <w:p>
      <w:r>
        <w:t>Antes de lanzarte al mercado, es crucial identificar un nicho que te apasione y en el que tengas habilidades. Esto no solo te ayudará a destacar entre la competencia, sino que también te permitirá ofrecer servicios de calidad. Pregúntate: ¿qué habilidades tengo? ¿Qué me gusta hacer? Al responder a estas preguntas, podrás enfocarte en un área específica que te permita atraer a los clientes adecuados.</w:t>
      </w:r>
    </w:p>
    <w:p>
      <w:r>
        <w:t>Además, investiga qué servicios están en alta demanda en tu región o en plataformas digitales. Por ejemplo, si vives en una ciudad turística, podrías ofrecer servicios de fotografía o diseño de sitios web para negocios locales que buscan atraer a visitantes. La clave aquí es encontrar un equilibrio entre lo que te gusta hacer y lo que los clientes están buscando.</w:t>
      </w:r>
    </w:p>
    <w:p>
      <w:r>
        <w:t>### Creación de un Perfil Atractivo</w:t>
      </w:r>
    </w:p>
    <w:p>
      <w:r>
        <w:t>Una vez que hayas identificado tu nicho, el siguiente paso es crear un perfil atractivo. Esto es especialmente importante si decides utilizar plataformas de freelancing como Upwork, Fiverr o Freelancer. Asegúrate de incluir una descripción clara de tus servicios, tu experiencia y un portafolio que muestre tu trabajo anterior.</w:t>
      </w:r>
    </w:p>
    <w:p>
      <w:r>
        <w:t>No subestimes el poder de una buena presentación. Utiliza imágenes de alta calidad y asegúrate de que tu perfil esté bien estructurado y libre de errores. Recuerda que tu perfil es tu carta de presentación ante potenciales clientes, así que dedícale el tiempo necesario para hacerlo destacar.</w:t>
      </w:r>
    </w:p>
    <w:p>
      <w:r>
        <w:t>Por ejemplo, Carlos, un especialista en marketing digital de Valencia, creó un perfil en Upwork que incluía estudios de caso de campañas exitosas que había gestionado. Esto le ayudó a conseguir sus primeros trabajos en cuestión de días, ya que los clientes podían ver claramente el valor que podía aportar.</w:t>
      </w:r>
    </w:p>
    <w:p>
      <w:r>
        <w:t>### Estrategias para Encontrar Clientes Rápidamente</w:t>
      </w:r>
    </w:p>
    <w:p>
      <w:r>
        <w:t>Ahora que tienes tu perfil listo, es hora de empezar a buscar clientes. Hay varias estrategias que puedes emplear para conseguir trabajos rápidamente. Aquí te comparto algunas:</w:t>
      </w:r>
    </w:p>
    <w:p>
      <w:r>
        <w:t>1. **Redes Sociales**: Utiliza plataformas como LinkedIn, Facebook o Instagram para promocionar tus servicios. Comparte publicaciones relacionadas con tu área de expertise, interactúa con otros profesionales y participa en grupos relevantes. No tengas miedo de ofrecer tus servicios a través de mensajes directos a negocios que creas que podrían beneficiarse de lo que ofreces.</w:t>
      </w:r>
    </w:p>
    <w:p>
      <w:r>
        <w:t>2. **Plataformas de Freelancing**: Regístrate en varias plataformas de freelancing y comienza a enviar propuestas a trabajos que te interesen. Asegúrate de personalizar cada propuesta, destacando cómo puedes ayudar al cliente específico. Un enfoque personalizado tiene muchas más probabilidades de éxito que una propuesta genérica.</w:t>
      </w:r>
    </w:p>
    <w:p>
      <w:r>
        <w:t>3. **Referencias**: No subestimes el poder del boca a boca. Habla con amigos y familiares sobre tus servicios y pídeles que te recomienden a personas que puedan necesitar lo que ofreces. A menudo, las recomendaciones personales pueden llevar a proyectos significativos.</w:t>
      </w:r>
    </w:p>
    <w:p>
      <w:r>
        <w:t>### Establecimiento de Tarifas y Condiciones</w:t>
      </w:r>
    </w:p>
    <w:p>
      <w:r>
        <w:t>Uno de los aspectos más importantes del freelancing es cómo establecer tus tarifas. Investiga lo que otros freelancers en tu área están cobrando y ajusta tu tarifa en consecuencia. No tengas miedo de cobrar lo que vales, pero asegúrate de ser realista, especialmente al principio.</w:t>
      </w:r>
    </w:p>
    <w:p>
      <w:r>
        <w:t>Además, establece condiciones claras desde el principio. Define tus tiempos de entrega, revisiones y métodos de pago. Esto no solo te protegerá, sino que también generará confianza con tus clientes. Por ejemplo, si decides ofrecer revisiones ilimitadas, asegúrate de que el cliente entienda los límites de tu tiempo y esfuerzo.</w:t>
      </w:r>
    </w:p>
    <w:p>
      <w:r>
        <w:t>### Ejemplo Local: El Caso de Sofía</w:t>
      </w:r>
    </w:p>
    <w:p>
      <w:r>
        <w:t>Sofía es una redactora freelance que vive en una pequeña ciudad en el norte de España. En una semana, logró conseguir varios clientes trabajando en proyectos de redacción y edición de contenido para blogs de negocios locales. Su estrategia fue simple: creó un perfil en una plataforma de freelancing y utilizó sus redes sociales para promocionar su trabajo.</w:t>
      </w:r>
    </w:p>
    <w:p>
      <w:r>
        <w:t>Sofía también decidió hacer una pequeña investigación sobre los negocios en su área y se dio cuenta de que muchos de ellos carecían de contenido en sus sitios web. Se acercó a ellos directamente, ofreciendo sus servicios a precios competitivos. Gracias a su enfoque proactivo y a su habilidad para comunicar su valor, logró establecer relaciones duraderas con sus clientes en un tiempo récord.</w:t>
      </w:r>
    </w:p>
    <w:p>
      <w:r>
        <w:t>### Checklist de Acciones Concretas</w:t>
      </w:r>
    </w:p>
    <w:p>
      <w:r>
        <w:t>Para ayudarte a dar tus primeros pasos en el mundo del freelancing, aquí tienes una lista de acciones concretas que puedes llevar a cabo:</w:t>
      </w:r>
    </w:p>
    <w:p>
      <w:r>
        <w:t>1. **Crea un perfil atractivo en al menos dos plataformas de freelancing**. Asegúrate de incluir una descripción clara y ejemplos de tu trabajo.</w:t>
        <w:br/>
        <w:t xml:space="preserve">   </w:t>
        <w:br/>
        <w:t>2. **Elabora una estrategia de marketing** utilizando redes sociales y el boca a boca para promocionar tus servicios. Define al menos tres formas en que te presentarás a potenciales clientes.</w:t>
      </w:r>
    </w:p>
    <w:p>
      <w:r>
        <w:t>3. **Establece tus tarifas y condiciones de servicio**. Investiga lo que otros freelancers en tu nicho están cobrando y establece precios competitivos y justos.</w:t>
      </w:r>
    </w:p>
    <w:p>
      <w:r>
        <w:t>### Acción Práctica</w:t>
      </w:r>
    </w:p>
    <w:p>
      <w:r>
        <w:t>Para cerrar este capítulo, aquí tienes tres pasos prácticos que puedes seguir inmediatamente:</w:t>
      </w:r>
    </w:p>
    <w:p>
      <w:r>
        <w:t>1. **Identifica una habilidad específica que puedas monetizar rápidamente** y crea un breve discurso sobre tus servicios.</w:t>
      </w:r>
    </w:p>
    <w:p>
      <w:r>
        <w:t>2. **Regístrate en al menos una plataforma de freelancing** y completa tu perfil con ejemplos de tu trabajo.</w:t>
      </w:r>
    </w:p>
    <w:p>
      <w:r>
        <w:t>3. **Comienza a promocionar tus servicios** a través de tus redes sociales y contactos personales, buscando al menos tres potenciales clientes en la próxima semana.</w:t>
      </w:r>
    </w:p>
    <w:p>
      <w:r>
        <w:t>El freelancing puede ser una forma efectiva de generar ingresos rápidamente, pero requiere dedicación y una estrategia clara. Con los pasos correctos, estarás en el camino hacia el éxito en menos de siete días. ¡Es hora de comenzar tu aventura como freelancer!</w:t>
      </w:r>
    </w:p>
    <w:p>
      <w:pPr>
        <w:pStyle w:val="Heading1"/>
      </w:pPr>
      <w:r>
        <w:t>Chapter 5: **Ventas en Línea: Tu Tienda Virtual**</w:t>
      </w:r>
    </w:p>
    <w:p>
      <w:r>
        <w:t># Ventas en Línea: Tu Tienda Virtual</w:t>
      </w:r>
    </w:p>
    <w:p>
      <w:r>
        <w:t>En la era digital actual, las ventas en línea se han convertido en una de las formas más efectivas de generar ingresos. Si bien muchos piensan que se necesita un gran capital para iniciar un negocio en línea, la realidad es que con un poco de creatividad y dedicación, cualquiera puede establecer su propia tienda virtual en menos de una semana. En este capítulo, exploraremos cómo puedes hacerlo, desde la elección del producto adecuado hasta la promoción efectiva de tu tienda.</w:t>
      </w:r>
    </w:p>
    <w:p>
      <w:r>
        <w:t>## Eligiendo el Producto Perfecto</w:t>
      </w:r>
    </w:p>
    <w:p>
      <w:r>
        <w:t>El primer paso para crear una tienda virtual exitosa es elegir el producto adecuado. Este debe ser algo que te apasione, que tenga demanda en el mercado y que puedas obtener a un costo razonable. Una buena manera de empezar es investigar las tendencias actuales. Plataformas como Google Trends o redes sociales pueden ofrecerte una idea de lo que la gente está buscando.</w:t>
      </w:r>
    </w:p>
    <w:p>
      <w:r>
        <w:t>### Investigación de Mercado</w:t>
      </w:r>
    </w:p>
    <w:p>
      <w:r>
        <w:t>Antes de lanzarte a vender, dedica tiempo a investigar el mercado. Pregúntate: ¿Qué productos están en auge? ¿Qué necesidades están insatisfechas? Puedes utilizar herramientas como Amazon Best Sellers o eBay para ver qué artículos están vendiendo bien. Además, considera tus propias habilidades y conocimientos; si tienes experiencia en un área específica, eso puede ser un gran punto a favor.</w:t>
      </w:r>
    </w:p>
    <w:p>
      <w:r>
        <w:t>Un ejemplo local es el caso de María, una emprendedora de Valencia que decidió vender productos de belleza orgánicos. Tras investigar el mercado y notar un creciente interés en productos naturales, María comenzó a ofrecer artículos que no solo eran populares, sino que también reflejaban su pasión por el cuidado personal. Su enfoque en la calidad y el marketing en redes sociales la ayudaron a establecer una marca sólida en menos de una semana.</w:t>
      </w:r>
    </w:p>
    <w:p>
      <w:r>
        <w:t>## Creación de tu Tienda Virtual</w:t>
      </w:r>
    </w:p>
    <w:p>
      <w:r>
        <w:t>Una vez que hayas decidido qué producto vender, el siguiente paso es crear tu tienda virtual. Hoy en día, existen numerosas plataformas que facilitan este proceso, como Shopify, WooCommerce o Etsy. Estas plataformas ofrecen plantillas fáciles de usar que te permiten personalizar tu tienda sin necesidad de tener conocimientos técnicos avanzados.</w:t>
      </w:r>
    </w:p>
    <w:p>
      <w:r>
        <w:t>### Elegir la Plataforma Adecuada</w:t>
      </w:r>
    </w:p>
    <w:p>
      <w:r>
        <w:t>La elección de la plataforma dependerá de tus necesidades específicas. Si planeas vender productos físicos, Shopify es una opción popular debido a su facilidad de uso y las múltiples integraciones que ofrece. Por otro lado, si te inclinas más hacia lo artesanal o los productos únicos, Etsy podría ser la mejor opción. Considera también si deseas tener control total sobre tu tienda o prefieres una solución que se encargue del hosting y la seguridad.</w:t>
      </w:r>
    </w:p>
    <w:p>
      <w:r>
        <w:t>Independientemente de la plataforma que elijas, asegúrate de que tu tienda refleje tu marca. Esto incluye un diseño atractivo, descripciones claras de los productos y fotografías de alta calidad. Recuerda que los clientes no pueden tocar ni probar tus productos en línea, así que es crucial que les proporciones toda la información que necesiten para tomar una decisión de compra.</w:t>
      </w:r>
    </w:p>
    <w:p>
      <w:r>
        <w:t>## Estrategias de Marketing Efectivas</w:t>
      </w:r>
    </w:p>
    <w:p>
      <w:r>
        <w:t>Una vez que tu tienda esté en funcionamiento, el siguiente paso es atraer clientes. Aquí es donde entra en juego el marketing digital. Existen muchas estrategias que puedes emplear, desde el uso de redes sociales hasta la publicidad pagada.</w:t>
      </w:r>
    </w:p>
    <w:p>
      <w:r>
        <w:t>### Marketing en Redes Sociales</w:t>
      </w:r>
    </w:p>
    <w:p>
      <w:r>
        <w:t>Las redes sociales son una herramienta poderosa para promocionar tu tienda. Plataformas como Instagram, Facebook y TikTok te permiten interactuar con potenciales clientes y construir una comunidad en torno a tu marca. Publica contenido atractivo que muestre tus productos, comparte historias de clientes satisfechos y ofrece promociones exclusivas para tus seguidores.</w:t>
      </w:r>
    </w:p>
    <w:p>
      <w:r>
        <w:t>Por ejemplo, si vendes ropa, podrías considerar hacer colaboraciones con influencers locales que puedan ayudar a promocionar tus productos a un público más amplio. Asegúrate de utilizar hashtags relevantes para aumentar tu visibilidad.</w:t>
      </w:r>
    </w:p>
    <w:p>
      <w:r>
        <w:t>### Publicidad Pagada</w:t>
      </w:r>
    </w:p>
    <w:p>
      <w:r>
        <w:t>Si tienes un presupuesto que puedes destinar a publicidad, considera invertir en anuncios en Facebook o Google Ads. Estas plataformas te permiten segmentar a tu audiencia para que tus anuncios lleguen a personas que realmente pueden estar interesadas en tus productos. Con campañas bien dirigidas, puedes ver un retorno de inversión significativo en poco tiempo.</w:t>
      </w:r>
    </w:p>
    <w:p>
      <w:r>
        <w:t>## Logística y Envíos</w:t>
      </w:r>
    </w:p>
    <w:p>
      <w:r>
        <w:t>Una parte crucial de la venta en línea es la logística. Necesitas tener un plan claro sobre cómo manejarás el inventario y los envíos. Algunos emprendedores deciden gestionar todo desde casa, mientras que otros optan por servicios de cumplimiento que se encargan del almacenamiento y envío de productos.</w:t>
      </w:r>
    </w:p>
    <w:p>
      <w:r>
        <w:t>### Manejo de Inventario</w:t>
      </w:r>
    </w:p>
    <w:p>
      <w:r>
        <w:t>Si decides manejar el inventario tú mismo, es fundamental que tengas un sistema organizado. Esto te ayudará a saber qué productos tienes disponibles y cuándo necesitas reabastecerte. Utiliza herramientas de gestión de inventario que te permitan llevar un registro eficiente.</w:t>
      </w:r>
    </w:p>
    <w:p>
      <w:r>
        <w:t>Por otro lado, si optas por un servicio de cumplimiento, asegúrate de investigar y elegir uno que ofrezca buenas tarifas y un servicio confiable. Un mal servicio de envío puede afectar negativamente la experiencia del cliente, así que elige sabiamente.</w:t>
      </w:r>
    </w:p>
    <w:p>
      <w:r>
        <w:t>## Construyendo Relaciones con tus Clientes</w:t>
      </w:r>
    </w:p>
    <w:p>
      <w:r>
        <w:t>Una vez que comiences a recibir ventas, es importante no solo enfocarte en vender, sino también en construir relaciones a largo plazo con tus clientes. La fidelización del cliente es clave para el éxito de cualquier negocio.</w:t>
      </w:r>
    </w:p>
    <w:p>
      <w:r>
        <w:t>### Atención al Cliente</w:t>
      </w:r>
    </w:p>
    <w:p>
      <w:r>
        <w:t>Ofrecer un excelente servicio al cliente puede diferenciarte de la competencia. Responde rápidamente a las preguntas y preocupaciones de tus clientes, ya sea a través de correo electrónico, redes sociales o chat en vivo. Una respuesta rápida y útil puede convertir a un cliente potencial en uno habitual.</w:t>
      </w:r>
    </w:p>
    <w:p>
      <w:r>
        <w:t>También considera la posibilidad de enviar correos de seguimiento después de una compra. Pregunta a tus clientes qué les pareció el producto y si hay algo más que puedas hacer por ellos. Esto no solo mejora la experiencia del cliente, sino que también te brinda valiosa retroalimentación para mejorar tus productos y servicios.</w:t>
      </w:r>
    </w:p>
    <w:p>
      <w:r>
        <w:t>## Checklist de Acciones Concretas</w:t>
      </w:r>
    </w:p>
    <w:p>
      <w:r>
        <w:t>Para ayudarte a poner en marcha tu tienda virtual, aquí tienes un checklist de tres acciones concretas que puedes llevar a cabo:</w:t>
      </w:r>
    </w:p>
    <w:p>
      <w:r>
        <w:t>1. **Investiga el mercado y elige un producto que te apasione y que tenga demanda.** Usa herramientas como Google Trends y eBay para identificar oportunidades.</w:t>
        <w:br/>
        <w:t xml:space="preserve">   </w:t>
        <w:br/>
        <w:t>2. **Crea tu tienda virtual en la plataforma de tu elección.** Personaliza el diseño, añade tus productos con descripciones y fotos atractivas.</w:t>
      </w:r>
    </w:p>
    <w:p>
      <w:r>
        <w:t>3. **Desarrolla una estrategia de marketing en redes sociales.** Crea contenido atractivo, considera colaboraciones con influencers y planifica campañas publicitarias si es posible.</w:t>
      </w:r>
    </w:p>
    <w:p>
      <w:r>
        <w:t>### Acción Práctica</w:t>
      </w:r>
    </w:p>
    <w:p>
      <w:r>
        <w:t>Para ayudarte a iniciar tu viaje hacia el éxito en las ventas en línea, aquí tienes tres pasos prácticos que puedes seguir inmediatamente:</w:t>
      </w:r>
    </w:p>
    <w:p>
      <w:r>
        <w:t>1. **Realiza una investigación de mercado para identificar un producto que puedas vender.** Anota tus hallazgos y considera cómo puedes diferenciarte de la competencia.</w:t>
      </w:r>
    </w:p>
    <w:p>
      <w:r>
        <w:t>2. **Crea tu tienda en línea utilizando una plataforma de fácil acceso.** Asegúrate de que tu tienda sea visualmente atractiva y fácil de navegar.</w:t>
      </w:r>
    </w:p>
    <w:p>
      <w:r>
        <w:t>3. **Comienza a promocionar tu tienda en redes sociales y establece un plan de contenido para atraer a tu audiencia.** Busca al menos tres maneras de interactuar con tus futuros clientes.</w:t>
      </w:r>
    </w:p>
    <w:p>
      <w:r>
        <w:t>Las ventas en línea ofrecen una oportunidad emocionante para generar ingresos rápidamente. Con la estrategia adecuada, dedicación y un enfoque en la satisfacción del cliente, estarás en el camino correcto para crear un negocio exitoso en menos de siete días. ¡No esperes más para dar el primer paso hacia tu tienda virtual!</w:t>
      </w:r>
    </w:p>
    <w:p>
      <w:pPr>
        <w:pStyle w:val="Heading1"/>
      </w:pPr>
      <w:r>
        <w:t>Chapter 6: **Inversiones a Corto Plazo**</w:t>
      </w:r>
    </w:p>
    <w:p>
      <w:r>
        <w:t># Inversiones a Corto Plazo</w:t>
      </w:r>
    </w:p>
    <w:p>
      <w:r>
        <w:t>Las inversiones a corto plazo son una excelente opción para quienes buscan generar ingresos rápidos y, en muchos casos, son más accesibles que las inversiones tradicionales de largo plazo. En este capítulo, exploraremos diversas estrategias de inversión que puedes implementar en menos de una semana. Aprenderás sobre opciones de inversión sencillas, riesgos asociados y cómo maximizar tus retornos en un periodo breve. Al final, tendrás herramientas prácticas que te permitirán empezar a generar ingresos rápidamente.</w:t>
      </w:r>
    </w:p>
    <w:p>
      <w:r>
        <w:t>## 1. Mercado de Valores: Acciones y ETFs</w:t>
      </w:r>
    </w:p>
    <w:p>
      <w:r>
        <w:t>Una de las formas más comunes de invertir a corto plazo es a través del mercado de valores. Aquí, puedes comprar acciones de empresas o fondos cotizados en bolsa (ETFs) que agrupan varias acciones. La clave para el éxito en este tipo de inversión es la investigación y la selección adecuada de las empresas en las que decides invertir.</w:t>
      </w:r>
    </w:p>
    <w:p>
      <w:r>
        <w:t>### Selección de Acciones</w:t>
      </w:r>
    </w:p>
    <w:p>
      <w:r>
        <w:t>Para invertir en acciones a corto plazo, es importante analizar el rendimiento histórico de la empresa, así como las noticias recientes que podrían afectar su valor. Por ejemplo, si una empresa lanza un nuevo producto que ha generado mucha expectativa, es probable que su acción suba rápidamente. Al mismo tiempo, debes estar atento a las tendencias del mercado y a los informes económicos que podrían influir en tus decisiones.</w:t>
      </w:r>
    </w:p>
    <w:p>
      <w:r>
        <w:t>### Fondos Cotizados en Bolsa (ETFs)</w:t>
      </w:r>
    </w:p>
    <w:p>
      <w:r>
        <w:t>Los ETFs son una excelente opción para quienes desean diversificar su inversión sin tener que comprar acciones individuales. Invertir en un ETF que se enfoque en tecnología, salud o cualquier sector en crecimiento puede ofrecerte rendimientos significativos en un corto periodo. Por ejemplo, el ETF "XLF", que se centra en el sector financiero, ha mostrado un rendimiento robusto en los últimos meses gracias a las políticas de tasas de interés.</w:t>
      </w:r>
    </w:p>
    <w:p>
      <w:r>
        <w:t>## 2. Criptomonedas: Riesgos y Oportunidades</w:t>
      </w:r>
    </w:p>
    <w:p>
      <w:r>
        <w:t>Las criptomonedas han ganado popularidad en los últimos años como una forma rápida de generar ingresos. Sin embargo, el mercado de criptomonedas es extremadamente volátil y puede no ser adecuado para todos los inversionistas. Aun así, con la debida diligencia y un enfoque estratégico, es posible obtener ganancias en un corto periodo.</w:t>
      </w:r>
    </w:p>
    <w:p>
      <w:r>
        <w:t>### Investigar y Elegir Criptomonedas</w:t>
      </w:r>
    </w:p>
    <w:p>
      <w:r>
        <w:t>Antes de invertir en criptomonedas, investiga las diferentes opciones disponibles. Bitcoin y Ethereum son las más conocidas, pero hay otras criptomonedas emergentes que podrían tener un gran potencial. Por ejemplo, Solana ha atraído la atención por su velocidad y baja tarifa de transacción. Establece un presupuesto y decide cuánto estás dispuesto a invertir, teniendo en cuenta que el riesgo es alto.</w:t>
      </w:r>
    </w:p>
    <w:p>
      <w:r>
        <w:t>### Estrategias de Inversión en Criptomonedas</w:t>
      </w:r>
    </w:p>
    <w:p>
      <w:r>
        <w:t>Una estrategia efectiva es la compra y venta rápida (day trading), donde compras criptomonedas cuando están en un mínimo y las vendes cuando alcanzan un máximo. Para esto, es fundamental estar al tanto de las tendencias del mercado y utilizar herramientas de análisis técnico. Utilizar plataformas que ofrezcan gráficos y análisis en tiempo real puede ser muy útil.</w:t>
      </w:r>
    </w:p>
    <w:p>
      <w:r>
        <w:t>## 3. Inversiones en Bienes Raíces a Corto Plazo</w:t>
      </w:r>
    </w:p>
    <w:p>
      <w:r>
        <w:t>A pesar de que tradicionalmente las inversiones en bienes raíces requieren un compromiso a largo plazo, existen formas de obtener ingresos rápidos. Esto puede incluir la compra de propiedades para reformar y revender o alquilar propiedades en plataformas como Airbnb.</w:t>
      </w:r>
    </w:p>
    <w:p>
      <w:r>
        <w:t>### Flipping de Propiedades</w:t>
      </w:r>
    </w:p>
    <w:p>
      <w:r>
        <w:t>El "flipping" o compra y venta rápida de propiedades implica adquirir una propiedad que necesita mejoras, renovarla y venderla a un precio más alto. Este método requiere conocimiento del mercado inmobiliario y habilidades en la gestión de proyectos de renovación. Un caso local podría ser el de María, una inversionista en Madrid, que compró un apartamento en un barrio emergente, realizó reformas estéticas y lo vendió a los pocos meses con un beneficio del 30%.</w:t>
      </w:r>
    </w:p>
    <w:p>
      <w:r>
        <w:t>### Alquiler a Corto Plazo</w:t>
      </w:r>
    </w:p>
    <w:p>
      <w:r>
        <w:t>Otra opción en bienes raíces es alquilar propiedades por cortos periodos. Plataformas como Airbnb han facilitado este tipo de inversión. Si tienes una habitación libre o una propiedad que no usas, puedes generar ingresos rápidamente. Asegúrate de investigar las regulaciones locales sobre alquileres a corto plazo para evitar sorpresas.</w:t>
      </w:r>
    </w:p>
    <w:p>
      <w:r>
        <w:t>## 4. Inversiones en Bonos a Corto Plazo</w:t>
      </w:r>
    </w:p>
    <w:p>
      <w:r>
        <w:t>Los bonos son instrumentos de deuda que pueden ofrecer ingresos estables y son considerados menos riesgosos que las acciones. Los bonos a corto plazo tienen un vencimiento menor a cinco años y suelen ofrecer menos riesgo pero también menores rendimientos.</w:t>
      </w:r>
    </w:p>
    <w:p>
      <w:r>
        <w:t>### Tipos de Bonos</w:t>
      </w:r>
    </w:p>
    <w:p>
      <w:r>
        <w:t>Existen varios tipos de bonos que puedes considerar. Los bonos del gobierno son generalmente más seguros, mientras que los bonos corporativos pueden ofrecer mayores rendimientos, pero también conllevan más riesgo. Investiga las calificaciones de crédito de los emisores y elige aquellos que se alineen con tu perfil de riesgo.</w:t>
      </w:r>
    </w:p>
    <w:p>
      <w:r>
        <w:t>### Cómo Invertir en Bonos</w:t>
      </w:r>
    </w:p>
    <w:p>
      <w:r>
        <w:t>Puedes comprar bonos directamente a través de corredores de bolsa o mediante fondos de inversión que se especializan en bonos. Considera diversificar tu inversión en diferentes tipos de bonos para minimizar el riesgo. Aunque los rendimientos de los bonos suelen ser más bajos que los de las acciones o criptomonedas, ofrecen una opción más estable para aquellos que no quieren asumir grandes riesgos.</w:t>
      </w:r>
    </w:p>
    <w:p>
      <w:r>
        <w:t>## 5. Opciones de Inversión Alternativas</w:t>
      </w:r>
    </w:p>
    <w:p>
      <w:r>
        <w:t>Además de las inversiones tradicionales, hay opciones alternativas que pueden generar ingresos rápidos. Estas incluyen la compra de arte, coleccionables o incluso el crowdfunding inmobiliario.</w:t>
      </w:r>
    </w:p>
    <w:p>
      <w:r>
        <w:t>### Arte y Coleccionables</w:t>
      </w:r>
    </w:p>
    <w:p>
      <w:r>
        <w:t>Invertir en arte o coleccionables puede ser una forma emocionante de diversificar tu cartera. Si tienes un buen ojo para el arte o conoces el valor de ciertos objetos de colección, podrías obtener ganancias significativas en un corto periodo. Asegúrate de investigar y conocer el mercado antes de realizar una compra.</w:t>
      </w:r>
    </w:p>
    <w:p>
      <w:r>
        <w:t>### Crowdfunding Inmobiliario</w:t>
      </w:r>
    </w:p>
    <w:p>
      <w:r>
        <w:t>El crowdfunding inmobiliario permite a los inversionistas participar en proyectos de bienes raíces sin tener que comprar propiedades directamente. Plataformas como Housers en España ofrecen oportunidades para invertir en proyectos de desarrollo inmobiliario y recibir retornos en un corto plazo.</w:t>
      </w:r>
    </w:p>
    <w:p>
      <w:r>
        <w:t>## Checklist de Acciones Concretas</w:t>
      </w:r>
    </w:p>
    <w:p>
      <w:r>
        <w:t>1. **Investiga el mercado de acciones y ETFs.** Identifica al menos tres acciones o ETFs que te interesen y analiza su rendimiento histórico.</w:t>
        <w:br/>
        <w:t>2. **Explora plataformas de criptomonedas.** Crea una cuenta en una plataforma de intercambio y selecciona al menos dos criptomonedas para seguir su rendimiento.</w:t>
        <w:br/>
        <w:t>3. **Considera invertir en bonos.** Investiga los diferentes tipos de bonos disponibles y elige uno que se adapte a tu perfil de riesgo.</w:t>
      </w:r>
    </w:p>
    <w:p>
      <w:r>
        <w:t>---</w:t>
      </w:r>
    </w:p>
    <w:p>
      <w:r>
        <w:t>### Acción Práctica</w:t>
      </w:r>
    </w:p>
    <w:p>
      <w:r>
        <w:t>Para finalizar, aquí tienes tres pasos prácticos que puedes implementar hoy mismo:</w:t>
      </w:r>
    </w:p>
    <w:p>
      <w:r>
        <w:t>1. **Selecciona una plataforma de inversión.** Decide si te interesa el mercado de acciones, criptomonedas o bonos y elige una plataforma para empezar.</w:t>
        <w:br/>
        <w:t>2. **Establece un presupuesto.** Define cuánto estás dispuesto a invertir y asegúrate de no exceder este límite.</w:t>
        <w:br/>
        <w:t>3. **Inicia tu investigación.** Dedica tiempo a investigar las opciones de inversión que has elegido y elabora un plan sobre cómo proceder.</w:t>
      </w:r>
    </w:p>
    <w:p>
      <w:r>
        <w:t>Las inversiones a corto plazo pueden ofrecerte la oportunidad de generar ingresos rápidamente si estás dispuesto a dedicar tiempo y esfuerzo en la investigación y el seguimiento del mercado. Con la estrategia adecuada, podrás ver resultados en menos de siete días. ¡Empieza hoy mismo y aprovecha las oportunidades que el mercado tiene para ofrecer!</w:t>
      </w:r>
    </w:p>
    <w:p>
      <w:pPr>
        <w:pStyle w:val="Heading1"/>
      </w:pPr>
      <w:r>
        <w:t>Chapter 7: **Encuestas y Tareas Pagadas**</w:t>
      </w:r>
    </w:p>
    <w:p>
      <w:r>
        <w:t># Encuestas y Tareas Pagadas</w:t>
      </w:r>
    </w:p>
    <w:p>
      <w:r>
        <w:t>En la búsqueda de generar ingresos de manera rápida, las encuestas y tareas pagadas se han convertido en una opción popular y accesible para muchos. Este modelo de negocio permite a las personas ganar dinero desde la comodidad de su hogar, aprovechando su tiempo libre para realizar pequeñas tareas o responder encuestas en línea. En este capítulo, exploraremos cómo funcionan estas plataformas, los tipos de tareas disponibles, los beneficios y desafíos, y cómo maximizar tus ingresos en este ámbito.</w:t>
      </w:r>
    </w:p>
    <w:p>
      <w:r>
        <w:t>## ¿Cómo funcionan las encuestas y tareas pagadas?</w:t>
      </w:r>
    </w:p>
    <w:p>
      <w:r>
        <w:t>Las encuestas pagadas son cuestionarios en línea que las empresas utilizan para obtener información sobre sus productos, servicios o el mercado en general. A cambio de tu opinión, las empresas están dispuestas a pagar una pequeña cantidad de dinero. Por otro lado, las tareas pagadas pueden incluir actividades como ver vídeos, probar aplicaciones, o participar en estudios de mercado.</w:t>
      </w:r>
    </w:p>
    <w:p>
      <w:r>
        <w:t>La mayoría de las plataformas que ofrecen encuestas y tareas pagadas funcionan de manera similar. Primero, debes registrarte en el sitio web y completar un perfil que ayude a las empresas a determinar qué encuestas son relevantes para ti. Una vez que tu perfil esté completo, recibirás invitaciones a encuestas y tareas que se alineen con tus intereses y demografía. La remuneración varía según la longitud y la complejidad de la tarea, pero generalmente oscila entre unos pocos centavos a varios dólares por encuesta o tarea completada.</w:t>
      </w:r>
    </w:p>
    <w:p>
      <w:r>
        <w:t>Es importante mencionar que hay muchas plataformas disponibles, por lo que la selección de las más confiables es crucial para evitar estafas. Algunos sitios populares incluyen Toluna, Swagbucks y LifePoints, que han demostrado ser seguros y efectivos para generar ingresos.</w:t>
      </w:r>
    </w:p>
    <w:p>
      <w:r>
        <w:t>## Tipos de encuestas y tareas disponibles</w:t>
      </w:r>
    </w:p>
    <w:p>
      <w:r>
        <w:t>Las encuestas y tareas pagadas se presentan en diferentes formatos, cada uno con sus características y requisitos. A continuación, exploraremos algunos de los tipos más comunes:</w:t>
      </w:r>
    </w:p>
    <w:p>
      <w:r>
        <w:t>### Encuestas de opinión</w:t>
      </w:r>
    </w:p>
    <w:p>
      <w:r>
        <w:t>Las encuestas de opinión son las más comunes en este ámbito. Estas suelen preguntar sobre tus hábitos de consumo, preferencias de productos y emociones hacia marcas específicas. Las empresas utilizan esta información para entender mejor a su público objetivo y tomar decisiones informadas sobre sus campañas de marketing.</w:t>
      </w:r>
    </w:p>
    <w:p>
      <w:r>
        <w:t>### Tareas de microtrabajo</w:t>
      </w:r>
    </w:p>
    <w:p>
      <w:r>
        <w:t>El microtrabajo es una categoría que incluye pequeñas tareas que pueden ser completadas en poco tiempo. Ejemplos de microtrabajo incluyen la transcripción de audio, la clasificación de imágenes o la verificación de datos. Plataformas como Amazon Mechanical Turk y Clickworker son ejemplos de sitios donde puedes encontrar microtrabajos que te permitirán generar ingresos rápidamente.</w:t>
      </w:r>
    </w:p>
    <w:p>
      <w:r>
        <w:t>### Pruebas de productos y servicios</w:t>
      </w:r>
    </w:p>
    <w:p>
      <w:r>
        <w:t>Algunas plataformas también ofrecen la oportunidad de probar productos o servicios a cambio de una compensación. Esto puede implicar recibir un producto en casa, utilizarlo y proporcionar tus comentarios. Este tipo de tarea no solo te permite ganar dinero, sino que también puedes recibir productos gratuitos, lo que añade un atractivo adicional.</w:t>
      </w:r>
    </w:p>
    <w:p>
      <w:r>
        <w:t>## Beneficios de trabajar con encuestas y tareas pagadas</w:t>
      </w:r>
    </w:p>
    <w:p>
      <w:r>
        <w:t>Trabajar con encuestas y tareas pagadas tiene varias ventajas que lo convierten en una opción atractiva para quienes buscan generar ingresos adicionales rápidamente. Aquí te presentamos algunos de los beneficios más destacados:</w:t>
      </w:r>
    </w:p>
    <w:p>
      <w:r>
        <w:t>### Flexibilidad</w:t>
      </w:r>
    </w:p>
    <w:p>
      <w:r>
        <w:t>Una de las mayores ventajas es la flexibilidad que ofrecen estas plataformas. Puedes trabajar desde cualquier lugar y en cualquier momento, lo que significa que puedes ajustar tu horario de trabajo según tus necesidades y responsabilidades. Esto es especialmente útil para estudiantes, amas de casa o personas que tienen un empleo a tiempo parcial.</w:t>
      </w:r>
    </w:p>
    <w:p>
      <w:r>
        <w:t>### Sin requisitos de experiencia</w:t>
      </w:r>
    </w:p>
    <w:p>
      <w:r>
        <w:t>A diferencia de muchos trabajos tradicionales, no se requiere experiencia previa para participar en encuestas y tareas pagadas. Todo lo que necesitas es un ordenador o un dispositivo móvil con acceso a Internet. Esto hace que sea una opción accesible para cualquier persona que desee ganar dinero extra.</w:t>
      </w:r>
    </w:p>
    <w:p>
      <w:r>
        <w:t>### Ingresos rápidos</w:t>
      </w:r>
    </w:p>
    <w:p>
      <w:r>
        <w:t>Si bien no te harás rico de la noche a la mañana, las encuestas y tareas pagadas pueden ofrecer un flujo de ingresos inmediato. En cuestión de días, podrías acumular una cantidad considerable de dinero, especialmente si te dedicas a completar varias encuestas o tareas diariamente.</w:t>
      </w:r>
    </w:p>
    <w:p>
      <w:r>
        <w:t>## Desafíos y consideraciones</w:t>
      </w:r>
    </w:p>
    <w:p>
      <w:r>
        <w:t>A pesar de los beneficios, también hay desafíos y consideraciones a tener en cuenta al trabajar con encuestas y tareas pagadas. Aquí discutimos algunos de ellos:</w:t>
      </w:r>
    </w:p>
    <w:p>
      <w:r>
        <w:t>### Tiempo y remuneración</w:t>
      </w:r>
    </w:p>
    <w:p>
      <w:r>
        <w:t>Aunque las encuestas y tareas pagadas son una forma rápida de ganar dinero, la remuneración por hora puede ser baja en comparación con otros trabajos. Además, es posible que debas dedicar tiempo a completar varias encuestas para alcanzar una cantidad significativa de ingresos. Por lo tanto, es importante establecer expectativas realistas sobre lo que puedes ganar.</w:t>
      </w:r>
    </w:p>
    <w:p>
      <w:r>
        <w:t>### Posibilidad de estafas</w:t>
      </w:r>
    </w:p>
    <w:p>
      <w:r>
        <w:t>Desafortunadamente, el auge de las encuestas y tareas pagadas ha llevado a la proliferación de sitios fraudulentos que prometen grandes ganancias pero que en realidad son estafas. Es fundamental investigar y elegir plataformas de buena reputación. Lee reseñas y verifica los testimonios de otros usuarios antes de registrarte.</w:t>
      </w:r>
    </w:p>
    <w:p>
      <w:r>
        <w:t>### Saturación de encuestas</w:t>
      </w:r>
    </w:p>
    <w:p>
      <w:r>
        <w:t>A medida que más personas se suman a estas plataformas, puede haber una saturación de encuestas disponibles. Esto significa que puede que no siempre tengas acceso a nuevas encuestas o tareas, lo que podría limitar tus oportunidades de ganar dinero. Para contrarrestar esto, es recomendable registrarte en múltiples plataformas para maximizar tus posibilidades.</w:t>
      </w:r>
    </w:p>
    <w:p>
      <w:r>
        <w:t>## Caso de éxito: La experiencia de María en encuestas pagadas</w:t>
      </w:r>
    </w:p>
    <w:p>
      <w:r>
        <w:t>María, una joven madre y estudiante universitaria, decidió probar suerte con encuestas pagadas para contribuir a los gastos del hogar. Comenzó registrándose en tres plataformas: Swagbucks, Toluna y LifePoints. Al principio, dedicaba aproximadamente una hora al día a completar encuestas y tareas pequeñas.</w:t>
      </w:r>
    </w:p>
    <w:p>
      <w:r>
        <w:t>Después de una semana, María logró acumular alrededor de $30. Aunque no era una cantidad enorme, se sintió motivada por el hecho de que estaba generando ingresos adicionales sin salir de casa. Con el tiempo, se volvió más eficiente y aprendió a seleccionar las encuestas que mejor pagaban y las que se ajustaban a su perfil, logrando así aumentar sus ganancias a $50 semanales.</w:t>
      </w:r>
    </w:p>
    <w:p>
      <w:r>
        <w:t>María también compartió su experiencia con amigos y familiares, alentándolos a unirse a estas plataformas. En poco tiempo, formaron un pequeño grupo de trabajo donde podían intercambiar consejos sobre las mejores encuestas y tareas disponibles. Este apoyo mutuo no solo les ayudó a ganar más, sino que también creó un sentido de comunidad entre ellos.</w:t>
      </w:r>
    </w:p>
    <w:p>
      <w:r>
        <w:t>## Acciones concretas para empezar</w:t>
      </w:r>
    </w:p>
    <w:p>
      <w:r>
        <w:t>Si estás interesado en comenzar con encuestas y tareas pagadas, aquí tienes un sencillo checklist con tres acciones concretas que puedes llevar a cabo:</w:t>
      </w:r>
    </w:p>
    <w:p>
      <w:r>
        <w:t>1. **Investiga y selecciona plataformas**: Dedica tiempo a investigar diferentes plataformas de encuestas y microtrabajos. Céntrate en aquellas que tengan buenas reseñas y un historial de pago confiable.</w:t>
        <w:br/>
        <w:t xml:space="preserve">  </w:t>
        <w:br/>
        <w:t>2. **Crea un perfil optimizado**: Una vez que elijas tus plataformas, asegúrate de completar tu perfil de manera precisa. Esto aumentará tus posibilidades de recibir invitaciones a encuestas relevantes y bien remuneradas.</w:t>
      </w:r>
    </w:p>
    <w:p>
      <w:r>
        <w:t>3. **Establece un horario**: Decide cuántas horas a la semana deseas dedicar a estas actividades. Tener un horario te ayudará a mantener la motivación y a organizar tu tiempo de manera eficiente.</w:t>
      </w:r>
    </w:p>
    <w:p>
      <w:r>
        <w:t>## Acción Práctica</w:t>
      </w:r>
    </w:p>
    <w:p>
      <w:r>
        <w:t>Para finalizar, aquí tienes tres pasos prácticos que puedes implementar hoy mismo:</w:t>
      </w:r>
    </w:p>
    <w:p>
      <w:r>
        <w:t>1. **Regístrate en al menos dos plataformas de encuestas**. Elige sitios confiables y comienza a crear tu perfil.</w:t>
        <w:br/>
        <w:t xml:space="preserve">  </w:t>
        <w:br/>
        <w:t>2. **Dedica un tiempo específico al día para completar encuestas**. Esto te ayudará a establecer una rutina y a maximizar tus ganancias.</w:t>
      </w:r>
    </w:p>
    <w:p>
      <w:r>
        <w:t>3. **Interactúa con otros usuarios en foros o grupos en redes sociales**. Compartir experiencias y consejos puede ser muy valioso y te permitirá mejorar tu estrategia.</w:t>
      </w:r>
    </w:p>
    <w:p>
      <w:r>
        <w:t>Las encuestas y tareas pagadas son una excelente manera de generar ingresos adicionales en un corto período de tiempo. Con dedicación y una estrategia adecuada, puedes ver resultados en menos de siete días. ¡Anímate a explorar este mundo y aprovecha las oportunidades que te ofrecen!</w:t>
      </w:r>
    </w:p>
    <w:p>
      <w:pPr>
        <w:pStyle w:val="Heading1"/>
      </w:pPr>
      <w:r>
        <w:t>Chapter 8: **Alquiler de Bienes y Espacios**</w:t>
      </w:r>
    </w:p>
    <w:p>
      <w:r>
        <w:t>## Alquiler de Bienes y Espacios</w:t>
      </w:r>
    </w:p>
    <w:p>
      <w:r>
        <w:t>En un mundo donde la economía colaborativa está en auge, alquilar bienes y espacios se ha convertido en una forma efectiva y rápida de generar ingresos. Ya sea un espacio en tu hogar, un vehículo que no utilizas o incluso herramientas y equipo que permanecen en el garaje, hay múltiples formas de sacar provecho de lo que ya posees. En este capítulo, exploraremos las diferentes opciones y estrategias para alquilar eficientemente, y cómo puedes comenzar a generar ingresos en menos de siete días.</w:t>
      </w:r>
    </w:p>
    <w:p>
      <w:r>
        <w:t>### 1. Espacios para Alquilar</w:t>
      </w:r>
    </w:p>
    <w:p>
      <w:r>
        <w:t>Desde habitaciones en tu casa hasta espacios de trabajo, hay una gran demanda por lugares donde las personas puedan reunirse, trabajar o simplemente descansar. El alquiler de espacios no solo te permite monetizar tu propiedad, sino que también puede contribuir a la comunidad al ofrecer un lugar accesible para otros.</w:t>
      </w:r>
    </w:p>
    <w:p>
      <w:r>
        <w:t>#### Alquiler de Habitaciones y Apartamentos</w:t>
      </w:r>
    </w:p>
    <w:p>
      <w:r>
        <w:t>Si tienes una habitación libre en tu casa, plataformas como Airbnb te permiten alquilarla a corto plazo. Esta es una excelente forma de obtener ingresos adicionales, especialmente si vives en una zona turística o en una ciudad con una alta demanda de alojamiento.</w:t>
      </w:r>
    </w:p>
    <w:p>
      <w:r>
        <w:t>Por ejemplo, Marta, una residente de Barcelona, decidió alquilar una habitación en su apartamento. En solo una semana, logró completar su primer alquiler, obteniendo 300 euros adicionales. Al optimizar su perfil y añadir fotos atractivas, pudo atraer a varios visitantes y aumentar su tasa de ocupación.</w:t>
      </w:r>
    </w:p>
    <w:p>
      <w:r>
        <w:t>#### Espacios de Trabajo Compartido</w:t>
      </w:r>
    </w:p>
    <w:p>
      <w:r>
        <w:t>Si trabajas desde casa y tienes un espacio adicional, considera alquilarlo como un espacio de coworking. Muchas personas buscan un entorno de trabajo diferente al de sus hogares, y ofrecer un lugar tranquilo y bien equipado podría ser una excelente oportunidad. Puedes promocionar tu espacio en redes sociales locales o en plataformas específicas de alquiler de espacios.</w:t>
      </w:r>
    </w:p>
    <w:p>
      <w:r>
        <w:t>### 2. Alquiler de Vehículos</w:t>
      </w:r>
    </w:p>
    <w:p>
      <w:r>
        <w:t>Con la creciente popularidad de las aplicaciones de movilidad, alquilar tu vehículo puede ser otra vía rápida para generar ingresos. Si tienes un coche que no usas todos los días, considera plataformas como Getaround o Turo, que permiten alquilar vehículos de forma sencilla y rápida.</w:t>
      </w:r>
    </w:p>
    <w:p>
      <w:r>
        <w:t>#### Un Caso Local: El Éxito de Luis</w:t>
      </w:r>
    </w:p>
    <w:p>
      <w:r>
        <w:t>Luis, un joven de Sevilla, decidió alquilar su coche a través de Turo. En su primera semana, logró alquilarlo tres veces, generando un ingreso total de 150 euros. La clave del éxito de Luis fue mantener su vehículo en perfecto estado y ofrecer un servicio al cliente excepcional, lo que le permitió recibir reseñas positivas y aumentar la demanda.</w:t>
      </w:r>
    </w:p>
    <w:p>
      <w:r>
        <w:t>### 3. Herramientas y Equipos</w:t>
      </w:r>
    </w:p>
    <w:p>
      <w:r>
        <w:t>Muchos de nosotros poseemos herramientas y equipos que utilizamos esporádicamente, como taladros, sierras, o incluso bicicletas. Plataformas como Fat Llama permiten alquilar estos bienes a personas en tu área. Esta opción es especialmente popular en comunidades donde el acceso a herramientas puede ser limitado.</w:t>
      </w:r>
    </w:p>
    <w:p>
      <w:r>
        <w:t>#### Beneficios del Alquiler de Herramientas</w:t>
      </w:r>
    </w:p>
    <w:p>
      <w:r>
        <w:t>Alquilar herramientas no solo ayuda a otros a acceder a lo que necesitan sin tener que comprarlo, sino que también te permite monetizar objetos que de otro modo estarían acumulando polvo. Además, al establecer tarifas competitivas y ofrecer un servicio excepcional, puedes convertirte en una opción preferida en tu barrio.</w:t>
      </w:r>
    </w:p>
    <w:p>
      <w:r>
        <w:t>### 4. Estrategias de Marketing Efectivas</w:t>
      </w:r>
    </w:p>
    <w:p>
      <w:r>
        <w:t>Para maximizar tus ingresos al alquilar bienes y espacios, es fundamental implementar algunas estrategias de marketing. Esto no solo te ayudará a atraer más clientes, sino que también te permitirá destacar en un mercado competitivo.</w:t>
      </w:r>
    </w:p>
    <w:p>
      <w:r>
        <w:t>#### Optimiza tus Anuncios</w:t>
      </w:r>
    </w:p>
    <w:p>
      <w:r>
        <w:t>Asegúrate de que tus anuncios sean claros y atractivos. Incluye fotos de alta calidad y descripciones detalladas que destaquen las características y beneficios de lo que ofreces. Utiliza palabras clave relevantes para que tu anuncio sea más fácil de encontrar.</w:t>
      </w:r>
    </w:p>
    <w:p>
      <w:r>
        <w:t>#### Fomenta las Reseñas</w:t>
      </w:r>
    </w:p>
    <w:p>
      <w:r>
        <w:t>Las reseñas son poderosas. Anima a tus inquilinos a dejar comentarios sobre su experiencia. Las reseñas positivas no solo mejoran tu reputación, sino que también aumentan la confianza de futuros inquilinos. Considera ofrecer un pequeño descuento en su próxima reserva a cambio de una reseña.</w:t>
      </w:r>
    </w:p>
    <w:p>
      <w:r>
        <w:t>### Checklist: Pasos Concretos para Comenzar a Alquilar</w:t>
      </w:r>
    </w:p>
    <w:p>
      <w:r>
        <w:t>1. **Identifica los bienes o espacios que puedes alquilar**: Haz un inventario de lo que tienes disponible y decide qué es lo que más podría interesar a los demás.</w:t>
        <w:br/>
        <w:t xml:space="preserve">   </w:t>
        <w:br/>
        <w:t>2. **Regístrate en plataformas de alquiler**: Elige al menos dos plataformas adecuadas para tu tipo de alquiler y crea tu perfil, asegurándote de incluir todas las características relevantes y fotos atractivas.</w:t>
      </w:r>
    </w:p>
    <w:p>
      <w:r>
        <w:t>3. **Establece precios competitivos**: Investiga lo que otros están cobrando por bienes o espacios similares en tu área y establece precios que sean atractivos pero que también reflejen el valor que ofreces.</w:t>
      </w:r>
    </w:p>
    <w:p>
      <w:r>
        <w:t>### Acción Práctica</w:t>
      </w:r>
    </w:p>
    <w:p>
      <w:r>
        <w:t>Para ayudarte a comenzar, aquí tienes tres pasos prácticos que puedes implementar hoy mismo:</w:t>
      </w:r>
    </w:p>
    <w:p>
      <w:r>
        <w:t>1. **Haz un inventario de tus bienes**: Tómate unos minutos para revisar tu hogar y hacer una lista de lo que podrías alquilar, desde habitaciones hasta herramientas.</w:t>
      </w:r>
    </w:p>
    <w:p>
      <w:r>
        <w:t>2. **Crea tu perfil en una plataforma de alquiler**: Elige una plataforma adecuada y regístrate. Completa todos los campos de tu perfil para atraer a más interesados.</w:t>
      </w:r>
    </w:p>
    <w:p>
      <w:r>
        <w:t>3. **Publicita tu oferta localmente**: Utiliza tus redes sociales para compartir tu nueva aventura de alquiler. Puedes unirte a grupos locales en Facebook o en otras redes para aumentar tu visibilidad.</w:t>
      </w:r>
    </w:p>
    <w:p>
      <w:r>
        <w:t>Alquilar bienes y espacios es una forma efectiva de ganar dinero rápidamente. Con un enfoque correcto y las herramientas adecuadas, puedes comenzar a ver resultados en menos de siete días. Aprovecha las oportunidades que te rodean y transforma lo que ya tienes en una fuente de ingresos. ¡El primer paso hacia la generación de dinero rápido está en tus manos!</w:t>
      </w:r>
    </w:p>
    <w:p>
      <w:pPr>
        <w:pStyle w:val="Heading1"/>
      </w:pPr>
      <w:r>
        <w:t>Conclusion</w:t>
      </w:r>
    </w:p>
    <w:p>
      <w:r>
        <w:t># Conclusión</w:t>
      </w:r>
    </w:p>
    <w:p>
      <w:r>
        <w:t>A lo largo de este libro, hemos explorado diversas estrategias que te permitirán generar ingresos en menos de siete días. Desde alquilar bienes y espacios hasta ofrecer servicios que aprovechen tus habilidades, hemos visto que las oportunidades para obtener dinero rápido están a tu alcance. Aquí, en la conclusión, reflexionaremos sobre lo aprendido, reforzaremos las acciones concretas que puedes implementar y te motivaremos a dar ese paso decisivo hacia la independencia financiera.</w:t>
      </w:r>
    </w:p>
    <w:p>
      <w:r>
        <w:t>## La importancia de la acción inmediata</w:t>
      </w:r>
    </w:p>
    <w:p>
      <w:r>
        <w:t>Una de las claves para generar ingresos rápidamente es no dejar que la indecisión te paralice. El tiempo es un recurso valioso, y cada día que pasa sin que tomes acción es una oportunidad perdida. Recuerda que el mundo está en constante movimiento, y aquellos que se atreven a actuar son los que suelen cosechar los mayores beneficios.</w:t>
      </w:r>
    </w:p>
    <w:p>
      <w:r>
        <w:t>Tomemos como ejemplo el caso de Laura, una madre soltera de Sevilla, que decidió alquilar la habitación extra de su casa a turistas a través de una plataforma de alquiler. En solo tres días, Laura no solo había creado un perfil atractivo, sino que también había publicado sus fotos y descripciones. En menos de una semana, recibió su primera reserva, lo que le permitió cubrir parte de sus gastos mensuales. Laura demostró que con una actitud proactiva y una rápida implementación, se pueden obtener resultados inmediatos.</w:t>
      </w:r>
    </w:p>
    <w:p>
      <w:r>
        <w:t>## Evaluando tus recursos y habilidades</w:t>
      </w:r>
    </w:p>
    <w:p>
      <w:r>
        <w:t>Es fundamental que cada uno de nosotros realice una evaluación honesta de nuestros recursos y habilidades antes de lanzarse a la búsqueda de ingresos adicionales. Pregúntate: ¿Qué bienes puedo alquilar? ¿Qué habilidades tengo que podría ofrecer como servicio? Este análisis no solo te ayudará a identificar las oportunidades que tienes a tu disposición, sino que también te permitirá concentrarte en lo que realmente sabes hacer bien y disfrutar.</w:t>
      </w:r>
    </w:p>
    <w:p>
      <w:r>
        <w:t>Involucra a amigos o familiares en este proceso de evaluación. Muchas veces, los demás pueden ver en nosotros talentos que nosotros mismos no reconocemos. Por ejemplo, si tienes habilidades en la cocina, podrías considerar ofrecer clases de cocina en línea. O si eres un aficionado a la jardinería, podrías ofrecer servicios de mantenimiento de jardines en tu vecindario. Las posibilidades son infinitas, siempre y cuando estés dispuesto a explorar.</w:t>
      </w:r>
    </w:p>
    <w:p>
      <w:r>
        <w:t>## La perseverancia es clave</w:t>
      </w:r>
    </w:p>
    <w:p>
      <w:r>
        <w:t>Generar ingresos rápidamente no significa que cada intento sea un éxito instantáneo. Es crucial mantener una mentalidad de perseverancia. Puede que enfrentes desafíos, desde la falta de respuestas a tus anuncios hasta clientes que no cumplen. Sin embargo, cada tropiezo es una lección que te acerca más a tu objetivo.</w:t>
      </w:r>
    </w:p>
    <w:p>
      <w:r>
        <w:t>Recuerda que el éxito no se mide solo por los resultados inmediatos, sino también por el aprendizaje que adquieres a lo largo del camino. Si algo no funciona, ajusta tu enfoque y sigue adelante. La clave es no rendirse. La historia de Carlos, un joven de Valencia que intentó vender artesanías en línea, es un gran ejemplo. Después de varias semanas sin ventas, decidió probar diferentes plataformas y mejorar sus fotos. Al final, encontró su nicho y comenzó a recibir pedidos de toda España. La perseverancia de Carlos lo llevó a alcanzar sus metas.</w:t>
      </w:r>
    </w:p>
    <w:p>
      <w:r>
        <w:t>## Acciones concretas para comenzar hoy</w:t>
      </w:r>
    </w:p>
    <w:p>
      <w:r>
        <w:t>Para ayudarte a dar ese primer paso hacia la generación de ingresos en menos de siete días, aquí tienes una lista de acciones concretas que puedes implementar inmediatamente:</w:t>
      </w:r>
    </w:p>
    <w:p>
      <w:r>
        <w:t>1. **Haz un inventario de tus bienes:** Revisa tu hogar y anota todo lo que podrías alquilar o vender. Considera desde muebles hasta equipos electrónicos que ya no uses.</w:t>
        <w:br/>
        <w:t xml:space="preserve">   </w:t>
        <w:br/>
        <w:t>2. **Crea tu perfil en una plataforma de alquiler o venta:** Selecciona una plataforma adecuada y regístrate. Asegúrate de que tu perfil esté completo y que tus publicaciones sean atractivas para atraer interesados.</w:t>
      </w:r>
    </w:p>
    <w:p>
      <w:r>
        <w:t>3. **Publicita tu oferta localmente:** Utiliza tus redes sociales para dar a conocer lo que ofreces. Puedes unirte a grupos locales o comunidades en línea para maximizar tu visibilidad.</w:t>
      </w:r>
    </w:p>
    <w:p>
      <w:r>
        <w:t>## Reflexiones finales</w:t>
      </w:r>
    </w:p>
    <w:p>
      <w:r>
        <w:t>La generación de ingresos en un plazo corto es un objetivo alcanzable, pero requiere de tu compromiso y acción. A medida que te adentres en este camino, recuerda que cada paso cuenta y cada pequeño éxito te acerca más a tus metas financieras. Mantén la mente abierta a nuevas ideas y no dudes en adaptar tus estrategias conforme vayas aprendiendo.</w:t>
      </w:r>
    </w:p>
    <w:p>
      <w:r>
        <w:t>### Acción Práctica</w:t>
      </w:r>
    </w:p>
    <w:p>
      <w:r>
        <w:t>1. **Define tu objetivo financiero:** Decide cuánto dinero necesitas y en qué plazo.</w:t>
        <w:br/>
        <w:t xml:space="preserve">   </w:t>
        <w:br/>
        <w:t>2. **Selecciona una estrategia:** Escoge una de las técnicas discutidas en el libro que más resuene contigo y que creas que puedes implementar rápidamente.</w:t>
      </w:r>
    </w:p>
    <w:p>
      <w:r>
        <w:t>3. **Establece un cronograma:** Define un calendario para tus acciones y cúmplelo. La disciplina es clave para el éxito.</w:t>
      </w:r>
    </w:p>
    <w:p>
      <w:r>
        <w:t>Recuerda, ¡el primer paso hacia la generación de dinero rápido está en tus manos! Empieza hoy y sorpréndete con lo que puedes lograr en menos de siete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