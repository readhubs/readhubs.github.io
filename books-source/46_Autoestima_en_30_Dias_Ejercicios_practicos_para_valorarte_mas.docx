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Autoestima en 30 Días: Ejercicios prácticos para valorarte más</w:t>
      </w:r>
    </w:p>
    <w:p>
      <w:r>
        <w:t>By MICKY</w:t>
        <w:br/>
      </w:r>
    </w:p>
    <w:p>
      <w:r>
        <w:br w:type="page"/>
      </w:r>
    </w:p>
    <w:p>
      <w:pPr>
        <w:pStyle w:val="Heading1"/>
      </w:pPr>
      <w:r>
        <w:t>Table of Contents</w:t>
      </w:r>
    </w:p>
    <w:p>
      <w:r>
        <w:t>Introduction</w:t>
      </w:r>
    </w:p>
    <w:p>
      <w:r>
        <w:t>1. **Introducción a la Autoestima**</w:t>
      </w:r>
    </w:p>
    <w:p>
      <w:r>
        <w:t>2. **Día 1: Reconociendo tus Fortalezas**</w:t>
      </w:r>
    </w:p>
    <w:p>
      <w:r>
        <w:t>3. **Día 2: Desafiando Creencias Negativas**</w:t>
      </w:r>
    </w:p>
    <w:p>
      <w:r>
        <w:t>4. **Día 3: La Práctica de la Gratitud**</w:t>
      </w:r>
    </w:p>
    <w:p>
      <w:r>
        <w:t>5. **Día 4: Estableciendo Límites Saludables**</w:t>
      </w:r>
    </w:p>
    <w:p>
      <w:r>
        <w:t>6. **Día 5: La Importancia del Autocuidado**</w:t>
      </w:r>
    </w:p>
    <w:p>
      <w:r>
        <w:t>7. **Día 6: Visualización Positiva**</w:t>
      </w:r>
    </w:p>
    <w:p>
      <w:r>
        <w:t>8. **Día 7: Aceptando la Imperfección**</w:t>
      </w:r>
    </w:p>
    <w:p>
      <w:r>
        <w:t>Conclusion</w:t>
      </w:r>
    </w:p>
    <w:p>
      <w:r>
        <w:br w:type="page"/>
      </w:r>
    </w:p>
    <w:p>
      <w:pPr>
        <w:pStyle w:val="Heading1"/>
      </w:pPr>
      <w:r>
        <w:t>Introduction</w:t>
      </w:r>
    </w:p>
    <w:p>
      <w:r>
        <w:t>## Introducción</w:t>
      </w:r>
    </w:p>
    <w:p>
      <w:r>
        <w:t>En un mundo donde las redes sociales dictan nuestras percepciones y donde las comparaciones son inevitables, la autoestima se ha convertido en un tema crucial en nuestras vidas. La forma en que nos valoramos a nosotros mismos no solo afecta nuestra salud emocional, sino también nuestras relaciones, nuestras decisiones y, en última instancia, nuestra felicidad. "Autoestima en 30 Días: Ejercicios prácticos para valorarte más" es un viaje transformador que te invita a redescubrirte y a fortalecer tu amor propio. A lo largo de este libro, encontrarás herramientas y ejercicios diseñados para ayudarte a cultivar una autoestima sólida y duradera, sin importar los desafíos que enfrentes. Este libro no solo te proporcionará conocimiento, sino también prácticas concretas que podrás integrar en tu vida diaria.</w:t>
      </w:r>
    </w:p>
    <w:p>
      <w:r>
        <w:t>### La Importancia de la Autoestima</w:t>
      </w:r>
    </w:p>
    <w:p>
      <w:r>
        <w:t>La autoestima es más que un simple concepto psicológico; es la base sobre la cual construimos nuestra vida. Tener una autoestima saludable nos permite enfrentar adversidades, tomar decisiones con seguridad y establecer relaciones más sanas. Cuando nos valoramos a nosotros mismos, somos capaces de reconocer nuestro potencial y de perseguir nuestros sueños sin miedo al fracaso.</w:t>
      </w:r>
    </w:p>
    <w:p>
      <w:r>
        <w:t>Consideremos a Laura, una joven de 28 años que siempre había soñado con ser artista. Desde pequeña, sus padres la habían alentado a explorar su creatividad, pero a medida que crecía, comenzó a dudar de su talento. La voz crítica en su mente le decía que no era lo suficientemente buena, que nunca lograría destacarse en un campo tan competitivo. Esta falta de autoestima la mantenía atada a un trabajo que no le inspiraba, donde sus días se convertían en una rutina monótona.</w:t>
      </w:r>
    </w:p>
    <w:p>
      <w:r>
        <w:t>Después de un proceso de autodescubrimiento y de trabajar en su autoestima, Laura decidió dejar su empleo y dedicarse a la pintura. Comenzó a asistir a talleres y a compartir su arte en redes sociales. Poco a poco, las respuestas positivas comenzaron a llegar. Hoy en día, sus obras son expuestas en galerías locales y ha encontrado una comunidad que valora su talento. La clave de su transformación fue aprender a valorarse y a creer en sus capacidades, lo que le permitió dar el salto hacia la vida que siempre había deseado.</w:t>
      </w:r>
    </w:p>
    <w:p>
      <w:r>
        <w:t>### ¿Qué Es la Autoestima?</w:t>
      </w:r>
    </w:p>
    <w:p>
      <w:r>
        <w:t>La autoestima se refiere a la percepción que tenemos de nosotros mismos y a cómo nos valoramos. Está compuesta por dos elementos principales: la autoimagen, que es cómo nos vemos físicamente y emocionalmente, y la autoeficacia, que es nuestra creencia en nuestra capacidad para lograr metas. Ambas facetas son esenciales para desarrollar una autoestima saludable.</w:t>
      </w:r>
    </w:p>
    <w:p>
      <w:r>
        <w:t>Es importante destacar que la autoestima no es estática; puede fluctuar a lo largo de nuestras vidas debido a experiencias y circunstancias. Por ejemplo, una persona puede tener una alta autoestima en su vida profesional, pero enfrentar inseguridades en su vida personal. Por ello, cultivar una autoestima positiva es una práctica continua que requiere esfuerzo y autocompasión.</w:t>
      </w:r>
    </w:p>
    <w:p>
      <w:r>
        <w:t>Además, la autoestima está fuertemente influenciada por el entorno. Desde la infancia, las palabras y actitudes de nuestros padres, maestros y amigos moldean nuestra percepción de nosotros mismos. Si recibimos constantemente críticas o comparaciones desfavorables, es probable que nuestra autoestima se vea afectada negativamente. En cambio, un ambiente de apoyo y aceptación puede fomentar una autoimagen positiva y un sentido de valor personal.</w:t>
      </w:r>
    </w:p>
    <w:p>
      <w:r>
        <w:t>### Ejercicios Prácticos para Fortalecer la Autoestima</w:t>
      </w:r>
    </w:p>
    <w:p>
      <w:r>
        <w:t>Este libro está diseñado para ofrecerte una serie de ejercicios prácticos que podrás realizar en un mes. Cada semana se enfocará en un aspecto diferente de tu autoestima, desde la autoaceptación hasta la autoconfianza. Los ejercicios están pensados para ser sencillos y accesibles, permitiéndote integrarlos en tu rutina diaria.</w:t>
      </w:r>
    </w:p>
    <w:p>
      <w:r>
        <w:t>Algunos ejemplos de ejercicios que encontrarás incluyen la escritura de un diario de gratitud, donde cada día anotarás al menos tres cosas por las que te sientes agradecido, y la práctica de afirmaciones positivas, donde repetirás en voz alta frases que refuercen tu valor personal. También se incluye la técnica de visualización, que te ayudará a imaginar tus metas y a sentirte más seguro en tu camino hacia ellas. Estos métodos han sido utilizados por muchas personas y han demostrado ser efectivos para mejorar la autoestima.</w:t>
      </w:r>
    </w:p>
    <w:p>
      <w:r>
        <w:t>Además, te invito a que explores actividades que te apasionen. Si disfrutas de la danza, la música o la escritura, dedícale tiempo a esas pasiones. Al hacer lo que amas, te recordarás a ti mismo de tu valor y de lo que realmente te hace feliz.</w:t>
      </w:r>
    </w:p>
    <w:p>
      <w:r>
        <w:t>### Cómo Empezar el Camino hacia una Mejor Autoestima</w:t>
      </w:r>
    </w:p>
    <w:p>
      <w:r>
        <w:t>El primer paso para mejorar tu autoestima es el reconocimiento. Debes ser consciente de tus pensamientos y creencias sobre ti mismo. A menudo, somos nuestros críticos más duros, y cambiar esa narrativa interna es fundamental. Te invito a que reflexiones sobre las cosas que dices sobre ti mismo y cómo esas palabras impactan tu bienestar emocional. Pregúntate: ¿Qué tipo de mensajes me estoy diciendo a mí mismo a diario? ¿Son constructivos o destructivos?</w:t>
      </w:r>
    </w:p>
    <w:p>
      <w:r>
        <w:t>Una vez que tengas claridad sobre tus pensamientos, podrás comenzar a implementar los ejercicios propuestos en este libro. Recuerda que es un proceso; la paciencia y la constancia son clave. No te desanimes si no ves resultados inmediatos. Cada pequeño paso cuenta en este viaje hacia el amor propio.</w:t>
      </w:r>
    </w:p>
    <w:p>
      <w:r>
        <w:t>### Checklist de Acción</w:t>
      </w:r>
    </w:p>
    <w:p>
      <w:r>
        <w:t>1. **Reflexiona sobre tus creencias**: Tómate un tiempo para escribir tus pensamientos sobre ti mismo. Identifica las creencias negativas y empieza a cuestionarlas. Pregúntate si realmente son ciertas o si son solo percepciones distorsionadas.</w:t>
        <w:br/>
        <w:t xml:space="preserve">   </w:t>
        <w:br/>
        <w:t>2. **Elige un ejercicio**: Escoge uno de los ejercicios prácticos que se presentan en este libro y dedica 10 minutos al día para hacerlo. La clave está en la consistencia; incluso los pequeños esfuerzos pueden llevar a grandes cambios.</w:t>
      </w:r>
    </w:p>
    <w:p>
      <w:r>
        <w:t>3. **Establece metas realistas**: Define metas pequeñas y alcanzables en áreas que deseas mejorar. Celebra cada logro, por pequeño que sea. La celebración de tus éxitos, sin importar su tamaño, refuerza tu autoestima.</w:t>
      </w:r>
    </w:p>
    <w:p>
      <w:r>
        <w:t>### Acción Práctica</w:t>
      </w:r>
    </w:p>
    <w:p>
      <w:r>
        <w:t>1. **Escribe tus pensamientos negativos**: Dedica unos minutos cada día a anotar las cosas negativas que piensas sobre ti. Luego, desafía esas creencias. Pregúntate si hay evidencia que las respalde o si son simplemente suposiciones.</w:t>
      </w:r>
    </w:p>
    <w:p>
      <w:r>
        <w:t>2. **Practica afirmaciones**: Crea una lista de afirmaciones positivas y repítelas cada mañana al levantarte. Por ejemplo, “Soy capaz”, “Merezco ser feliz” o “Valoro mis talentos”. Estas afirmaciones ayudarán a reprogramar tu mente hacia una perspectiva más positiva.</w:t>
      </w:r>
    </w:p>
    <w:p>
      <w:r>
        <w:t>3. **Conéctate con personas positivas**: Rodéate de personas que te apoyen y te valoren. La energía positiva es contagiosa y puede ayudarte en tu viaje. Busca comunidades o grupos donde puedas compartir tus intereses y recibir apoyo emocional.</w:t>
      </w:r>
    </w:p>
    <w:p>
      <w:r>
        <w:t>Este libro es tu compañero en el camino hacia una autoestima más fuerte. Recuerda que cada día es una nueva oportunidad para valorarte más y para construir la vida que deseas. A través de la práctica constante y la autocompasión, descubrirás que el amor propio es una de las herramientas más poderosas que puedes poseer. ¡Comencemos este viaje juntos!</w:t>
      </w:r>
    </w:p>
    <w:p>
      <w:pPr>
        <w:pStyle w:val="Heading1"/>
      </w:pPr>
      <w:r>
        <w:t>Chapter 1: **Introducción a la Autoestima**</w:t>
      </w:r>
    </w:p>
    <w:p>
      <w:r>
        <w:t># Introducción a la Autoestima</w:t>
      </w:r>
    </w:p>
    <w:p>
      <w:r>
        <w:t>La autoestima es un concepto que ha cobrado gran importancia en la sociedad contemporánea. En un mundo donde las redes sociales y la constante exposición a ideales de éxito y belleza parecen marcar el ritmo de nuestras vidas, es esencial comprender qué es la autoestima, por qué es tan importante y cómo podemos cultivarla de una manera efectiva. Este capítulo tiene como objetivo proporcionar una visión integral sobre la autoestima, sus componentes y las estrategias prácticas que podemos implementar para mejorarla en nuestro día a día. Al final de este recorrido, tendrás herramientas concretas para empezar a valorarte más y a construir una relación más saludable contigo mismo.</w:t>
      </w:r>
    </w:p>
    <w:p>
      <w:r>
        <w:t>## ¿Qué es la Autoestima?</w:t>
      </w:r>
    </w:p>
    <w:p>
      <w:r>
        <w:t>La autoestima se refiere a la percepción que tenemos de nosotros mismos y a la evaluación que hacemos de nuestras capacidades, habilidades y valor personal. Este concepto, aunque sencillo, abarca una complejidad que puede ser difícil de entender. La autoestima está íntimamente ligada a la forma en que nos vemos y cómo interpretamos nuestras experiencias. A menudo, se divide en dos componentes: la autoestima global, que se refiere a cómo nos valoramos en general, y la autoestima específica, que se relaciona con áreas concretas de nuestra vida, como el trabajo, las relaciones o la salud.</w:t>
      </w:r>
    </w:p>
    <w:p>
      <w:r>
        <w:t>Una autoestima saludable es fundamental para nuestro bienestar emocional y psicológico. Nos permite enfrentar los retos con confianza y resiliencia. En cambio, una autoestima baja puede llevarnos a la autocrítica constante y a la sensación de insuficiencia. Es importante destacar que la autoestima no es algo estático; puede fluctuar a lo largo del tiempo y varía en función de las circunstancias y de nuestras experiencias. Esto significa que, aunque podamos haber atravesado periodos de baja autoestima, siempre hay oportunidades para mejorarla.</w:t>
      </w:r>
    </w:p>
    <w:p>
      <w:r>
        <w:t>La formación de la autoestima comienza en la infancia y está influenciada por nuestras relaciones familiares y sociales. Por ejemplo, un niño que crece en un ambiente donde se fomenta la crítica constante puede desarrollar una visión negativa de sí mismo, creyendo que su valor depende de su desempeño. En este sentido, la autoestima se convierte en un reflejo de la manera en que hemos sido tratados y de las expectativas que se han depositado en nosotros.</w:t>
      </w:r>
    </w:p>
    <w:p>
      <w:r>
        <w:t>## La Importancia de la Autoestima</w:t>
      </w:r>
    </w:p>
    <w:p>
      <w:r>
        <w:t>La autoestima no solo afecta cómo nos percibimos a nosotros mismos, sino que también influye en nuestras decisiones, nuestras relaciones y nuestra capacidad para alcanzar metas. Una autoestima elevada puede ser el motor que nos impulsa a perseguir nuestros sueños, mientras que una autoestima baja puede convertirse en un obstáculo que nos paraliza.</w:t>
      </w:r>
    </w:p>
    <w:p>
      <w:r>
        <w:t>Las investigaciones han demostrado que las personas con una autoestima saludable tienden a tener relaciones más satisfactorias, son más resilientes ante el estrés y tienen una mayor capacidad para enfrentar la adversidad. Por ejemplo, estudios han encontrado que las personas con alta autoestima suelen experimentar menos ansiedad y depresión, lo que les permite disfrutar más de la vida y cultivar relaciones interpersonales más sólidas.</w:t>
      </w:r>
    </w:p>
    <w:p>
      <w:r>
        <w:t>Para ilustrar esto, consideremos el caso de Miguel, un joven de 30 años que ha luchado con su autoestima desde la adolescencia. Aunque tiene un buen trabajo y amigos que lo aprecian, Miguel se siente constantemente inseguro y duda de su capacidad para avanzar en su carrera. Después de iniciar un proceso de autoconocimiento y trabajar en su autoestima, Miguel comenzó a reconocer sus logros y a valorarse a sí mismo. Con el tiempo, esto le permitió asumir más responsabilidades en su trabajo y construir relaciones más profundas con sus colegas. A través de este proceso, Miguel descubrió que su autoestima no solo mejoró su vida profesional, sino también su bienestar emocional.</w:t>
      </w:r>
    </w:p>
    <w:p>
      <w:r>
        <w:t>Además, la autoestima tiene un impacto directo en nuestra capacidad para establecer límites saludables. Cuando valoramos nuestra propia persona, es más probable que defendamos nuestras necesidades y deseos en las relaciones con los demás. Esto no solo nos protege de situaciones tóxicas, sino que también fomenta interacciones más auténticas y satisfactorias.</w:t>
      </w:r>
    </w:p>
    <w:p>
      <w:r>
        <w:t>## Factores que Afectan la Autoestima</w:t>
      </w:r>
    </w:p>
    <w:p>
      <w:r>
        <w:t>La autoestima no se desarrolla en un vacío; está influenciada por múltiples factores que interactúan entre sí. Algunos de los más significativos son:</w:t>
      </w:r>
    </w:p>
    <w:p>
      <w:r>
        <w:t>1. **Experiencias de la Infancia**: Lo que vivimos durante nuestros años formativos tiene un impacto profundo en nuestra autoestima. Un ambiente familiar que fomenta la crítica constante, la comparación con otros o la falta de apoyo puede llevar a una autoestima baja. Por el contrario, un entorno que celebra los logros, por pequeños que sean, puede ayudar a construir una autoestima saludable.</w:t>
      </w:r>
    </w:p>
    <w:p>
      <w:r>
        <w:t>2. **Relaciones Interpersonales**: Las experiencias en la escuela, en el trabajo y en nuestras amistades también afectan nuestra autoestima. Relaciones tóxicas o abusivas pueden erosionar nuestra autovaloración, mientras que las relaciones positivas y de apoyo pueden fortalecerla. Por ejemplo, un grupo de amigos que se apoya mutuamente en sus objetivos y celebra los éxitos de cada uno crea un ambiente propicio para el crecimiento y la autoestima.</w:t>
      </w:r>
    </w:p>
    <w:p>
      <w:r>
        <w:t>3. **Expectativas Sociales y Culturales**: La sociedad en la que vivimos establece ciertos estándares sobre cómo deberíamos ser, lucir y comportarnos. La presión por cumplir con estos ideales puede crear una sensación de insuficiencia en aquellos que sienten que no pueden alcanzarlos. Esto es particularmente evidente en la era de las redes sociales, donde las imágenes editadas y los estilos de vida aparentemente perfectos pueden distorsionar nuestra percepción de la realidad.</w:t>
      </w:r>
    </w:p>
    <w:p>
      <w:r>
        <w:t>4. **Medios de Comunicación**: La manera en que los medios presentan la belleza, el éxito y la felicidad puede influir en cómo nos vemos a nosotros mismos. Compararnos con imágenes idealizadas puede llevar a un sentimiento de inferioridad. Es fundamental aprender a discernir entre la realidad y la ficción que se presenta en la televisión, el cine y las redes sociales.</w:t>
      </w:r>
    </w:p>
    <w:p>
      <w:r>
        <w:t>5. **Experiencias de Fracaso y Éxito**: Cada fracaso y éxito que experimentamos contribuye a la construcción de nuestra autoestima. Mientras que los fracasos pueden disminuir nuestra autovaloración si no se manejan adecuadamente, los éxitos, por otro lado, pueden ser escalones para una autoestima más sólida. La clave está en aprender a extraer lecciones de las experiencias negativas y celebrar los logros, por pequeños que sean.</w:t>
      </w:r>
    </w:p>
    <w:p>
      <w:r>
        <w:t>### Ejemplo Localizado: La Comunidad de Vallehermoso</w:t>
      </w:r>
    </w:p>
    <w:p>
      <w:r>
        <w:t>En la comunidad de Vallehermoso, en Madrid, un programa de apoyo a jóvenes ha sido implementado para abordar el tema de la autoestima. Este programa ofrece talleres donde se enseña a los adolescentes a identificar y cuestionar las creencias limitantes que tienen sobre sí mismos. A través de dinámicas grupales, los participantes comparten sus experiencias y descubren que no están solos en sus luchas.</w:t>
      </w:r>
    </w:p>
    <w:p>
      <w:r>
        <w:t>Un caso destacable es el de Ana, una adolescente de 16 años que, al inicio del programa, se sentía constantemente insegura y comparaba su apariencia con la de sus compañeras. Durante las sesiones, Ana aprendió a apreciar sus cualidades y a reconocer que la belleza no se limita a un estándar específico. Con el apoyo de sus compañeros, comenzó a explorar sus talentos artísticos y a participar en actividades creativas, lo que le permitió construir una imagen más positiva de sí misma. Este tipo de iniciativas son vitales para fomentar una autoestima saludable, ya que proporcionan un espacio seguro para la autoexpresión y el apoyo mutuo.</w:t>
      </w:r>
    </w:p>
    <w:p>
      <w:r>
        <w:t>## Cómo Identificar una Baja Autoestima</w:t>
      </w:r>
    </w:p>
    <w:p>
      <w:r>
        <w:t>Reconocer una baja autoestima puede ser un primer paso importante hacia la mejora. Algunas señales comunes incluyen:</w:t>
      </w:r>
    </w:p>
    <w:p>
      <w:r>
        <w:t>- **Autocrítica Excesiva**: Las personas con baja autoestima tienden a ser muy duras consigo mismas, enfocándose en sus errores y fracasos en lugar de en sus logros. Este patrón de pensamiento puede convertirse en un ciclo vicioso que perpetúa la sensación de insuficiencia.</w:t>
      </w:r>
    </w:p>
    <w:p>
      <w:r>
        <w:t>- **Comparación Constante**: La tendencia a compararse con los demás, ya sea en redes sociales o en la vida real, puede generar sentimientos de inferioridad. Al mirar solo las "mejores versiones" de las vidas de los otros, se pierde de vista la propia valía.</w:t>
      </w:r>
    </w:p>
    <w:p>
      <w:r>
        <w:t>- **Dificultad para Aceptar Cumplidos**: Muchas personas con baja autoestima tienen problemas para aceptar elogios, sintiendo que no los merecen. Este comportamiento puede dañar las relaciones interpersonales y limitar el crecimiento personal.</w:t>
      </w:r>
    </w:p>
    <w:p>
      <w:r>
        <w:t>- **Miedo al Fracaso**: Este miedo puede ser tan paralizante que puede llevar a evitar nuevas experiencias o desafíos, limitando el crecimiento personal. Las personas con baja autoestima a menudo prefieren no intentar algo nuevo que arriesgarse a fallar.</w:t>
      </w:r>
    </w:p>
    <w:p>
      <w:r>
        <w:t>- **Sensación de Desconexión**: Muchas personas con baja autoestima se sienten desconectadas de los demás. Pueden tener dificultades para formar relaciones profundas y significativas, ya que sienten que no son dignas de amor y atención.</w:t>
      </w:r>
    </w:p>
    <w:p>
      <w:r>
        <w:t>Un ejercicio efectivo para identificar estos patrones es llevar un diario personal. Al registrar nuestros pensamientos y emociones diarias, podemos empezar a notar cuándo y cómo nuestra autoestima se ve afectada. Reflexionar sobre las situaciones que nos hacen sentir inseguros permite tomar conciencia de los desencadenantes y trabajar en ellos.</w:t>
      </w:r>
    </w:p>
    <w:p>
      <w:r>
        <w:t>## Estrategias para Mejorar la Autoestima</w:t>
      </w:r>
    </w:p>
    <w:p>
      <w:r>
        <w:t>Existen diversas estrategias prácticas que podemos implementar para mejorar nuestra autoestima. Algunas de las más efectivas incluyen:</w:t>
      </w:r>
    </w:p>
    <w:p>
      <w:r>
        <w:t>### 1. La Práctica de la Autocompasión</w:t>
      </w:r>
    </w:p>
    <w:p>
      <w:r>
        <w:t>La autocompasión implica tratarse a uno mismo con la misma amabilidad y comprensión que ofreceríamos a un amigo. Esta práctica se basa en la idea de que todos somos humanos y cometemos errores. En lugar de criticarnos duramente, deberíamos ofrecer apoyo y comprensión a nuestras propias luchas. Un ejercicio práctico es escribir una carta a ti mismo en momentos de dificultad, reconociendo tus sentimientos y ofreciendo palabras de aliento.</w:t>
      </w:r>
    </w:p>
    <w:p>
      <w:r>
        <w:t>### 2. Establecimiento de Metas Realistas</w:t>
      </w:r>
    </w:p>
    <w:p>
      <w:r>
        <w:t>Definir metas alcanzables es fundamental para construir un sentido de logro. Al establecer objetivos pequeños y alcanzables, podemos experimentar el éxito de manera regular, lo que refuerza nuestra autoestima. Por ejemplo, si deseas mejorar tus habilidades de comunicación, podrías proponerte hablar en público en un entorno seguro, como una reunión de amigos. Es importante celebrar cada pequeño logro a lo largo del camino.</w:t>
      </w:r>
    </w:p>
    <w:p>
      <w:r>
        <w:t>### 3. Construcción de una Red de Apoyo</w:t>
      </w:r>
    </w:p>
    <w:p>
      <w:r>
        <w:t>Rodearse de personas que nos apoyen y nos valoren es crucial para mejorar nuestra autoestima. Las relaciones positivas pueden proporcionarnos el aliento y la validación que necesitamos para crecer y desarrollarnos. Busca amigos y familiares que te motiven y te ayuden a ver lo mejor de ti. Además, considera unirte a grupos o comunidades que compartan tus intereses y valores.</w:t>
      </w:r>
    </w:p>
    <w:p>
      <w:r>
        <w:t>### 4. Práctica del Diálogo Interno Positivo</w:t>
      </w:r>
    </w:p>
    <w:p>
      <w:r>
        <w:t>Es fundamental transformar nuestro diálogo interno. Muchas veces, somos nuestros peores críticos. Cada día, dedica unos minutos a escribir tres cosas positivas sobre ti mismo. Pueden ser cualidades, logros o incluso pequeñas cosas que te gustan de ti. Repetir estas afirmaciones diariamente puede ayudar a reprogramar tu mente hacia una visión más positiva.</w:t>
      </w:r>
    </w:p>
    <w:p>
      <w:r>
        <w:t>### 5. Ejercicio y Cuidado Personal</w:t>
      </w:r>
    </w:p>
    <w:p>
      <w:r>
        <w:t>El cuidado personal físico juega un papel importante en nuestra autoestima. La actividad física regular no solo mejora nuestra salud, sino que también libera endorfinas, conocidas como las hormonas de la felicidad. Dedicar tiempo a actividades que disfrutamos, como practicar un deporte, bailar o simplemente pasear, puede tener un impacto profundo en cómo nos sentimos sobre nosotros mismos. También es esencial cuidar de nuestra salud mental, buscando momentos de tranquilidad y relajación.</w:t>
      </w:r>
    </w:p>
    <w:p>
      <w:r>
        <w:t>### 6. Aprender de los Fracasos</w:t>
      </w:r>
    </w:p>
    <w:p>
      <w:r>
        <w:t>El fracaso es una parte inevitable de la vida. En lugar de verlo como un reflejo de nuestra valía, debemos aprender a verlo como una oportunidad de crecimiento. Reflexiona sobre tus fracasos pasados y pregúntate qué lecciones puedes extraer de ellos. Esta práctica no solo ayuda a desarrollar resiliencia, sino que también fortalece la autoestima al reconocer que el fracaso no define quiénes somos.</w:t>
      </w:r>
    </w:p>
    <w:p>
      <w:r>
        <w:t>### Checklist para Mejorar tu Autoestima</w:t>
      </w:r>
    </w:p>
    <w:p>
      <w:r>
        <w:t>1. **Identifica tus cualidades positivas**: Haz una lista de al menos cinco cosas que te gusten de ti mismo. Pueden ser rasgos de personalidad, habilidades o logros pasados.</w:t>
        <w:br/>
        <w:t>2. **Establece metas alcanzables**: Define tres metas pequeñas que te gustaría alcanzar en la próxima semana. Asegúrate de que sean específicas y medibles.</w:t>
        <w:br/>
        <w:t>3. **Practica la gratitud**: Cada noche, escribe tres cosas por las que estás agradecido. Esto puede ayudarte a cambiar tu enfoque hacia lo positivo en tu vida.</w:t>
      </w:r>
    </w:p>
    <w:p>
      <w:r>
        <w:t>## Acción Práctica</w:t>
      </w:r>
    </w:p>
    <w:p>
      <w:r>
        <w:t>### 3 Pasos para Empezar a Trabajar en tu Autoestima</w:t>
      </w:r>
    </w:p>
    <w:p>
      <w:r>
        <w:t>1. **Reflexiona**: Dedica 10 minutos al día para pensar en tus logros y cualidades. Anótalos en un cuaderno y revísalos regularmente para recordar tu valía.</w:t>
        <w:br/>
        <w:t>2. **Conéctate**: Habla con un amigo o familiar de confianza sobre tus sentimientos. Compartir tus luchas puede aliviar la carga y abrir la puerta a una mayor comprensión y apoyo.</w:t>
        <w:br/>
        <w:t>3. **Celebra tus logros**: Cada vez que alcances una meta, por pequeña que sea, tómate un momento para celebrarlo. Reconocer tus éxitos es esencial para construir una autoestima saludable.</w:t>
      </w:r>
    </w:p>
    <w:p>
      <w:r>
        <w:t>En resumen, la autoestima es un aspecto fundamental de nuestra vida que influye en cómo nos vemos a nosotros mismos y cómo interactuamos con el mundo. A través de la identificación y el trabajo en los factores que afectan nuestra autoestima, así como mediante la implementación de estrategias prácticas, podemos comenzar un viaje hacia una mayor autoaceptación y amor propio. La autoexploración y el crecimiento personal son procesos continuos que requieren tiempo y paciencia, pero los beneficios de una autoestima saludable son incalculables. Este capítulo es solo el comienzo de un proceso transformador que puede tener un impacto positivo en todas las áreas de nuestra vida. Recuerda, cada pequeño paso cuenta en el camino hacia una autoestima más fuerte y saludable.</w:t>
      </w:r>
    </w:p>
    <w:p>
      <w:pPr>
        <w:pStyle w:val="Heading1"/>
      </w:pPr>
      <w:r>
        <w:t>Chapter 2: **Día 1: Reconociendo tus Fortalezas**</w:t>
      </w:r>
    </w:p>
    <w:p>
      <w:r>
        <w:t># Día 1: Reconociendo tus Fortalezas</w:t>
      </w:r>
    </w:p>
    <w:p>
      <w:r>
        <w:t>La autoestima es una construcción interna que se basa en cómo nos vemos a nosotros mismos y cómo valoramos nuestras capacidades. Para comenzar nuestro viaje de 30 días hacia una autoestima más sólida, es esencial dar un primer paso: reconocer nuestras fortalezas. Hoy, nos dedicaremos a explorar y celebrar lo que te hace único. Este proceso no solo mejorará tu percepción personal, sino que también sentará las bases para una mayor confianza en ti mismo a lo largo de este mes.</w:t>
      </w:r>
    </w:p>
    <w:p>
      <w:r>
        <w:t>### La Importancia de Reconocer tus Fortalezas</w:t>
      </w:r>
    </w:p>
    <w:p>
      <w:r>
        <w:t>Reconocer tus fortalezas es fundamental para construir una autoestima saludable. Cuando somos capaces de identificar lo que hacemos bien, comenzamos a vernos de una manera más positiva. Este proceso no solo ayuda a elevar nuestra autoconfianza, sino que también nos motiva a asumir nuevos retos y a enfrentar situaciones difíciles.</w:t>
      </w:r>
    </w:p>
    <w:p>
      <w:r>
        <w:t>Imagina que estás en una situación laboral complicada. Si eres capaz de identificar tus habilidades —como la capacidad de resolver problemas o tu habilidad para trabajar en equipo— tendrás más seguridad al presentar tus ideas o al colaborar con otros. La autoconfianza que se deriva de reconocer tus fortalezas te permitirá actuar de manera más proactiva y segura.</w:t>
      </w:r>
    </w:p>
    <w:p>
      <w:r>
        <w:t>Además, al enfocarte en lo positivo, puedes contrarrestar las voces internas críticas que todos llevamos dentro. Estas voces pueden ser devastadoras, pero al centrarte en lo que haces bien, puedes silenciarlas y darles menos poder sobre ti. La psicología positiva respalda esta idea, sugiriendo que centrarse en nuestras fortalezas puede ser más efectivo que simplemente tratar de corregir nuestras debilidades.</w:t>
      </w:r>
    </w:p>
    <w:p>
      <w:r>
        <w:t>**Ejemplo de la vida real**: María, una profesional de la salud en Sevilla, luchó durante años con su autoestima. A menudo se sentía insegura de sus habilidades, a pesar de que sus colegas la elogiaban. Un día, decidió hacer una lista de sus fortalezas y se dio cuenta de que tenía una gran capacidad de empatía y una habilidad excepcional para escuchar a sus pacientes. Reconocer estas cualidades no solo la ayudó a sentirse más segura en su trabajo, sino que también mejoró su relación con los pacientes, quienes comenzaron a expresar su gratitud de una manera más abierta.</w:t>
      </w:r>
    </w:p>
    <w:p>
      <w:r>
        <w:t>### Ejercicio: La Lista de Fortalezas</w:t>
      </w:r>
    </w:p>
    <w:p>
      <w:r>
        <w:t>Un ejercicio práctico que puedes realizar hoy es crear una lista de tus fortalezas. Tómate un tiempo en un lugar tranquilo y reflexiona sobre las habilidades y cualidades que posees. Pueden ser tanto habilidades técnicas, como ser un buen comunicador o tener talento para la cocina, como cualidades personales, como ser empático o resiliente. Aquí hay algunos pasos para facilitar este ejercicio:</w:t>
      </w:r>
    </w:p>
    <w:p>
      <w:r>
        <w:t>1. **Dedica un tiempo específico**: Reserva al menos 15-20 minutos para este ejercicio. La tranquilidad es clave para poder reflexionar de manera efectiva. Encuentra un lugar donde te sientas cómodo y sin distracciones. Un ambiente sereno te permitirá conectar mejor contigo mismo y tus pensamientos.</w:t>
      </w:r>
    </w:p>
    <w:p>
      <w:r>
        <w:t>2. **Escribe sin juzgar**: No te censures. Anota todo lo que se te ocurra, sin importar si piensas que es insignificante. Lo importante es que fluyan las ideas. Recuerda que cada fortaleza, grande o pequeña, contribuye a tu esencia. Si te resulta difícil, piensa en lo que tus amigos o familiares dirían sobre ti. A veces, la perspectiva externa puede ser reveladora.</w:t>
      </w:r>
    </w:p>
    <w:p>
      <w:r>
        <w:t>3. **Revisa y selecciona**: Una vez que tengas una lista, revisa cada punto y selecciona las cinco fortalezas que más resuenen contigo. Estas serán tus fortalezas clave para enfocarte en el futuro. Revisa esta lista regularmente para recordarte a ti mismo lo que valoras. Puedes usar una libreta o una app en tu teléfono para tener acceso fácil a esta información.</w:t>
      </w:r>
    </w:p>
    <w:p>
      <w:r>
        <w:t>Volviendo al ejemplo de María, ella dedicó tiempo a hacer su lista y se sorprendió al descubrir que su capacidad para resolver conflictos también era una de sus fortalezas. Esto le dio la confianza necesaria para asumir roles de liderazgo en su lugar de trabajo. No solo se sintió más segura, sino que también inspiró a sus colegas a reconocer y valorar sus propias fortalezas.</w:t>
      </w:r>
    </w:p>
    <w:p>
      <w:r>
        <w:t>### Fortalezas Personales y Profesionales</w:t>
      </w:r>
    </w:p>
    <w:p>
      <w:r>
        <w:t>Es fundamental diferenciar entre fortalezas personales y profesionales. Las primeras se relacionan con tu carácter y cómo interactúas con el mundo. Las segundas, en cambio, están más ligadas a tus habilidades técnicas y capacidades laborales. Ambos tipos de fortalezas son importantes y deben ser valoradas.</w:t>
      </w:r>
    </w:p>
    <w:p>
      <w:r>
        <w:t>Las fortalezas personales pueden incluir tu capacidad para escuchar, tu optimismo o tu paciencia. En el ámbito profesional, pueden abarcar desde tu habilidad para gestionar proyectos hasta tu destreza en la negociación. Identificar tus fortalezas en ambos aspectos te permitirá tener una visión más completa de ti mismo.</w:t>
      </w:r>
    </w:p>
    <w:p>
      <w:r>
        <w:t>**Ejemplo**: Juan, un profesor de matemáticas en un instituto de educación secundaria, se dio cuenta de que su paciencia era una fortaleza personal que le ayudaba a enseñar a sus alumnos con diferentes niveles de habilidad. Al mismo tiempo, también reconoció que su capacidad para simplificar conceptos complejos era una fortaleza profesional. Esta dualidad le permitió no solo ser un mejor educador, sino que también le dio la confianza para liderar talleres para nuevos docentes.</w:t>
      </w:r>
    </w:p>
    <w:p>
      <w:r>
        <w:t>Al reconocer y conectar estas fortalezas, te darás cuenta de que son herramientas valiosas que puedes utilizar en diferentes áreas de tu vida. Por ejemplo, si en tu lista incluyes que eres una persona creativa, eso es una fortaleza personal que puedes aplicar en un contexto profesional, como en el desarrollo de soluciones innovadoras en tu trabajo. Esta conexión entre lo personal y lo profesional no solo potencia tu autoestima, sino que también te permite ser más versátil en tus roles.</w:t>
      </w:r>
    </w:p>
    <w:p>
      <w:r>
        <w:t>### Cómo Utilizar tus Fortalezas en la Vida Diaria</w:t>
      </w:r>
    </w:p>
    <w:p>
      <w:r>
        <w:t>Una vez que hayas identificado tus fortalezas, es crucial ponerlas en práctica en tu vida diaria. No sirve de nada tener una lista si no haces un esfuerzo consciente por utilizarlas. Aquí hay algunas maneras de hacerlo:</w:t>
      </w:r>
    </w:p>
    <w:p>
      <w:r>
        <w:t>1. **Establecer metas diarias**: Cada día, escoge una o dos de tus fortalezas y piensa en cómo puedes aplicarlas. Por ejemplo, si identificaste que eres una persona organizada, utiliza esa fortaleza para planificar tu día de manera efectiva. Si eres creativo, considera cómo puedes incorporar un enfoque innovador en tus tareas diarias. Esto no solo te ayudará a cumplir con tus responsabilidades, sino que también te permitirá disfrutar más de lo que haces.</w:t>
      </w:r>
    </w:p>
    <w:p>
      <w:r>
        <w:t>2. **Buscar nuevas oportunidades**: No te limites a tus actividades diarias. Busca oportunidades que te permitan utilizar tus fortalezas de manera diferente. Si eres un buen comunicador, considera unirte a un grupo de oratoria o comenzar un blog. Esto no solo te ayudará a mejorar tus habilidades, sino que también te permitirá conocer personas con intereses similares. La expansión de tus horizontes te proporcionará nuevas perspectivas y oportunidades de crecimiento.</w:t>
      </w:r>
    </w:p>
    <w:p>
      <w:r>
        <w:t>3. **Reflexiona sobre tus experiencias**: Al final del día, dedica unos minutos a reflexionar sobre cómo utilizaste tus fortalezas. Pregúntate: ¿Qué salió bien? ¿Cómo me sentí al hacerlo? Esta práctica no solo reforzará tu reconocimiento de tus habilidades, sino que también te permitirá ajustar tu enfoque en el futuro. Puedes llevar un diario donde registres estas reflexiones, lo que te permitirá ver tu progreso a lo largo del tiempo.</w:t>
      </w:r>
    </w:p>
    <w:p>
      <w:r>
        <w:t>**Caso de estudio**: Laura, una diseñadora gráfica de Barcelona, comenzó a aplicar este enfoque en su vida. Cada mañana, revisaba su lista de fortalezas y elegía una para enfocarse. Un día, decidió utilizar su habilidad para resolver problemas en un proyecto complicado en el que estaba trabajando. Al final de la semana, no solo había completado el proyecto con éxito, sino que también había recibido elogios de su jefe, lo que reforzó aún más su autoestima. Este pequeño cambio en su rutina diaria tuvo un gran impacto en su vida profesional y personal.</w:t>
      </w:r>
    </w:p>
    <w:p>
      <w:r>
        <w:t>### Identificación de Fortalezas a Través de la Retroalimentación</w:t>
      </w:r>
    </w:p>
    <w:p>
      <w:r>
        <w:t>Otra forma de identificar tus fortalezas es a través de la retroalimentación que recibes de los demás. A menudo, las personas a nuestro alrededor pueden ver aspectos de nosotros mismos que nosotros no reconocemos. Aquí hay algunas maneras de obtener esa retroalimentación:</w:t>
      </w:r>
    </w:p>
    <w:p>
      <w:r>
        <w:t>1. **Pide a amigos y familiares**: Puedes preguntar a las personas más cercanas a ti qué creen que son tus fortalezas. Este enfoque no solo te dará una nueva perspectiva, sino que también puede ayudarte a descubrir habilidades que no habías considerado importantes.</w:t>
      </w:r>
    </w:p>
    <w:p>
      <w:r>
        <w:t>2. **Realiza un test de fortalezas**: Existen diversas herramientas en línea que pueden ayudarte a identificar tus fortalezas. Algunos de estos tests están diseñados específicamente para evaluar habilidades personales y profesionales, y pueden ser un recurso valioso en tu camino hacia el autoconocimiento.</w:t>
      </w:r>
    </w:p>
    <w:p>
      <w:r>
        <w:t>3. **Reflexiona sobre tus éxitos**: Piensa en momentos en los que te has sentido orgulloso de ti mismo. ¿Qué habilidades o características te llevaron a esos logros? Este ejercicio puede ayudarte a identificar tus fortalezas de una manera más clara y concreta.</w:t>
      </w:r>
    </w:p>
    <w:p>
      <w:r>
        <w:t>**Ejemplo**: Pedro, un ingeniero en Madrid, decidió preguntar a sus compañeros de trabajo sobre lo que consideraban que eran sus fortalezas. Para su sorpresa, muchos mencionaron su capacidad para trabajar bajo presión y su habilidad para motivar a otros. Esto le motivó a buscar roles de liderazgo en su empresa, donde pudo utilizar esas fortalezas para ayudar a su equipo a sobresalir.</w:t>
      </w:r>
    </w:p>
    <w:p>
      <w:r>
        <w:t>### Checklist de Fortalezas</w:t>
      </w:r>
    </w:p>
    <w:p>
      <w:r>
        <w:t>Para ayudarte a comenzar la tarea de reconocer tus fortalezas, aquí tienes un checklist con tres acciones concretas que puedes llevar a cabo hoy:</w:t>
      </w:r>
    </w:p>
    <w:p>
      <w:r>
        <w:t>1. **Escribe tu lista de fortalezas**: Dedica tiempo a reflexionar y anota al menos diez fortalezas que consideres relevantes en tu vida. Recuerda incluir tanto tus habilidades personales como profesionales.</w:t>
      </w:r>
    </w:p>
    <w:p>
      <w:r>
        <w:t>2. **Selecciona tus cinco fortalezas clave**: Revisa tu lista y elige las cinco que más resuenen contigo. Estas serán tus fortalezas principales en las que te enfocarás durante este viaje.</w:t>
      </w:r>
    </w:p>
    <w:p>
      <w:r>
        <w:t>3. **Establece un plan de acción**: Piensa en cómo puedes utilizar al menos una de tus fortalezas hoy. Ya sea en el trabajo, en casa o en tus relaciones, busca una forma de aplicarlas.</w:t>
      </w:r>
    </w:p>
    <w:p>
      <w:r>
        <w:t>### Práctica de Acción</w:t>
      </w:r>
    </w:p>
    <w:p>
      <w:r>
        <w:t>Para finalizar este primer día, aquí tienes tres pasos concretos que puedes llevar a cabo:</w:t>
      </w:r>
    </w:p>
    <w:p>
      <w:r>
        <w:t>1. **Completa tu lista de fortalezas**: Tómate el tiempo necesario para escribir y reflexionar sobre tus habilidades y cualidades. Hazlo en un lugar tranquilo y sin distracciones.</w:t>
      </w:r>
    </w:p>
    <w:p>
      <w:r>
        <w:t>2. **Comparte tus fortalezas**: Habla con un amigo o familiar sobre lo que has descubierto. Compartir tus fortalezas puede reforzar tu percepción positiva sobre ti mismo y también puede inspirar a otros a hacer lo mismo.</w:t>
      </w:r>
    </w:p>
    <w:p>
      <w:r>
        <w:t>3. **Aplica tus fortalezas**: Escoge una fortaleza y úsala en una situación de tu vida diaria, como en el trabajo o en una interacción social. Observa cómo te sientes al hacerlo y qué impacto tiene en tu autoestima.</w:t>
      </w:r>
    </w:p>
    <w:p>
      <w:r>
        <w:t>Al terminar este primer día de reflexión y reconocimiento, recuerda que el camino hacia una autoestima más fuerte comienza con estos pequeños pero significativos pasos. Reconocer tus fortalezas no solo es un acto de amor propio, sino también un compromiso contigo mismo para potenciar lo mejor que hay en ti. Este viaje es personal y único para cada individuo, así que permítete explorar y descubrir todo lo que tienes para ofrecer. ¡Sigue adelante!</w:t>
      </w:r>
    </w:p>
    <w:p>
      <w:pPr>
        <w:pStyle w:val="Heading1"/>
      </w:pPr>
      <w:r>
        <w:t>Chapter 3: **Día 2: Desafiando Creencias Negativas**</w:t>
      </w:r>
    </w:p>
    <w:p>
      <w:r>
        <w:t>## Día 2: Desafiando Creencias Negativas</w:t>
      </w:r>
    </w:p>
    <w:p>
      <w:r>
        <w:t>La autoestima se construye sobre la base de lo que creemos sobre nosotros mismos. A menudo, estas creencias pueden ser distorsionadas o negativas, lo que nos impide reconocer nuestro verdadero valor. En este segundo día, nos enfocaremos en identificar y desafiar esas creencias negativas que pueden estar afectando nuestra autoimagen. Este proceso no solo es crucial para mejorar nuestra autoestima, sino que también es un paso fundamental hacia una vida más plena y satisfactoria.</w:t>
      </w:r>
    </w:p>
    <w:p>
      <w:r>
        <w:t>### Comprendiendo las Creencias Negativas</w:t>
      </w:r>
    </w:p>
    <w:p>
      <w:r>
        <w:t>Las creencias negativas son pensamientos o juicios que hemos internalizado a lo largo del tiempo, muchas veces a partir de experiencias pasadas, comentarios de otras personas o incluso de nuestras propias reflexiones erróneas. Estas creencias suelen ser generalizaciones que no reflejan la realidad y que limitan nuestro potencial. Por ejemplo, si creciste escuchando que "no eres lo suficientemente bueno", esa idea puede haberse arraigado en tu mente y afectar tus decisiones y acciones diarias.</w:t>
      </w:r>
    </w:p>
    <w:p>
      <w:r>
        <w:t>Es importante reconocer que estas creencias no son hechos. Son interpretaciones que hemos hecho de experiencias específicas. Por ello, cuestionarlas es esencial para comenzar a construir una autoestima saludable. Reflexiona sobre las afirmaciones que te haces a ti mismo. ¿Con qué frecuencia te dices cosas como "no puedo" o "no soy capaz"? Cada vez que lo haces, refuerzas una creencia negativa que puede estar limitando tu vida.</w:t>
      </w:r>
    </w:p>
    <w:p>
      <w:r>
        <w:t>Un caso interesante que ilustra este concepto es el de Juan, un profesional en marketing que siempre sintió que no estaba a la altura de sus compañeros. Desde su juventud, había sido víctima de burlas por su forma de hablar y su apariencia. Estas experiencias formaron en él la creencia de que no era lo suficientemente competente. A lo largo de su carrera, evitó oportunidades de promoción y se mantuvo en un segundo plano, convencido de que no tenía lo que se necesitaba para brillar. Al igual que Juan, muchos de nosotros cargamos con creencias negativas que nos limitan.</w:t>
      </w:r>
    </w:p>
    <w:p>
      <w:r>
        <w:t>### Identificando Tus Creencias Negativas</w:t>
      </w:r>
    </w:p>
    <w:p>
      <w:r>
        <w:t>El primer paso para desafiar tus creencias negativas es identificarlas. Tómate un momento para escribir aquellas frases o pensamientos que han surgido en tu mente. Puedes comenzar con la pregunta: "¿Qué es lo que realmente creo sobre mí mismo?" A menudo, estas creencias son autoimpuestas y pueden ser difíciles de ver. Sin embargo, cuando las escribes, puedes empezar a percibir patrones y temas recurrentes.</w:t>
      </w:r>
    </w:p>
    <w:p>
      <w:r>
        <w:t>Utiliza una hoja de papel o un diario y divide la página en dos columnas. En la columna de la izquierda, escribe las creencias negativas que has identificado. En la columna de la derecha, deja espacio para escribir las evidencias que contradicen esas creencias una vez que las hayas reflexionado. Este ejercicio te ayudará a visualizar la desconexión entre lo que crees y la realidad.</w:t>
      </w:r>
    </w:p>
    <w:p>
      <w:r>
        <w:t>Imagina a Laura, una joven que siempre había luchado con su autoestima. A lo largo de su vida, había escuchado comentarios desde pequeña que la hacían dudar de su inteligencia. Frases como "no eres tan brillante" o "deberías esforzarte más" resonaban en su mente. A medida que fue creciendo, estas creencias la llevaron a evitar situaciones en las que tuviera que demostrar su conocimiento, limitando así sus oportunidades laborales y personales. Al escribir sus pensamientos, Laura se dio cuenta de que muchos de ellos estaban basados en lo que otros decían, no en lo que ella realmente creía de sí misma.</w:t>
      </w:r>
    </w:p>
    <w:p>
      <w:r>
        <w:t>El proceso de identificación puede ser incómodo, pero es esencial. A menudo, las creencias negativas se disfrazan de verdades absolutas. Por ejemplo, si te consideras "torpe" porque has cometido errores en el pasado, es fundamental reconocer que los errores son parte del aprendizaje. Nadie es perfecto, y cada error es una oportunidad para crecer. Al liberar la carga de estas creencias, comienzas a abrirte a nuevas posibilidades y a un mayor autoconocimiento.</w:t>
      </w:r>
    </w:p>
    <w:p>
      <w:r>
        <w:t>### Desafiando las Creencias Negativas</w:t>
      </w:r>
    </w:p>
    <w:p>
      <w:r>
        <w:t>Una vez que hayas identificado tus creencias negativas, es hora de desafiarlas. Pregúntate: "¿Es realmente cierto esto?" Busca evidencia que contradiga esa creencia. Por ejemplo, si crees que "no eres bueno en las relaciones", haz una lista de experiencias en las que has tenido interacciones positivas con otras personas. Esto te ayudará a ver que tu percepción puede no ser más que una ilusión.</w:t>
      </w:r>
    </w:p>
    <w:p>
      <w:r>
        <w:t>El desafío a las creencias negativas también implica un cambio de perspectiva. En lugar de verte como un "fracasado" por una situación desafiante, intenta verte como alguien que está aprendiendo y creciendo. Pregúntate: "¿Qué puedo aprender de esta experiencia?" Este enfoque no solo es más saludable, sino que también te permite avanzar y desarrollarte.</w:t>
      </w:r>
    </w:p>
    <w:p>
      <w:r>
        <w:t>Un ejercicio práctico que puedes realizar es el "Diario de Desafíos". Cada vez que notes un pensamiento negativo, anótalo en este diario junto con una respuesta que lo desafíe. Por ejemplo, si escribes "no tengo amigos", puedes responder con "he tenido varias amistades en el pasado y he hecho nuevos amigos recientemente". Este registro te permitirá ver tu progreso y te recordará que tus creencias negativas pueden ser cuestionadas y cambiadas.</w:t>
      </w:r>
    </w:p>
    <w:p>
      <w:r>
        <w:t>Este proceso no es fácil y puede requerir tiempo. Sin embargo, es fundamental recordar que el cambio no ocurre de la noche a la mañana. Se requiere práctica y paciencia. Cada vez que te sorprendas teniendo un pensamiento negativo, intenta transformarlo en algo positivo. Por ejemplo, si piensas "soy un fracaso", reescribe esa afirmación a "he tenido desafíos, pero estoy aprendiendo y creciendo". Este ejercicio de reescritura es poderoso y te ayudará a cambiar la narrativa que tienes sobre ti mismo.</w:t>
      </w:r>
    </w:p>
    <w:p>
      <w:r>
        <w:t>### Creando Nuevos Hábitos de Pensamiento</w:t>
      </w:r>
    </w:p>
    <w:p>
      <w:r>
        <w:t>Desafiar creencias negativas es solo el comienzo. Para construir una autoestima sólida, necesitas crear nuevos hábitos de pensamiento. Esto implica practicar afirmaciones positivas que refuercen tu valor y tus capacidades. Dedica unos minutos cada día a repetir afirmaciones que resalten tus fortalezas. Puedes empezar con frases como "soy capaz", "soy valioso" o "merezco amor y respeto".</w:t>
      </w:r>
    </w:p>
    <w:p>
      <w:r>
        <w:t>La repetición es clave. Estudios han demostrado que la neuroplasticidad del cerebro permite que nuestras conexiones neuronales se reprogramen con el tiempo. Cuanto más practiques estas afirmaciones, más se arraigarán en tu subconsciente. Considera crear un espacio en tu hogar donde puedas realizar esta práctica a diario, ya sea en un espejo, en tu habitación o incluso en tu lugar de trabajo.</w:t>
      </w:r>
    </w:p>
    <w:p>
      <w:r>
        <w:t>La historia de Laura es un buen ejemplo de cómo las afirmaciones pueden cambiar nuestra percepción. Después de identificar y desafiar sus creencias negativas, comenzó a usar afirmaciones cada mañana frente al espejo. Aunque al principio le resultó extraño, con el tiempo se dio cuenta de que estas afirmaciones empezaron a cambiar su perspectiva. Su confianza creció, y comenzó a aceptar proyectos en su trabajo que antes habría evitado. La práctica constante de estas afirmaciones ayudó a Laura a reemplazar su antigua narrativa con una visión más positiva de sí misma.</w:t>
      </w:r>
    </w:p>
    <w:p>
      <w:r>
        <w:t>### La Influencia del Entorno en Nuestras Creencias</w:t>
      </w:r>
    </w:p>
    <w:p>
      <w:r>
        <w:t>Es importante mencionar que nuestras creencias negativas también pueden verse influenciadas por el entorno en el que vivimos. Amigos, familiares y compañeros de trabajo pueden contribuir a estas creencias al hacer comentarios que refuercen nuestros miedos o inseguridades. Por eso, es vital rodearte de personas que te apoyen y te ayuden a ver tu verdadero valor.</w:t>
      </w:r>
    </w:p>
    <w:p>
      <w:r>
        <w:t>Haz un inventario de las personas en tu vida. ¿Quiénes son las que te levantan y te hacen sentir bien contigo mismo? ¿Y quiénes son las que tienden a criticar o menospreciar tus logros? A veces, es necesario establecer límites con aquellas personas que no contribuyen positivamente a nuestra autoestima. Esto no significa que debas cortarlas de tu vida por completo, pero sí es esencial aprender a manejar la influencia que tienen sobre ti.</w:t>
      </w:r>
    </w:p>
    <w:p>
      <w:r>
        <w:t>Recuerda que el entorno que te rodea puede tener un impacto significativo en tu autoestima. Si pasas tiempo con personas que constantemente te critican o que son pesimistas, es probable que internalices esas creencias negativas. Por otro lado, rodearte de personas que te animan y te apoyan puede ser una fuente de inspiración y motivación. Considera buscar grupos o comunidades donde puedas compartir tus experiencias y crecer junto a otros que también están en un viaje similar hacia la mejora de su autoestima.</w:t>
      </w:r>
    </w:p>
    <w:p>
      <w:r>
        <w:t>### Acciones Concretas para Desafiar tus Creencias</w:t>
      </w:r>
    </w:p>
    <w:p>
      <w:r>
        <w:t>Para ayudarte a llevar a cabo este proceso de desafío y cambio, aquí tienes un checklist de acciones concretas que puedes realizar:</w:t>
      </w:r>
    </w:p>
    <w:p>
      <w:r>
        <w:t>1. **Escribe tus creencias negativas**: Dedica unos minutos a anotar todas las creencias negativas que tienes sobre ti mismo. No te censures; simplemente escribe lo que surja.</w:t>
      </w:r>
    </w:p>
    <w:p>
      <w:r>
        <w:t>2. **Encuentra evidencia contradictoria**: Para cada creencia negativa que hayas escrito, busca al menos tres ejemplos o evidencias que demuestren que esa creencia no es cierta.</w:t>
      </w:r>
    </w:p>
    <w:p>
      <w:r>
        <w:t>3. **Crea afirmaciones positivas**: Basándote en las evidencias que encontraste, redacta afirmaciones positivas que desafíen tus creencias negativas. Asegúrate de que sean específicas y creíbles para ti.</w:t>
      </w:r>
    </w:p>
    <w:p>
      <w:r>
        <w:t>4. **Practica el Diario de Desafíos**: Cada vez que notes un pensamiento negativo, anótalo junto con una respuesta que lo desafíe. Revisa este diario regularmente para ver tu progreso.</w:t>
      </w:r>
    </w:p>
    <w:p>
      <w:r>
        <w:t>5. **Rodeate de apoyo**: Identifica a las personas en tu vida que te apoyan y te motivan. Considera pasar más tiempo con ellas y hablar abiertamente sobre tus luchas con la autoestima.</w:t>
      </w:r>
    </w:p>
    <w:p>
      <w:r>
        <w:t>6. **Establece límites saludables**: Si hay personas en tu vida que constantemente refuerzan tus creencias negativas, considera establecer límites con ellas. No es necesario alejarlas por completo, pero sí puedes reducir el tiempo que pasas con ellas o aprender a manejar sus comentarios.</w:t>
      </w:r>
    </w:p>
    <w:p>
      <w:r>
        <w:t>7. **Practica la gratitud**: Cada día, anota tres cosas por las que estás agradecido. Esto te ayudará a cambiar tu enfoque de lo negativo a lo positivo y te recordará las cosas buenas que tienes en tu vida.</w:t>
      </w:r>
    </w:p>
    <w:p>
      <w:r>
        <w:t>8. **Busca ayuda profesional si es necesario**: Si sientes que tus creencias negativas son muy profundas y difíciles de manejar, considera buscar la ayuda de un terapeuta o consejero. Ellos pueden proporcionarte herramientas y estrategias para trabajar en tu autoestima.</w:t>
      </w:r>
    </w:p>
    <w:p>
      <w:r>
        <w:t>### Práctica de Acción</w:t>
      </w:r>
    </w:p>
    <w:p>
      <w:r>
        <w:t>Para finalizar este segundo día de reflexión y trabajo introspectivo, aquí tienes tres pasos concretos que puedes llevar a cabo:</w:t>
      </w:r>
    </w:p>
    <w:p>
      <w:r>
        <w:t>1. **Reflexiona sobre tus creencias**: Dedica tiempo para escribir tus creencias negativas y cómo te afectan en tu vida diaria. Sé honesto contigo mismo y anota todo lo que te venga a la mente.</w:t>
      </w:r>
    </w:p>
    <w:p>
      <w:r>
        <w:t>2. **Desafía esas creencias**: Busca evidencia que contradiga cada creencia negativa y redacta afirmaciones positivas que puedas repetir cada día. Colócalas en un lugar visible para recordarlas.</w:t>
      </w:r>
    </w:p>
    <w:p>
      <w:r>
        <w:t>3. **Incorpora afirmaciones en tu rutina**: Escoge un momento del día para repetir tus afirmaciones en voz alta, ya sea al despertar, antes de dormir o en cualquier momento que necesites un impulso de confianza.</w:t>
      </w:r>
    </w:p>
    <w:p>
      <w:r>
        <w:t>Desafiar tus creencias negativas es un proceso continuo, pero con el tiempo y la práctica, puedes transformar la manera en que te ves a ti mismo. Recuerda que cada pequeño paso cuenta en el camino hacia una autoestima más fuerte y saludable. ¡Sigue adelante y confía en tu capacidad para crecer y cambiar!</w:t>
      </w:r>
    </w:p>
    <w:p>
      <w:pPr>
        <w:pStyle w:val="Heading1"/>
      </w:pPr>
      <w:r>
        <w:t>Chapter 4: **Día 3: La Práctica de la Gratitud**</w:t>
      </w:r>
    </w:p>
    <w:p>
      <w:r>
        <w:t># Día 3: La Práctica de la Gratitud</w:t>
      </w:r>
    </w:p>
    <w:p>
      <w:r>
        <w:t>La práctica de la gratitud es un camino poderoso hacia el desarrollo personal y la mejora de la autoestima. A menudo, en medio de las dificultades y los retos diarios, olvidamos apreciar las pequeñas cosas que nos rodean. La gratitud nos invita a detenernos y reflexionar sobre lo que tenemos, en lugar de enfocarnos en lo que nos falta. En este capítulo, profundizaremos en el concepto de la gratitud, exploraremos sus beneficios, y aprenderemos ejercicios prácticos que podemos incorporar en nuestra vida diaria para fortalecer nuestra autoestima.</w:t>
      </w:r>
    </w:p>
    <w:p>
      <w:r>
        <w:t>## ¿Qué es la gratitud?</w:t>
      </w:r>
    </w:p>
    <w:p>
      <w:r>
        <w:t>La gratitud es un estado emocional que surge cuando reconocemos y apreciamos las bendiciones de nuestra vida. Es un sentimiento de agradecimiento que puede variar desde lo más simple, como disfrutar del aroma del café por la mañana, hasta lo más complejo, como sentir aprecio por las relaciones profundas que hemos cultivado a lo largo de los años. Este reconocimiento puede ser tanto interno como externo: internamente, nos ayuda a encontrar paz y satisfacción, mientras que externamente mejora nuestras relaciones y nos conecta con los demás.</w:t>
      </w:r>
    </w:p>
    <w:p>
      <w:r>
        <w:t>La gratitud no solo es un acto de cortesía, sino que se ha convertido en un tema de gran interés en la psicología moderna. Investigaciones han demostrado que las personas que practican la gratitud de manera regular experimentan mayores niveles de felicidad y satisfacción. Un estudio publicado en el Journal of Personality and Social Psychology encontró que las personas que mantenían un diario de gratitud reportaban una mejor salud mental y emocional, así como una mayor satisfacción con sus vidas.</w:t>
      </w:r>
    </w:p>
    <w:p>
      <w:r>
        <w:t>### La importancia de la gratitud en la autoestima</w:t>
      </w:r>
    </w:p>
    <w:p>
      <w:r>
        <w:t>La relación entre la gratitud y la autoestima es bidireccional. Por un lado, practicar la gratitud puede mejorar nuestra autoestima al ayudarnos a centrarnos en lo positivo de nuestra vida. Al reconocer nuestras bendiciones, reforzamos nuestra percepción de valor personal. Por otro lado, una autoestima sólida también nos permite ser más agradecidos, ya que nos sentimos merecedores de lo bueno que nos rodea.</w:t>
      </w:r>
    </w:p>
    <w:p>
      <w:r>
        <w:t>Por ejemplo, imagina a Lucía, una mujer que siempre ha luchado con su autoestima. Al comenzar a practicar la gratitud, empezó a notar las pequeñas cosas que antes pasaba por alto: la sonrisa de un desconocido, un cumplido de un colega o incluso un momento de paz mientras paseaba por el parque. A medida que Lucía escribía en su diario sobre estas experiencias, comenzó a cambiar su narrativa interna. Se dio cuenta de que había mucho por lo que estar agradecida, lo que la llevó a sentirse más valiosa y apreciada por sí misma. Esta transformación no solo mejoró su autoestima, sino que también enriqueció sus relaciones y su bienestar general.</w:t>
      </w:r>
    </w:p>
    <w:p>
      <w:r>
        <w:t>## Beneficios de la gratitud</w:t>
      </w:r>
    </w:p>
    <w:p>
      <w:r>
        <w:t>Practicar la gratitud ofrece una serie de beneficios que impactan tanto nuestra vida emocional como física. Vamos a explorar algunos de los más significativos:</w:t>
      </w:r>
    </w:p>
    <w:p>
      <w:r>
        <w:t>### 1. Mejora el bienestar emocional</w:t>
      </w:r>
    </w:p>
    <w:p>
      <w:r>
        <w:t>La gratitud está correlacionada con una reducción de síntomas de depresión y ansiedad. Las personas que mantienen un enfoque agradecido suelen experimentar una mayor felicidad y satisfacción. Esto se debe a que la gratitud nos ayuda a ver la vida desde una perspectiva más positiva, lo que puede alterar nuestra química cerebral y elevar nuestros niveles de serotonina y dopamina, neurotransmisores asociados con el placer y la felicidad.</w:t>
      </w:r>
    </w:p>
    <w:p>
      <w:r>
        <w:t>### 2. Aumenta la resiliencia</w:t>
      </w:r>
    </w:p>
    <w:p>
      <w:r>
        <w:t>La gratitud nos ayuda a desarrollar una mayor resiliencia. Esto significa que, cuando enfrentamos adversidades, somos capaces de verlas de manera más objetiva y encontrar lecciones en ellas. En lugar de ver los fracasos como obstáculos insuperables, podemos reconocerlos como oportunidades de crecimiento. Por ejemplo, si alguien pierde su trabajo, en lugar de caer en el desánimo, puede reflexionar sobre las habilidades que ha adquirido y la posibilidad de encontrar una mejor oportunidad laboral en el futuro.</w:t>
      </w:r>
    </w:p>
    <w:p>
      <w:r>
        <w:t>### 3. Mejora las relaciones interpersonales</w:t>
      </w:r>
    </w:p>
    <w:p>
      <w:r>
        <w:t>Expresar gratitud hacia los demás no solo fortalece nuestras relaciones, sino que también nos hace más atractivos socialmente. Cuando mostramos apreciación por alguien, esa persona se siente valorada y, a menudo, responde de manera positiva. Esto crea un ciclo de aprecio y conexión que puede enriquecer nuestras interacciones. Considera a Javier, quien comenzó a expresar su agradecimiento a su pareja. Notó que, al hacerlo, su relación se volvió más fuerte y se llenó de más momentos de alegría y complicidad.</w:t>
      </w:r>
    </w:p>
    <w:p>
      <w:r>
        <w:t>### 4. Promueve la salud física</w:t>
      </w:r>
    </w:p>
    <w:p>
      <w:r>
        <w:t>Los estudios también sugieren que la gratitud puede tener un impacto positivo en nuestra salud física. Las personas que practican la gratitud tienden a cuidar mejor de su salud, a hacer ejercicio regularmente y a llevar un estilo de vida más saludable. Esto puede ser el resultado de una mayor motivación y energía que se deriva de una mentalidad positiva. La gratitud puede inspirarnos a cuidar de nosotros mismos y a priorizar nuestro bienestar.</w:t>
      </w:r>
    </w:p>
    <w:p>
      <w:r>
        <w:t>### 5. Fomenta la autoaceptación</w:t>
      </w:r>
    </w:p>
    <w:p>
      <w:r>
        <w:t>La gratitud también puede ser un camino hacia la autoaceptación. Al reconocer lo que valoramos en nuestra vida y en nosotros mismos, comenzamos a aceptar nuestras imperfecciones y a verlas como parte de nuestra humanidad. Esto nos ayuda a desarrollar una relación más amable y compasiva con nosotros mismos, lo que es fundamental para una autoestima saludable.</w:t>
      </w:r>
    </w:p>
    <w:p>
      <w:r>
        <w:t>## Ejercicios de gratitud para cultivar la autoestima</w:t>
      </w:r>
    </w:p>
    <w:p>
      <w:r>
        <w:t>A continuación, exploraremos varios ejercicios prácticos que puedes implementar en tu vida diaria para practicar la gratitud y, a su vez, fortalecer tu autoestima.</w:t>
      </w:r>
    </w:p>
    <w:p>
      <w:r>
        <w:t>### 1. Diario de gratitud</w:t>
      </w:r>
    </w:p>
    <w:p>
      <w:r>
        <w:t>Uno de los ejercicios más efectivos que puedes realizar es mantener un diario de gratitud. Este es un espacio donde puedes escribir sobre las cosas por las que estás agradecido cada día. No es necesario que sean grandes eventos; a menudo son las pequeñas cosas las que tienen el mayor impacto.</w:t>
      </w:r>
    </w:p>
    <w:p>
      <w:r>
        <w:t>**Cómo hacerlo:**</w:t>
        <w:br/>
        <w:t>- Dedica un momento cada día, preferiblemente en la mañana o antes de acostarte, para reflexionar sobre tu día.</w:t>
        <w:br/>
        <w:t>- Escribe al menos tres cosas por las que estés agradecido. Pueden ser experiencias, personas, o incluso cualidades que valoras en ti mismo.</w:t>
        <w:br/>
        <w:t>- Sé específico. En lugar de simplemente escribir "estoy agradecido por mi familia", detalla qué es lo que aprecias de ellos: "Estoy agradecido por el apoyo incondicional de mi madre cuando estoy pasando por momentos difíciles". Esto profundiza el impacto emocional de tu gratitud.</w:t>
      </w:r>
    </w:p>
    <w:p>
      <w:r>
        <w:t>Con el tiempo, este ejercicio te ayudará a entrenar tu mente para buscar lo positivo, lo que puede cambiar tu perspectiva sobre la vida. A medida que revisas tus entradas pasadas, notarás patrones de gratitud que pueden servirte como recordatorios de lo que es verdaderamente importante para ti.</w:t>
      </w:r>
    </w:p>
    <w:p>
      <w:r>
        <w:t>### 2. Agradecimiento verbal</w:t>
      </w:r>
    </w:p>
    <w:p>
      <w:r>
        <w:t>Expresar tu gratitud verbalmente es otra forma poderosa de practicar. No solo fortalece tus relaciones, sino que también te hace sentir bien contigo mismo al reconocer el valor que los demás aportan a tu vida.</w:t>
      </w:r>
    </w:p>
    <w:p>
      <w:r>
        <w:t>**Cómo hacerlo:**</w:t>
        <w:br/>
        <w:t>- Establece un día a la semana para comunicar tu agradecimiento a alguien. Puede ser un amigo, un compañero de trabajo o un familiar.</w:t>
        <w:br/>
        <w:t>- Tómate el tiempo para ser sincero y específico. Por ejemplo, puedes decir: "Quiero agradecerte por escucharme el otro día. Tu apoyo realmente me ayudó a aclarar mis pensamientos".</w:t>
      </w:r>
    </w:p>
    <w:p>
      <w:r>
        <w:t>El acto de expresar gratitud no solo beneficia a la persona que la recibe, sino que también te ayuda a ti a sentirte más conectado y valorado. Este intercambio puede servir como un recordatorio de lo que aportas a las vidas de los demás, lo que, a su vez, refuerza tu autoestima.</w:t>
      </w:r>
    </w:p>
    <w:p>
      <w:r>
        <w:t>### 3. Meditación de gratitud</w:t>
      </w:r>
    </w:p>
    <w:p>
      <w:r>
        <w:t>La meditación de gratitud es una práctica que combina la atención plena y la reflexión. Este ejercicio te permite conectar con tus sentimientos de agradecimiento en un nivel más profundo.</w:t>
      </w:r>
    </w:p>
    <w:p>
      <w:r>
        <w:t>**Cómo hacerlo:**</w:t>
        <w:br/>
        <w:t>- Encuentra un lugar tranquilo donde puedas sentarte sin distracciones. Cierra los ojos y respira profundamente.</w:t>
        <w:br/>
        <w:t>- Comienza a pensar en tres cosas por las que estás agradecido. Visualiza cada una de ellas y permite que ese sentimiento de gratitud llene tu ser.</w:t>
        <w:br/>
        <w:t>- Permítete sentir esa gratitud en tu cuerpo. Observa cómo te hace sentir: ¿hay una calidez en tu pecho? ¿Te sientes ligero y libre?</w:t>
      </w:r>
    </w:p>
    <w:p>
      <w:r>
        <w:t>La meditación de gratitud no solo calma tu mente, sino que también te permite profundizar en tus emociones y reconocer el impacto positivo que tienen en tu autoestima. Al practicar regularmente esta meditación, puedes desarrollar un sentido más fuerte de aprecio por ti mismo y por tu vida.</w:t>
      </w:r>
    </w:p>
    <w:p>
      <w:r>
        <w:t>### 4. Creación de un mural de gratitud</w:t>
      </w:r>
    </w:p>
    <w:p>
      <w:r>
        <w:t>Una manera creativa de practicar la gratitud es a través de un mural. Este ejercicio te permite visualizar tus bendiciones de una manera tangible y artística.</w:t>
      </w:r>
    </w:p>
    <w:p>
      <w:r>
        <w:t>**Cómo hacerlo:**</w:t>
        <w:br/>
        <w:t>- Consigue una cartulina, un corcho o un espacio en la pared donde puedas crear tu mural.</w:t>
        <w:br/>
        <w:t>- Reúne fotos, recortes de revistas, o escribe palabras y frases que te recuerden las cosas por las que estás agradecido.</w:t>
        <w:br/>
        <w:t>- Dedica tiempo a crear tu mural. A medida que seleccionas cada elemento, reflexiona sobre por qué es importante para ti.</w:t>
      </w:r>
    </w:p>
    <w:p>
      <w:r>
        <w:t>Tener un mural de gratitud en un lugar visible te recordará diariamente las cosas buenas que hay en tu vida. Cada vez que lo mires, podrás sentir una ola de apreciación que reforzará tu autoestima.</w:t>
      </w:r>
    </w:p>
    <w:p>
      <w:r>
        <w:t>### 5. La práctica del "agradecimiento antes de dormir"</w:t>
      </w:r>
    </w:p>
    <w:p>
      <w:r>
        <w:t>Antes de ir a la cama, dedica unos minutos a reflexionar sobre tu día. Esta práctica no solo te ayuda a terminar el día con una nota positiva, sino que también puede mejorar la calidad de tu sueño.</w:t>
      </w:r>
    </w:p>
    <w:p>
      <w:r>
        <w:t>**Cómo hacerlo:**</w:t>
        <w:br/>
        <w:t>- Acostado en tu cama, cierra los ojos y piensa en tres cosas por las que estás agradecido que sucedieron durante el día.</w:t>
        <w:br/>
        <w:t>- Si lo prefieres, puedes escribirlas en un cuaderno. Reflexiona sobre cómo cada uno de esos momentos te hizo sentir.</w:t>
      </w:r>
    </w:p>
    <w:p>
      <w:r>
        <w:t>Esta práctica no solo te ayuda a dormir mejor, sino que también te permite irte a la cama con una mentalidad positiva, lo que es fundamental para un buen comienzo al día siguiente.</w:t>
      </w:r>
    </w:p>
    <w:p>
      <w:r>
        <w:t>## Checklist de acciones concretas</w:t>
      </w:r>
    </w:p>
    <w:p>
      <w:r>
        <w:t>Aquí tienes un checklist con tres acciones concretas que puedes llevar a cabo para practicar la gratitud y fortalecer tu autoestima:</w:t>
      </w:r>
    </w:p>
    <w:p>
      <w:r>
        <w:t>1. **Inicia un diario de gratitud**: Cada día, escribe al menos tres cosas por las que te sientes agradecido. Hazlo durante al menos dos semanas y observa cómo cambia tu perspectiva. Anota no solo las cosas grandes, sino también los pequeños detalles que a menudo pasamos por alto.</w:t>
      </w:r>
    </w:p>
    <w:p>
      <w:r>
        <w:t>2. **Expresa tu gratitud**: Escoge a alguien cada semana para agradecerle personalmente. Puede ser un amigo, familiar o colega. Tómate el tiempo para expresarle cómo ha impactado positivamente tu vida. No subestimes el poder de tus palabras; a menudo, un simple "gracias" puede hacer una gran diferencia.</w:t>
      </w:r>
    </w:p>
    <w:p>
      <w:r>
        <w:t>3. **Dedica tiempo a la meditación**: Reserva cinco a diez minutos al día para meditar sobre las cosas por las que estás agradecido. Encuentra un lugar tranquilo, cierra los ojos y respira profundamente mientras reflexionas sobre tus bendiciones. Permítete sentir la paz y la felicidad que surge al reconocer lo bueno en tu vida.</w:t>
      </w:r>
    </w:p>
    <w:p>
      <w:r>
        <w:t>## Integrando la gratitud en tu vida diaria</w:t>
      </w:r>
    </w:p>
    <w:p>
      <w:r>
        <w:t>La práctica de la gratitud no debe ser un ejercicio aislado, sino que debe integrarse en tu vida diaria. Aquí hay algunas estrategias para ayudarte a mantenerte enfocado en lo positivo:</w:t>
      </w:r>
    </w:p>
    <w:p>
      <w:r>
        <w:t>### 1. Recordatorios visuales</w:t>
      </w:r>
    </w:p>
    <w:p>
      <w:r>
        <w:t>Coloca notas adhesivas en lugares visibles con frases que te recuerden ser agradecido. Frases como "Hoy agradezco por..." o "Soy valioso porque..." pueden servir como un impulso diario para tu autoestima. Cada vez que veas estas notas, tómate un momento para reflexionar sobre lo que has escrito.</w:t>
      </w:r>
    </w:p>
    <w:p>
      <w:r>
        <w:t>### 2. Ritual de gratitud</w:t>
      </w:r>
    </w:p>
    <w:p>
      <w:r>
        <w:t>Establece un "ritual de gratitud" en tu hogar. Por ejemplo, al final de cada semana, siéntate con un amigo o familiar y compartan las cosas por las que están agradecidos. Esto no solo fortalecerá su relación, sino que también les permitirá reflexionar sobre lo positivo en sus vidas. Puedes hacerlo como una cena semanal donde cada uno comparta algo bueno que le haya pasado.</w:t>
      </w:r>
    </w:p>
    <w:p>
      <w:r>
        <w:t>### 3. Uso de la tecnología</w:t>
      </w:r>
    </w:p>
    <w:p>
      <w:r>
        <w:t>Aprovecha la tecnología a tu favor. Existen aplicaciones móviles diseñadas para ayudarte a llevar un diario de gratitud. Estas aplicaciones a menudo incluyen recordatorios diarios, lo que puede facilitar la incorporación de este hábito en tu rutina. Algunas incluso permiten agregar fotos o notas de voz, haciendo que la experiencia sea aún más enriquecedora.</w:t>
      </w:r>
    </w:p>
    <w:p>
      <w:r>
        <w:t>## Caso de estudio: La transformación de Juan</w:t>
      </w:r>
    </w:p>
    <w:p>
      <w:r>
        <w:t>Para ilustrar el poder de la gratitud en la autoestima, hablemos de Juan, un hombre de mediana edad que siempre se sintió insatisfecho con su vida. A menudo se comparaba con otros y sentía que nunca era lo suficientemente bueno. Un día, decidió probar la práctica de la gratitud.</w:t>
      </w:r>
    </w:p>
    <w:p>
      <w:r>
        <w:t>Al principio, le costó encontrar cosas por las que estar agradecido. Sin embargo, a medida que se esforzaba por llenar su diario, comenzó a notar pequeñas alegrías en su vida diaria. Se percató de que disfrutaba de su trabajo, valoraba su tiempo con la familia y agradecía la belleza de la naturaleza que lo rodeaba. Con el tiempo, la práctica diaria de la gratitud transformó su forma de pensar.</w:t>
      </w:r>
    </w:p>
    <w:p>
      <w:r>
        <w:t>Juan empezó a centrarse en lo que tenía, en lugar de lo que le faltaba. Su autoestima comenzó a florecer. En lugar de sentirse insuficiente, se sintió orgulloso de sus logros y de las relaciones que había cultivado. Hoy, Juan sigue practicando la gratitud y ha aprendido a valorarse a sí mismo de una manera que nunca antes había experimentado.</w:t>
      </w:r>
    </w:p>
    <w:p>
      <w:r>
        <w:t>Este cambio no fue instantáneo, sino que requirió tiempo y dedicación. Juan se dio cuenta de que la gratitud no solo era una práctica diaria, sino un estilo de vida. Al cambiar su mentalidad, comenzó a ver oportunidades en lugar de obstáculos y a reconocer su propio valor en cada situación.</w:t>
      </w:r>
    </w:p>
    <w:p>
      <w:r>
        <w:t>## Reflexiones finales</w:t>
      </w:r>
    </w:p>
    <w:p>
      <w:r>
        <w:t>La gratitud es una práctica poderosa que puede transformar la forma en que nos vemos a nosotros mismos y a nuestro entorno. Al enfocarnos en lo positivo, comenzamos a cultivar una autoestima más fuerte y resiliente. Este ejercicio no solo nos ayuda a apreciar lo que tenemos, sino que también nos empodera a reconocer nuestro propio valor.</w:t>
      </w:r>
    </w:p>
    <w:p>
      <w:r>
        <w:t>A medida que avanzamos en este viaje de 30 días, recuerda que cada paso cuenta. La práctica de la gratitud es una herramienta que puedes utilizar en cualquier momento de tu vida. No subestimes su poder; cada pequeño gesto de agradecimiento puede tener un impacto profundo en tu autoestima y bienestar general.</w:t>
      </w:r>
    </w:p>
    <w:p>
      <w:r>
        <w:t>### Acción práctica</w:t>
      </w:r>
    </w:p>
    <w:p>
      <w:r>
        <w:t>**Tres pasos para practicar la gratitud:**</w:t>
      </w:r>
    </w:p>
    <w:p>
      <w:r>
        <w:t>1. **Escribe tres cosas por las que estás agradecido hoy.** Hazlo en tu diario y reflexiona sobre cómo cada una de ellas contribuye a tu vida. Permítete sentir la alegría que trae cada una de estas bendiciones.</w:t>
      </w:r>
    </w:p>
    <w:p>
      <w:r>
        <w:t>2. **Elige a alguien a quien quieras agradecer esta semana.** Escríbele una nota o mándale un mensaje expresando tu gratitud. Considera hacerlo de manera creativa, quizás con una tarjeta hecha a mano o un pequeño regalo simbólico.</w:t>
      </w:r>
    </w:p>
    <w:p>
      <w:r>
        <w:t>3. **Dedica cinco minutos a meditar sobre tus bendiciones.** Encuentra un lugar tranquilo, cierra los ojos y reflexiona sobre lo que te hace sentir agradecido. Permítete sentir la paz y la felicidad que surge al reconocer lo bueno en tu vida.</w:t>
      </w:r>
    </w:p>
    <w:p>
      <w:r>
        <w:t>Al integrar estas prácticas en tu vida, descubrirás que la gratitud no solo mejora tu perspectiva, sino que también es un motor poderoso para el desarrollo de una autoestima sólida y saludable. ¡Sigue adelante y permite que la gratitud ilumine tu camino!</w:t>
      </w:r>
    </w:p>
    <w:p>
      <w:pPr>
        <w:pStyle w:val="Heading1"/>
      </w:pPr>
      <w:r>
        <w:t>Chapter 5: **Día 4: Estableciendo Límites Saludables**</w:t>
      </w:r>
    </w:p>
    <w:p>
      <w:r>
        <w:t>### Día 4: Estableciendo Límites Saludables</w:t>
      </w:r>
    </w:p>
    <w:p>
      <w:r>
        <w:t>Hoy nos adentraremos en un aspecto crucial para cultivar una autoestima robusta: los límites saludables. Aprender a establecer y mantener límites es esencial para proteger nuestro bienestar emocional y físico. Muchas veces, la falta de límites claros puede llevarnos a sentirnos agotados, resentidos y, en última instancia, a socavar nuestra autoestima. En este capítulo, exploraremos qué son los límites, por qué son importantes, cómo puedes empezar a establecerlos en tu vida, y cómo mantenerlos a lo largo del tiempo.</w:t>
      </w:r>
    </w:p>
    <w:p>
      <w:r>
        <w:t>#### ¿Qué son los límites?</w:t>
      </w:r>
    </w:p>
    <w:p>
      <w:r>
        <w:t>Los límites pueden definirse como las fronteras que establecemos para proteger nuestro tiempo, energía y bienestar emocional. Estos pueden ser físicos, emocionales o incluso temporales. Tener límites claros significa que te permites decir "no" cuando algo no es bueno para ti, y también te da la libertad de decir "sí" a lo que realmente valoras. Los límites no son una forma de ser egoísta; al contrario, son una manera de demostrarte a ti mismo y a los demás que te valoras.</w:t>
      </w:r>
    </w:p>
    <w:p>
      <w:r>
        <w:t>Imagina que tienes un compañero de trabajo que constantemente te pide ayuda con sus tareas, incluso cuando tú ya tienes una carga de trabajo considerable. Si no estableces un límite, podrías sentirte abrumado y resentido, lo que afectaría tu productividad y bienestar general. Al establecer un límite claro y respetuoso, le dices a tu compañero que, aunque te gustaría ayudar, debes priorizar tus propias responsabilidades. Este simple acto no solo protege tu tiempo, sino que también muestra a los demás que te valoras.</w:t>
      </w:r>
    </w:p>
    <w:p>
      <w:r>
        <w:t>Los límites también pueden ser emocionales. Por ejemplo, si tienes un amigo que tiende a descargarse emocionalmente sobre ti sin considerar tus propios sentimientos, es fundamental que establezcas un límite sobre cuánto estás dispuesto a escuchar. Esto no significa que no te importe, sino que reconoces que también tienes necesidades emocionales que deben ser atendidas. La comunicación asertiva es clave en estos casos. Puedes decir algo como: "Me gustaría poder ayudarte, pero en este momento me siento un poco abrumado por mis propios problemas. ¿Podemos hablar de esto en otro momento?"</w:t>
      </w:r>
    </w:p>
    <w:p>
      <w:r>
        <w:t>#### La importancia de establecer límites</w:t>
      </w:r>
    </w:p>
    <w:p>
      <w:r>
        <w:t>Establecer límites saludables es fundamental por varias razones. Primero, te ayuda a preservar tu energía y tiempo. Cuando permites que otros crucen tus límites, es fácil sentir que te están robando lo más valioso que tienes: tu tiempo y tu paz mental. Esto puede llevarte a experimentar estrés, ansiedad y agotamiento emocional. Cuando sientes que tu tiempo no es respetado, tu autoestima puede verse afectada, ya que te sientes como si no tuvieras control sobre tu propia vida.</w:t>
      </w:r>
    </w:p>
    <w:p>
      <w:r>
        <w:t>Además, los límites saludables fomentan relaciones más sanas. Cuando comunicas tus necesidades y deseos de manera clara, otros pueden entenderte mejor y responder a tus expectativas. Esto no solo mejora la calidad de tus relaciones, sino que también refuerza tu autoestima, ya que te sientes más en control de tu vida y de cómo interactúas con los demás. Por ejemplo, si estableces un límite en una relación romántica sobre la necesidad de tener tiempo a solas, puedes fortalecer la relación al permitir que ambos se respeten mutuamente.</w:t>
      </w:r>
    </w:p>
    <w:p>
      <w:r>
        <w:t>El establecer límites también contribuye a tu salud mental. Cuando permites que las demandas externas invadan tu espacio personal, puedes sentirte abrumado y agotado, lo que a su vez puede llevar a la depresión o la ansiedad. Al establecer límites, te das la oportunidad de cuidar de tu salud mental y emocional. Esto es especialmente relevante en el contexto actual, donde la sobrecarga de información y las exigencias laborales pueden llevar a una sensación de impotencia.</w:t>
      </w:r>
    </w:p>
    <w:p>
      <w:r>
        <w:t>Por último, establecer límites te permite ser auténtico. Cuando vives de acuerdo con tus propios valores y no te dejas llevar por las expectativas ajenas, te sientes más alineado con quién eres realmente. Esto fortalece tu sentido de identidad y, por ende, tu autoestima. Al ser fiel a ti mismo, inspiras a otros a hacer lo mismo, creando un entorno en el que todos se sienten valorados.</w:t>
      </w:r>
    </w:p>
    <w:p>
      <w:r>
        <w:t>#### Cómo establecer límites saludables</w:t>
      </w:r>
    </w:p>
    <w:p>
      <w:r>
        <w:t>Establecer límites no es un proceso que se realiza de la noche a la mañana; requiere tiempo, práctica y, a veces, un poco de valentía. Aquí te comparto algunos pasos prácticos que puedes seguir para comenzar a establecer límites en tu vida.</w:t>
      </w:r>
    </w:p>
    <w:p>
      <w:r>
        <w:t>1. **Identifica tus necesidades y deseos:** Antes de poder comunicar tus límites, es fundamental que sepas cuáles son tus necesidades. Tómate un momento para reflexionar sobre lo que realmente valoras en tu vida y qué situaciones te hacen sentir incómodo o agotado. Pregúntate: ¿Qué actividades o personas me drenan energía? ¿Qué situaciones me hacen sentir mal conmigo mismo? Esta reflexión puede ser profunda; considera llevar un diario donde anotes tus pensamientos y emociones. Esto te ayudará a tener claridad sobre tus límites.</w:t>
      </w:r>
    </w:p>
    <w:p>
      <w:r>
        <w:t>Por ejemplo, si te das cuenta de que asistir a ciertas reuniones sociales te deja sintiéndote agotado, este podría ser un indicativo de que necesitas establecer un límite sobre tu tiempo social. Tal vez te des cuenta de que necesitas un día a la semana solo para ti, donde puedas recargar energías.</w:t>
      </w:r>
    </w:p>
    <w:p>
      <w:r>
        <w:t>Además, es importante tener en cuenta que tus necesidades pueden cambiar con el tiempo. Lo que puede haber sido un límite aceptable en el pasado puede no serlo ahora. Por eso, la autorreflexión es clave. No dudes en preguntarte cada cierto tiempo si tus límites siguen siendo válidos o si necesitas ajustarlos.</w:t>
      </w:r>
    </w:p>
    <w:p>
      <w:r>
        <w:t>2. **Comunica tus límites de manera clara:** Una vez que hayas identificado tus necesidades, el siguiente paso es comunicar tus límites a los demás. Esto puede ser un desafío, especialmente si temes la reacción de la otra persona. Sin embargo, recuerda que comunicar tus límites es un acto de amor propio. Puedes usar frases como "Aprecio que me pidas ayuda, pero en este momento no puedo comprometerme" o "Necesito tiempo para mí los fines de semana, así que no puedo salir". La clave está en ser firme pero amable.</w:t>
      </w:r>
    </w:p>
    <w:p>
      <w:r>
        <w:t>Imagina que tus amigos te invitan a una serie de eventos y tú te sientes abrumado. En lugar de aceptar a regañadientes, puedes decir: "Gracias por pensar en mí, pero necesito un tiempo para mí este fin de semana". Ser asertivo no es ser agresivo; es simplemente expresar tus necesidades de manera honesta.</w:t>
      </w:r>
    </w:p>
    <w:p>
      <w:r>
        <w:t>También es importante que elijas el momento adecuado para comunicar tus límites. Hablar en un momento de calma, cuando ambos estén receptivos, puede ser más efectivo que hacerlo en medio de una situación tensa o emocional. Practicar la comunicación asertiva te ayudará a expresar tus límites de manera que sean respetados.</w:t>
      </w:r>
    </w:p>
    <w:p>
      <w:r>
        <w:t>3. **Mantén tus límites:** Establecer límites es solo la mitad del trabajo; también es crucial mantenerlos. Esto puede ser difícil, especialmente si otros intentan cruzar esos límites. Es importante ser firme y recordar que tienes derecho a proteger tu bienestar. Si alguien no respeta tus límites, es posible que debas reevaluar la relación y considerar si es saludable para ti. Mantener tus límites significa también que debes estar dispuesto a enfrentar las consecuencias de decir "no".</w:t>
      </w:r>
    </w:p>
    <w:p>
      <w:r>
        <w:t>Por ejemplo, si tu jefe te pide que trabajes horas extras constantemente, y tú has establecido un límite de no trabajar más allá de tu horario, es esencial que sigas firme en esa decisión. Si tu jefe se muestra reacio, puedes tener una conversación más profunda sobre tus responsabilidades y tus límites. Utiliza este momento para reafirmar tu compromiso con tu bienestar y tu productividad.</w:t>
      </w:r>
    </w:p>
    <w:p>
      <w:r>
        <w:t>Recuerda que es normal sentir resistencia cuando comienzas a establecer límites. Las personas a tu alrededor pueden no estar acostumbradas a que digas "no" y pueden intentar presionarte para que cambies de opinión. Mantente firme en tus decisiones, pero también sé flexible en tu enfoque. La clave está en ser consistente y recordar que tus límites son una forma de cuidar de ti mismo.</w:t>
      </w:r>
    </w:p>
    <w:p>
      <w:r>
        <w:t>#### Ejemplos de límites saludables</w:t>
      </w:r>
    </w:p>
    <w:p>
      <w:r>
        <w:t>Veamos un caso de estudio que ilustra la importancia de establecer límites saludables. Laura es una madre trabajadora que se siente constantemente abrumada por las responsabilidades en casa y en el trabajo. A menudo acepta tareas adicionales en el trabajo y se siente obligada a asistir a todos los compromisos sociales, incluso cuando no tiene ganas. Como resultado, se siente agotada y resentida, lo que afecta su autoestima.</w:t>
      </w:r>
    </w:p>
    <w:p>
      <w:r>
        <w:t>Después de reflexionar sobre sus necesidades, Laura decide que necesita más tiempo para sí misma. Comienza a establecer límites claros en su trabajo, comunicando que no puede asumir proyectos adicionales en este momento. También decide que solo asistirá a un par de eventos sociales al mes, en lugar de a todos los que la invitan. Para implementar esto, crea un calendario donde reserva tiempo específico para ella misma, actividades que realmente le gustan y que la revitalizan.</w:t>
      </w:r>
    </w:p>
    <w:p>
      <w:r>
        <w:t>Al principio, Laura se siente incómoda al decir "no", pero con el tiempo, empieza a disfrutar de su tiempo libre y se siente más en control de su vida. Sus niveles de energía aumentan y, con ello, su autoestima. Al establecer límites claros, Laura no solo protege su bienestar, sino que también mejora la calidad de sus relaciones. Sus amigos, al ver que ella se siente más feliz y equilibrada, comienzan a respetar y valorar sus límites, creando un entorno más saludable para todos.</w:t>
      </w:r>
    </w:p>
    <w:p>
      <w:r>
        <w:t>Otro ejemplo podría ser el de Juan, un estudiante universitario que se sentía abrumado por las expectativas de sus compañeros y familiares. Durante un semestre, aceptó demasiados compromisos, desde proyectos grupales hasta salidas sociales, lo que le llevó a un estado de agotamiento. Después de un episodio de ansiedad, Juan se dio cuenta de que necesitaba establecer límites en su vida académica y social. Comenzó a priorizar sus estudios, dedicando tiempo a la biblioteca y limitando sus salidas a solo una vez a la semana. Esta decisión le permitió no solo mejorar sus calificaciones, sino también disfrutar de su vida social sin sentirse presionado.</w:t>
      </w:r>
    </w:p>
    <w:p>
      <w:r>
        <w:t>Un tercer ejemplo puede ser el de Sofía, quien trabaja en un entorno donde la cultura laboral es muy competitiva. Sofía se dio cuenta de que, para avanzar en su carrera, había estado sacrificando su tiempo personal y su bienestar emocional. Después de un periodo de reflexión, decidió que necesitaba establecer límites en cuanto a las horas que estaba dispuesta a trabajar. Habló con su supervisor sobre sus responsabilidades y le propuso un horario más equilibrado que le permitiera dedicar tiempo a su familia y a sus intereses personales. Aunque al principio le costó, pronto se dio cuenta de que su productividad aumentó y que se sentía más satisfecha con su vida.</w:t>
      </w:r>
    </w:p>
    <w:p>
      <w:r>
        <w:t>#### Checklist de acciones concretas</w:t>
      </w:r>
    </w:p>
    <w:p>
      <w:r>
        <w:t>Para ayudarte a implementar límites saludables en tu vida, aquí tienes una lista de acciones concretas que puedes llevar a cabo:</w:t>
      </w:r>
    </w:p>
    <w:p>
      <w:r>
        <w:t>1. **Haz una lista de tus prioridades:** Dedica unos minutos a escribir lo que es más importante para ti en este momento. Esto te ayudará a identificar áreas donde necesitas establecer límites. Puedes dividir tus prioridades en categorías como trabajo, relaciones, salud y tiempo personal. Esto te dará una visión clara de dónde necesitas concentrar tus esfuerzos.</w:t>
      </w:r>
    </w:p>
    <w:p>
      <w:r>
        <w:t>2. **Practica decir "no":** Elige una situación en la que normalmente dirías "sí" y practica decir "no" de manera asertiva. Puedes hacerlo frente a un espejo o con un amigo de confianza. También puedes practicar respuestas alternativas, como "No puedo hacerlo ahora, pero quizás más adelante", lo que te permitirá mantener una puerta abierta sin comprometerte.</w:t>
      </w:r>
    </w:p>
    <w:p>
      <w:r>
        <w:t>3. **Establece un límite y comunícalo:** Identifica un límite que deseas establecer en tu vida y comunícalo a la persona o personas que necesiten conocerlo. Recuerda que lo haces por tu bienestar. Puedes escribir un mensaje o tener una conversación cara a cara, dependiendo de la situación. La claridad es fundamental.</w:t>
      </w:r>
    </w:p>
    <w:p>
      <w:r>
        <w:t>4. **Reevaluar tus límites con regularidad:** La vida cambia y, con ella, también pueden cambiar tus necesidades. Tómate un tiempo cada mes para reflexionar sobre si tus límites actuales siguen siendo efectivos o si necesitas hacer ajustes.</w:t>
      </w:r>
    </w:p>
    <w:p>
      <w:r>
        <w:t>5. **Celebra tus logros:** Cada vez que establezcas un límite y lo mantengas, tómate un momento para reconocer y celebrar tu logro. Esto refuerza tu autoestima y te motiva a seguir adelante.</w:t>
      </w:r>
    </w:p>
    <w:p>
      <w:r>
        <w:t>#### Acciones prácticas</w:t>
      </w:r>
    </w:p>
    <w:p>
      <w:r>
        <w:t>**Tres pasos para establecer límites saludables:**</w:t>
      </w:r>
    </w:p>
    <w:p>
      <w:r>
        <w:t>1. **Identifica tus necesidades:** Reflexiona sobre las situaciones que te causan estrés o malestar y escribe tus necesidades.</w:t>
      </w:r>
    </w:p>
    <w:p>
      <w:r>
        <w:t>2. **Comunica tus límites:** Habla con las personas involucradas sobre tus límites de manera clara y respetuosa.</w:t>
      </w:r>
    </w:p>
    <w:p>
      <w:r>
        <w:t>3. **Reitera y mantén tus límites:** Si alguien intenta cruzar tus límites, recuerda reafirmar tus necesidades y mantener tus decisiones.</w:t>
      </w:r>
    </w:p>
    <w:p>
      <w:r>
        <w:t>Establecer límites saludables es un paso fundamental en la construcción de una autoestima sólida. Al proteger tu tiempo y energía, no solo te valoras a ti mismo, sino que también invitas a los demás a hacerlo. Así que, ¡adelante! Empieza a poner en práctica lo aprendido hoy y observa cómo tu autoestima florece en el proceso. Recuerda que cada pequeño paso que tomes hacia el establecimiento de límites te acerca a una vida más equilibrada y satisfactoria. La práctica constante y la reflexión te llevarán a un lugar donde te sientas seguro y empoderado en tus decisiones.</w:t>
      </w:r>
    </w:p>
    <w:p>
      <w:pPr>
        <w:pStyle w:val="Heading1"/>
      </w:pPr>
      <w:r>
        <w:t>Chapter 6: **Día 5: La Importancia del Autocuidado**</w:t>
      </w:r>
    </w:p>
    <w:p>
      <w:r>
        <w:t>### Día 5: La Importancia del Autocuidado</w:t>
      </w:r>
    </w:p>
    <w:p>
      <w:r>
        <w:t>El autocuidado es un concepto fundamental en el camino hacia una autoestima sólida, pero a menudo se pasa por alto o se malinterpreta. En una sociedad que valora la productividad y el sacrificio, cuidar de uno mismo puede parecer un acto egoísta. Sin embargo, es crucial entender que el autocuidado no solo es un lujo, sino una necesidad esencial para nuestro bienestar emocional, mental y físico. En este capítulo, profundizaremos en la importancia del autocuidado, sus diversas dimensiones, y te proporcionaremos herramientas prácticas para integrarlo en tu vida cotidiana.</w:t>
      </w:r>
    </w:p>
    <w:p>
      <w:r>
        <w:t>#### ¿Qué es el Autocuidado?</w:t>
      </w:r>
    </w:p>
    <w:p>
      <w:r>
        <w:t>El autocuidado se refiere a las acciones deliberadas que tomamos para preservar y mejorar nuestra salud y bienestar. Estas acciones pueden variar ampliamente, desde actividades físicas y hábitos alimenticios hasta prácticas de relajación y tiempo dedicado a hobbies. La clave del autocuidado es que debe ser intencional; no es suficiente con esperar que el tiempo libre se convierta en tiempo de cuidado personal.</w:t>
      </w:r>
    </w:p>
    <w:p>
      <w:r>
        <w:t>Es importante reconocer que el autocuidado no es un acto aislado. Se trata de una práctica continua que, al ser adoptada, puede transformar nuestra relación con nosotros mismos. Cuando nos permitimos cuidar de nuestras necesidades, comenzamos a construir una relación más saludable con nuestra propia identidad.</w:t>
      </w:r>
    </w:p>
    <w:p>
      <w:r>
        <w:t>En términos simples, el autocuidado es cualquier actividad que realizamos de manera deliberada para cuidar de nuestra salud mental, emocional y física. Implica ser conscientes de nuestras necesidades y hacer un esfuerzo activo para satisfacerlas. Esto puede incluir desde una buena alimentación y ejercicio hasta el tiempo que dedicamos a nuestras pasiones y relaciones. En un mundo donde estamos constantemente ocupados, a menudo olvidamos que cuidar de nosotros mismos es esencial para poder cuidar de los demás.</w:t>
      </w:r>
    </w:p>
    <w:p>
      <w:r>
        <w:t>#### Dimensiones del Autocuidado</w:t>
      </w:r>
    </w:p>
    <w:p>
      <w:r>
        <w:t>El autocuidado abarca varias dimensiones que se interrelacionan y se complementan. A continuación, exploraremos estas dimensiones en mayor profundidad:</w:t>
      </w:r>
    </w:p>
    <w:p>
      <w:r>
        <w:t>1. **Autocuidado Físico:** Esta dimensión se centra en el cuidado del cuerpo y es quizás la más evidente. Incluye la alimentación saludable, el ejercicio regular, el descanso adecuado y la higiene personal. La importancia del autocuidado físico radica en que un cuerpo sano es la base para una mente sana. Por ejemplo, un estudio realizado en Madrid mostró que las personas que dedicaban al menos 30 minutos diarios a la actividad física reportaban niveles más altos de satisfacción en la vida y una mejor autoestima.</w:t>
      </w:r>
    </w:p>
    <w:p>
      <w:r>
        <w:t>La actividad física no solo mejora nuestra salud física, sino que también libera endorfinas, conocidas como las hormonas de la felicidad, que mejoran nuestro estado de ánimo. Si te resulta difícil encontrar tiempo para hacer ejercicio, considera maneras de incorporarlo en tu rutina diaria, como caminar en lugar de conducir o hacer ejercicios de estiramiento en casa. Además, prestar atención a nuestra alimentación es crucial; una dieta equilibrada no solo nutre nuestro cuerpo, sino que también afecta nuestro estado emocional. Por ejemplo, consumir alimentos ricos en omega-3, como el pescado, puede ayudar a reducir la ansiedad y mejorar nuestro estado de ánimo.</w:t>
      </w:r>
    </w:p>
    <w:p>
      <w:r>
        <w:t>2. **Autocuidado Emocional:** Esta dimensión implica la gestión de nuestras emociones y la creación de un espacio seguro para sentir. Practicar el autocuidado emocional significa ser honestos con nosotros mismos acerca de lo que sentimos y buscar maneras de procesar esas emociones. Esto puede incluir hablar con un amigo, llevar un diario o participar en actividades que nos conecten con nuestras emociones.</w:t>
      </w:r>
    </w:p>
    <w:p>
      <w:r>
        <w:t>Un caso notable es el de Laura, una mujer de 35 años que, tras pasar por un período de estrés laboral, decidió comenzar a escribir un diario. Cada noche, se dedicaba a reflexionar sobre su día, anotando sus logros y sus preocupaciones. Esto no solo le ayudó a desahogarse, sino que también le permitió ver patrones en sus emociones, lo que le facilitó abordarlas de manera más efectiva. Además, el autocuidado emocional implica también permitirnos sentir y expresar nuestras emociones sin juicio. Cuando nos sentimos tristes, frustrados o ansiosos, es fundamental no reprimir esos sentimientos, sino reconocerlos y buscar formas saludables de expresarlos.</w:t>
      </w:r>
    </w:p>
    <w:p>
      <w:r>
        <w:t>3. **Autocuidado Mental:** La salud mental es esencial para una autoestima positiva. Esto puede incluir prácticas como la meditación, la lectura de libros inspiradores, y actividades que fomenten la creatividad, como pintar o tocar un instrumento musical. Por ejemplo, José, un joven de 27 años, comenzó a practicar la meditación guiada durante 15 minutos cada mañana. Al poco tiempo, notó que su capacidad para manejar el estrés había mejorado y se sentía más centrado y seguro de sí mismo.</w:t>
      </w:r>
    </w:p>
    <w:p>
      <w:r>
        <w:t>La meditación no solo ayuda a reducir el estrés, sino que también mejora nuestra capacidad de concentración y atención. Además, participar en actividades que estimulan nuestra mente, como aprender un nuevo idioma o instrumento, puede ser una forma efectiva de autocuidado mental. Al enfrentarnos a nuevos desafíos mentales, no solo estimulamos nuestro cerebro, sino que también aumentamos nuestra confianza y autoestima al lograr nuevos objetivos.</w:t>
      </w:r>
    </w:p>
    <w:p>
      <w:r>
        <w:t>4. **Autocuidado Social:** Mantener relaciones saludables es fundamental para nuestro bienestar. Esto implica rodearnos de personas que nos apoyan y nos inspiran. La calidad de nuestras relaciones interpersonales tiene un impacto directo en nuestra autoestima. Participar en grupos comunitarios, hacer voluntariado o simplemente pasar tiempo con amigos cercanos son formas de fortalecer esta dimensión del autocuidado.</w:t>
      </w:r>
    </w:p>
    <w:p>
      <w:r>
        <w:t>Recientemente, un grupo de mujeres en una comunidad de Valencia se unieron para formar un club de lectura. Este espacio no solo les permitió compartir su amor por los libros, sino que también crearon un lazo de amistad y apoyo mutuo, lo que tuvo un efecto positivo en su autoestima y bienestar emocional. El apoyo social es vital; nos proporciona un sentido de pertenencia y ayuda a mantenernos motivados en momentos de dificultad. No subestimes la importancia de las conexiones sociales en tu viaje de autocuidado.</w:t>
      </w:r>
    </w:p>
    <w:p>
      <w:r>
        <w:t>5. **Autocuidado Espiritual:** No se trata necesariamente de religión, sino de conectar con algo más grande que uno mismo. Esto puede incluir actividades como la meditación, practicar la gratitud, o simplemente pasar tiempo en la naturaleza. El autocuidado espiritual puede darnos un sentido de propósito y conexión, ayudándonos a encontrar la paz interior que puede ser tan elusiva en nuestra vida diaria.</w:t>
      </w:r>
    </w:p>
    <w:p>
      <w:r>
        <w:t>Dedicar tiempo a la reflexión personal y a la conexión con la naturaleza puede ser profundamente restaurador. Muchas personas encuentran que practicar la gratitud, ya sea a través de un diario o mediante una práctica diaria, les ayuda a centrarse en lo positivo y a cultivar una mentalidad más optimista. Por ejemplo, algunas personas realizan caminatas en la naturaleza y utilizan ese tiempo para reflexionar sobre lo que han logrado y lo que desean alcanzar, creando un espacio para la introspección y el crecimiento personal.</w:t>
      </w:r>
    </w:p>
    <w:p>
      <w:r>
        <w:t>#### Barreras al Autocuidado</w:t>
      </w:r>
    </w:p>
    <w:p>
      <w:r>
        <w:t>A pesar de su importancia, muchas personas enfrentan barreras para practicar el autocuidado. Estas barreras pueden incluir la falta de tiempo, la culpa por dedicar tiempo a uno mismo o la creencia de que el autocuidado es un lujo. Reconocer y abordar estas barreras es fundamental para poder implementar una práctica efectiva de autocuidado.</w:t>
      </w:r>
    </w:p>
    <w:p>
      <w:r>
        <w:t>Una de las barreras más comunes es la percepción de que el autocuidado es egoísta. Muchas personas han sido educadas para creer que deben anteponer las necesidades de los demás a las propias. Sin embargo, es vital recordar que, al cuidar de nosotros mismos, podemos cuidar mejor de los demás. Este cambio de mentalidad puede ser un primer paso poderoso hacia el autocuidado.</w:t>
      </w:r>
    </w:p>
    <w:p>
      <w:r>
        <w:t>Otra barrera es la falta de tiempo. En nuestra vida diaria, a menudo estamos tan ocupados con las responsabilidades laborales, familiares y sociales que nos olvidamos de reservar tiempo para nosotros mismos. Una estrategia útil es programar el autocuidado en tu agenda, como si fuera una cita importante. Esto te recordará que tu bienestar es una prioridad. Por ejemplo, si te gusta practicar yoga, programa tus clases como lo harías con una reunión de trabajo. Esto te ayudará a establecer un compromiso contigo mismo.</w:t>
      </w:r>
    </w:p>
    <w:p>
      <w:r>
        <w:t>Además, la falta de conocimiento sobre qué implica el autocuidado también puede ser una barrera. Muchas personas no saben por dónde empezar o qué actividades son beneficiosas para ellas. Investigar y explorar diferentes prácticas de autocuidado puede ser un primer paso para superar esta barrera. Considera leer libros, ver videos o asistir a talleres sobre autocuidado para obtener ideas y motivación.</w:t>
      </w:r>
    </w:p>
    <w:p>
      <w:r>
        <w:t>#### Estrategias Prácticas de Autocuidado</w:t>
      </w:r>
    </w:p>
    <w:p>
      <w:r>
        <w:t>Implementar el autocuidado en tu vida diaria no tiene por qué ser complicado ni consumir mucho tiempo. Aquí te presento tres acciones concretas que puedes empezar a practicar hoy mismo:</w:t>
      </w:r>
    </w:p>
    <w:p>
      <w:r>
        <w:t xml:space="preserve">1. **Crea un Ritual Diario de Autocuidado:** </w:t>
        <w:br/>
        <w:t xml:space="preserve">   Dedica al menos 10-15 minutos al día a una actividad que te haga sentir bien. Puede ser leer un libro, practicar yoga, caminar en la naturaleza o simplemente disfrutar de una taza de té en silencio. Hazlo un momento sagrado en tu día. Elige un lugar tranquilo y sin distracciones, y permite que ese tiempo sea solo para ti.</w:t>
      </w:r>
    </w:p>
    <w:p>
      <w:r>
        <w:t>Por ejemplo, Ana decidió comenzar su día con una rutina matutina que incluye meditación y journaling. Este ritual no solo la ayuda a comenzar el día con una mentalidad positiva, sino que también le proporciona claridad sobre sus objetivos y emociones. Puedes experimentar con diferentes actividades hasta encontrar aquellas que realmente te nutran y te hagan sentir bien.</w:t>
      </w:r>
    </w:p>
    <w:p>
      <w:r>
        <w:t xml:space="preserve">2. **Establece Límites Saludables:** </w:t>
        <w:br/>
        <w:t xml:space="preserve">   Aprende a decir "no" cuando algo no resuena contigo. Establecer límites es una forma esencial de autocuidado. Si sientes que un compromiso o una relación te drena energías, considera si es necesario reevaluar tu participación. Comunicar tus límites de manera asertiva y respetuosa puede ser un desafío, pero es fundamental para preservar tu bienestar.</w:t>
      </w:r>
    </w:p>
    <w:p>
      <w:r>
        <w:t>Un ejemplo de esto es el caso de Pedro, quien se dio cuenta de que estaba asumiendo demasiadas responsabilidades en su trabajo. Decidió hablar con su supervisor y establecer límites claros sobre su carga laboral, lo que resultó en una mejor calidad de vida y una mayor satisfacción laboral. Recuerda que establecer límites no significa ser egoísta; significa reconocer tus necesidades y proteger tu energía.</w:t>
      </w:r>
    </w:p>
    <w:p>
      <w:r>
        <w:t xml:space="preserve">3. **Prueba la Gratitud:** </w:t>
        <w:br/>
        <w:t xml:space="preserve">   Cada mañana, escribe tres cosas por las que estés agradecido. Este simple ejercicio puede cambiar tu perspectiva y ayudarte a enfocarte en lo positivo, mejorando así tu autoestima. La gratitud tiene un efecto poderoso en nuestra psicología; nos ayuda a reconocer lo bueno en nuestras vidas y a cultivar una mentalidad de abundancia.</w:t>
      </w:r>
    </w:p>
    <w:p>
      <w:r>
        <w:t>Un estudio realizado por la Universidad de California encontró que las personas que practican la gratitud a diario experimentan niveles más altos de felicidad y bienestar. Así que, ¡haz de la gratitud parte de tu rutina diaria! Puedes llevar un diario de gratitud o simplemente tomarte un momento cada día para reflexionar sobre las cosas por las que te sientes agradecido.</w:t>
      </w:r>
    </w:p>
    <w:p>
      <w:r>
        <w:t>### Checklist de Acciones de Autocuidado</w:t>
      </w:r>
    </w:p>
    <w:p>
      <w:r>
        <w:t>Para facilitarte la implementación de hábitos de autocuidado, aquí tienes una lista de verificación con tres acciones concretas que puedes comenzar a practicar:</w:t>
      </w:r>
    </w:p>
    <w:p>
      <w:r>
        <w:t>1. **Dedica al menos 10 minutos diarios a una actividad de autocuidado.**</w:t>
        <w:br/>
        <w:t>2. **Escribe una lista de límites que deseas establecer en tus relaciones personales.**</w:t>
        <w:br/>
        <w:t>3. **Comienza un diario de gratitud, anotando tres cosas por las que agradeces cada día.**</w:t>
      </w:r>
    </w:p>
    <w:p>
      <w:r>
        <w:t>#### Incorporando el Autocuidado en tu Rutina Diaria</w:t>
      </w:r>
    </w:p>
    <w:p>
      <w:r>
        <w:t>Incorporar el autocuidado en tu rutina diaria requiere compromiso y práctica, pero los beneficios para tu autoestima son invaluables. Es importante recordar que no hay un enfoque único para todos; lo que funciona para uno puede no funcionar para otro. La clave es experimentar y encontrar lo que realmente resuena contigo.</w:t>
      </w:r>
    </w:p>
    <w:p>
      <w:r>
        <w:t>Considera crear un calendario de autocuidado para planificar tus actividades. Esto te ayudará a mantenerte enfocado y a hacer del autocuidado una prioridad. No te sientas mal si no puedes dedicar horas a ello; incluso los pequeños momentos de autocuidado son significativos. Además, puedes utilizar aplicaciones que te ayuden a recordar tus momentos de autocuidado y te motiven a seguir adelante.</w:t>
      </w:r>
    </w:p>
    <w:p>
      <w:r>
        <w:t>Otra estrategia es involucrar a familiares o amigos en tu camino hacia el autocuidado. Hacer ejercicio en grupo, asistir a talleres de meditación juntos o simplemente compartir tus experiencias de autocuidado puede reforzar el compromiso y hacer que la práctica sea más divertida. Por ejemplo, puedes organizar caminatas con amigos o familiares, creando un espacio para disfrutar de la compañía mientras te cuidas.</w:t>
      </w:r>
    </w:p>
    <w:p>
      <w:r>
        <w:t>#### Practicando el Autocuidado en Comunidad</w:t>
      </w:r>
    </w:p>
    <w:p>
      <w:r>
        <w:t>A veces, el autocuidado puede ser más efectivo cuando se comparte. Participar en actividades comunitarias, grupos de apoyo o clases de ejercicio en grupo puede ofrecerte la oportunidad de cuidar de ti mismo mientras te conectas con otros. La interacción social puede potenciar tu bienestar emocional y ayudarte a sentirte más apoyado en tu camino hacia una mayor autoestima.</w:t>
      </w:r>
    </w:p>
    <w:p>
      <w:r>
        <w:t>Por ejemplo, las clases de yoga en grupo no solo ofrecen un espacio para el autocuidado físico, sino que también fomentan un sentido de comunidad. Compartir experiencias y desafíos con otros puede ser liberador y motivador. Además, puedes unirte a grupos que compartan tus intereses o pasiones. Esto no solo te permitirá cuidar de ti mismo, sino que también te ayudará a hacer nuevas amistades y a construir una red de apoyo.</w:t>
      </w:r>
    </w:p>
    <w:p>
      <w:r>
        <w:t>Además, considera el voluntariado como una forma de autocuidado social. Ayudar a los demás no solo te proporciona un sentido de propósito, sino que también puede mejorar tu autoestima y bienestar emocional. La satisfacción de contribuir a tu comunidad y ver el impacto positivo de tus acciones puede ser profundamente gratificante.</w:t>
      </w:r>
    </w:p>
    <w:p>
      <w:r>
        <w:t>### Acción Práctica</w:t>
      </w:r>
    </w:p>
    <w:p>
      <w:r>
        <w:t>Para finalizar, aquí tienes una sección de acción práctica que resume los pasos a seguir:</w:t>
      </w:r>
    </w:p>
    <w:p>
      <w:r>
        <w:t>1. **Identifica una actividad de autocuidado que te gustaría probar y planifica un momento específico para hacerlo esta semana.**</w:t>
        <w:br/>
        <w:t>2. **Escribe un conjunto de límites que te gustaría establecer en tus relaciones, y reflexiona sobre cómo comunicarás esos límites.**</w:t>
        <w:br/>
        <w:t>3. **Inicia tu diario de gratitud y comprométete a escribir al menos tres cosas cada día.**</w:t>
      </w:r>
    </w:p>
    <w:p>
      <w:r>
        <w:t>Recuerda que el autocuidado es un viaje, no un destino. Cada pequeño esfuerzo que realices para cuidar de ti mismo contribuirá a una mayor autoestima y bienestar general. Al final de este día, tómate un momento para reflexionar sobre lo que has aprendido y cómo puedes aplicar estos principios en tu vida. ¡Tu bienestar es una prioridad! Al final del día, cuidar de ti mismo no solo te beneficia a ti, sino que también enriquece la vida de aquellos que te rodean.</w:t>
      </w:r>
    </w:p>
    <w:p>
      <w:pPr>
        <w:pStyle w:val="Heading1"/>
      </w:pPr>
      <w:r>
        <w:t>Chapter 7: **Día 6: Visualización Positiva**</w:t>
      </w:r>
    </w:p>
    <w:p>
      <w:r>
        <w:t># Día 6: Visualización Positiva</w:t>
      </w:r>
    </w:p>
    <w:p>
      <w:r>
        <w:t>La visualización positiva es una herramienta poderosa que no solo puede transformar la manera en que te percibes a ti mismo, sino que también puede cambiar la forma en que interactúas con el mundo. A menudo, nuestras creencias limitantes y pensamientos negativos actúan como barreras en nuestro camino hacia una vida plena y satisfactoria. En este capítulo, exploraremos cómo la visualización puede ayudarte a cultivar una autoimagen más positiva y a alcanzar tus metas personales. A través de ejercicios prácticos y ejemplos concretos, aprenderás a utilizar esta técnica para fomentar tu autoestima y empoderarte en tu vida diaria.</w:t>
      </w:r>
    </w:p>
    <w:p>
      <w:r>
        <w:t>## ¿Qué es la Visualización Positiva?</w:t>
      </w:r>
    </w:p>
    <w:p>
      <w:r>
        <w:t>La visualización positiva es un proceso mental que implica imaginar de manera vívida y detallada situaciones deseadas, lo que puede influir en nuestra realidad. Este proceso no solo se limita a visualizar resultados exitosos, sino que también implica crear imágenes mentales que refuercen una autoimagen positiva. Al ver mentalmente el éxito, nuestro cerebro comienza a familiarizarse con esa imagen, aumentando nuestra confianza y motivación para convertirla en realidad.</w:t>
      </w:r>
    </w:p>
    <w:p>
      <w:r>
        <w:t>El poder de la visualización no es solo un concepto de autoayuda; está respaldado por investigaciones en psicología. Numerosos estudios han demostrado que visualizar el éxito puede mejorar el rendimiento en diversas áreas, desde el deporte hasta el ámbito profesional. Por ejemplo, un estudio realizado por la Universidad de California en Los Ángeles (UCLA) encontró que los atletas que practicaban la visualización positiva mejoraron su rendimiento en un 45% en comparación con aquellos que no lo hacían. La clave está en la repetición y en hacerlo con emoción. Cuanto más realista y vívida sea la visualización, más efectiva será.</w:t>
      </w:r>
    </w:p>
    <w:p>
      <w:r>
        <w:t>### La Ciencia Detrás de la Visualización</w:t>
      </w:r>
    </w:p>
    <w:p>
      <w:r>
        <w:t>La visualización activa ciertas áreas del cerebro que se activan de manera similar a cuando experimentamos realmente lo que estamos visualizando. Esto significa que, al imaginar un éxito, nuestro cerebro inicia un proceso similar al que ocurre en la realidad. En un estudio realizado por la Universidad de Harvard, se demostró que los músicos que practicaban mentalmente su instrumento lograban mejoras significativas en su desempeño, incluso sin tocar físicamente el instrumento. Esto pone de manifiesto el impacto que tiene la visualización en nuestra mente y cuerpo.</w:t>
      </w:r>
    </w:p>
    <w:p>
      <w:r>
        <w:t>La visualización también se relaciona con la neuroplasticidad, la capacidad del cerebro para reorganizarse y adaptarse a nuevas experiencias. Al visualizar repetidamente situaciones positivas, estamos reprogramando nuestra mente y creando nuevas conexiones neuronales que refuerzan una autoimagen positiva. Esta práctica puede ser especialmente útil en momentos de estrés o ansiedad, ya que nos permite crear un espacio mental donde todo es posible.</w:t>
      </w:r>
    </w:p>
    <w:p>
      <w:r>
        <w:t>### Ejercicio de Visualización: Imagina tu Futuro Ideal</w:t>
      </w:r>
    </w:p>
    <w:p>
      <w:r>
        <w:t>Para comenzar a practicar la visualización positiva, te propongo un ejercicio simple pero poderoso. Encuentra un lugar tranquilo donde puedas sentarte sin distracciones. Cierra los ojos y respira profundamente. A medida que te relajas, imagina un futuro en el que te sientes completamente seguro y satisfecho contigo mismo.</w:t>
      </w:r>
    </w:p>
    <w:p>
      <w:r>
        <w:t>Pregúntate: ¿Cómo es ese futuro? ¿Qué estás haciendo? ¿Con quién te rodeas? Intenta visualizar cada detalle: los colores, los sonidos, las emociones. Permítete sentir la alegría y la satisfacción de haber alcanzado tus metas. Mantén esta imagen en tu mente durante unos minutos y, cuando estés listo, abre los ojos y anota tus impresiones en un diario. Este ejercicio no solo te ayuda a clarificar tus objetivos, sino que también te permite conectar emocionalmente con ellos.</w:t>
      </w:r>
    </w:p>
    <w:p>
      <w:r>
        <w:t>Al repetir este ejercicio de forma regular, comenzarás a construir una visión clara de lo que deseas alcanzar. Esta claridad se traducirá en acciones concretas que te acercarán a tu ideal. La visualización no solo te ayuda a soñar, sino que también te motiva a tomar medidas hacia esos sueños.</w:t>
      </w:r>
    </w:p>
    <w:p>
      <w:r>
        <w:t>## Superando Creencias Limitantes</w:t>
      </w:r>
    </w:p>
    <w:p>
      <w:r>
        <w:t>Uno de los principales obstáculos para una autoestima saludable son las creencias limitantes que hemos internalizado a lo largo de nuestra vida. Estas creencias son pensamientos que nos dicen que no somos lo suficientemente buenos, que no merecemos el éxito o que no podemos lograr lo que nos proponemos. Identificar y desafiar estas creencias es esencial para construir una autoimagen positiva.</w:t>
      </w:r>
    </w:p>
    <w:p>
      <w:r>
        <w:t>### Identificación de Creencias Limitantes</w:t>
      </w:r>
    </w:p>
    <w:p>
      <w:r>
        <w:t>Para superar las creencias limitantes, primero debes reconocer cuáles son. Pregúntate: ¿Qué pensamientos recurrentes tengo sobre mí mismo? ¿Qué frases me digo cuando enfrento un desafío? Una vez que hayas identificado estas creencias, escribe una lista de ellas. Por ejemplo, podrías descubrir que piensas "No soy lo suficientemente inteligente" o "No merezco ser feliz". Estos pensamientos pueden ser perjudiciales y, en muchos casos, infundados.</w:t>
      </w:r>
    </w:p>
    <w:p>
      <w:r>
        <w:t>Es importante recordar que muchas de estas creencias se forman en la infancia y pueden estar influenciadas por experiencias pasadas o comentarios de otras personas. Reconocer que estas creencias no son verdades absolutas es el primer paso para liberarte de su impacto.</w:t>
      </w:r>
    </w:p>
    <w:p>
      <w:r>
        <w:t>### Desafiando las Creencias Limitantes</w:t>
      </w:r>
    </w:p>
    <w:p>
      <w:r>
        <w:t>A continuación, desafía cada creencia. Pregúntate si realmente son ciertas o si hay evidencia que las contradiga. Por ejemplo, si piensas "No soy bueno en mi trabajo", reflexiona sobre los momentos en los que has tenido éxito o recibido elogios. Reemplaza la creencia limitante con una afirmación positiva, como "Soy competente y capaz en mi trabajo". Al hacerlo, comienzas a reprogramar tu mente y a construir una imagen más positiva de ti mismo.</w:t>
      </w:r>
    </w:p>
    <w:p>
      <w:r>
        <w:t>Este proceso de desafiar las creencias limitantes puede ser transformador. A medida que te das cuenta de que estas creencias son solo pensamientos y no realidades, podrás abrirte a nuevas posibilidades. La práctica regular de la visualización positiva puede reforzar estas afirmaciones, ayudándote a interiorizar una autoimagen más saludable.</w:t>
      </w:r>
    </w:p>
    <w:p>
      <w:r>
        <w:t>### Caso de Estudio: María y su Transformación</w:t>
      </w:r>
    </w:p>
    <w:p>
      <w:r>
        <w:t>María es una joven profesional que siempre había luchado con su autoestima. A menudo se decía a sí misma que no era lo suficientemente inteligente para avanzar en su carrera. Después de leer sobre la visualización positiva, decidió ponerla en práctica. Cada mañana, durante cinco minutos, se sentaba en su balcón y se imaginaba recibiendo un reconocimiento por su trabajo. Se visualizaba hablando en público, recibiendo aplausos y sintiendo esa validación.</w:t>
      </w:r>
    </w:p>
    <w:p>
      <w:r>
        <w:t>Con el tiempo, esta práctica comenzó a cambiar su mentalidad. María empezó a asumir nuevos desafíos en su trabajo, a participar en proyectos y a ofrecer sus ideas en reuniones. A medida que lo hacía, recibió comentarios positivos de sus colegas y superiores. La visualización no solo alteró su percepción de sí misma, sino que también influyó en su desempeño laboral. Hoy, María se siente más segura y satisfecha con su carrera, y todo comenzó con una simple visualización.</w:t>
      </w:r>
    </w:p>
    <w:p>
      <w:r>
        <w:t>El proceso de transformación de María es un ejemplo claro de cómo la visualización puede ser un catalizador para el cambio. Al enfocarse en lo que realmente quería —ser reconocida en su trabajo— y visualizarlo de manera constante, pudo superar sus inseguridades y alcanzar sus metas. Este tipo de enfoque es algo que todos podemos implementar en nuestras vidas.</w:t>
      </w:r>
    </w:p>
    <w:p>
      <w:r>
        <w:t>## Crear un Mapa de Visualización</w:t>
      </w:r>
    </w:p>
    <w:p>
      <w:r>
        <w:t>Un mapa de visualización es una herramienta visual que te ayuda a concretar tus metas y sueños. Puedes crearlo de manera física, utilizando imágenes recortadas de revistas, fotografías o dibujos, o de forma digital, utilizando aplicaciones diseñadas para este propósito. Un mapa de visualización es un recordatorio constante de tus aspiraciones y de la vida que deseas crear.</w:t>
      </w:r>
    </w:p>
    <w:p>
      <w:r>
        <w:t>### Pasos para Crear tu Mapa de Visualización</w:t>
      </w:r>
    </w:p>
    <w:p>
      <w:r>
        <w:t>Para comenzar, elige un formato que te guste y reúne materiales. Luego, piensa en las áreas de tu vida que deseas mejorar: salud, trabajo, relaciones, crecimiento personal, entre otras. Busca imágenes que representen tus metas y colócalas en tu mapa. Asegúrate de incluir palabras o frases motivadoras que te inspiren.</w:t>
      </w:r>
    </w:p>
    <w:p>
      <w:r>
        <w:t>1. **Reúne materiales**: Consigue revistas, tijeras, pegamento, una cartulina o un soporte digital.</w:t>
        <w:br/>
        <w:t>2. **Reflexiona sobre tus metas**: Dedica unos minutos a pensar en lo que realmente deseas en diferentes áreas de tu vida.</w:t>
        <w:br/>
        <w:t>3. **Selecciona imágenes y palabras**: Recorta imágenes que te inspiren y escribe palabras o frases que te motiven.</w:t>
        <w:br/>
        <w:t>4. **Arma tu mapa**: Organiza las imágenes y palabras en la cartulina de una manera que te parezca atractiva.</w:t>
        <w:br/>
        <w:t>5. **Exhibición**: Coloca tu mapa en un lugar visible y comprométete a mirarlo diariamente.</w:t>
      </w:r>
    </w:p>
    <w:p>
      <w:r>
        <w:t>Este proceso no solo es creativo, sino que también te ayuda a clarificar tus deseos y a mantenerte enfocado en ellos. La visualización a través de un mapa es un recordatorio constante de tus aspiraciones y puede ser un gran motivador.</w:t>
      </w:r>
    </w:p>
    <w:p>
      <w:r>
        <w:t>### Beneficios de un Mapa de Visualización</w:t>
      </w:r>
    </w:p>
    <w:p>
      <w:r>
        <w:t>Tener un mapa de visualización tiene múltiples beneficios. En primer lugar, actúa como una representación tangible de tus sueños, lo que facilita la conexión emocional con tus objetivos. Además, el simple acto de crear el mapa puede ser terapéutico, ya que te permite reflexionar sobre lo que realmente valoras en la vida.</w:t>
      </w:r>
    </w:p>
    <w:p>
      <w:r>
        <w:t>Un mapa de visualización también puede servir como un recordatorio diario de tus metas, ayudándote a evitar distracciones y a mantenerte enfocado en lo que es realmente importante para ti. Cada vez que lo mires, estarás recordando tu propósito y tus aspiraciones, lo que puede aumentar tu motivación para trabajar hacia ellas.</w:t>
      </w:r>
    </w:p>
    <w:p>
      <w:r>
        <w:t>## Integrando la Visualización en tu Rutina Diaria</w:t>
      </w:r>
    </w:p>
    <w:p>
      <w:r>
        <w:t>Para que la visualización positiva sea efectiva, es importante integrarla en tu rutina diaria. Esto no significa que debas dedicar horas a la visualización, sino que puedes encontrar pequeños momentos a lo largo del día para practicar.</w:t>
      </w:r>
    </w:p>
    <w:p>
      <w:r>
        <w:t>### Momentos para Practicar la Visualización</w:t>
      </w:r>
    </w:p>
    <w:p>
      <w:r>
        <w:t>Puedes comenzar tu día con cinco minutos de visualización antes de levantarte de la cama. Imagina cómo te gustaría que fuera tu día, visualizando momentos de éxito y satisfacción. También puedes utilizar momentos de espera, como durante el trayecto al trabajo o mientras esperas en una fila, para realizar visualizaciones breves.</w:t>
      </w:r>
    </w:p>
    <w:p>
      <w:r>
        <w:t>Otra opción es combinar la visualización con otras prácticas de autocuidado, como la meditación o el ejercicio. Por ejemplo, mientras caminas, puedes visualizar tus metas y reflexionar sobre cómo te sentirías al alcanzarlas. Esta combinación puede hacer que tus visualizaciones sean más potentes y efectivas.</w:t>
      </w:r>
    </w:p>
    <w:p>
      <w:r>
        <w:t>### Creando un Espacio para la Visualización</w:t>
      </w:r>
    </w:p>
    <w:p>
      <w:r>
        <w:t>Es útil crear un espacio específico en tu hogar donde puedas practicar la visualización de manera regular. Este espacio debe ser tranquilo y libre de distracciones, y puede estar decorado con elementos que te inspiren, como fotos, plantas o afirmaciones escritas en la pared. Al tener un lugar designado para la visualización, estarás creando un hábito que se volverá parte de tu rutina diaria.</w:t>
      </w:r>
    </w:p>
    <w:p>
      <w:r>
        <w:t>## Reflexionando sobre el Progreso</w:t>
      </w:r>
    </w:p>
    <w:p>
      <w:r>
        <w:t>La visualización positiva es un viaje que requiere práctica y compromiso. Cada pequeño esfuerzo que realices en este sentido contribuirá a moldear una autoimagen más positiva y a fortalecer tu autoestima. La clave está en la repetición y en la creencia de que lo que imaginas puede hacerse realidad.</w:t>
      </w:r>
    </w:p>
    <w:p>
      <w:r>
        <w:t>### Registro de tus Avances</w:t>
      </w:r>
    </w:p>
    <w:p>
      <w:r>
        <w:t>Es útil llevar un diario donde puedas anotar tus experiencias con la visualización. Reflexiona sobre cómo te sientes antes y después de cada sesión de visualización, y si has notado cambios en tu autoestima o en tu comportamiento. Este registro te permitirá ver tu progreso a lo largo del tiempo y ajustar tus prácticas según sea necesario.</w:t>
      </w:r>
    </w:p>
    <w:p>
      <w:r>
        <w:t>## Checklist de Acciones Concretas</w:t>
      </w:r>
    </w:p>
    <w:p>
      <w:r>
        <w:t>1. **Dedica 10 minutos diarios a la visualización positiva. Encuentra un lugar tranquilo y visualiza tus metas y aspiraciones como si ya las hubieras alcanzado.**</w:t>
        <w:br/>
        <w:t>2. **Identifica una creencia limitante que tengas sobre ti mismo y desafíala. Escribe una afirmación positiva para reemplazar esa creencia.**</w:t>
        <w:br/>
        <w:t>3. **Crea tu propio mapa de visualización. Reúne imágenes y palabras que representen tus metas y colócalo en un lugar visible.**</w:t>
        <w:br/>
        <w:t>4. **Integra la visualización en tu rutina diaria. Encuentra momentos cortos a lo largo del día para practicar.**</w:t>
        <w:br/>
        <w:t>5. **Registra tus avances. Lleva un diario donde anotes tus visualizaciones y cómo te sientes al respecto.**</w:t>
      </w:r>
    </w:p>
    <w:p>
      <w:r>
        <w:t>Con cada uno de estos pasos, estarás un paso más cerca de fortalecer tu autoestima y de convertirte en la mejor versión de ti mismo. La visualización positiva no solo es una herramienta de crecimiento personal, sino también un camino hacia la autoaceptación y el amor propio.</w:t>
      </w:r>
    </w:p>
    <w:p>
      <w:r>
        <w:t>## Acción Práctica</w:t>
      </w:r>
    </w:p>
    <w:p>
      <w:r>
        <w:t>### Pasos a seguir:</w:t>
      </w:r>
    </w:p>
    <w:p>
      <w:r>
        <w:t>1. **Dedica tiempo a practicar la visualización positiva diariamente, imaginando tu futuro ideal.**</w:t>
        <w:br/>
        <w:t>2. **Escribe tus creencias limitantes y desafíalas con afirmaciones positivas.**</w:t>
        <w:br/>
        <w:t>3. **Crea un mapa de visualización que refleje tus sueños y colócalo en un lugar donde lo veas a diario.**</w:t>
        <w:br/>
        <w:t>4. **Integra la visualización en tu rutina diaria, utilizando momentos de espera y combinándola con otras prácticas de autocuidado.**</w:t>
        <w:br/>
        <w:t>5. **Registra tus avances y reflexiona sobre el impacto de la visualización en tu autoestima.**</w:t>
      </w:r>
    </w:p>
    <w:p>
      <w:r>
        <w:t>Al finalizar este día, reflexiona sobre cómo la visualización puede cambiar tu percepción de ti mismo. La práctica constante no solo te ayudará a alcanzar tus metas, sino que también fortalecerá tu autoestima y te empoderará para enfrentar cualquier desafío que se presente en tu camino. ¡Comienza hoy mismo a visualizar tu mejor versión!</w:t>
      </w:r>
    </w:p>
    <w:p>
      <w:pPr>
        <w:pStyle w:val="Heading1"/>
      </w:pPr>
      <w:r>
        <w:t>Chapter 8: **Día 7: Aceptando la Imperfección**</w:t>
      </w:r>
    </w:p>
    <w:p>
      <w:r>
        <w:t>## Día 7: Aceptando la Imperfección</w:t>
      </w:r>
    </w:p>
    <w:p>
      <w:r>
        <w:t>La búsqueda de la perfección es un camino que muchos de nosotros hemos recorrido, y a menudo nos encontramos atrapados en él. En un mundo donde se nos ha enseñado a aspirar a la excelencia y a evitar el fracaso a toda costa, aceptar nuestras imperfecciones puede parecer un reto monumental. Sin embargo, este día está dedicado a explorar la aceptación de nuestras imperfecciones como una vía para fortalecer nuestra autoestima. Reconocer que ser imperfecto es parte de la experiencia humana nos permite liberarnos de las expectativas poco realistas que a menudo nos imponemos. A medida que avancemos, aprenderemos a ver nuestras fallas no como fracasos, sino como oportunidades para crecer y desarrollarnos.</w:t>
      </w:r>
    </w:p>
    <w:p>
      <w:r>
        <w:t>### La Naturaleza Humana: Un Viaje hacia la Imperfección</w:t>
      </w:r>
    </w:p>
    <w:p>
      <w:r>
        <w:t>Desde pequeños, se nos enseña a aspirar a la excelencia. En la escuela, se nos premia por obtener buenas calificaciones y se nos critica por los errores. Este enfoque puede ser útil en ciertos contextos, pero también puede generar una presión abrumadora que nos lleva a sentir que nunca somos lo suficientemente buenos. Nos olvidamos de que todos cometemos errores y que la imperfección es parte inherente de ser humano.</w:t>
      </w:r>
    </w:p>
    <w:p>
      <w:r>
        <w:t>La aceptación de la imperfección comienza con un cambio de perspectiva. En lugar de ver nuestros errores como fracasos, debemos aprender a considerarlos como lecciones valiosas. Cada tropiezo nos aporta una experiencia que nos enriquece y nos ayuda a evolucionar. La próxima vez que te enfrentes a un error, pregúntate: "¿Qué puedo aprender de esto?" Esta simple pregunta puede transformar tu percepción y ayudarte a cultivar una actitud más compasiva hacia ti mismo.</w:t>
      </w:r>
    </w:p>
    <w:p>
      <w:r>
        <w:t>Imagina que estás aprendiendo a tocar un instrumento musical. Al principio, es probable que cometas errores, que no logres tocar las notas correctamente o que no consigas el ritmo adecuado. Sin embargo, cada error es una oportunidad para practicar y mejorar. Lo mismo ocurre en la vida: cada error es una nota en nuestra propia sinfonía, y al aceptarlos, nos permitimos crecer y encontrar nuestra melodía única.</w:t>
      </w:r>
    </w:p>
    <w:p>
      <w:r>
        <w:t>### Caso Estudio: La Historia de Marta</w:t>
      </w:r>
    </w:p>
    <w:p>
      <w:r>
        <w:t>Marta es una madre soltera que trabaja a tiempo completo y que siempre ha tenido altas expectativas de sí misma. Desde que era joven, se esforzó por ser la mejor en todo lo que hacía: en su trabajo, en la crianza de sus hijos y en su vida social. Sin embargo, a menudo se sentía abrumada y decepcionada cuando no podía cumplir con estos estándares.</w:t>
      </w:r>
    </w:p>
    <w:p>
      <w:r>
        <w:t>Un día, mientras revisaba las calificaciones de su hijo en la escuela, se dio cuenta de que él también luchaba por ser perfecto. Marta decidió que era hora de hacer un cambio. Comenzó a compartir con su hijo sus propias imperfecciones y fracasos, y juntos aprendieron a reírse de los errores. En lugar de castigar los errores, celebraron los aprendizajes. Este enfoque no solo ayudó a su hijo a sentirse más seguro, sino que también liberó a Marta de la presión de ser perfecta.</w:t>
      </w:r>
    </w:p>
    <w:p>
      <w:r>
        <w:t>Marta implementó una nueva tradición familiar: cada domingo, durante la cena, compartían un "fracaso" de la semana y lo que habían aprendido de él. Esta práctica no solo fortaleció la relación entre madre e hijo, sino que también les enseñó a ambos que la vida no siempre sale como planeamos, y que eso está bien. Con el tiempo, Marta se dio cuenta de que al compartir sus imperfecciones, inspiraba a otros a hacer lo mismo, creando un ambiente donde todos podían ser auténticos y vulnerables.</w:t>
      </w:r>
    </w:p>
    <w:p>
      <w:r>
        <w:t>La historia de Marta ilustra cómo la aceptación de la imperfección puede transformar no solo nuestra autoimagen, sino también nuestras relaciones con los demás. Cuando nos permitimos ser humanos, creamos un espacio seguro para que otros también lo sean. Este cambio en la narrativa familiar no solo mejoró la autoestima de Marta, sino que también fomentó un ambiente de apoyo y amor incondicional.</w:t>
      </w:r>
    </w:p>
    <w:p>
      <w:r>
        <w:t>### Aprendiendo a Amar Nuestras Imperfecciones</w:t>
      </w:r>
    </w:p>
    <w:p>
      <w:r>
        <w:t>Aceptar nuestras imperfecciones no significa resignarnos a ellas. Por el contrario, se trata de abrazar nuestra autenticidad. Cada uno de nosotros tiene características únicas que nos hacen especiales, y reconocer estas cualidades es fundamental para construir una autoestima sólida. Aquí hay algunos pasos que puedes seguir para comenzar a amar tus imperfecciones:</w:t>
      </w:r>
    </w:p>
    <w:p>
      <w:r>
        <w:t>1. **Identifica tus imperfecciones**: Siéntate y haz una lista de las características que consideras defectos. Pueden ser cosas físicas, hábitos o incluso rasgos de personalidad que te desagradan. Es importante ser honesto contigo mismo, pero también ser amable.</w:t>
      </w:r>
    </w:p>
    <w:p>
      <w:r>
        <w:t>2. **Reformula tu perspectiva**: Por cada "defecto" que escribiste, encuentra una forma de reformularlo en algo positivo. Por ejemplo, si sientes que eres impaciente, puedes verlo como un signo de que te apasionan las cosas y deseas ver resultados rápidamente. Este ejercicio de reformulación puede cambiar drásticamente cómo te sientes acerca de ti mismo.</w:t>
      </w:r>
    </w:p>
    <w:p>
      <w:r>
        <w:t>3. **Practica la autocompasión**: Habla contigo mismo de la misma manera que lo harías con un amigo. Cuando te enfrentes a una imperfección, pregúntate cómo tratarías a alguien que estuviera en tu lugar. La autocompasión es una herramienta poderosa para construir una relación más saludable contigo mismo.</w:t>
      </w:r>
    </w:p>
    <w:p>
      <w:r>
        <w:t>Un ejercicio práctico para cultivar la autocompasión es el "diálogo interno positivo". Cada vez que te sorprendas criticándote, detente y reformula ese pensamiento. Por ejemplo, si piensas "Soy tan desorganizado", cámbialo por "Estoy trabajando en mejorar mi organización, y eso lleva tiempo". Este simple cambio puede tener un impacto significativo en tu autoestima.</w:t>
      </w:r>
    </w:p>
    <w:p>
      <w:r>
        <w:t>### La Comparación: Un Obstáculo a la Aceptación</w:t>
      </w:r>
    </w:p>
    <w:p>
      <w:r>
        <w:t>Uno de los mayores obstáculos en el camino hacia la aceptación de la imperfección es la comparación. Vivimos en una sociedad que constantemente nos bombardea con imágenes de lo que "deberíamos" ser. Las redes sociales, la televisión y la publicidad contribuyen a crear estándares irreales de belleza, éxito y felicidad.</w:t>
      </w:r>
    </w:p>
    <w:p>
      <w:r>
        <w:t>Es fundamental recordar que lo que vemos en las redes sociales es a menudo solo una versión editada de la vida de alguien más. La mayoría de las personas no comparten sus luchas o imperfecciones, lo que puede llevarnos a sentir que somos los únicos que no estamos a la altura. La comparación puede robar nuestra felicidad y socavar nuestra autoestima, llevándonos a pensar que siempre hay alguien mejor o más exitoso que nosotros.</w:t>
      </w:r>
    </w:p>
    <w:p>
      <w:r>
        <w:t>Para combatir esto, considera desactivar las notificaciones de ciertas aplicaciones o dejar de seguir cuentas que te hagan sentir inferior. Rodéate de contenido que te inspire y te ayude a cultivar una mentalidad más positiva. También es útil recordar que, aunque todos enfrentamos luchas, cada uno tiene su propio camino y ritmo. La vida no es una carrera, y cada uno de nosotros tiene su propio conjunto de desafíos y logros.</w:t>
      </w:r>
    </w:p>
    <w:p>
      <w:r>
        <w:t>En lugar de compararte con los demás, intenta centrarte en tu propio crecimiento personal. Establece metas que sean significativas para ti y celebra tus logros, por pequeños que sean. Crear un diario de gratitud donde anotes tus logros y las cosas por las que estás agradecido puede ayudarte a ver el progreso que has hecho y a enfocarte en lo positivo en lugar de lo negativo.</w:t>
      </w:r>
    </w:p>
    <w:p>
      <w:r>
        <w:t>### Estrategias para Combatir la Comparación</w:t>
      </w:r>
    </w:p>
    <w:p>
      <w:r>
        <w:t>Para ayudarte a combatir la tendencia a compararte con los demás, aquí hay algunas estrategias prácticas que puedes implementar:</w:t>
      </w:r>
    </w:p>
    <w:p>
      <w:r>
        <w:t>1. **Desconexión digital**: Programa momentos específicos del día para desconectarte de las redes sociales. Utiliza este tiempo para enfocarte en actividades que te hagan sentir bien contigo mismo, como leer, hacer ejercicio o meditar.</w:t>
      </w:r>
    </w:p>
    <w:p>
      <w:r>
        <w:t>2. **Sigue cuentas inspiradoras**: En lugar de seguir cuentas que te hagan sentir mal, busca perfiles que promuevan el amor propio, la autenticidad y la aceptación. Esto puede ayudarte a crear un entorno digital más positivo.</w:t>
      </w:r>
    </w:p>
    <w:p>
      <w:r>
        <w:t>3. **Crea un mantra personal**: Desarrolla una frase que te recuerde tu valor y tu singularidad. Repite este mantra cuando sientas la tentación de compararte con otros. Por ejemplo, "Soy suficiente tal como soy" es un buen punto de partida.</w:t>
      </w:r>
    </w:p>
    <w:p>
      <w:r>
        <w:t>4. **Celebra tus logros**: Lleva un registro de tus logros, por pequeños que sean. Cada vez que logres algo, por simple que sea, tómate un momento para reconocerlo y celebrarlo. Esto reforzará tu sentido de valía personal y te recordará que tu camino es único.</w:t>
      </w:r>
    </w:p>
    <w:p>
      <w:r>
        <w:t>### La Importancia de la Comunidad</w:t>
      </w:r>
    </w:p>
    <w:p>
      <w:r>
        <w:t>El camino hacia la aceptación de la imperfección no tiene que ser solitario. Compartir nuestras luchas con los demás puede ser liberador y puede ayudarnos a ver que no estamos solos en nuestras inseguridades. Busca grupos de apoyo, ya sea en línea o en persona, donde puedas compartir tus experiencias y escuchar las de otros. La conexión humana es una de las herramientas más poderosas para construir nuestra autoestima.</w:t>
      </w:r>
    </w:p>
    <w:p>
      <w:r>
        <w:t>Participar en comunidades donde se celebra la vulnerabilidad y la autenticidad puede ofrecerte un espacio seguro para expresarte. Ya sea un grupo de lectura, una clase de arte o un taller de desarrollo personal, rodearte de personas que comparten tus valores puede ser una fuente increíble de apoyo.</w:t>
      </w:r>
    </w:p>
    <w:p>
      <w:r>
        <w:t>También puedes considerar la posibilidad de unirte a actividades comunitarias o voluntariados, donde no solo puedes ayudar a los demás, sino también conocer a personas con experiencias similares que pueden ofrecerte nuevas perspectivas sobre tus propias luchas.</w:t>
      </w:r>
    </w:p>
    <w:p>
      <w:r>
        <w:t>### Reflexiones Finales</w:t>
      </w:r>
    </w:p>
    <w:p>
      <w:r>
        <w:t>Aceptar la imperfección es un viaje que requiere tiempo y práctica. No se trata de un destino final, sino de un proceso continuo de aprendizaje y crecimiento. A medida que te permitas ser imperfecto, descubrirás que también puedes ser auténtico. La autenticidad es la clave para una autoestima sólida y duradera.</w:t>
      </w:r>
    </w:p>
    <w:p>
      <w:r>
        <w:t>Este día, reflexiona sobre lo que has aprendido sobre la aceptación de la imperfección. ¿Cómo puedes integrar estos aprendizajes en tu vida diaria? La práctica constante de la aceptación no solo fortalecerá tu autoestima, sino que también te permitirá vivir de una manera más auténtica y plena. Recuerda que, al final del día, todos somos imperfectos y eso es lo que nos hace humanos. ¡Celebra tu autenticidad!</w:t>
      </w:r>
    </w:p>
    <w:p>
      <w:r>
        <w:t>### Checklist de Acciones Concretas para Aceptar la Imperfección</w:t>
      </w:r>
    </w:p>
    <w:p>
      <w:r>
        <w:t>1. **Haz un diario de autocompasión**: Dedica unos minutos cada día a escribir sobre tus imperfecciones y cómo te sientes al respecto. Luego, reformula esas imperfecciones en aspectos positivos. Este ejercicio te ayudará a tomar conciencia de tus pensamientos y a transformarlos en algo constructivo.</w:t>
      </w:r>
    </w:p>
    <w:p>
      <w:r>
        <w:t>2. **Limita el tiempo en redes sociales**: Establece un límite de tiempo diario para tu uso de redes sociales y concéntrate en actividades que te hagan sentir bien contigo mismo. Puedes programar un tiempo específico para revisar tus redes sociales y luego desconectarte. También puedes seguir cuentas que promuevan la autenticidad y el amor propio.</w:t>
      </w:r>
    </w:p>
    <w:p>
      <w:r>
        <w:t>3. **Practica la gratitud**: Al final de cada día, anota tres cosas por las que estés agradecido. Esto te ayudará a enfocarte en lo positivo en lugar de centrarte en lo que consideras defectos. La gratitud es una poderosa herramienta que puede cambiar tu perspectiva y recordarte todo lo que ya tienes y quién eres.</w:t>
      </w:r>
    </w:p>
    <w:p>
      <w:r>
        <w:t>### Acción Práctica</w:t>
      </w:r>
    </w:p>
    <w:p>
      <w:r>
        <w:t>**Pasos a seguir:**</w:t>
      </w:r>
    </w:p>
    <w:p>
      <w:r>
        <w:t>1. **Haz una lista de tus imperfecciones y reformúlalas en aspectos positivos.** Este ejercicio te ayudará a ver que tus defectos son partes de lo que te hace único.</w:t>
      </w:r>
    </w:p>
    <w:p>
      <w:r>
        <w:t>2. **Dedica un tiempo durante la semana para compartir tus luchas con un amigo o en un grupo de apoyo.** No estás solo en esto, y compartir puede ser liberador.</w:t>
      </w:r>
    </w:p>
    <w:p>
      <w:r>
        <w:t>3. **Establece límites en tu uso de redes sociales.** Rodéate de contenido positivo que te inspire a aceptar y amar tus imperfecciones.</w:t>
      </w:r>
    </w:p>
    <w:p>
      <w:r>
        <w:t>Al finalizar este día, reflexiona sobre cómo la aceptación de la imperfección puede cambiar tu percepción de ti mismo. La práctica constante no solo te ayudará a alcanzar tus metas, sino que también fortalecerá tu autoestima y te empoderará para enfrentar cualquier desafío que se presente en tu camino. ¡Comienza hoy mismo a aceptar tus imperfecciones y a celebrar tu verdadera esencia!</w:t>
      </w:r>
    </w:p>
    <w:p>
      <w:pPr>
        <w:pStyle w:val="Heading1"/>
      </w:pPr>
      <w:r>
        <w:t>Conclusion</w:t>
      </w:r>
    </w:p>
    <w:p>
      <w:r>
        <w:t>## Conclusión</w:t>
      </w:r>
    </w:p>
    <w:p>
      <w:r>
        <w:t>Al concluir este viaje de 30 días hacia una autoestima más sólida, es importante recordar que el camino hacia la autoaceptación y el amor propio es un proceso continuo. Este libro ha sido una guía para ayudarte a reconocer tu valor intrínseco y a valorarte más, pero el verdadero cambio ocurre cuando incorporas estos ejercicios y reflexiones en tu vida diaria. Al finalizar, es fundamental que te lleves contigo no solo las técnicas aprendidas, sino también una nueva perspectiva sobre quién eres y todo lo que puedes alcanzar. La autoestima no es solo un concepto abstracto; es la base sobre la que construimos nuestras vidas, nuestras relaciones y nuestras metas.</w:t>
      </w:r>
    </w:p>
    <w:p>
      <w:r>
        <w:t>### La importancia de la práctica diaria</w:t>
      </w:r>
    </w:p>
    <w:p>
      <w:r>
        <w:t>El desarrollo de la autoestima no es un destino, sino un viaje. Cada ejercicio que has realizado a lo largo de estos 30 días ha sido un ladrillo en la construcción de una base sólida sobre la cual puedes edificar tu vida. La clave está en la práctica diaria. Al igual que un deportista que entrena constantemente para mejorar su rendimiento, tú también debes ejercitar tu autoestima de manera regular.</w:t>
      </w:r>
    </w:p>
    <w:p>
      <w:r>
        <w:t>Tomemos como ejemplo a Marta, una joven que luchaba con su autoimagen. Después de seguir los ejercicios de este libro, comenzó a practicar la gratitud a diario, anotando en un diario todas las cosas por las que se sentía agradecida. Con el tiempo, no solo notó un cambio en su percepción de sí misma, sino que también se volvió más resiliente ante las críticas y los desafíos. Marta se dio cuenta de que su valor no dependía de la opinión de los demás, sino de su propia percepción y aceptación. La práctica diaria de la gratitud le permitió enfocar su mente en lo positivo, ayudándola a superar momentos difíciles y a enfrentar la vida con una nueva actitud.</w:t>
      </w:r>
    </w:p>
    <w:p>
      <w:r>
        <w:t>Además, los ejercicios de autoafirmación y reflexión te ofrecen la oportunidad de reprogramar tu diálogo interno. Es común que nuestra mente se llene de pensamientos negativos y autocríticos, pero al practicar afirmaciones positivas y reflexionar sobre tus logros, puedes reemplazar esos pensamientos destructivos con mensajes de amor y aceptación. Este proceso requiere tiempo, pero cada pequeño esfuerzo cuenta.</w:t>
      </w:r>
    </w:p>
    <w:p>
      <w:r>
        <w:t>### La autoaceptación como camino hacia el amor propio</w:t>
      </w:r>
    </w:p>
    <w:p>
      <w:r>
        <w:t>La autoaceptación es el primer paso hacia el amor propio. A menudo, nos encontramos atrapados en la trampa de la comparación y la autocrítica. Sin embargo, al aprender a aceptarnos, con virtudes y defectos, comenzamos a construir una relación más saludable con nosotros mismos. Este proceso implica reconocer que todos somos seres humanos con imperfecciones y que estas son parte de nuestra singularidad.</w:t>
      </w:r>
    </w:p>
    <w:p>
      <w:r>
        <w:t>Es importante recordar que la autoaceptación no significa resignarse a ser quien eres sin buscar mejorar. Por el contrario, se trata de reconocer tu valía en cada etapa del proceso y permitirse crecer y evolucionar. Cada día, elige verte a ti mismo a través de una lente de compasión y amor. Este cambio de perspectiva transformará no solo la relación contigo mismo, sino también cómo interactúas con los demás.</w:t>
      </w:r>
    </w:p>
    <w:p>
      <w:r>
        <w:t>Pensemos en Juan, un profesional que durante años se sintió inseguro en su trabajo. Siempre se comparaba con sus colegas y sentía que nunca estaba a la altura. Después de trabajar en su autoaceptación, comenzó a practicar la autocompasión. En lugar de criticar sus errores, aprendió a verlos como oportunidades para crecer. Este cambio de mentalidad le permitió colaborar más efectivamente con su equipo y, sorprendentemente, también lo ayudó a recibir una promoción. Juan entendió que aceptar sus debilidades no lo hacía menos capaz; al contrario, lo hacía más humano y accesible.</w:t>
      </w:r>
    </w:p>
    <w:p>
      <w:r>
        <w:t>### La influencia del entorno en nuestra autoestima</w:t>
      </w:r>
    </w:p>
    <w:p>
      <w:r>
        <w:t>El entorno que nos rodea juega un papel crucial en la forma en que nos vemos a nosotros mismos. Las relaciones que cultivamos y el contenido que consumimos pueden elevar o disminuir nuestra autoestima. Por eso, es esencial rodearte de personas y espacios que te inspiren y te animen a ser la mejor versión de ti mismo.</w:t>
      </w:r>
    </w:p>
    <w:p>
      <w:r>
        <w:t>Como se mencionó anteriormente, limitar el uso de las redes sociales y optar por consumir contenido positivo puede marcar una gran diferencia en tu percepción. Busca seguir cuentas que promuevan mensajes de amor propio y aceptación, y no dudes en desconectarte de aquellas que te hacen sentir menos. Al igual que Juan, quien decidió desintoxicarse de las redes sociales por un mes, notó una mejora significativa en su autoestima. Al eliminar las comparaciones constantes, pudo enfocarse en sus logros y en lo que realmente le apasionaba.</w:t>
      </w:r>
    </w:p>
    <w:p>
      <w:r>
        <w:t>Además, cultivar relaciones significativas es fundamental. Rodéate de personas que te valoren y te apoyen. Estas conexiones pueden ser una fuente de motivación y aliento en momentos difíciles. La calidad de nuestras relaciones tiene un impacto directo en nuestra autoestima. Si te encuentras en un entorno que te hace sentir inferior o poco valorado, considera hacer cambios. Recuerda que mereces estar rodeado de personas que te eleven, no que te hundan.</w:t>
      </w:r>
    </w:p>
    <w:p>
      <w:r>
        <w:t>### Checklist de acciones concretas</w:t>
      </w:r>
    </w:p>
    <w:p>
      <w:r>
        <w:t>Para consolidar lo aprendido, aquí tienes un breve checklist de acciones concretas que puedes implementar en tu vida:</w:t>
      </w:r>
    </w:p>
    <w:p>
      <w:r>
        <w:t>1. **Práctica de gratitud diaria:** Dedica un momento cada día para reflexionar y anotar tres cosas por las que estés agradecido. Esta simple práctica puede cambiar tu perspectiva y ayudarte a enfocarte en lo positivo en lugar de lo negativo.</w:t>
        <w:br/>
        <w:t xml:space="preserve">   </w:t>
        <w:br/>
        <w:t>2. **Refuerzo positivo:** Escribe una afirmación positiva sobre ti mismo cada mañana y repítela en voz alta. Esto no solo te ayudará a comenzar el día con una mentalidad positiva, sino que también empezará a reprogramar tu mente hacia el amor propio.</w:t>
      </w:r>
    </w:p>
    <w:p>
      <w:r>
        <w:t>3. **Conexiones significativas:** Busca oportunidades para compartir tus pensamientos y luchas con amigos o en grupos de apoyo; construir una red de apoyo puede ser transformador. No subestimes el poder de una conversación honesta y significativa.</w:t>
      </w:r>
    </w:p>
    <w:p>
      <w:r>
        <w:t>### Acción práctica</w:t>
      </w:r>
    </w:p>
    <w:p>
      <w:r>
        <w:t>**Pasos a seguir:**</w:t>
      </w:r>
    </w:p>
    <w:p>
      <w:r>
        <w:t>1. **Elige un ejercicio de gratitud para realizar cada día y mantén un diario de tus reflexiones.** Esto te permitirá tener un registro tangible de tu crecimiento y de los aspectos positivos de tu vida.</w:t>
      </w:r>
    </w:p>
    <w:p>
      <w:r>
        <w:t>2. **Dedica tiempo a establecer conexiones con personas que te inspiren y edifiquen.** Ya sea a través de grupos de apoyo, actividades comunitarias o simplemente pasando tiempo con amigos que te valoren.</w:t>
      </w:r>
    </w:p>
    <w:p>
      <w:r>
        <w:t>3. **Haz un seguimiento de tu progreso y celebra tus logros, sin importar cuán pequeños sean.** No olvides que cada paso cuenta en este viaje hacia una autoestima más fuerte.</w:t>
      </w:r>
    </w:p>
    <w:p>
      <w:r>
        <w:t>Al finalizar este libro, recuerda que el camino hacia la autoestima y el amor propio es un viaje continuo. Cada pequeño paso cuenta y cada día es una nueva oportunidad para valorarte más. Mantén la práctica, sé amable contigo mismo y, sobre todo, nunca dejes de creer en tu propio valor. ¡Tu viaje apenas comienza!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