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Paz Interior en 5 Pasos: Guía sencilla de serenidad diaria</w:t>
      </w:r>
    </w:p>
    <w:p>
      <w:r>
        <w:t>By MICKY</w:t>
        <w:br/>
      </w:r>
    </w:p>
    <w:p>
      <w:r>
        <w:br w:type="page"/>
      </w:r>
    </w:p>
    <w:p>
      <w:pPr>
        <w:pStyle w:val="Heading1"/>
      </w:pPr>
      <w:r>
        <w:t>Table of Contents</w:t>
      </w:r>
    </w:p>
    <w:p>
      <w:r>
        <w:t>Introduction</w:t>
      </w:r>
    </w:p>
    <w:p>
      <w:r>
        <w:t>1. **Introducción a la Paz Interior**</w:t>
      </w:r>
    </w:p>
    <w:p>
      <w:r>
        <w:t>2. **Paso 1: Conocimiento de Uno Mismo**</w:t>
      </w:r>
    </w:p>
    <w:p>
      <w:r>
        <w:t>3. **Paso 2: Práctica de la Atención Plena**</w:t>
      </w:r>
    </w:p>
    <w:p>
      <w:r>
        <w:t>4. **Paso 3: Gestión del Estrés**</w:t>
      </w:r>
    </w:p>
    <w:p>
      <w:r>
        <w:t>5. **Paso 4: Cultivo de la Gratitud**</w:t>
      </w:r>
    </w:p>
    <w:p>
      <w:r>
        <w:t>6. **Paso 5: Conexiones Positivas**</w:t>
      </w:r>
    </w:p>
    <w:p>
      <w:r>
        <w:t>7. **Integración de Hábitos Saludables**</w:t>
      </w:r>
    </w:p>
    <w:p>
      <w:r>
        <w:t>8. **Superando Obstáculos Comunes**</w:t>
      </w:r>
    </w:p>
    <w:p>
      <w:r>
        <w:t>Conclusion</w:t>
      </w:r>
    </w:p>
    <w:p>
      <w:r>
        <w:br w:type="page"/>
      </w:r>
    </w:p>
    <w:p>
      <w:pPr>
        <w:pStyle w:val="Heading1"/>
      </w:pPr>
      <w:r>
        <w:t>Introduction</w:t>
      </w:r>
    </w:p>
    <w:p>
      <w:r>
        <w:t>## Introducción</w:t>
      </w:r>
    </w:p>
    <w:p>
      <w:r>
        <w:t>Vivimos en un mundo donde la velocidad y la inmediatez parecen ser la norma. El ruido constante de las redes sociales, las responsabilidades laborales y las demandas familiares a menudo nos llevan a un estado de ansiedad y estrés que se ha vuelto cotidiano. Sin embargo, en medio de este torbellino, es posible encontrar un refugio de paz interior. Este libro, "Paz Interior en 5 Pasos: Guía sencilla de serenidad diaria", te ofrecerá herramientas prácticas y accesibles para cultivar una vida más serena, un día a la vez.</w:t>
      </w:r>
    </w:p>
    <w:p>
      <w:r>
        <w:t>A veces, nos encontramos atrapados en la rutina, arrastrándonos de una tarea a otra, sin detenernos a reflexionar sobre lo que realmente importa. Al final del día, es común que nos sintamos agotados y desconectados de nosotros mismos. A lo largo de este libro, exploraremos cómo regresar a ese estado de calma y plenitud que todos anhelamos, utilizando cinco pasos concretos y fáciles de aplicar en nuestra vida diaria.</w:t>
      </w:r>
    </w:p>
    <w:p>
      <w:r>
        <w:t>### La búsqueda de la paz interior</w:t>
      </w:r>
    </w:p>
    <w:p>
      <w:r>
        <w:t>La paz interior no es un destino, sino un viaje que cada uno de nosotros puede emprender. A menudo, pensamos que la serenidad se encuentra en la ausencia de problemas, pero es precisamente en la forma en que respondemos a esos problemas donde radica la verdadera calma. La vida está llena de altibajos, y aprender a navegar estos momentos con gracia es fundamental para nuestro bienestar emocional.</w:t>
      </w:r>
    </w:p>
    <w:p>
      <w:r>
        <w:t>Tomemos como ejemplo a Ana, una madre soltera de Sevilla que, tras perder su empleo, se sintió atrapada en un ciclo de estrés. Al principio, su reacción fue de ansiedad y desesperación. Se sentía abrumada por la presión de no poder sustentar a su familia. Sin embargo, al asistir a un taller sobre mindfulness, Ana comenzó a adoptar prácticas de meditación y atención plena. Comprendió que, aunque no podía controlar la situación laboral, sí podía controlar su respuesta emocional a la misma.</w:t>
      </w:r>
    </w:p>
    <w:p>
      <w:r>
        <w:t>A través de la meditación diaria y ejercicios de respiración, Ana descubrió que podía calmar su mente y encontrar claridad en medio del caos. Con el tiempo, no solo mejoró su bienestar emocional, sino que también encontró nuevas oportunidades laborales que se alineaban más con sus valores y deseos. Ana es un recordatorio de que, independientemente de las circunstancias externas, siempre podemos elegir cómo enfrentar la vida, lo que nos puede llevar a un estado de paz interior.</w:t>
      </w:r>
    </w:p>
    <w:p>
      <w:r>
        <w:t>### Comprendiendo el estrés y la ansiedad</w:t>
      </w:r>
    </w:p>
    <w:p>
      <w:r>
        <w:t>Antes de sumergirnos en los pasos para alcanzar la paz interior, es fundamental comprender qué provoca el estrés y la ansiedad. Estos sentimientos son respuestas naturales del cuerpo ante situaciones que percibimos como amenazantes. Sin embargo, cuando se convierten en una constante, pueden afectar nuestra salud física y emocional de maneras significativas.</w:t>
      </w:r>
    </w:p>
    <w:p>
      <w:r>
        <w:t>El estrés prolongado puede manifestarse en problemas de salud, como insomnio, problemas digestivos y enfermedades cardiovasculares. Además, puede afectar nuestra capacidad para tomar decisiones, mejorar nuestras relaciones y disfrutar de la vida. Al reconocer las señales que nuestro cuerpo nos envía, podemos iniciar un proceso de sanación y autocuidado.</w:t>
      </w:r>
    </w:p>
    <w:p>
      <w:r>
        <w:t>Es importante observar que muchas veces el estrés proviene de expectativas poco realistas que nos imponemos a nosotros mismos y de la presión social que sentimos a nuestro alrededor. En la sociedad actual, especialmente en entornos urbanos, se nos enseña a valorar la productividad por encima del bienestar. Sin embargo, cultivar una mayor conciencia sobre nuestros pensamientos y emociones nos permitirá gestionar mejor nuestras reacciones y, en última instancia, encontrar un estado de serenidad.</w:t>
      </w:r>
    </w:p>
    <w:p>
      <w:r>
        <w:t>### Los cinco pasos hacia la serenidad</w:t>
      </w:r>
    </w:p>
    <w:p>
      <w:r>
        <w:t>Este libro se basa en cinco pasos concretos que, si se practican con regularidad, pueden transformar tu vida. No se trata de soluciones mágicas, sino de cambios sencillos que puedes incorporar a tu rutina diaria. A lo largo de las siguientes páginas, exploraremos cada paso en profundidad, proporcionando ejemplos prácticos y ejercicios que podrás aplicar de inmediato.</w:t>
      </w:r>
    </w:p>
    <w:p>
      <w:r>
        <w:t>1. **Respiración consciente**: Aprender a respirar de manera adecuada es fundamental para calmar la mente. La respiración profunda ayuda a activar el sistema nervioso parasimpático, que es responsable de la relajación. Dedica unos minutos cada día a practicar la respiración consciente, inhalando profundamente por la nariz y exhalando lentamente por la boca. Puedes hacerlo mientras te despiertas por la mañana o antes de dormir. Este simple ejercicio puede marcar una gran diferencia en cómo te sientes a lo largo del día.</w:t>
      </w:r>
    </w:p>
    <w:p>
      <w:r>
        <w:t>2. **Mindfulness diario**: Integrar el mindfulness en tu vida cotidiana puede ser una herramienta poderosa. Este enfoque implica prestar atención al momento presente sin juzgar. Puedes practicar mindfulness mientras realizas tareas simples, como lavar los platos o caminar. Observa cada detalle y permite que tus pensamientos fluyan sin aferrarte a ellos. La práctica del mindfulness no solo reduce el estrés, sino que también mejora la concentración y la claridad mental.</w:t>
      </w:r>
    </w:p>
    <w:p>
      <w:r>
        <w:t>3. **Conexión con la naturaleza**: Reconectar con el entorno natural es esencial para nuestro bienestar emocional. Dedica tiempo a salir al aire libre, ya sea en un parque urbano o en el campo. La naturaleza tiene un efecto restaurador que puede ayudarte a reducir el estrés y fomentar un sentido de paz. Un estudio realizado en Madrid demostró que las personas que pasan tiempo en entornos naturales tienen niveles más bajos de cortisol, la hormona del estrés. Así que, la próxima vez que sientas que el estrés te abruma, busca un lugar verde y disfruta de la belleza que te rodea.</w:t>
      </w:r>
    </w:p>
    <w:p>
      <w:r>
        <w:t>### La importancia de la comunidad</w:t>
      </w:r>
    </w:p>
    <w:p>
      <w:r>
        <w:t>No olvidemos que la búsqueda de la paz interior no tiene que ser un camino solitario. La conexión con otros puede brindarnos apoyo emocional y motivación. Al compartir nuestras experiencias, establecemos lazos que enriquecen nuestra vida y nos ayudan a mantenernos enfocados en nuestra búsqueda de serenidad.</w:t>
      </w:r>
    </w:p>
    <w:p>
      <w:r>
        <w:t>En comunidades como los grupos de meditación en Barcelona, muchas personas se han unido para practicar juntas y compartir sus progresos. Este tipo de apoyo mutuo no solo fortalece el compromiso personal, sino que también crea un espacio seguro donde cada uno puede expresar sus desafíos y logros. La práctica colectiva de la meditación puede ser especialmente poderosa, ya que fomenta un sentido de pertenencia y conexión, recordándonos que no estamos solos en nuestro viaje.</w:t>
      </w:r>
    </w:p>
    <w:p>
      <w:r>
        <w:t>### Acciones concretas para empezar</w:t>
      </w:r>
    </w:p>
    <w:p>
      <w:r>
        <w:t>Para que puedas comenzar tu viaje hacia la paz interior, aquí tienes un checklist con tres acciones concretas que puedes implementar hoy mismo:</w:t>
      </w:r>
    </w:p>
    <w:p>
      <w:r>
        <w:t>1. **Dedica 5 minutos a la respiración consciente**: Encuentra un lugar tranquilo, cierra los ojos y concéntrate en tu respiración. Inhala contando hasta cuatro, retén el aire por un momento y luego exhala contando hasta seis. Repite este ciclo durante cinco minutos. Puedes usar un temporizador para ayudarte a mantener la concentración.</w:t>
      </w:r>
    </w:p>
    <w:p>
      <w:r>
        <w:t>2. **Practica mindfulness en una actividad diaria**: Escoge una tarea que realices a diario, como ducharte o comer, y hazla con total atención. Observa cada sensación, aroma y sabor sin distracciones. Si te encuentras perdido en pensamientos, simplemente redirige tu atención al momento presente.</w:t>
      </w:r>
    </w:p>
    <w:p>
      <w:r>
        <w:t>3. **Sal a caminar en la naturaleza**: Encuentra un parque cercano o simplemente da un paseo por tu vecindario. Presta atención a los sonidos, colores y texturas a tu alrededor mientras caminas. Permítete desconectar de tus pensamientos habituales y disfruta del momento.</w:t>
      </w:r>
    </w:p>
    <w:p>
      <w:r>
        <w:t>### Acción práctica</w:t>
      </w:r>
    </w:p>
    <w:p>
      <w:r>
        <w:t>**Pasos para comenzar hoy mismo:**</w:t>
      </w:r>
    </w:p>
    <w:p>
      <w:r>
        <w:t>1. Reserva 10 minutos al día para la respiración consciente.</w:t>
        <w:br/>
        <w:t>2. Escoge una actividad diaria para practicar mindfulness.</w:t>
        <w:br/>
        <w:t>3. Planifica una caminata en la naturaleza para esta semana.</w:t>
      </w:r>
    </w:p>
    <w:p>
      <w:r>
        <w:t>A medida que avances en este libro, recuerda que la paz interior es un viaje personal. Cada paso que tomes es un ladrillo en la construcción de una vida más serena y equilibrada. Estamos aquí para acompañarte en cada uno de esos pasos. ¡Comencemos juntos! La serenidad está más cerca de lo que piensas, y tú tienes el poder de alcanzarla.</w:t>
      </w:r>
    </w:p>
    <w:p>
      <w:pPr>
        <w:pStyle w:val="Heading1"/>
      </w:pPr>
      <w:r>
        <w:t>Chapter 1: **Introducción a la Paz Interior**</w:t>
      </w:r>
    </w:p>
    <w:p>
      <w:r>
        <w:t># Introducción a la Paz Interior</w:t>
      </w:r>
    </w:p>
    <w:p>
      <w:r>
        <w:t>La búsqueda de la paz interior es un anhelo común en la vida moderna, donde el ruido constante de nuestras responsabilidades, preocupaciones y distracciones puede nublar nuestra mente y corazón. En un mundo que parece girar más rápido cada día, donde la ansiedad y el estrés a menudo se convierten en compañeros ineludibles, la paz interior se vuelve no solo un deseo, sino una necesidad. Sin embargo, la paz interior es un estado al que todos podemos acceder, y esta guía tiene como objetivo proporcionarte herramientas prácticas para cultivarla en tu vida diaria. En este capítulo, exploraremos qué es la paz interior, por qué es fundamental para nuestro bienestar, cómo se relaciona con nuestra salud mental y emocional, y cómo podemos comenzar a construirla paso a paso.</w:t>
      </w:r>
    </w:p>
    <w:p>
      <w:r>
        <w:t>## ¿Qué es la Paz Interior?</w:t>
      </w:r>
    </w:p>
    <w:p>
      <w:r>
        <w:t>La paz interior es un estado de serenidad y equilibrio emocional que nos permite enfrentar la vida con una mente clara y un corazón tranquilo. No se trata de estar libre de problemas o desafíos, sino de tener la capacidad de gestionar nuestras reacciones ante ellos. Es un espacio mental donde encontramos calma en medio de la tormenta, donde podemos reflexionar sin ser arrastrados por la agitación del entorno.</w:t>
      </w:r>
    </w:p>
    <w:p>
      <w:r>
        <w:t>En el contexto de la psicología, la paz interior se considera una manifestación de la autoaceptación y la resiliencia. A menudo, se asocia con la capacidad de vivir en el presente y de no dejarse atrapar por pensamientos autocríticos o por el miedo al futuro. Esta habilidad de permanecer centrados y conscientes en el momento actual es fundamental para alcanzar una vida plena y satisfactoria.</w:t>
      </w:r>
    </w:p>
    <w:p>
      <w:r>
        <w:t>Un ejemplo claro de paz interior se puede observar en una comunidad de pescadores en la costa de Galicia, donde el ritmo de vida es diferente al del bullicioso entorno urbano. Aquí, las personas se levantan temprano para salir al mar, y su conexión con la naturaleza les brinda una perspectiva única. A pesar de las adversidades, como cambios climáticos o temporadas de escasez, estos pescadores han aprendido a aceptar lo que no pueden controlar, encontrando así una serenidad que les permite vivir en armonía con su entorno. Esta capacidad de adaptación y aceptación es un componente esencial de la paz interior.</w:t>
      </w:r>
    </w:p>
    <w:p>
      <w:r>
        <w:t>Otro ejemplo ilustrativo se encuentra en la vida de Sofia, una maestra de yoga en un pequeño pueblo. A pesar de los desafíos de su trabajo y las exigencias de sus alumnos, ha logrado establecer una rutina diaria que incluye meditación y ejercicios de respiración. A través de estas prácticas, ha desarrollado una capacidad notable para manejar el estrés y la presión, convirtiéndose en un modelo de paz interior para sus alumnos. Su historia nos recuerda que la paz interior es accesible para todos, independientemente de las circunstancias externas.</w:t>
      </w:r>
    </w:p>
    <w:p>
      <w:r>
        <w:t>## La Importancia de la Paz Interior</w:t>
      </w:r>
    </w:p>
    <w:p>
      <w:r>
        <w:t>La paz interior no solo es un lujo, sino una necesidad vital. En un mundo donde la salud mental está bajo intensa presión, cultivar la paz interior puede ser un antídoto eficaz contra el estrés y la ansiedad. La ciencia respalda esta afirmación: estudios han demostrado que las personas que practican la meditación y otras técnicas de relajación experimentan una reducción significativa en los niveles de cortisol, la hormona del estrés. Esto no solo mejora nuestro estado de ánimo, sino que también tiene un impacto positivo en nuestra salud física.</w:t>
      </w:r>
    </w:p>
    <w:p>
      <w:r>
        <w:t>Además, la paz interior tiene un impacto directo en nuestras relaciones. Cuando estamos en un estado de calma, somos más capaces de escuchar y comunicarnos de manera efectiva. Las tensiones y malentendidos disminuyen, lo que nos permite construir conexiones más profundas y significativas con los demás. Por ejemplo, imagina a dos amigos que tienen un desacuerdo. Si ambos están estresados y ansiosos, es probable que la conversación se convierta en una discusión. Sin embargo, si ambos han cultivado un cierto grado de paz interior, pueden abordar el conflicto con una mente abierta y un corazón dispuesto a comprender, lo que puede llevar a una resolución más constructiva.</w:t>
      </w:r>
    </w:p>
    <w:p>
      <w:r>
        <w:t>Estudios han demostrado que las personas que practican la paz interior son más felices y están más satisfechas con la vida. La investigación de la Universidad de Harvard sugiere que las personas que dedican tiempo a la meditación y la reflexión personal reportan niveles más altos de bienestar general. Esto se debe a que la paz interior nos permite ver la vida desde una perspectiva más positiva, lo que puede influir en nuestra salud mental y emocional. Por ejemplo, si enfrentamos un desafío laboral, en lugar de verlo como un obstáculo, podemos considerarlo como una oportunidad para aprender y crecer, una perspectiva que solo es posible desde un estado de paz interior.</w:t>
      </w:r>
    </w:p>
    <w:p>
      <w:r>
        <w:t>Adicionalmente, la paz interior también nos permite tomar decisiones más sabias. En momentos de estrés, es fácil reaccionar de manera impulsiva, lo que puede llevar a consecuencias no deseadas. Sin embargo, cuando cultivamos la serenidad, podemos evaluar nuestras opciones con claridad y elegir el camino que realmente resuena con nuestros valores y metas. Esto se puede ver en la vida de Juan, un joven emprendedor que, después de un fracaso en su primer negocio, aprendió a meditar y reflexionar antes de tomar decisiones. Gracias a esta práctica, ha logrado construir una empresa exitosa, tomando decisiones informadas y equilibradas.</w:t>
      </w:r>
    </w:p>
    <w:p>
      <w:r>
        <w:t>## Obstáculos para Alcanzar la Paz Interior</w:t>
      </w:r>
    </w:p>
    <w:p>
      <w:r>
        <w:t>A pesar de su importancia, muchos de nosotros nos encontramos con obstáculos que dificultan el logro de la paz interior. La vida moderna nos bombardea constantemente con estímulos: notificaciones de teléfonos móviles, correos electrónicos y la presión de cumplir con múltiples responsabilidades. Todo esto puede llevar a un estado de sobrecarga mental que nos aleja de la serenidad que buscamos.</w:t>
      </w:r>
    </w:p>
    <w:p>
      <w:r>
        <w:t>Uno de los obstáculos más comunes es la tendencia a vivir en el pasado o preocuparnos por el futuro. La rumiación sobre errores pasados o la ansiedad por lo que vendrá puede robarnos la paz en el presente. Por ejemplo, imagina a Clara, una joven profesional que, tras un error en una reunión importante, no puede dejar de pensar en lo que pudo haber hecho diferente. Esta rumiación no solo afecta su rendimiento laboral, sino también su bienestar emocional. Aprender a soltar estos pensamientos es esencial para abrir la puerta a la paz interior.</w:t>
      </w:r>
    </w:p>
    <w:p>
      <w:r>
        <w:t>Otro obstáculo importante es la autoexigencia. Vivimos en una cultura que valora el rendimiento y la productividad, lo que puede llevarnos a establecer estándares poco realistas para nosotros mismos. Nos encontramos atrapados en una carrera constante por ser mejores, más rápidos y más eficientes. Esta presión no solo es desgastante, sino que también puede generar un ciclo de insatisfacción que nos aleja de la paz interior. Por ejemplo, Luis, un empresario exitoso, se siente constantemente insatisfecho a pesar de sus logros. La necesidad de alcanzar siempre más le impide disfrutar de lo que ya ha conseguido, obstaculizando su capacidad para experimentar la felicidad y la paz.</w:t>
      </w:r>
    </w:p>
    <w:p>
      <w:r>
        <w:t>Además, la comparación social es otro gran obstáculo. Con la proliferación de redes sociales, es fácil caer en la trampa de compararnos con los demás. Ver las vidas aparentemente perfectas de otros puede generar sentimientos de insuficiencia y frustración. En este contexto, es vital recordar que cada uno de nosotros tiene un camino único y que la paz interior se encuentra en la aceptación de nuestra propia historia, con todas sus imperfecciones. Reflexionar sobre nuestras propias experiencias y logros, en lugar de compararlos con los de los demás, puede ser un paso crucial hacia la paz interior.</w:t>
      </w:r>
    </w:p>
    <w:p>
      <w:r>
        <w:t>## Estrategias para Cultivar la Paz Interior</w:t>
      </w:r>
    </w:p>
    <w:p>
      <w:r>
        <w:t>Afortunadamente, existen numerosas estrategias que podemos implementar en nuestra vida diaria para cultivar la paz interior. Aquí te presento tres enfoques prácticos que puedes comenzar a integrar desde hoy:</w:t>
      </w:r>
    </w:p>
    <w:p>
      <w:r>
        <w:t>### 1. Meditación</w:t>
      </w:r>
    </w:p>
    <w:p>
      <w:r>
        <w:t>Dedica unos minutos al día a meditar. La meditación es una práctica milenaria que ha demostrado ser eficaz para reducir el estrés y aumentar la claridad mental. Simplemente siéntate en un lugar tranquilo, cierra los ojos y concéntrate en tu respiración. Observa cómo entra y sale el aire de tu cuerpo. Si tu mente divaga, no te preocupes; simplemente vuelve a centrarte en tu respiración. La meditación regular puede ayudarte a desarrollar una mayor conciencia de tus pensamientos y emociones, lo que es fundamental para alcanzar la paz interior.</w:t>
      </w:r>
    </w:p>
    <w:p>
      <w:r>
        <w:t>Puedes comenzar con cinco minutos al día y aumentar gradualmente el tiempo a medida que te sientas más cómodo con la práctica. También puedes explorar diferentes tipos de meditación, como la meditación guiada, la meditación de atención plena o la meditación trascendental, para encontrar la que mejor se adapte a ti. Existen aplicaciones como Headspace o Calm que ofrecen meditaciones guiadas que pueden ser de gran ayuda para principiantes.</w:t>
      </w:r>
    </w:p>
    <w:p>
      <w:r>
        <w:t>### 2. Conexión con la Naturaleza</w:t>
      </w:r>
    </w:p>
    <w:p>
      <w:r>
        <w:t>Pasar tiempo al aire libre puede ser una poderosa fuente de paz interior. La naturaleza tiene un efecto calmante y rejuvenecedor. Sal a caminar por un parque, siéntate junto a un río o simplemente observa las nubes pasar. Permítete sentir la conexión con el mundo natural y su capacidad para traer serenidad a tu vida. Hay estudios que demuestran que pasar tiempo en la naturaleza puede reducir los niveles de estrés y mejorar nuestro estado de ánimo.</w:t>
      </w:r>
    </w:p>
    <w:p>
      <w:r>
        <w:t>Considera establecer una rutina semanal para salir a caminar o hacer senderismo, lo que no solo te permitirá disfrutar de la belleza natural, sino que también te proporcionará un espacio para desconectar de las distracciones diarias. En una pequeña localidad en los Pirineos, por ejemplo, los habitantes han adoptado una costumbre de "paseos en silencio" donde se reúnen una vez a la semana para caminar por los senderos de montaña sin hablar, permitiendo que la naturaleza les hable y les brinde calma. Este tipo de prácticas pueden ser muy beneficiosas para nuestra salud mental y emocional.</w:t>
      </w:r>
    </w:p>
    <w:p>
      <w:r>
        <w:t>### 3. Journaling o Diario Personal</w:t>
      </w:r>
    </w:p>
    <w:p>
      <w:r>
        <w:t>Llevar un diario es un excelente método para procesar tus pensamientos y emociones. Escribe sobre tus experiencias diarias, tus sentimientos y lo que te preocupa. Este ejercicio te permitirá liberar la carga emocional y reflexionar sobre tu vida, ayudándote a encontrar claridad y paz. Puedes comenzar simplemente anotando tres cosas por las que estás agradecido cada día, lo que puede cambiar tu enfoque hacia lo positivo y fomentar una mentalidad más serena.</w:t>
      </w:r>
    </w:p>
    <w:p>
      <w:r>
        <w:t>Además, el journaling puede ser una herramienta poderosa para explorar tus emociones, identificar patrones en tus pensamientos y desarrollar una mayor autocomprensión. En este sentido, la práctica de escribir puede ser terapéutica, permitiéndote externalizar tus preocupaciones y reflexionar sobre ellas con más objetividad. Muchos terapeutas recomiendan el journaling como una técnica complementaria para el manejo de la ansiedad y la depresión.</w:t>
      </w:r>
    </w:p>
    <w:p>
      <w:r>
        <w:t>### Checklist de Acciones Concretas</w:t>
      </w:r>
    </w:p>
    <w:p>
      <w:r>
        <w:t>1. **Dedica 10 minutos al día a la meditación.** Puedes utilizar aplicaciones de meditación guiada para facilitar esta práctica.</w:t>
        <w:br/>
        <w:t>2. **Sal a caminar en un entorno natural al menos una vez a la semana.** Encuentra un lugar que te inspire y te permita desconectar.</w:t>
        <w:br/>
        <w:t>3. **Escribe en tu diario al menos tres veces por semana.** Reflexiona sobre tus emociones, experiencias y pensamientos.</w:t>
      </w:r>
    </w:p>
    <w:p>
      <w:r>
        <w:t>## El Viaje hacia la Paz Interior</w:t>
      </w:r>
    </w:p>
    <w:p>
      <w:r>
        <w:t>Es importante reconocer que el camino hacia la paz interior es un viaje, no un destino. Habrá días en los que te sentirás más centrado y otros en los que las distracciones y preocupaciones te harán dudar de tu progreso. La clave está en ser amable contigo mismo y recordar que cada pequeño paso cuenta. La práctica constante de las estrategias mencionadas puede llevar tiempo, pero con paciencia y dedicación, podrás experimentar momentos de verdadera calma y claridad.</w:t>
      </w:r>
    </w:p>
    <w:p>
      <w:r>
        <w:t>La paz interior también se ve influenciada por nuestras relaciones con los demás. Aprender a establecer límites saludables y rodearte de personas que te apoyan puede ser fundamental en este viaje. Evalúa tus relaciones y considera si hay personas que drenan tu energía o que te hacen sentir menos en lugar de más. A veces, la paz interior se logra al crear espacio en nuestras vidas para aquellas personas que realmente valoran y apoyan nuestro bienestar.</w:t>
      </w:r>
    </w:p>
    <w:p>
      <w:r>
        <w:t>Por ejemplo, Marta, una madre de dos hijos, se dio cuenta de que algunas amistades la hacían sentir agobiada y culpable por no poder cumplir con todas las expectativas. Después de reflexionar, decidió distanciarse de aquellas relaciones y enfocarse en aquellas que la apoyaban. Este cambio no solo le permitió experimentar más paz, sino que también transformó su perspectiva sobre la maternidad y sus propios logros.</w:t>
      </w:r>
    </w:p>
    <w:p>
      <w:r>
        <w:t>### Reflexiones Finales</w:t>
      </w:r>
    </w:p>
    <w:p>
      <w:r>
        <w:t>La paz interior no es un estado permanente, sino un proceso continuo de autodescubrimiento y aceptación. A medida que te adentras en este viaje, te invito a ser curioso y abierto a lo que encuentres en ti mismo. Permítete explorar tus pensamientos y emociones sin juicio, y recuerda que cada esfuerzo que realices en esta dirección te acercará un poco más a la serenidad que anhelas.</w:t>
      </w:r>
    </w:p>
    <w:p>
      <w:r>
        <w:t>La práctica de la paz interior no solo transforma nuestra experiencia individual, sino que también tiene un efecto positivo en la comunidad que nos rodea. Cuando cultivamos la paz en nuestro interior, se irradia a quienes nos rodean, creando un ambiente más armonioso y compasivo. Al final del día, la paz interior no es solo para nosotros; es un regalo que ofrecemos al mundo.</w:t>
      </w:r>
    </w:p>
    <w:p>
      <w:r>
        <w:t>---</w:t>
      </w:r>
    </w:p>
    <w:p>
      <w:r>
        <w:t xml:space="preserve">**Practical action**  </w:t>
        <w:br/>
        <w:t xml:space="preserve">1. **Comprométete a realizar una meditación diaria de 10 minutos durante una semana.** Usa una aplicación de meditación si necesitas orientación inicial.  </w:t>
        <w:br/>
        <w:t xml:space="preserve">2. **Planifica una escapada a la naturaleza, aunque sea un paseo corto, y disfruta del momento presente.** Busca un parque o un sendero cercano donde puedas desconectar.  </w:t>
        <w:br/>
        <w:t>3. **Establece una rutina de journaling y reflexiona sobre tus pensamientos y emociones al menos tres veces esta semana.** Comienza anotando cosas por las que estás agradecido y observa cómo esto cambia tu perspectiva.</w:t>
      </w:r>
    </w:p>
    <w:p>
      <w:pPr>
        <w:pStyle w:val="Heading1"/>
      </w:pPr>
      <w:r>
        <w:t>Chapter 2: **Paso 1: Conocimiento de Uno Mismo**</w:t>
      </w:r>
    </w:p>
    <w:p>
      <w:r>
        <w:t># Paso 1: Conocimiento de Uno Mismo</w:t>
      </w:r>
    </w:p>
    <w:p>
      <w:r>
        <w:t>El primer paso hacia la paz interior es el conocimiento de uno mismo. Este proceso de autodescubrimiento es fundamental para entender nuestras emociones, pensamientos y comportamientos. En un mundo donde a menudo estamos distraídos por las exigencias externas, es fácil perder de vista quiénes somos realmente. Este capítulo te guiará a explorar quién eres, lo que te permitirá crear un espacio interior de serenidad y autocompasión.</w:t>
      </w:r>
    </w:p>
    <w:p>
      <w:r>
        <w:t>## La Importancia del Autoconocimiento</w:t>
      </w:r>
    </w:p>
    <w:p>
      <w:r>
        <w:t>El autoconocimiento es la base sobre la cual construimos nuestra identidad. Nos permite entender no solo lo que nos gusta o nos desagrada, sino también las razones detrás de nuestras reacciones. Al conocernos mejor, podemos tomar decisiones más alineadas con nuestros valores y necesidades, lo que nos conduce a una vida más auténtica y satisfactoria.</w:t>
      </w:r>
    </w:p>
    <w:p>
      <w:r>
        <w:t>Un estudio realizado por la Universidad de Harvard demostró que las personas que dedican tiempo a reflexionar sobre sus emociones y pensamientos tienden a experimentar niveles más altos de felicidad y bienestar. Este hallazgo resalta la importancia de tomarse un momento para mirar hacia adentro y comprender lo que realmente nos mueve. La búsqueda del autoconocimiento no es un destino, sino un viaje que puede durar toda la vida.</w:t>
      </w:r>
    </w:p>
    <w:p>
      <w:r>
        <w:t>Además, el autoconocimiento también nos ayuda a relacionarnos mejor con los demás. Cuando comprendemos nuestras emociones y motivaciones, podemos comunicarnos con más claridad y empatía. Esto no solo mejora nuestras relaciones personales, sino que también nos permite contribuir de manera más positiva a nuestro entorno social. A medida que cultivamos la paz interior, esa serenidad se irradia a quienes nos rodean, creando un ambiente más armonioso y compasivo.</w:t>
      </w:r>
    </w:p>
    <w:p>
      <w:r>
        <w:t>En un pequeño pueblo en las montañas de los Pirineos, Marta, una profesora de yoga, decidió emprender un viaje de autoconocimiento. Durante varias semanas, dedicó tiempo a la meditación y a escribir en su diario. Al hacerlo, descubrió que solía evitar confrontar sus emociones, lo que la había llevado a una sensación constante de ansiedad. Este proceso le permitió no solo entender sus desencadenantes emocionales, sino también desarrollar herramientas para manejar su estrés de manera más efectiva. Al final, Marta no solo encontró la paz interior, sino que también se convirtió en una fuente de inspiración para sus alumnos, quienes comenzaron a explorar sus propias emociones.</w:t>
      </w:r>
    </w:p>
    <w:p>
      <w:r>
        <w:t>## Conociendo Tus Emociones</w:t>
      </w:r>
    </w:p>
    <w:p>
      <w:r>
        <w:t>Las emociones son una parte intrínseca de nuestra experiencia humana. Sin embargo, en ocasiones, las ignoramos o las reprimimos en lugar de aceptarlas y entenderlas. Aprender a reconocer y aceptar nuestras emociones es un paso crucial hacia la paz interior. Cuando nos permitimos sentir lo que sentimos, comenzamos a desmantelar las barreras que nos separan de nuestro verdadero ser.</w:t>
      </w:r>
    </w:p>
    <w:p>
      <w:r>
        <w:t>Una técnica efectiva para identificar tus emociones es el "diálogo interno". Dedica unos minutos al día para prestar atención a tus pensamientos y emociones. Pregúntate a ti mismo: "¿Qué estoy sintiendo en este momento? ¿Por qué me siento así?" Este ejercicio puede revelarte patrones que no habías notado antes. Por ejemplo, si te sientes frustrado, intenta identificar qué es lo que realmente está causando esa frustración. Al desglosar tus emociones, puedes abordar la raíz del problema en lugar de quedarte atrapado en la superficie.</w:t>
      </w:r>
    </w:p>
    <w:p>
      <w:r>
        <w:t>La práctica del "diálogo interno" puede ser especialmente útil en momentos de crisis. Imagina que acabas de tener una discusión con un ser querido. En lugar de reaccionar impulsivamente, tómate un momento para inhalar profundamente y preguntarte qué emociones están surgiendo: ¿es ira, tristeza, miedo o confusión? Al identificar la emoción subyacente, puedes responder desde un lugar de claridad en lugar de reactividad, lo que puede mejorar la calidad de tus interacciones.</w:t>
      </w:r>
    </w:p>
    <w:p>
      <w:r>
        <w:t>Además, la práctica de llevar un diario emocional puede ser una herramienta poderosa. Anotar cómo te sientes en diferentes momentos del día te ayudará a identificar patrones y desencadenantes. Al final de cada semana, revisa tus entradas y reflexiona sobre las emociones más comunes que has experimentado. Esto no solo te proporcionará claridad, sino que también te dará una visión más amplia de tu vida emocional.</w:t>
      </w:r>
    </w:p>
    <w:p>
      <w:r>
        <w:t>En la vida de Clara, una madre soltera que trabaja en una agencia de publicidad en Madrid, el reconocimiento de sus emociones fue un proceso transformador. Clara solía sentirse abrumada por las responsabilidades diarias y, a menudo, se enojaba con sus hijos sin razón aparente. Al comenzar a escribir un diario, se dio cuenta de que su frustración a menudo provenía de la falta de tiempo para sí misma. Este descubrimiento le permitió establecer límites más claros y programar momentos de autocuidado, lo que, a su vez, mejoró su relación con sus hijos.</w:t>
      </w:r>
    </w:p>
    <w:p>
      <w:r>
        <w:t>## Reflexionando Sobre Tus Pensamientos</w:t>
      </w:r>
    </w:p>
    <w:p>
      <w:r>
        <w:t>Así como es vital conocer nuestras emociones, también es fundamental examinar nuestros pensamientos. A menudo, nuestros pensamientos pueden ser distorsionados o influenciados por creencias limitantes que hemos adquirido a lo largo de los años. Reconocer estos patrones de pensamiento es esencial para liberarnos de ellos y crear un espacio mental más claro y sereno.</w:t>
      </w:r>
    </w:p>
    <w:p>
      <w:r>
        <w:t>Una práctica recomendada es el "pensamiento crítico". Dedica tiempo a cuestionar tus pensamientos. ¿Son realmente ciertos? ¿Están basados en hechos o son solo suposiciones? Al desafiar tus pensamientos, puedes encontrar nuevas perspectivas y, a menudo, descubrir que las creencias que te limitan no son tan sólidas como parecen. Este proceso no solo te empodera, sino que también te ayuda a tomar decisiones más informadas y alineadas con tu verdadero yo.</w:t>
      </w:r>
    </w:p>
    <w:p>
      <w:r>
        <w:t>Por ejemplo, en la vida de Carlos, un joven profesional en Barcelona, sus pensamientos negativos sobre su rendimiento laboral lo tenían sumido en la ansiedad. Se repetía constantemente que no era lo suficientemente bueno y que siempre debía estar a la altura de las expectativas de los demás. Al comenzar a cuestionar sus creencias —como la idea de que siempre debía ser perfecto—, Carlos se dio cuenta de que estas expectativas eran poco realistas y que era humano cometer errores. Este cambio de perspectiva le permitió trabajar con mayor tranquilidad y confianza, y a su vez, comenzó a disfrutar más de su trabajo.</w:t>
      </w:r>
    </w:p>
    <w:p>
      <w:r>
        <w:t>Para poner en práctica el pensamiento crítico, puedes utilizar una técnica llamada "reevaluación cognitiva". Cuando identifiques un pensamiento negativo, pregúntate: "¿Qué evidencia tengo que respalde este pensamiento? ¿Hay otra forma de ver esta situación?" Este enfoque te ayudará a desarrollar una mentalidad más equilibrada y a reducir la autocrítica.</w:t>
      </w:r>
    </w:p>
    <w:p>
      <w:r>
        <w:t>No obstante, es importante recordar que no todos los pensamientos son negativos. También es valioso celebrar los pensamientos positivos y las afirmaciones que te impulsan. Cuando te des cuenta de que tienes un pensamiento alentador, anótalo. Esto no solo te ayudará a recordar esos momentos de claridad, sino que también te motivará a seguir adelante en tu viaje hacia la paz interior.</w:t>
      </w:r>
    </w:p>
    <w:p>
      <w:r>
        <w:t>## La Autoaceptación</w:t>
      </w:r>
    </w:p>
    <w:p>
      <w:r>
        <w:t>La autoaceptación es un componente clave del autoconocimiento. Implica reconocer y aceptar todas las partes de nosotros mismos, incluidas aquellas que consideramos imperfectas o inadecuadas. La aceptación no significa conformarse con lo que somos, sino más bien abrazar nuestra humanidad y entender que todos tenemos defectos y virtudes.</w:t>
      </w:r>
    </w:p>
    <w:p>
      <w:r>
        <w:t>Una forma de fomentar la autoaceptación es practicar la compasión hacia uno mismo. En lugar de criticarnos por nuestros errores, debemos tratar de hablarnos como lo haríamos con un amigo. Pregúntate: “¿Qué le diría a alguien que estuviera en mi situación?” Este simple cambio de perspectiva puede transformar la manera en que te ves a ti mismo y, en consecuencia, tu paz interior.</w:t>
      </w:r>
    </w:p>
    <w:p>
      <w:r>
        <w:t>La práctica de la autoaceptación no es algo que se logra de la noche a la mañana. Requiere un compromiso continuo y la voluntad de mirar hacia adentro, incluso cuando es incómodo. Puedes comenzar por identificar las áreas en las que sientes que no estás a la altura. Haz una lista de tus inseguridades y luego, al lado de cada una, escribe una afirmación que contrarreste esa inseguridad. Por ejemplo, si sientes que no eres lo suficientemente bueno en tu trabajo, puedes escribir: "Estoy en constante aprendizaje y crecimiento".</w:t>
      </w:r>
    </w:p>
    <w:p>
      <w:r>
        <w:t>En la misma comunidad donde Marta comenzó su viaje, un grupo de mujeres se reunía semanalmente para compartir sus historias. Al escuchar las luchas y los logros de las demás, comenzaron a aceptar sus propias imperfecciones y a celebrar sus logros. Esta práctica de apoyo mutuo no solo fortaleció su autoaceptación, sino que también fomentó un sentido de comunidad y pertenencia. Al crear un entorno seguro donde podían ser vulnerables, las mujeres comenzaron a ver sus luchas como oportunidades de crecimiento en lugar de fracasos.</w:t>
      </w:r>
    </w:p>
    <w:p>
      <w:r>
        <w:t>La autoaceptación también tiene un impacto positivo en nuestra salud mental. Investigaciones han demostrado que aquellos que practican la autocompasión experimentan niveles más bajos de ansiedad y depresión. Esto se debe a que dejar de lado la autocrítica y aceptar nuestras imperfecciones nos permite ser más resilientes y adaptativos ante los desafíos de la vida.</w:t>
      </w:r>
    </w:p>
    <w:p>
      <w:r>
        <w:t>## Acciones Concretas para el Autoconocimiento</w:t>
      </w:r>
    </w:p>
    <w:p>
      <w:r>
        <w:t>Ahora que hemos explorado la importancia del conocimiento de uno mismo, es momento de traducir este entendimiento en acciones concretas. Aquí hay un checklist de tres acciones que puedes implementar de inmediato para comenzar tu viaje de autoconocimiento:</w:t>
      </w:r>
    </w:p>
    <w:p>
      <w:r>
        <w:t>1. **Dedica 10 minutos al día a la meditación**: Siéntate en un lugar tranquilo y enfócate en tu respiración. Permite que tus pensamientos fluyan sin juzgarlos. Esta práctica te ayudará a conectar contigo mismo a un nivel más profundo. Puedes utilizar aplicaciones de meditación que guíen tu práctica y te ayuden a mantener la disciplina.</w:t>
      </w:r>
    </w:p>
    <w:p>
      <w:r>
        <w:t>2. **Escribe en un diario**: Tómate 15 minutos al día para escribir sobre tus emociones y pensamientos. No te preocupes por la gramática o la estructura; simplemente deja que fluyan. Con el tiempo, empezarás a notar patrones y emociones recurrentes. También puedes utilizar el diario para registrar momentos de gratitud, lo que te ayudará a cambiar tu enfoque hacia lo positivo.</w:t>
      </w:r>
    </w:p>
    <w:p>
      <w:r>
        <w:t>3. **Haz una lista de tus valores**: Reflexiona sobre lo que es más importante para ti en la vida. Escribe tus valores fundamentales y considera cómo se alinean con tus acciones diarias. Esto te ayudará a vivir de manera más consciente y alineada con tu verdadero yo. Pregúntate si tus decisiones reflejan esos valores y haz ajustes si es necesario.</w:t>
      </w:r>
    </w:p>
    <w:p>
      <w:r>
        <w:t>## Practical Action</w:t>
      </w:r>
    </w:p>
    <w:p>
      <w:r>
        <w:t>1. **Establece un horario diario para la meditación**: Elige un momento que funcione para ti y comprométete a no saltártelo. La consistencia es clave para observar cambios en tu interior.</w:t>
      </w:r>
    </w:p>
    <w:p>
      <w:r>
        <w:t>2. **Comparte tus reflexiones con alguien de confianza**: Hablar sobre tus pensamientos y emociones puede ofrecerte nuevas perspectivas y ayudarte a procesar lo que estás sintiendo. Busca un amigo o un familiar dispuesto a escuchar y compartir sus propias experiencias.</w:t>
      </w:r>
    </w:p>
    <w:p>
      <w:r>
        <w:t>3. **Revisa tus progresos semanalmente**: Dedica tiempo cada semana para reflexionar sobre lo que has aprendido acerca de ti mismo. Esto te permitirá seguir avanzando y ajustando tu camino hacia la paz interior. Considera establecer un día específico para esta revisión, como un domingo por la tarde, y hazlo parte de tu rutina.</w:t>
      </w:r>
    </w:p>
    <w:p>
      <w:r>
        <w:t>Al dar estos primeros pasos hacia el autoconocimiento, estarás en el camino correcto hacia una vida más serena y auténtica. Recuerda que el viaje hacia la paz interior es un proceso continuo. No hay un destino final, sino un camino lleno de descubrimientos que te enriquecerán a lo largo de la vida. La paciencia y la dedicación son tus mejores aliadas en esta travesía. Te animo a que te comprometas contigo mismo y a que abras tu corazón y mente a lo que encuentres en tu interior. La paz interior no solo transformará tu vida, sino que también tocará la vida de quienes te rodean.</w:t>
      </w:r>
    </w:p>
    <w:p>
      <w:pPr>
        <w:pStyle w:val="Heading1"/>
      </w:pPr>
      <w:r>
        <w:t>Chapter 3: **Paso 2: Práctica de la Atención Plena**</w:t>
      </w:r>
    </w:p>
    <w:p>
      <w:r>
        <w:t>### Paso 2: Práctica de la Atención Plena</w:t>
      </w:r>
    </w:p>
    <w:p>
      <w:r>
        <w:t>En la búsqueda de la paz interior, la atención plena se erige como una de las herramientas más poderosas y accesibles que tenemos a nuestra disposición. Esta práctica, que se ha popularizado en los últimos años, se basa en la capacidad de estar presente en el momento actual, observando nuestros pensamientos, emociones y sensaciones sin juzgarlos. En este capítulo, exploraremos en profundidad qué es la atención plena, cómo se puede integrar en nuestra vida diaria, los beneficios que aporta a nuestro bienestar emocional y algunos enfoques prácticos para hacer de esta práctica un hábito duradero.</w:t>
      </w:r>
    </w:p>
    <w:p>
      <w:r>
        <w:t>#### ¿Qué es la Atención Plena?</w:t>
      </w:r>
    </w:p>
    <w:p>
      <w:r>
        <w:t>La atención plena, o mindfulness, tiene sus raíces en tradiciones contemplativas orientales, pero su práctica ha sido adoptada en muchas culturas y contextos, especialmente en la psicología moderna. En esencia, se trata de prestar atención de manera intencionada al momento presente, ya sea a través de la respiración, los sentidos o la observación de nuestros pensamientos. Esta práctica nos invita a ser testigos de nuestra experiencia sin dejar que la mente se distraiga con preocupaciones sobre el pasado o el futuro.</w:t>
      </w:r>
    </w:p>
    <w:p>
      <w:r>
        <w:t>Un aspecto fundamental de la atención plena es la aceptación. A menudo, luchamos contra nuestras emociones o tratamos de evitar pensamientos difíciles, lo que puede llevarnos a un ciclo de estrés y ansiedad. La atención plena nos enseña a observar esos pensamientos y emociones con curiosidad y compasión, lo que a su vez puede ayudarnos a desactivarlos y a encontrar un sentido de calma.</w:t>
      </w:r>
    </w:p>
    <w:p>
      <w:r>
        <w:t>La atención plena no implica necesariamente "vaciar la mente" o eliminar pensamientos. En cambio, se trata de observar esos pensamientos sin dejarse arrastrar por ellos. Esta práctica de observación consciente puede transformarse en una forma efectiva de manejar el estrés y la ansiedad, permitiéndonos reconocer que los pensamientos son solo eso: pensamientos, y no necesariamente reflejos de la realidad.</w:t>
      </w:r>
    </w:p>
    <w:p>
      <w:r>
        <w:t>Un estudio realizado por la Universidad de Massachusetts encontró que las personas que practican la atención plena tienen niveles más bajos de ansiedad y depresión. Esto se debe a que, al observar sus pensamientos sin juicio, pueden desidentificarse de ellos y, por lo tanto, reducir su poder sobre sus emociones. Este cambio en la perspectiva es fundamental para cultivar una vida más serena.</w:t>
      </w:r>
    </w:p>
    <w:p>
      <w:r>
        <w:t>#### Cómo Iniciar una Práctica de Atención Plena</w:t>
      </w:r>
    </w:p>
    <w:p>
      <w:r>
        <w:t>Iniciar una práctica de atención plena no requiere de grandes cambios en tu rutina diaria. A continuación, te presentamos algunas formas sencillas de incorporar esta práctica en tu vida:</w:t>
      </w:r>
    </w:p>
    <w:p>
      <w:r>
        <w:t>**1. Meditación de Atención Plena:** Dedica unos minutos al día para sentarte en un lugar tranquilo, cerrar los ojos y enfocarte en tu respiración. Observa cómo el aire entra y sale de tu cuerpo. Si tu mente divaga, simplemente reconoce el pensamiento y vuelve a centrarte en tu respiración. Puedes comenzar con 5 minutos al día y aumentar gradualmente el tiempo. Para aquellos que son nuevos en la meditación, existen numerosas aplicaciones y videos en línea que pueden guiarte a través de sesiones cortas y efectivas.</w:t>
      </w:r>
    </w:p>
    <w:p>
      <w:r>
        <w:t>La clave aquí es la consistencia. Elegir un horario específico cada día, como por la mañana o justo antes de dormir, puede ayudarte a establecer este hábito. Por ejemplo, puedes colocar un reloj despertador para que te recuerde que es hora de meditar. A medida que te familiarices con la práctica, sentirás que cada sesión se vuelve más fácil y más natural.</w:t>
      </w:r>
    </w:p>
    <w:p>
      <w:r>
        <w:t>**2. Atención Plena en las Actividades Cotidianas:** Practicar la atención plena no se limita a la meditación. Puedes aplicar este enfoque a actividades diarias como comer, caminar o incluso lavar los platos. Por ejemplo, cuando comas, intenta saborear cada bocado, prestando atención a los sabores, texturas y aromas de la comida. Esto no solo enriquecerá tu experiencia, sino que también te ayudará a desarrollar una mayor apreciación por los pequeños momentos de la vida.</w:t>
      </w:r>
    </w:p>
    <w:p>
      <w:r>
        <w:t>Imagina que estás comiendo una naranja. En lugar de simplemente pelarla y comerla, tómate un momento para observar su color brillante, su textura rugosa y el aroma que desprende. Mientras la comes, concéntrate en cómo se siente el jugo en tu boca y en el sabor dulce y ácido que llena tus papilas gustativas. Esta práctica puede transformarse en un ritual diario que te ancla en el presente y te brinda un momento de gratitud. De hecho, la atención plena al comer puede incluso conducir a una mejor digestión y a una relación más saludable con la comida.</w:t>
      </w:r>
    </w:p>
    <w:p>
      <w:r>
        <w:t>**3. Escuchar Activa y Plenamente:** Cuando hables con alguien, intenta estar completamente presente en la conversación. Escucha sin planear tu respuesta mientras la otra persona habla. Esto no solo mejorará tus relaciones, sino que también te permitirá conectar más profundamente con los demás. La escucha activa es un arte que se ha perdido en la era de la distracción constante. Al practicarla, demuestras respeto hacia la otra persona y creas un espacio seguro para la comunicación abierta.</w:t>
      </w:r>
    </w:p>
    <w:p>
      <w:r>
        <w:t>Imagina una conversación con un amigo que está compartiendo sus preocupaciones. Si estás distraído con tu teléfono o pensando en lo que vas a decir a continuación, te perderás la esencia de lo que está compartiendo. En cambio, si te concentras plenamente en su voz, en sus expresiones y en el tono de su discurso, no solo fortalecerás el vínculo, sino que también podrás ofrecerle el apoyo que realmente necesita.</w:t>
      </w:r>
    </w:p>
    <w:p>
      <w:r>
        <w:t>#### Beneficios de la Atención Plena</w:t>
      </w:r>
    </w:p>
    <w:p>
      <w:r>
        <w:t>La práctica de la atención plena ofrece una amplia gama de beneficios que impactan tanto nuestra salud mental como física. Uno de los efectos más inmediatos es la reducción del estrés. Al aprender a estar presente, podemos disminuir la ansiedad que proviene de rumiar sobre el pasado o preocuparnos por el futuro. Cuando nos encontramos atrapados en pensamientos negativos, la atención plena nos proporciona una herramienta para romper ese ciclo y recuperar el control sobre nuestra mente.</w:t>
      </w:r>
    </w:p>
    <w:p>
      <w:r>
        <w:t>Además, está comprobado que la atención plena mejora la regulación emocional, lo que significa que somos más capaces de manejar nuestras reacciones ante situaciones desafiantes. En lugar de reaccionar impulsivamente, podemos tomar un momento para respirar y responder de manera más reflexiva. Esto es especialmente útil en situaciones de conflicto, donde la calma y la claridad pueden marcar la diferencia en la comunicación.</w:t>
      </w:r>
    </w:p>
    <w:p>
      <w:r>
        <w:t>Un estudio de la Universidad de California reveló que las personas que practican la atención plena tienen una mayor capacidad para lidiar con emociones difíciles y una menor reactividad emocional. Esto significa que, en lugar de dejarse llevar por la ira o la frustración, pueden observar esas emociones y elegir cómo responden, lo que conduce a relaciones más saludables y una mayor satisfacción personal.</w:t>
      </w:r>
    </w:p>
    <w:p>
      <w:r>
        <w:t>Otro beneficio importante es el aumento de la concentración y la claridad mental. En un mundo lleno de distracciones, la capacidad de enfocarnos en una tarea a la vez es invaluable. Al practicar la atención plena, entrenamos nuestra mente para ser más eficaz y menos propensa a distracciones. Esto no solo mejora nuestra productividad, sino que también nos permite disfrutar de una mayor satisfacción en nuestras tareas diarias.</w:t>
      </w:r>
    </w:p>
    <w:p>
      <w:r>
        <w:t>La atención plena también puede mejorar nuestra salud física. Diversos estudios han demostrado que practicar mindfulness puede contribuir a una mejor calidad del sueño, a la reducción de la presión arterial y a una respuesta inmune más fuerte. Todo esto, a su vez, se traduce en un mayor bienestar general y una vida más plena. La práctica regular de la atención plena también se ha relacionado con la reducción de síntomas de enfermedades crónicas, lo que sugiere que cuidar de nuestra mente puede tener un impacto positivo en nuestro cuerpo.</w:t>
      </w:r>
    </w:p>
    <w:p>
      <w:r>
        <w:t>#### Ejemplo Local: La Historia de María</w:t>
      </w:r>
    </w:p>
    <w:p>
      <w:r>
        <w:t>Para ilustrar cómo la atención plena puede transformar vidas, consideremos el caso de María, una mujer que, como muchas, llevaba una vida llena de estrés y ansiedad. María trabajaba en una oficina, y su día a día estaba marcado por una lista interminable de tareas y preocupaciones sobre el futuro. Después de asistir a un taller de atención plena, decidió incorporar esta práctica en su vida.</w:t>
      </w:r>
    </w:p>
    <w:p>
      <w:r>
        <w:t>Comenzó con breves meditaciones matutinas y, a medida que se sentía más cómoda, empezó a aplicar la atención plena a su rutina diaria. Un día, mientras caminaba hacia su oficina, se detuvo a observar el paisaje que la rodeaba: los árboles, el sonido de los pájaros y el aroma del café de la cafetería. En ese momento, sintió una profunda conexión con el mundo y una paz que no había experimentado antes.</w:t>
      </w:r>
    </w:p>
    <w:p>
      <w:r>
        <w:t>A medida que continuaba practicando, María notó que su nivel de estrés disminuía, su concentración mejoraba y sus relaciones con sus compañeros de trabajo se volvían más armoniosas. La atención plena no solo transformó su manera de enfrentar el día a día, sino que también le permitió disfrutar de la vida de una manera más plena y enriquecedora.</w:t>
      </w:r>
    </w:p>
    <w:p>
      <w:r>
        <w:t>María también compartió su experiencia con su familia. Comenzó a invitar a sus hijos a practicar la atención plena juntos, estableciendo un momento especial cada semana para meditar en familia. Este ritual no solo fortaleció su vínculo, sino que también ayudó a sus hijos a desarrollar herramientas para manejar su propio estrés y emociones. En una ocasión, su hija, que solía tener problemas para dormir, descubrió que practicar la atención plena antes de ir a la cama la ayudaba a relajarse y a conciliar el sueño más fácilmente.</w:t>
      </w:r>
    </w:p>
    <w:p>
      <w:r>
        <w:t>Además, María se dio cuenta de que, al practicar la atención plena, podía enfrentar situaciones difíciles con una nueva perspectiva. Recientemente, tuvo un desacuerdo con un compañero de trabajo. En lugar de reaccionar de inmediato con frustración, tomó un momento para respirar y observar sus emociones. Esto le permitió abordar la conversación con calma y empatía, lo que resultó en una resolución más efectiva del conflicto.</w:t>
      </w:r>
    </w:p>
    <w:p>
      <w:r>
        <w:t>#### Integrando la Atención Plena en la Vida Diaria</w:t>
      </w:r>
    </w:p>
    <w:p>
      <w:r>
        <w:t>Integrar la atención plena en tu vida diaria no tiene que ser un proceso complicado. Aquí hay algunas sugerencias para que puedas empezar desde hoy:</w:t>
      </w:r>
    </w:p>
    <w:p>
      <w:r>
        <w:t>**1. Crea un espacio de meditación:** Dedica un rincón de tu hogar para la meditación. Puede ser tan simple como una silla cómoda con una almohada, o un espacio en el suelo con una manta. Asegúrate de que este lugar esté libre de distracciones y que te invite a la calma. Puedes decorarlo con elementos que te inspiren, como plantas, velas o imágenes que te transmitan paz.</w:t>
      </w:r>
    </w:p>
    <w:p>
      <w:r>
        <w:t>**2. Mantén un diario de atención plena:** Llevar un diario puede ser una herramienta poderosa para reflexionar sobre tu práctica de atención plena. Anota tus experiencias, tus pensamientos y cómo te sientes después de cada sesión. Esto no solo te ayudará a llevar un registro de tu progreso, sino que también te permitirá reconocer patrones en tus pensamientos y emociones. Cada semana, dedica un tiempo para revisar lo que has escrito, esto te permitirá observar tu evolución y ajustar tu práctica según sea necesario.</w:t>
      </w:r>
    </w:p>
    <w:p>
      <w:r>
        <w:t>**3. Únete a una comunidad de mindfulness:** Considera unirte a un grupo local o en línea que practique la atención plena. Compartir tus experiencias y aprender de otros puede ser muy enriquecedor y motivador. La comunidad ofrece apoyo y puede brindarte nuevas perspectivas sobre tu práctica. Además, participar en talleres o retiros puede profundizar tu comprensión de la atención plena y ayudarte a establecer conexiones significativas con otros practicantes.</w:t>
      </w:r>
    </w:p>
    <w:p>
      <w:r>
        <w:t>**4. Practica la gratitud:** La atención plena y la gratitud van de la mano. Tómate un momento cada día para reflexionar sobre las cosas por las que estás agradecido. Esto puede ser tan simple como apreciar el sol brillando a través de las nubes o la sonrisa de un amigo. Al cultivar una mentalidad de gratitud, puedes enriquecer tu práctica de atención plena y fomentar una mayor felicidad en tu vida.</w:t>
      </w:r>
    </w:p>
    <w:p>
      <w:r>
        <w:t>#### Checklist de Acción</w:t>
      </w:r>
    </w:p>
    <w:p>
      <w:r>
        <w:t>Para ayudarte a incorporar la atención plena en tu vida, aquí tienes una lista de acciones concretas que puedes poner en práctica:</w:t>
      </w:r>
    </w:p>
    <w:p>
      <w:r>
        <w:t>1. **Establece un tiempo diario para meditar:** Comienza con 5 minutos al día y aumenta el tiempo gradualmente. Encuentra un lugar tranquilo donde puedas sentarte sin distracciones.</w:t>
      </w:r>
    </w:p>
    <w:p>
      <w:r>
        <w:t>2. **Practica la atención plena en tus comidas:** Durante las próximas tres comidas, intenta comer sin distracciones (sin televisión, teléfono o lectura) y enfócate en los sabores y texturas.</w:t>
      </w:r>
    </w:p>
    <w:p>
      <w:r>
        <w:t>3. **Realiza una actividad diaria de forma consciente:** Elige una tarea cotidiana (como ducharte o lavar los platos) y hazla con total atención, notando cada detalle de la experiencia.</w:t>
      </w:r>
    </w:p>
    <w:p>
      <w:r>
        <w:t>4. **Escribe en tu diario de atención plena:** Dedica unos minutos al final del día para reflexionar sobre tus experiencias y emociones, observando lo que has aprendido.</w:t>
      </w:r>
    </w:p>
    <w:p>
      <w:r>
        <w:t>5. **Únete a un grupo de mindfulness:** Busca en tu comunidad o en línea grupos que practiquen la atención plena y participa en sus sesiones.</w:t>
      </w:r>
    </w:p>
    <w:p>
      <w:r>
        <w:t>#### Acción Práctica</w:t>
      </w:r>
    </w:p>
    <w:p>
      <w:r>
        <w:t>**Tres pasos para practicar la atención plena:**</w:t>
      </w:r>
    </w:p>
    <w:p>
      <w:r>
        <w:t>1. **Dedica 5 minutos al día para meditar:** Encuentra un lugar tranquilo, cierra los ojos y concéntrate en tu respiración.</w:t>
      </w:r>
    </w:p>
    <w:p>
      <w:r>
        <w:t>2. **Come conscientemente:** En tu próxima comida, presta atención a cada bocado y evita distracciones.</w:t>
      </w:r>
    </w:p>
    <w:p>
      <w:r>
        <w:t>3. **Realiza una actividad diaria con atención plena:** Elige una tarea rutinaria y hazla con total presencia, observando cada detalle.</w:t>
      </w:r>
    </w:p>
    <w:p>
      <w:r>
        <w:t>Al integrar la atención plena en tu vida, no solo estarás dando un paso hacia la paz interior, sino que también estarás abriendo la puerta a una experiencia más rica y significativa en tu día a día. Recuerda que este es un viaje continuo, y cada pequeño paso cuenta en la construcción de una vida más plena y serena. La atención plena no solo transforma nuestra relación con el presente, sino que también nos prepara para enfrentar los desafíos futuros con una mente más clara y un corazón más abierto. A medida que continúas practicando, descubrirás que la atención plena se convierte en una parte integral de tu vida, ayudándote a navegar los altibajos con mayor facilidad y gracia.</w:t>
      </w:r>
    </w:p>
    <w:p>
      <w:pPr>
        <w:pStyle w:val="Heading1"/>
      </w:pPr>
      <w:r>
        <w:t>Chapter 4: **Paso 3: Gestión del Estrés**</w:t>
      </w:r>
    </w:p>
    <w:p>
      <w:r>
        <w:t># Paso 3: Gestión del Estrés</w:t>
      </w:r>
    </w:p>
    <w:p>
      <w:r>
        <w:t>En un mundo donde las exigencias diarias parecen multiplicarse, la gestión del estrés se convierte en una habilidad esencial para alcanzar la paz interior. La forma en que respondemos al estrés puede determinar no solo nuestro bienestar emocional, sino también nuestra salud física y nuestra calidad de vida. A lo largo de este capítulo, exploraremos diversas estrategias para gestionar el estrés de manera efectiva, permitiéndonos afrontar los retos diarios con una mente más serena y un corazón más abierto. La gestión del estrés no solo es una respuesta a situaciones difíciles, sino un enfoque proactivo que nos empodera para vivir con más plenitud.</w:t>
      </w:r>
    </w:p>
    <w:p>
      <w:r>
        <w:t>## Comprendiendo el Estrés</w:t>
      </w:r>
    </w:p>
    <w:p>
      <w:r>
        <w:t>Antes de sumergirnos en las estrategias de gestión, es crucial entender qué es el estrés y cómo nos afecta. El estrés es la respuesta natural de nuestro cuerpo ante situaciones desafiantes o amenazantes. Puede manifestarse de diversas formas: una sensación de agobio, irritabilidad, fatiga, o incluso síntomas físicos como dolores de cabeza, problemas digestivos y tensión muscular.</w:t>
      </w:r>
    </w:p>
    <w:p>
      <w:r>
        <w:t>Un estudio realizado en una comunidad de Madrid reveló que el 70% de los encuestados afirmaron sentirse estresados al menos una vez a la semana, y la mayoría de ellos citó la presión laboral y las responsabilidades familiares como las principales fuentes de estrés. Este tipo de estrés, conocido como estrés agudo, puede ser temporal y, en muchas ocasiones, manejable. Sin embargo, cuando el estrés se vuelve crónico, puede tener efectos devastadores en nuestra salud mental y física.</w:t>
      </w:r>
    </w:p>
    <w:p>
      <w:r>
        <w:t>Los efectos del estrés crónico son profundos. Puede contribuir a la aparición de trastornos de ansiedad, depresión e incluso enfermedades cardiovasculares. Por lo tanto, es fundamental establecer una serie de herramientas y prácticas que nos ayuden a gestionar el estrés de manera efectiva antes de que se convierta en un problema mayor.</w:t>
      </w:r>
    </w:p>
    <w:p>
      <w:r>
        <w:t>### El Estrés y su Impacto en el Cuerpo</w:t>
      </w:r>
    </w:p>
    <w:p>
      <w:r>
        <w:t>El estrés activa nuestra respuesta de "lucha o huida", un mecanismo evolutivo que nos prepara para enfrentar amenazas. Sin embargo, en la vida moderna, esta respuesta se activa con frecuencia debido a situaciones cotidianas, como plazos laborales, problemas familiares o preocupaciones financieras. Cuando esta respuesta se activa repetidamente, el cuerpo se encuentra en un estado constante de alerta, lo que puede llevar a una serie de problemas de salud.</w:t>
      </w:r>
    </w:p>
    <w:p>
      <w:r>
        <w:t>Fisiológicamente, el estrés crónico puede resultar en la liberación prolongada de hormonas como el cortisol y la adrenalina. Aunque estas hormonas son útiles en situaciones de emergencia, su presencia continua puede provocar inflamación, debilitar el sistema inmunológico, aumentar la presión arterial y contribuir a problemas digestivos. Por lo tanto, comprender cómo el estrés afecta nuestro cuerpo es el primer paso para tomar medidas proactivas en su gestión.</w:t>
      </w:r>
    </w:p>
    <w:p>
      <w:r>
        <w:t>## Estrategias Efectivas de Gestión del Estrés</w:t>
      </w:r>
    </w:p>
    <w:p>
      <w:r>
        <w:t>### 1. Identificación de Estresores</w:t>
      </w:r>
    </w:p>
    <w:p>
      <w:r>
        <w:t>El primer paso hacia una gestión eficaz del estrés es identificar los factores que lo desencadenan. Hacer una lista de las situaciones o personas que te generan estrés puede ser un ejercicio revelador. Una vez que los hayas identificado, puedes comenzar a establecer límites o buscar soluciones proactivas.</w:t>
      </w:r>
    </w:p>
    <w:p>
      <w:r>
        <w:t>Por ejemplo, si notas que las reuniones de trabajo te generan ansiedad, considera proponer un formato diferente, como reuniones más cortas o el uso de herramientas digitales que te permitan comunicarte de manera más eficiente. Este tipo de adaptación no solo ayudará a reducir el estrés, sino que también fomentará un ambiente de trabajo más colaborativo.</w:t>
      </w:r>
    </w:p>
    <w:p>
      <w:r>
        <w:t>Además, es importante ser consciente de los factores internos que pueden contribuir al estrés, como el perfeccionismo o la autocrítica. Reconocer estos patrones de pensamiento puede ser el primer paso para cambiarlos. Una técnica útil es llevar un diario donde anotes tus pensamientos y emociones relacionados con situaciones estresantes. Esto no solo te permitirá identificar patrones, sino que también te proporcionará una salida para procesar tus sentimientos.</w:t>
      </w:r>
    </w:p>
    <w:p>
      <w:r>
        <w:t>**Caso de Estudio:** En una empresa de marketing en Barcelona, un grupo de empleados decidió trabajar en conjunto para identificar sus estresores. Se dieron cuenta de que la carga de trabajo era abrumadora debido a la falta de comunicación entre departamentos. Tras esta identificación, los empleados propusieron reuniones semanales breves para actualizar el progreso y ajustar las expectativas. Como resultado, el estrés disminuyó significativamente y la moral del equipo mejoró notablemente.</w:t>
      </w:r>
    </w:p>
    <w:p>
      <w:r>
        <w:t>### 2. Técnicas de Relajación</w:t>
      </w:r>
    </w:p>
    <w:p>
      <w:r>
        <w:t>Las técnicas de relajación son herramientas poderosas para combatir el estrés. Entre ellas, la respiración profunda, la meditación y el yoga destacan por su efectividad. La respiración profunda, por ejemplo, ayuda a activar el sistema nervioso parasimpático, que es el encargado de promover la relajación.</w:t>
      </w:r>
    </w:p>
    <w:p>
      <w:r>
        <w:t>Para practicar la respiración profunda, busca un lugar tranquilo y siéntate cómodamente. Cierra los ojos y respira profundamente por la nariz, sosteniendo la respiración durante unos segundos antes de exhalar lentamente por la boca. Repite este proceso durante cinco minutos y observa cómo tu cuerpo y mente comienzan a relajarse. Con el tiempo, esta práctica puede convertirse en un refugio que puedas invocar en momentos de estrés.</w:t>
      </w:r>
    </w:p>
    <w:p>
      <w:r>
        <w:t>La meditación, por su parte, ofrece un espacio mental para observar nuestros pensamientos sin juzgarlos. Esto puede ser transformador, ya que nos permite distanciarnos de las emociones intensas y verlas como simples eventos que van y vienen. Puedes comenzar con solo cinco minutos al día, aumentando gradualmente el tiempo a medida que te sientas más cómodo con la práctica. Aplicaciones como Headspace o Calm pueden ser útiles para guiarte en este proceso.</w:t>
      </w:r>
    </w:p>
    <w:p>
      <w:r>
        <w:t>El yoga es otra práctica que combina movimiento, respiración y meditación. En una clase de yoga, no solo trabajas en la flexibilidad y la fuerza, sino que también aprendes a escuchar a tu cuerpo y a estar presente en el momento. Un grupo en una ciudad costera de España implementó sesiones semanales de meditación y yoga en su comunidad. Los participantes reportaron no solo una disminución en sus niveles de estrés, sino también un aumento en la conexión social y el bienestar general.</w:t>
      </w:r>
    </w:p>
    <w:p>
      <w:r>
        <w:t>**Ejercicio Práctico:** Dedica un tiempo cada día para practicar una técnica de relajación. Puedes empezar con cinco minutos de respiración profunda y, con el tiempo, incorporar meditación o yoga. La consistencia es clave para obtener beneficios a largo plazo.</w:t>
      </w:r>
    </w:p>
    <w:p>
      <w:r>
        <w:t>### 3. Establecimiento de Rutinas</w:t>
      </w:r>
    </w:p>
    <w:p>
      <w:r>
        <w:t>Las rutinas diarias pueden ser un gran aliado en la gestión del estrés. Tener un horario estructurado proporciona una sensación de control y previsibilidad, lo que puede ayudar a reducir la ansiedad. Establecer horarios para el trabajo, el ejercicio y el tiempo personal puede crear un equilibrio saludable en tu vida.</w:t>
      </w:r>
    </w:p>
    <w:p>
      <w:r>
        <w:t>Para empezar, dedica unos minutos cada semana a planificar tus días. Incluye tiempo para actividades que disfrutes y asegúrate de reservar momentos para el descanso y la reflexión. Esto no solo te ayudará a gestionar el estrés, sino que también fomentará una mayor satisfacción personal.</w:t>
      </w:r>
    </w:p>
    <w:p>
      <w:r>
        <w:t>La clave aquí es ser flexible. Las rutinas deben adaptarse a tus necesidades y circunstancias cambiantes. Por ejemplo, si un día te sientes abrumado, permítete ajustar tu horario para incluir más tiempo de descanso o actividades recreativas. La autenticidad en la gestión del tiempo es esencial para no caer en la trampa de la rigidez que puede generar más estrés.</w:t>
      </w:r>
    </w:p>
    <w:p>
      <w:r>
        <w:t>Además, considera la posibilidad de establecer rituales de inicio y finalización del día. Un simple ritual, como tomar una taza de té caliente antes de dormir o practicar gratitud al despertar, puede marcar la diferencia en cómo te sientes a lo largo del día.</w:t>
      </w:r>
    </w:p>
    <w:p>
      <w:r>
        <w:t>**Caso de Éxito:** Una madre trabajadora en Valencia decidió establecer una rutina matutina que incluía tiempo para meditar y planificar su día antes de que sus hijos se despertaran. Al implementar esta práctica, empezó a notar que su nivel de estrés disminuía, y se sentía más centrada y preparada para enfrentar los desafíos diarios. Este cambio no solo mejoró su bienestar, sino que también tuvo un impacto positivo en la dinámica familiar.</w:t>
      </w:r>
    </w:p>
    <w:p>
      <w:r>
        <w:t>### 4. Conexión Social</w:t>
      </w:r>
    </w:p>
    <w:p>
      <w:r>
        <w:t>La conexión social es fundamental para nuestra salud emocional. Compartir nuestras preocupaciones y recibir apoyo de amigos y familiares puede ser un gran alivio en momentos de estrés. La soledad, por otro lado, puede intensificar nuestros sentimientos de ansiedad.</w:t>
      </w:r>
    </w:p>
    <w:p>
      <w:r>
        <w:t>Considera unirte a grupos locales o en línea que compartan tus intereses. Un grupo de senderismo, un club de lectura o incluso un grupo de meditación puede ofrecerte un espacio para conectar con otros y compartir experiencias. El apoyo social no solo reduce el estrés, sino que también enriquece nuestras vidas.</w:t>
      </w:r>
    </w:p>
    <w:p>
      <w:r>
        <w:t>Además, no subestimes el poder de las conversaciones sinceras. A veces, simplemente hablar con alguien sobre lo que te preocupa puede proporcionar una nueva perspectiva y aliviar la carga emocional. Un estudio realizado en la Universidad de Harvard encontró que las relaciones interpersonales son uno de los factores más importantes para la felicidad a largo plazo. Por lo tanto, invertir en tus relaciones sociales es una inversión en tu bienestar.</w:t>
      </w:r>
    </w:p>
    <w:p>
      <w:r>
        <w:t>**Ejercicio Práctico:** Programa al menos una actividad social a la semana. Puede ser un café con un amigo, una cena familiar o participar en un grupo local. Estas conexiones no solo te brindarán apoyo emocional, sino que también te ayudarán a distraerte de las tensiones cotidianas.</w:t>
      </w:r>
    </w:p>
    <w:p>
      <w:r>
        <w:t>### 5. Cuidado Personal</w:t>
      </w:r>
    </w:p>
    <w:p>
      <w:r>
        <w:t>El autocuidado es una parte crucial de la gestión del estrés. Esto implica dedicar tiempo a actividades que te hagan sentir bien, ya sea leer un buen libro, disfrutar de un baño relajante, o practicar un hobby. El autocuidado no es un lujo, sino una necesidad para mantener un equilibrio emocional y mental.</w:t>
      </w:r>
    </w:p>
    <w:p>
      <w:r>
        <w:t>Haz una lista de actividades que disfrutes y establece un tiempo cada semana para practicar al menos una de ellas. Este tiempo dedicado a ti mismo no solo te proporcionará alivio del estrés, sino que también te ayudará a recargar energías para enfrentar los desafíos diarios de manera más efectiva.</w:t>
      </w:r>
    </w:p>
    <w:p>
      <w:r>
        <w:t>Recuerda que el autocuidado no tiene que ser complicado o costoso. A veces, una simple caminata al aire libre, una tarde de cocina o una sesión de dibujo pueden ser extremadamente revitalizantes. La clave es hacer de estas actividades una prioridad en tu vida, especialmente en momentos de alta presión.</w:t>
      </w:r>
    </w:p>
    <w:p>
      <w:r>
        <w:t>**Ejercicio Práctico:** Elige al menos una actividad de autocuidado cada semana y comprométete a realizarla sin interrupciones. Esto puede ser un tiempo para ti mismo, sin distracciones, donde te enfoques en lo que realmente te hace feliz.</w:t>
      </w:r>
    </w:p>
    <w:p>
      <w:r>
        <w:t>## Ejemplo Local: La Iniciativa de Bienestar Comunitario</w:t>
      </w:r>
    </w:p>
    <w:p>
      <w:r>
        <w:t>En una pequeña localidad de Andalucía, un grupo de vecinos decidió tomar cartas en el asunto frente al creciente estrés que sentían debido a la falta de actividades recreativas. Crearon una iniciativa de bienestar comunitario que incluía talleres de gestión del estrés, sesiones de yoga al aire libre y charlas sobre técnicas de relajación.</w:t>
      </w:r>
    </w:p>
    <w:p>
      <w:r>
        <w:t>Los resultados fueron sorprendentes. En solo seis meses, los participantes reportaron una disminución significativa en sus niveles de estrés y una mayor sensación de pertenencia dentro de la comunidad. Esta experiencia puso de manifiesto cómo la colaboración y el apoyo mutuo pueden ser herramientas poderosas en la gestión del estrés.</w:t>
      </w:r>
    </w:p>
    <w:p>
      <w:r>
        <w:t>Además, esta comunidad estableció un "Día de la Salud" mensual, donde se organizaban actividades como paseos grupales, talleres de cocina saludable y sesiones de meditación. Este enfoque no solo fortaleció los lazos entre los vecinos, sino que también promovió un estilo de vida más saludable y consciente. Este caso demuestra que la gestión del estrés no solo es un esfuerzo individual, sino que también puede ser potenciado a través de la comunidad y la conexión social.</w:t>
      </w:r>
    </w:p>
    <w:p>
      <w:r>
        <w:t>## Checklist de Acción</w:t>
      </w:r>
    </w:p>
    <w:p>
      <w:r>
        <w:t>1. **Identifica tus principales estresores:** Dedica un tiempo a reflexionar sobre las situaciones o personas que más te estresan y anótalas. Pregúntate cómo puedes cambiar tu relación con ellos o tus hábitos en torno a ellos.</w:t>
      </w:r>
    </w:p>
    <w:p>
      <w:r>
        <w:t>2. **Establece una rutina diaria:** Planifica tu semana, incluyendo momentos específicos para el autocuidado y la relajación. Asegúrate de ser flexible y ajustar tus planes según sea necesario.</w:t>
      </w:r>
    </w:p>
    <w:p>
      <w:r>
        <w:t>3. **Conéctate con otros:** Llama o visita a un amigo o familiar esta semana. Comparte tus pensamientos y escúchalos; el apoyo mutuo es fundamental para gestionar el estrés.</w:t>
      </w:r>
    </w:p>
    <w:p>
      <w:r>
        <w:t>## Acción Práctica</w:t>
      </w:r>
    </w:p>
    <w:p>
      <w:r>
        <w:t>**Tres pasos para gestionar el estrés:**</w:t>
      </w:r>
    </w:p>
    <w:p>
      <w:r>
        <w:t>1. **Practica la respiración profunda:** Dedica cinco minutos al día para realizar ejercicios de respiración profunda. Encuentra un lugar tranquilo y concéntrate en tu respiración.</w:t>
      </w:r>
    </w:p>
    <w:p>
      <w:r>
        <w:t>2. **Planifica tu semana:** Tómate unos minutos cada domingo para organizar tus días, asegurándote de incluir tiempo para actividades placenteras y descanso.</w:t>
      </w:r>
    </w:p>
    <w:p>
      <w:r>
        <w:t>3. **Conéctate socialmente:** Llama o visita a un amigo o familiar esta semana. Comparte tus pensamientos y escúchalos; el apoyo mutuo es fundamental para gestionar el estrés.</w:t>
      </w:r>
    </w:p>
    <w:p>
      <w:r>
        <w:t>La gestión del estrés es un viaje, no un destino. Al implementar estas estrategias, te acercarás más a la paz interior que buscas, transformando tu relación con el estrés y permitiéndote vivir una vida más plena y serena. Recuerda que cada pequeño paso hacia la gestión del estrés cuenta y, con el tiempo, estos esfuerzos se traducirán en un bienestar duradero. La clave está en ser proactivo, consciente y compasivo contigo mismo en este proceso.</w:t>
      </w:r>
    </w:p>
    <w:p>
      <w:pPr>
        <w:pStyle w:val="Heading1"/>
      </w:pPr>
      <w:r>
        <w:t>Chapter 5: **Paso 4: Cultivo de la Gratitud**</w:t>
      </w:r>
    </w:p>
    <w:p>
      <w:r>
        <w:t>## Paso 4: Cultivo de la Gratitud</w:t>
      </w:r>
    </w:p>
    <w:p>
      <w:r>
        <w:t>La gratitud, aunque a menudo se considera una emoción pasajera, tiene el potencial de convertirse en una práctica transformadora que impacta profundamente nuestra vida diaria. En un mundo que parece moverse a una velocidad vertiginosa, donde las preocupaciones y las demandas parecen superarnos, detenernos para reflexionar sobre lo que tenemos puede ser un acto de rebeldía contra la negatividad. Este capítulo profundiza en el cultivo de la gratitud, no solo como un ejercicio mental, sino como un camino hacia una vida más plena y serena.</w:t>
      </w:r>
    </w:p>
    <w:p>
      <w:r>
        <w:t>### El Poder de la Gratitud</w:t>
      </w:r>
    </w:p>
    <w:p>
      <w:r>
        <w:t>La gratitud es una de las emociones más poderosas que podemos experimentar. No solo nos permite apreciar lo bueno en nuestras vidas, sino que también actúa como un antídoto contra la tristeza y la ansiedad. Diversos estudios han demostrado que practicar la gratitud regularmente puede mejorar nuestra salud mental, aumentar nuestra felicidad y fomentar relaciones más fuertes. La ciencia respalda lo que muchos ya han sentido: cuando nos enfocamos en lo positivo, nuestra perspectiva de la vida cambia radicalmente.</w:t>
      </w:r>
    </w:p>
    <w:p>
      <w:r>
        <w:t>Un estudio realizado por la Universidad de California, Davis, encontró que las personas que mantienen un diario de gratitud experimentan menos síntomas de depresión y ansiedad, y tienen una mayor satisfacción en la vida. Este tipo de investigación muestra que la gratitud no solo es una emoción, sino que es una habilidad que se puede cultivar y que tiene efectos duraderos sobre nuestro bienestar.</w:t>
      </w:r>
    </w:p>
    <w:p>
      <w:r>
        <w:t>Para ilustrar esto, consideremos el caso de Laura, una joven que, tras una serie de eventos desafortunados, se encontró atrapada en un ciclo de autocompasión y desesperación. Después de asistir a un seminario sobre el poder de la gratitud, decidió adoptar la práctica del diario de gratitud. Al principio, le costó encontrar cosas por las que estar agradecida, pero poco a poco, comenzó a notar detalles que antes le pasaban desapercibidos. Desde una caminata al aire libre hasta el apoyo incondicional de sus amigos, Laura empezó a ver su vida con nuevos ojos. Esta simple práctica la ayudó a salir de su estado de tristeza y a recuperar una conexión auténtica con su entorno.</w:t>
      </w:r>
    </w:p>
    <w:p>
      <w:r>
        <w:t>### Cómo Practicar la Gratitud Diariamente</w:t>
      </w:r>
    </w:p>
    <w:p>
      <w:r>
        <w:t>Incorporar la gratitud en tu vida diaria puede ser un proceso sencillo y gratificante. Aquí te presento algunas estrategias que te ayudarán a desarrollar esta práctica de manera efectiva.</w:t>
      </w:r>
    </w:p>
    <w:p>
      <w:r>
        <w:t>#### 1. Diario de Gratitud</w:t>
      </w:r>
    </w:p>
    <w:p>
      <w:r>
        <w:t>Un diario de gratitud es una herramienta valiosa que te permite reflexionar sobre lo positivo en tu vida. La clave para un diario efectivo es la regularidad y la especificidad. Dedica unos minutos cada día para escribir al menos tres cosas por las que estás agradecido. Al ser específico, no solo registras tus bendiciones, sino que también te entrenas para buscar lo bueno en tu día a día.</w:t>
      </w:r>
    </w:p>
    <w:p>
      <w:r>
        <w:t>**Ejemplo práctico:** Si decides comenzar un diario de gratitud, elige un momento específico del día, como por la mañana antes de empezar tus actividades o por la noche antes de dormir. Puedes comprar un cuaderno especial o utilizar una aplicación. Cada entrada debe ser breve pero significativa. En lugar de escribir "Estoy agradecido por mi familia", podrías escribir "Estoy agradecido por la cena que compartí con mi familia anoche, donde nos reímos y recordamos viejos tiempos". Este enfoque te ayudará a profundizar en tus sentimientos y a conectar de manera más auténtica con lo que realmente valoras.</w:t>
      </w:r>
    </w:p>
    <w:p>
      <w:r>
        <w:t>Además, puedes experimentar con diferentes formatos. Por ejemplo, algunos encuentran útil incluir fotos, recortes de periódicos o dibujos que representen esos momentos de gratitud. La creatividad puede hacer que el proceso sea más atractivo y personal, aumentando así el impacto emocional de la práctica.</w:t>
      </w:r>
    </w:p>
    <w:p>
      <w:r>
        <w:t>#### 2. Expresión de Gratitud a Otros</w:t>
      </w:r>
    </w:p>
    <w:p>
      <w:r>
        <w:t>La gratitud no solo se trata de sentirla, sino también de expresarla. Tomarte un momento para agradecer a alguien puede tener un impacto profundo en tus relaciones y en tu bienestar emocional. Cuando expresamos gratitud, no solo fortalecemos los lazos con los demás, sino que también reforzamos nuestros propios sentimientos positivos.</w:t>
      </w:r>
    </w:p>
    <w:p>
      <w:r>
        <w:t>**Caso de estudio:** Marta, una profesora, decidió implementar una "semana de agradecimiento" en su aula. Cada día, sus alumnos debían escribir una nota de agradecimiento a alguien en la escuela: a un compañero, a un profesor o al personal de mantenimiento. Al final de la semana, Marta notó un cambio en el ambiente del aula. Los estudiantes se sentían más conectados y valorados, y la atmósfera era más positiva. Este ejercicio no solo fomentó un sentido de comunidad, sino que también ayudó a los estudiantes a reconocer la importancia de la gratitud en sus propias vidas.</w:t>
      </w:r>
    </w:p>
    <w:p>
      <w:r>
        <w:t>La expresión de gratitud no tiene que ser un gesto grandioso; a menudo, son los pequeños actos los que tienen un mayor impacto. Un simple "gracias" puede iluminar el día de alguien. Considera la posibilidad de hacer un esfuerzo consciente por reconocer y agradecer a quienes te rodean, ya sea en el trabajo, en casa o entre amigos. Esto no solo fortalecerá tus relaciones, sino que también te permitirá experimentar la gratitud de una manera más profunda.</w:t>
      </w:r>
    </w:p>
    <w:p>
      <w:r>
        <w:t>#### 3. Meditación de Gratitud</w:t>
      </w:r>
    </w:p>
    <w:p>
      <w:r>
        <w:t>La meditación es una práctica poderosa que puede ayudarnos a calmar la mente y enfocar nuestros pensamientos. La meditación de gratitud, en particular, permite que nos detengamos y reflexionemos sobre todas las cosas buenas en nuestras vidas. Dedica unos minutos cada día para meditar y concentrarte en lo que agradeces.</w:t>
      </w:r>
    </w:p>
    <w:p>
      <w:r>
        <w:t>Encuentra un lugar tranquilo, cierra los ojos y respira profundamente. Piensa en tres cosas o personas por las que estás agradecido. Visualiza cada una de ellas y permite que esa sensación de gratitud inunde tu ser. Puedes acompañar esta práctica con afirmaciones, repitiendo en tu mente frases como "Estoy agradecido por la abundancia en mi vida" o "Aprecio cada pequeño momento de felicidad". Con el tiempo, esta meditación te ayudará a cultivar una mentalidad más positiva y resiliente.</w:t>
      </w:r>
    </w:p>
    <w:p>
      <w:r>
        <w:t>Además, podrías considerar unirte a un grupo de meditación o asistir a talleres que se centren en la gratitud. La práctica compartida puede enriquecer tu experiencia y proporcionarte un sentido de comunidad y apoyo.</w:t>
      </w:r>
    </w:p>
    <w:p>
      <w:r>
        <w:t>### La Gratitud como Estilo de Vida</w:t>
      </w:r>
    </w:p>
    <w:p>
      <w:r>
        <w:t>Cultivar la gratitud va más allá de una simple práctica diaria; es un estilo de vida que puede transformar tu forma de ver el mundo. A medida que integras la gratitud en tu rutina diaria, comenzarás a notar cambios significativos en tu perspectiva y en la calidad de tus relaciones.</w:t>
      </w:r>
    </w:p>
    <w:p>
      <w:r>
        <w:t>#### Cambios en la Perspectiva</w:t>
      </w:r>
    </w:p>
    <w:p>
      <w:r>
        <w:t>A medida que te vuelves más consciente de las cosas por las que estás agradecido, es probable que tu perspectiva sobre los desafíos de la vida también cambie. Cuando enfrentas una dificultad, en lugar de centrarte únicamente en el problema, puedes empezar a buscar lo que puedes aprender de esa experiencia. Por ejemplo, si enfrentas un contratiempo en el trabajo, en lugar de sentirte derrotado, puedes optar por reflexionar sobre las habilidades que puedes desarrollar a partir de esa situación o las lecciones que puedes aprender.</w:t>
      </w:r>
    </w:p>
    <w:p>
      <w:r>
        <w:t>**Ejemplo local:** En una pequeña comunidad de emprendedores, un grupo decidió realizar reuniones semanales donde los miembros compartían sus fracasos y éxitos. En lugar de ver sus fracasos como pérdidas, comenzaron a enfocarse en lo que habían aprendido y en cómo esos desafíos los habían hecho más fuertes. Con el tiempo, la comunidad se volvió más unida y solidaria, y cada miembro se sintió más empoderado para enfrentar nuevos retos.</w:t>
      </w:r>
    </w:p>
    <w:p>
      <w:r>
        <w:t>Esta transformación de perspectiva también se puede aplicar a situaciones cotidianas. Si te encuentras atrapado en un embotellamiento, en lugar de frustrarte, podrías utilizar ese tiempo para escuchar un podcast inspirador o reflexionar sobre algo por lo que estés agradecido. Esta mentalidad no solo disminuirá tu nivel de estrés, sino que también te permitirá encontrar alegría en momentos inesperados.</w:t>
      </w:r>
    </w:p>
    <w:p>
      <w:r>
        <w:t>#### Relaciones Más Fuertes</w:t>
      </w:r>
    </w:p>
    <w:p>
      <w:r>
        <w:t>La gratitud también tiene un impacto profundo en nuestras relaciones interpersonales. Cuando expresamos agradecimiento, no solo fortalecemos los lazos, sino que también creamos un ambiente de apoyo y conexión. Las personas tienden a sentirse más valoradas y apreciadas cuando sus esfuerzos son reconocidos, y esto fomenta una mayor empatía y comprensión en nuestras interacciones.</w:t>
      </w:r>
    </w:p>
    <w:p>
      <w:r>
        <w:t>**Caso de estudio:** Carla, una gerente de recursos humanos, decidió implementar un programa de reconocimiento en su empresa. Cada mes, los empleados podían nominar a sus compañeros que consideraban merecedores de un reconocimiento especial. Al final del mes, se realizaba una pequeña ceremonia donde se compartían los logros y se otorgaban premios. Este programa no solo aumentó la moral del equipo, sino que también mejoró el ambiente laboral. Los empleados se sentían más conectados y motivados, lo que resultó en un aumento en la productividad y satisfacción laboral.</w:t>
      </w:r>
    </w:p>
    <w:p>
      <w:r>
        <w:t>Reflexiona sobre cómo puedes aplicar esto en tu propia vida. ¿Hay alguien en tu entorno que necesite un reconocimiento? ¿Hay alguna forma en que puedas crear un espacio de gratitud en tu hogar o lugar de trabajo? Al hacerlo, no solo beneficiarás a los demás, sino que también te sentirás más satisfecho y conectado.</w:t>
      </w:r>
    </w:p>
    <w:p>
      <w:r>
        <w:t>### Checklist de Gratitud</w:t>
      </w:r>
    </w:p>
    <w:p>
      <w:r>
        <w:t>Para ayudarte a integrar la gratitud en tu vida, aquí tienes un sencillo checklist de acciones concretas que puedes implementar:</w:t>
      </w:r>
    </w:p>
    <w:p>
      <w:r>
        <w:t>1. **Inicia un diario de gratitud:** Dedica cinco minutos al final del día para escribir tres cosas por las que estás agradecido. Asegúrate de ser específico y reflexivo en tus respuestas. Considera usar diferentes colores o dibujos para hacer el proceso más creativo.</w:t>
      </w:r>
    </w:p>
    <w:p>
      <w:r>
        <w:t>2. **Envía una nota de agradecimiento:** Escoge a alguien en tu vida y envíale un mensaje o una carta expresando tu gratitud por algo específico que ha hecho. No subestimes el poder de tus palabras; pueden marcar una gran diferencia. Puedes también sorprender a alguien con un pequeño regalo simbólico como un libro o una planta.</w:t>
      </w:r>
    </w:p>
    <w:p>
      <w:r>
        <w:t>3. **Practica la meditación de gratitud:** Dedica al menos cinco minutos diarios a meditar sobre las bendiciones en tu vida. Permítete sentir la alegría y la paz que surgen de esta práctica. Puedes utilizar aplicaciones de meditación que ofrezcan guías específicas sobre gratitud.</w:t>
      </w:r>
    </w:p>
    <w:p>
      <w:r>
        <w:t>4. **Crea un "mural de gratitud":** Designa un espacio en tu hogar o lugar de trabajo donde puedas colgar notas, fotos o recordatorios de cosas por las que estás agradecido. Este mural puede servir como un recordatorio constante de lo positivo en tu vida.</w:t>
      </w:r>
    </w:p>
    <w:p>
      <w:r>
        <w:t>5. **Participa en actos de bondad:** Realiza un acto de bondad al día, ya sea ayudar a un vecino, donar a una causa o simplemente sonreír a un extraño. Al ayudar a otros, también cultivamos gratitud por lo que tenemos.</w:t>
      </w:r>
    </w:p>
    <w:p>
      <w:r>
        <w:t>### La Gratitud en Momentos Difíciles</w:t>
      </w:r>
    </w:p>
    <w:p>
      <w:r>
        <w:t>Es importante reconocer que la gratitud no significa ignorar o minimizar las dificultades que enfrentamos. Hay momentos en la vida que son realmente desafiantes, y es completamente natural sentir tristeza, ira o frustración. Sin embargo, incluso en estos momentos, la gratitud puede servir como un faro de esperanza.</w:t>
      </w:r>
    </w:p>
    <w:p>
      <w:r>
        <w:t>Aprender a encontrar algo por lo que estar agradecido en medio del dolor puede ser un ejercicio poderoso. Por ejemplo, si has perdido a un ser querido, podrías sentir gratitud por los momentos compartidos y las lecciones aprendidas. Este enfoque no solo honra la memoria de esa persona, sino que también te permite avanzar hacia la sanación.</w:t>
      </w:r>
    </w:p>
    <w:p>
      <w:r>
        <w:t>**Caso de estudio:** Javier, un hombre que había lidiado con la pérdida de su madre, encontró consuelo en un grupo de apoyo donde los miembros compartían sus historias. A través de la gratitud, comenzó a escribir cartas a su madre, expresando agradecimiento por los momentos especiales que habían vivido juntos. Este ejercicio no solo le permitió procesar su dolor, sino que también le ayudó a encontrar paz y a seguir adelante con su vida.</w:t>
      </w:r>
    </w:p>
    <w:p>
      <w:r>
        <w:t>### Conclusión</w:t>
      </w:r>
    </w:p>
    <w:p>
      <w:r>
        <w:t>Cultivar la gratitud es uno de los pasos más significativos que puedes dar en tu camino hacia la paz interior. No solo transforma tu perspectiva sobre la vida, sino que también mejora tus relaciones y tu bienestar general. A través de un diario, la expresión de gratitud hacia otros y la meditación, puedes crear un entorno mental y emocional que favorezca la serenidad y la alegría. La gratitud es un camino hacia la abundancia: al enfocarte en lo que tienes, puedes abrirte a recibir aún más.</w:t>
      </w:r>
    </w:p>
    <w:p>
      <w:r>
        <w:t>### Acción Práctica</w:t>
      </w:r>
    </w:p>
    <w:p>
      <w:r>
        <w:t>**Tres pasos para cultivar la gratitud:**</w:t>
      </w:r>
    </w:p>
    <w:p>
      <w:r>
        <w:t>1. **Escribe tres cosas por las que estás agradecido cada día.** Dedica tiempo a reflexionar sobre cada una de ellas y cómo impactan tu vida.</w:t>
      </w:r>
    </w:p>
    <w:p>
      <w:r>
        <w:t>2. **Envía un mensaje a alguien para agradecerle por su apoyo o amistad.** No solo fortalecerás tu relación, sino que también te sentirás bien por haber compartido tu gratitud.</w:t>
      </w:r>
    </w:p>
    <w:p>
      <w:r>
        <w:t>3. **Dedica cinco minutos diarios a meditar sobre las bendiciones en tu vida.** Permítete sentir la alegría y la paz que surgen de esta práctica.</w:t>
      </w:r>
    </w:p>
    <w:p>
      <w:r>
        <w:t>Al implementar estos pasos, estarás en el camino correcto hacia una vida más plena y serena, donde la paz interior no solo es un objetivo, sino una realidad diaria. La gratitud es una práctica que, cuando se cultiva con intención, puede cambiar radicalmente tu vida, llevándote hacia un estado de serenidad y bienestar duradero.</w:t>
      </w:r>
    </w:p>
    <w:p>
      <w:pPr>
        <w:pStyle w:val="Heading1"/>
      </w:pPr>
      <w:r>
        <w:t>Chapter 6: **Paso 5: Conexiones Positivas**</w:t>
      </w:r>
    </w:p>
    <w:p>
      <w:r>
        <w:t># Paso 5: Conexiones Positivas</w:t>
      </w:r>
    </w:p>
    <w:p>
      <w:r>
        <w:t>En este último paso hacia la paz interior, nos enfocaremos en la importancia de las conexiones positivas en nuestras vidas. A menudo, pasamos por alto el impacto que nuestras relaciones tienen en nuestro bienestar emocional y mental. Las conexiones auténticas no solo nos brindan apoyo, sino que también enriquecen nuestras experiencias y nos ayudan a encontrar un sentido de pertenencia. En este capítulo, exploraremos cómo cultivar relaciones significativas, rodearnos de personas que nos inspiren y aprender a soltar aquellas conexiones que nos drenan. A través de estas acciones, podemos crear un entorno propicio para la serenidad y la felicidad diaria.</w:t>
      </w:r>
    </w:p>
    <w:p>
      <w:r>
        <w:t>## La importancia de las conexiones auténticas</w:t>
      </w:r>
    </w:p>
    <w:p>
      <w:r>
        <w:t>Las conexiones auténticas son aquellas relaciones que se basan en la confianza, el respeto y la empatía. Estas relaciones van más allá de la superficialidad y nos permiten compartir nuestras vulnerabilidades, emociones y sueños. Cuando nos rodeamos de personas que realmente nos comprenden y apoyan, nuestra resiliencia emocional se fortalece. Este tipo de conexiones no solo mejora nuestra salud mental, sino que también actúa como un refugio ante las adversidades de la vida.</w:t>
      </w:r>
    </w:p>
    <w:p>
      <w:r>
        <w:t>Por ejemplo, en una comunidad pequeña en la sierra de Granada, un grupo de amigos decidió crear un círculo de apoyo. Se reunían cada semana para compartir sus preocupaciones, celebrar sus logros y ofrecerse ayuda mutua. A lo largo del tiempo, este grupo no solo se convirtió en un pilar de soporte emocional, sino que también fomentó un profundo sentido de pertenencia y alegría entre sus miembros. La magia de estas conexiones reside en su capacidad de trascender el aislamiento y generar un ambiente donde todos se sienten valorados y escuchados.</w:t>
      </w:r>
    </w:p>
    <w:p>
      <w:r>
        <w:t>Además, investigaciones en el ámbito de la psicología han demostrado que las conexiones sociales positivas están directamente relacionadas con una mejor salud física y mental. Un estudio realizado por la Universidad de Harvard, que siguió a un grupo de personas durante más de 70 años, reveló que las relaciones cercanas son uno de los factores más determinantes para una vida larga y saludable. La calidad de nuestras relaciones, más que la cantidad, es lo que realmente cuenta. Por lo tanto, al enfocarnos en cultivar conexiones auténticas, estamos invirtiendo en nuestra propia felicidad y bienestar.</w:t>
      </w:r>
    </w:p>
    <w:p>
      <w:r>
        <w:t>## Cómo cultivar relaciones significativas</w:t>
      </w:r>
    </w:p>
    <w:p>
      <w:r>
        <w:t>Cultivar relaciones significativas requiere dedicación y atención. Aquí hay algunas estrategias que puedes implementar para fortalecer tus conexiones:</w:t>
      </w:r>
    </w:p>
    <w:p>
      <w:r>
        <w:t>1. **Dedica tiempo de calidad**: En un mundo tan acelerado, es fácil perder de vista la importancia de pasar tiempo con las personas que apreciamos. Organiza encuentros regulares, ya sea un café semanal con un amigo o una cena familiar mensual. Durante estos momentos, desconéctate de la tecnología y concéntrate en la conversación. Escucha activamente y comparte tus pensamientos y sentimientos.</w:t>
      </w:r>
    </w:p>
    <w:p>
      <w:r>
        <w:t>Un estudio de la Universidad de California mostró que las interacciones cara a cara, incluso breves, pueden elevar nuestros niveles de felicidad y reducir el estrés. Por lo tanto, estos momentos de conexión son esenciales. La clave está en la calidad del tiempo compartido. Considera actividades que fomenten la conversación y el intercambio profundo, como paseos por la naturaleza o noches de juegos en casa.</w:t>
      </w:r>
    </w:p>
    <w:p>
      <w:r>
        <w:t>Imagina que te reúnas con un viejo amigo al que no has visto en años. Durante su encuentro, ambos comparten anécdotas de sus vidas, risas y, tal vez, algunos momentos de vulnerabilidad. Este intercambio no solo refuerza el vínculo, sino que también crea recuerdos que pueden durar toda la vida. La risa compartida y la conexión emocional que se genera en esos momentos pueden ser increíblemente sanadores.</w:t>
      </w:r>
    </w:p>
    <w:p>
      <w:r>
        <w:t>2. **Sé auténtico**: La autenticidad es clave para establecer conexiones profundas. No tengas miedo de mostrar tu verdadero yo. Comparte tus miedos, alegrías y anhelos. La vulnerabilidad puede ser aterradora, pero también es un puente que te conecta con los demás. Recuerda que, al ser tú mismo, inspiras a otros a hacer lo mismo.</w:t>
      </w:r>
    </w:p>
    <w:p>
      <w:r>
        <w:t>La historia de Laura, una joven de 28 años, ilustra este punto. Durante años, Laura sintió que tenía que ser perfecta en su trabajo y en sus relaciones. Sin embargo, cuando comenzó a abrirse sobre sus inseguridades y desafíos personales, notó que sus amistades se profundizaban. Sus amigos también empezaron a compartir sus luchas, lo que fortaleció su vínculo y creó un ambiente de confianza y apoyo mutuo. Esta autenticidad no solo mejoró sus relaciones, sino que también le permitió sentirse más cómoda en su propia piel.</w:t>
      </w:r>
    </w:p>
    <w:p>
      <w:r>
        <w:t>La práctica de la autenticidad no solo enriquece nuestras relaciones interpersonales, sino que también nos ayuda a vivir de manera más plena. Cuando nos permitimos ser vulnerables, creamos un espacio donde los demás se sienten seguros para hacer lo mismo. Esto puede resultar en conversaciones significativas que nos ayuden a comprender mejor a los demás y a nosotros mismos.</w:t>
      </w:r>
    </w:p>
    <w:p>
      <w:r>
        <w:t>3. **Practica la empatía**: La empatía es la habilidad de ponerse en el lugar del otro, de comprender sus sentimientos y experiencias. Tómate un momento para escuchar sin juzgar, para ofrecer apoyo sin expectativas. A veces, una simple pregunta como "¿Cómo te sientes?" puede abrir la puerta a conversaciones profundas y significativas.</w:t>
      </w:r>
    </w:p>
    <w:p>
      <w:r>
        <w:t>En un taller de desarrollo personal en Barcelona, los participantes practicaron ejercicios de empatía donde debían escuchar activamente a sus compañeros mientras compartían experiencias difíciles. Al final de la actividad, muchos expresaron que se sentían más conectados y comprendidos. La empatía no solo fortalece las relaciones, sino que también fomenta un sentido de comunidad y pertenencia.</w:t>
      </w:r>
    </w:p>
    <w:p>
      <w:r>
        <w:t>Imagina que tu amigo enfrenta una crisis personal. En lugar de ofrecer soluciones inmediatas, le preguntas cómo se siente y le das espacio para que se exprese. A veces, lo que más necesita una persona es simplemente ser escuchada. Al practicar la empatía, no solo apoyas a tu amigo, sino que también construyes un lazo más fuerte basado en la comprensión mutua.</w:t>
      </w:r>
    </w:p>
    <w:p>
      <w:r>
        <w:t>4. **Fomenta la gratitud en tus relaciones**: Al igual que en el paso anterior, la gratitud también juega un papel fundamental en las relaciones. No dudes en expresar tu agradecimiento a aquellos que te rodean. Un simple "gracias" puede fortalecer el vínculo y hacer que la otra persona se sienta valorada.</w:t>
      </w:r>
    </w:p>
    <w:p>
      <w:r>
        <w:t>Considera la historia de Javier, un hombre mayor que decidió comenzar un diario de gratitud. Cada noche, escribía sobre las cosas por las que estaba agradecido, incluyendo a las personas en su vida. Pronto, comenzó a enviar mensajes de agradecimiento a amigos y familiares, lo que no solo iluminó su día, sino que también fortaleció sus relaciones. La gratitud actúa como un pegamento que une a las personas, creando lazos más fuertes y significativos.</w:t>
      </w:r>
    </w:p>
    <w:p>
      <w:r>
        <w:t>La gratitud es contagiosa. Cuando expresas agradecimiento, no solo elevas tu propio estado emocional, sino que también inspiras a otros a practicar la gratitud. Esta práctica puede ser tan simple como enviar un mensaje de texto a un amigo o dejar una nota de agradecimiento en la mesa de alguien que te ha ayudado. Estos gestos simples pueden tener un gran impacto en la calidad de tus relaciones.</w:t>
      </w:r>
    </w:p>
    <w:p>
      <w:r>
        <w:t>## Aprender a soltar relaciones tóxicas</w:t>
      </w:r>
    </w:p>
    <w:p>
      <w:r>
        <w:t>No todas las conexiones son beneficiosas. A veces, nos encontramos en relaciones que nos drenan emocionalmente o que nos impiden crecer. Reconocer estas relaciones y aprender a soltarlas es un paso crucial hacia la paz interior.</w:t>
      </w:r>
    </w:p>
    <w:p>
      <w:r>
        <w:t>Identificar las relaciones tóxicas puede ser difícil, pero es esencial para tu bienestar. Pregúntate: ¿Esta relación me aporta alegría y apoyo, o más bien estrés y ansiedad? Si la respuesta es la segunda, considera la posibilidad de distanciarte. Esto no significa que debas cortar todas las conexiones de inmediato, sino que puedes establecer límites saludables. Por ejemplo, si tienes un amigo que constantemente critica tus decisiones, es válido limitar el tiempo que pasas con esa persona.</w:t>
      </w:r>
    </w:p>
    <w:p>
      <w:r>
        <w:t>La historia de Ana, que tuvo que alejarse de una amiga de larga data, es un claro ejemplo de este proceso. Ana se dio cuenta de que su amiga siempre la hacía sentir insegura y nunca apoyaba sus decisiones. Después de reflexionar, decidió distanciarse y, aunque fue doloroso, en poco tiempo comenzó a conocer a personas que la valoraban y la hacían sentir apoyada. Este cambio no solo fue liberador, sino que también le permitió crecer y ser más feliz.</w:t>
      </w:r>
    </w:p>
    <w:p>
      <w:r>
        <w:t>Recuerda que soltar no es un signo de debilidad, sino de autocuidado. Al dejar ir lo que no te beneficia, abres espacio para nuevas y positivas conexiones. En la misma comunidad de Granada, una mujer decidió alejarse de un grupo de amigas que la hacían sentir inferior. Aunque fue un proceso doloroso, pronto encontró un nuevo círculo de amistades que la apoyaban y la hacían sentir valorada. Este cambio le permitió florecer y desarrollar una mayor confianza en sí misma.</w:t>
      </w:r>
    </w:p>
    <w:p>
      <w:r>
        <w:t>Además, es importante mencionar que dejar ir relaciones tóxicas no significa que debamos guardar rencor o resentimiento. En lugar de eso, intenta adoptar una actitud de comprensión. A veces, las personas que nos afectan negativamente están lidiando con sus propias luchas. Practicar el perdón, tanto hacia los demás como hacia ti mismo, puede ser un paso liberador para seguir adelante y crear espacio para relaciones más positivas.</w:t>
      </w:r>
    </w:p>
    <w:p>
      <w:r>
        <w:t>## La comunidad como fuente de bienestar</w:t>
      </w:r>
    </w:p>
    <w:p>
      <w:r>
        <w:t>Además de las relaciones individuales, la comunidad juega un papel fundamental en nuestro bienestar. Ser parte de un grupo, ya sea una familia, un equipo deportivo o una organización comunitaria, nos brinda un sentido de pertenencia y propósito. La comunidad nos ofrece un espacio donde podemos compartir nuestras experiencias y crecer juntos.</w:t>
      </w:r>
    </w:p>
    <w:p>
      <w:r>
        <w:t>Participar en actividades comunitarias puede ser una excelente manera de fortalecer tus conexiones. Considera unirte a un club de lectura, participar en actividades voluntarias o asistir a eventos locales. Estas interacciones no solo te ayudarán a conocer nuevas personas, sino que también te ofrecerán una oportunidad para aprender y compartir habilidades.</w:t>
      </w:r>
    </w:p>
    <w:p>
      <w:r>
        <w:t>Un caso inspirador es el de un grupo de vecinos en un barrio de Madrid que decidieron unirse para mejorar su comunidad. Comenzaron organizando limpiezas de parques y actividades recreativas para niños. No solo lograron embellecer su entorno, sino que también forjaron amistades profundas entre ellos. La colaboración en proyectos comunitarios crea un fuerte sentido de unidad y pertenencia, lo que a su vez alimenta la paz interior.</w:t>
      </w:r>
    </w:p>
    <w:p>
      <w:r>
        <w:t>En el mencionado grupo de amigos en Granada, la comunidad también jugó un papel clave. A través de su círculo, decidieron organizar eventos para ayudar a personas en situaciones difíciles. Esta acción no solo benefició a quienes recibieron ayuda, sino que también fortaleció los lazos entre ellos, creando una red de apoyo sólida y enriquecedora. La colaboración y el trabajo en equipo no solo construyen relaciones, sino que también generan un sentido de propósito compartido.</w:t>
      </w:r>
    </w:p>
    <w:p>
      <w:r>
        <w:t>Las comunidades son como ecosistemas, donde cada persona aporta algo único. Al involucrarte, no solo beneficias a los demás, sino que también recibes el regalo de nuevas amistades, aprendizajes y experiencias que enriquecerán tu vida. La verdadera conexión con otros puede ser un catalizador para la paz interior, ya que nos recuerda que no estamos solos en nuestras luchas.</w:t>
      </w:r>
    </w:p>
    <w:p>
      <w:r>
        <w:t>## Acciones concretas para fortalecer tus conexiones</w:t>
      </w:r>
    </w:p>
    <w:p>
      <w:r>
        <w:t>Para ayudarte a poner en práctica lo que hemos discutido en este capítulo, aquí tienes un checklist con tres acciones concretas que puedes realizar:</w:t>
      </w:r>
    </w:p>
    <w:p>
      <w:r>
        <w:t>1. **Dedica tiempo a fortalecer tus relaciones**: Elige a una persona significativa en tu vida y planifica un encuentro especial. Puede ser un almuerzo, una caminata o simplemente una llamada telefónica. Aprovecha este tiempo para conectar a un nivel más profundo.</w:t>
      </w:r>
    </w:p>
    <w:p>
      <w:r>
        <w:t>2. **Escribe una carta de agradecimiento**: Escoge a alguien que haya tenido un impacto positivo en tu vida y escríbele una carta expresando tu gratitud. No solo fortalecerás esa conexión, sino que también te sentirás bien al hacerlo.</w:t>
      </w:r>
    </w:p>
    <w:p>
      <w:r>
        <w:t>3. **Identifica y establece límites**: Reflexiona sobre tus relaciones actuales. Si identificas alguna que te drena, considera establecer límites claros. Comunica tus necesidades y busca el equilibrio que te permita cuidar de tu bienestar emocional.</w:t>
      </w:r>
    </w:p>
    <w:p>
      <w:r>
        <w:t>### Acción Práctica</w:t>
      </w:r>
    </w:p>
    <w:p>
      <w:r>
        <w:t>**Tres pasos para cultivar conexiones positivas:**</w:t>
      </w:r>
    </w:p>
    <w:p>
      <w:r>
        <w:t>1. **Organiza un encuentro significativo**: Dedica tiempo a una persona que valoras, ya sea en persona o a través de una videollamada. Establece un espacio donde ambos puedan compartir y conectar.</w:t>
      </w:r>
    </w:p>
    <w:p>
      <w:r>
        <w:t>2. **Escribe una carta de agradecimiento**: Tómate un momento para expresar tu gratitud a alguien que haya influido positivamente en tu vida. Hazlo de forma personal y sincera.</w:t>
      </w:r>
    </w:p>
    <w:p>
      <w:r>
        <w:t>3. **Revisa tus relaciones**: Tómate un tiempo para reflexionar sobre las conexiones en tu vida y establece límites saludables donde sea necesario. Comunica tus sentimientos y busca relaciones que te nutran.</w:t>
      </w:r>
    </w:p>
    <w:p>
      <w:r>
        <w:t>Al implementar las acciones de este capítulo, estarás un paso más cerca de lograr una vida llena de conexiones positivas que fomenten tu paz interior y bienestar. Las relaciones significativas son un pilar fundamental en nuestra búsqueda de serenidad diaria, y al cultivarlas, no solo transformamos nuestras vidas, sino también la de aquellos que nos rodean. La paz interior se encuentra en el tejido de nuestras conexiones, y al nutrirlas con amor, empatía y autenticidad, creamos un espacio donde la serenidad puede florecer.</w:t>
      </w:r>
    </w:p>
    <w:p>
      <w:pPr>
        <w:pStyle w:val="Heading1"/>
      </w:pPr>
      <w:r>
        <w:t>Chapter 7: **Integración de Hábitos Saludables**</w:t>
      </w:r>
    </w:p>
    <w:p>
      <w:r>
        <w:t>## Integración de Hábitos Saludables</w:t>
      </w:r>
    </w:p>
    <w:p>
      <w:r>
        <w:t>La búsqueda de la paz interior no se limita solamente a la gestión de nuestras relaciones interpersonales y emociones. También es fundamental integrar hábitos saludables en nuestra vida diaria. Estos hábitos actúan como pilares que sostienen nuestro bienestar físico y mental, permitiéndonos enfrentar los desafíos cotidianos con mayor serenidad. En este capítulo, exploraremos a fondo cómo incorporar hábitos que nutren nuestro cuerpo y mente, y cómo estos pueden contribuir a una vida más equilibrada y pacífica.</w:t>
      </w:r>
    </w:p>
    <w:p>
      <w:r>
        <w:t>### La Importancia de la Alimentación Consciente</w:t>
      </w:r>
    </w:p>
    <w:p>
      <w:r>
        <w:t>La alimentación es una de las áreas más críticas en las que podemos trabajar para mejorar nuestro bienestar. No se trata solo de lo que comemos, sino de cómo lo hacemos. La alimentación consciente implica prestar atención a lo que ingresa a nuestro cuerpo, cómo nos hace sentir y cómo afecta nuestra salud mental y emocional. Este enfoque no solo ayuda a mantener un peso saludable, sino que también puede mejorar nuestro estado de ánimo y energía.</w:t>
      </w:r>
    </w:p>
    <w:p>
      <w:r>
        <w:t>Cuando elegimos alimentos frescos, nutritivos y de temporada, no solo beneficiamos nuestro cuerpo, sino que también cultivamos una relación más saludable con la comida. En lugar de comer de manera automática o por ansiedad, podemos aprender a disfrutar de cada bocado, saborear los sabores y texturas, y escuchar las señales de nuestro cuerpo. Esta práctica de atención plena en la alimentación puede ser un poderoso antídoto contra el estrés y la ansiedad, ayudándonos a encontrar calma en el momento presente.</w:t>
      </w:r>
    </w:p>
    <w:p>
      <w:r>
        <w:t>Además, la forma en que nos alimentamos puede influir en nuestra salud mental. Estudios han demostrado que una dieta rica en frutas, verduras, grasas saludables y proteínas magras está asociada con una menor incidencia de depresión y ansiedad. Por otro lado, el consumo excesivo de azúcares y alimentos ultraprocesados puede tener efectos adversos en nuestro estado emocional. Por lo tanto, hacer elecciones alimenticias informadas es un paso clave hacia la paz interior.</w:t>
      </w:r>
    </w:p>
    <w:p>
      <w:r>
        <w:t>**Ejemplo Localizado:** En un pequeño pueblo de Andalucía, un grupo de mujeres se reunió para formar un club de cocina saludable. Cada semana, preparaban recetas utilizando ingredientes frescos del mercado local y compartían sus experiencias sobre cómo se sentían después de las comidas. Este simple acto de cocinar y comer juntas no solo mejoró su salud, sino que también fortaleció sus lazos de amistad y comunidad. Al final de cada encuentro, se sentaban a la mesa para compartir no solo la comida, sino también sus historias y sueños, creando un espacio donde la vulnerabilidad y la autenticidad florecían. De esta manera, la alimentación se convirtió en una celebración de la vida y un camino hacia la paz interior.</w:t>
      </w:r>
    </w:p>
    <w:p>
      <w:r>
        <w:t>### Movimiento y Ejercicio: Más que una Rutina</w:t>
      </w:r>
    </w:p>
    <w:p>
      <w:r>
        <w:t>El movimiento físico es otro componente vital en la búsqueda de hábitos saludables. No se trata solo de hacer ejercicio por el hecho de quemar calorías; se trata de encontrar formas de mover nuestro cuerpo que nos hagan sentir bien y que se integren de manera natural en nuestra vida diaria. La actividad física regular no solo mejora nuestra salud física, sino que también tiene un impacto profundo en nuestra salud mental.</w:t>
      </w:r>
    </w:p>
    <w:p>
      <w:r>
        <w:t>Existen múltiples estudios que demuestran que el ejercicio regular puede reducir los síntomas de ansiedad y depresión, al tiempo que mejora la autoestima. Al movernos, liberamos endorfinas, las hormonas de la felicidad, que contribuyen a nuestro bienestar general. Sin embargo, para que el ejercicio tenga un efecto duradero, es fundamental que lo veamos como una fuente de alegría, no como una obligación.</w:t>
      </w:r>
    </w:p>
    <w:p>
      <w:r>
        <w:t>La clave está en encontrar una actividad que realmente disfrutemos. Puede ser caminar por el parque, practicar yoga, bailar, nadar o incluso participar en un deporte en equipo. Al encontrar una actividad que nos entusiasme, no solo mejoramos nuestra salud física, sino que también fomentamos un sentido de comunidad y conexión con los demás.</w:t>
      </w:r>
    </w:p>
    <w:p>
      <w:r>
        <w:t>Si bien es importante establecer objetivos de actividad física, también debemos ser flexibles y permitirnos disfrutar del proceso. La presión por cumplir con rutinas rígidas puede llevarnos al agotamiento o incluso a la frustración. Por lo tanto, escuchemos a nuestro cuerpo y adaptemos nuestras actividades a lo que realmente necesitamos en cada momento.</w:t>
      </w:r>
    </w:p>
    <w:p>
      <w:r>
        <w:t>**Ejemplo Localizado:** En un barrio de Madrid, un grupo de vecinos decidió organizar una "Clases de Zumba en el Parque". Cada sábado por la mañana, se reunían para bailar y ejercitarse al aire libre, creando un ambiente festivo y de camaradería. Este espacio se convirtió en un refugio donde los participantes podían liberar el estrés de la semana, reír y disfrutar de la compañía mutua. El ejercicio se transformó en un evento social, donde cada movimiento se celebraba y la paz interior se cultivaba en cada paso. Además, al finalizar cada sesión, los participantes se quedaban a compartir un desayuno saludable, fortaleciendo los lazos sociales y creando un sentido de pertenencia.</w:t>
      </w:r>
    </w:p>
    <w:p>
      <w:r>
        <w:t>**Checklist de Acción:**</w:t>
        <w:br/>
        <w:t>1. **Identifica una actividad física que disfrutes:** Prueba diferentes clases, deportes o caminatas hasta que encuentres lo que realmente te guste. No tengas miedo de experimentar y salir de tu zona de confort.</w:t>
        <w:br/>
        <w:t>2. **Establece un horario regular:** Dedica un tiempo específico cada semana para moverte. Comprométete a esa rutina para que se convierta en un hábito. Considera unirte a grupos o clases para mantener la motivación.</w:t>
        <w:br/>
        <w:t>3. **Invita a un amigo:** Hacer ejercicio con alguien puede aumentar tu motivación y convertirlo en una actividad social. Además, tener un compañero de entrenamiento puede hacer que el proceso sea más divertido y gratificante.</w:t>
      </w:r>
    </w:p>
    <w:p>
      <w:r>
        <w:t>### Prácticas de Mindfulness y Meditación</w:t>
      </w:r>
    </w:p>
    <w:p>
      <w:r>
        <w:t>La práctica del mindfulness y la meditación es esencial para cultivar la paz interior. Estas técnicas nos enseñan a observar nuestros pensamientos y emociones sin juzgarlos, lo que nos permite responder a las situaciones de la vida con mayor claridad y calma. El mindfulness nos invita a estar presentes en el momento, a apreciar lo que tenemos ahora y a reducir la rumiación sobre el pasado o la ansiedad por el futuro.</w:t>
      </w:r>
    </w:p>
    <w:p>
      <w:r>
        <w:t>La meditación no tiene que ser complicada ni llevar horas. Puedes comenzar con solo cinco minutos al día, enfocándote en tu respiración o en una visualización que te traiga paz. Con el tiempo, puedes aumentar la duración y experimentar con diferentes técnicas, como la meditación guiada o la meditación caminando. La clave es encontrar un estilo que resuene contigo y que puedas incorporar en tu rutina diaria.</w:t>
      </w:r>
    </w:p>
    <w:p>
      <w:r>
        <w:t>Algunas personas encuentran útil crear un espacio dedicado a la meditación en su hogar, un rincón tranquilo donde puedan sentarse y desconectar del ruido exterior. Este puede ser un espacio adornado con plantas, velas, o incluso una imagen que evoque tranquilidad. La idea es que, al entrar en este espacio, tu mente se prepare para la meditación y el autocuidado.</w:t>
      </w:r>
    </w:p>
    <w:p>
      <w:r>
        <w:t>La práctica del mindfulness no se limita solo a momentos de meditación formal. Puedes incorporar la atención plena en actividades cotidianas, como ducharte, lavar los platos o caminar. La clave es estar presente en cada acción, sintiendo el agua en la piel, el aroma del jabón o el contacto de tus pies con el suelo. Este enfoque ayuda a reducir el estrés y a encontrar belleza en lo cotidiano.</w:t>
      </w:r>
    </w:p>
    <w:p>
      <w:r>
        <w:t>**Ejemplo Localizado:** En una comunidad de Buenos Aires, un grupo de jóvenes decidió establecer un "Rincón de Meditación" en un parque local. Cada semana, se reunían para practicar la meditación al aire libre, lo que no solo les ayudaba a reducir el estrés, sino que también promovía un sentido de comunidad y apoyo mutuo. Este espacio se convirtió en un refugio donde podían desconectar de la rutina y encontrar serenidad en medio del bullicio urbano. Al finalizar cada sesión, compartían sus experiencias y reflexiones, creando un ambiente de confianza y conexión. Este intercambio de experiencias no solo reforzó la práctica de la meditación, sino que también permitió a los participantes sentirse menos solos en sus luchas y desafíos.</w:t>
      </w:r>
    </w:p>
    <w:p>
      <w:r>
        <w:t>### El Descanso: Clave para la Serenidad</w:t>
      </w:r>
    </w:p>
    <w:p>
      <w:r>
        <w:t>El descanso es un aspecto a menudo subestimado de nuestra salud. Dormir lo suficiente y permitirnos momentos de pausa durante el día son esenciales para mantener un equilibrio emocional y físico. Sin un descanso adecuado, nuestra mente puede volverse nublada, lo que dificulta la toma de decisiones y aumenta la irritabilidad. La falta de sueño afecta nuestro rendimiento, nuestra memoria y, en última instancia, nuestra paz interior.</w:t>
      </w:r>
    </w:p>
    <w:p>
      <w:r>
        <w:t>Es importante establecer una rutina de sueño saludable, que incluya ir a la cama a la misma hora cada noche y crear un ambiente propicio para el descanso. Esto puede incluir evitar las pantallas antes de dormir, mantener la habitación oscura y fresca, y practicar rituales relajantes como leer o escuchar música suave. Además, es beneficioso evitar el consumo de cafeína y alimentos pesados por la tarde, ya que pueden interferir con la calidad del sueño.</w:t>
      </w:r>
    </w:p>
    <w:p>
      <w:r>
        <w:t>Además de la noche, es esencial incorporar pausas cortas durante el día. Estas pausas pueden ser tan simples como salir a caminar, hacer estiramientos o tomarte un momento para respirar profundamente. La técnica de respiración 4-7-8, que implica inhalar durante 4 segundos, mantener la respiración durante 7 segundos y exhalar durante 8 segundos, puede ser especialmente útil para liberar tensiones acumuladas.</w:t>
      </w:r>
    </w:p>
    <w:p>
      <w:r>
        <w:t>Crear un ambiente relajante para dormir es crucial. Considera el uso de aceites esenciales, como lavanda o manzanilla, que pueden inducir un estado de relajación. También es recomendable evitar la cafeína y las comidas pesadas en las horas previas a dormir, ya que estos pueden interferir con la calidad del sueño. Si te despiertas en medio de la noche, en lugar de angustiarte, intenta practicar una breve meditación o ejercicios de respiración para volver a encontrar la serenidad.</w:t>
      </w:r>
    </w:p>
    <w:p>
      <w:r>
        <w:t>**Checklist de Acción:**</w:t>
        <w:br/>
        <w:t>1. **Crea un ambiente propicio para dormir:** Asegúrate de que tu dormitorio esté oscuro, tranquilo y a una temperatura cómoda. Considera utilizar cortinas opacas y eliminar ruidos molestos.</w:t>
        <w:br/>
        <w:t>2. **Establece un horario de sueño:** Intenta acostarte y levantarte a la misma hora todos los días, incluso los fines de semana. La consistencia es clave para regular tu reloj biológico.</w:t>
        <w:br/>
        <w:t>3. **Haz pausas durante el día:** Programa breves descansos cada par de horas para estirarte, caminar o simplemente cerrar los ojos y respirar. Unos minutos de desconexión pueden hacer una gran diferencia en tu productividad y bienestar.</w:t>
      </w:r>
    </w:p>
    <w:p>
      <w:r>
        <w:t>### La Conexión con la Naturaleza</w:t>
      </w:r>
    </w:p>
    <w:p>
      <w:r>
        <w:t>Finalmente, no podemos olvidar la importancia de conectar con la naturaleza para nuestra paz interior. Pasar tiempo al aire libre tiene un efecto revitalizante en nuestras mentes y cuerpos. La naturaleza nos ofrece un espacio para desconectar del estrés cotidiano y encontrar tranquilidad. Se ha demostrado que el contacto con la naturaleza no solo reduce el estrés, sino que también mejora nuestro estado de ánimo y aumenta nuestra creatividad.</w:t>
      </w:r>
    </w:p>
    <w:p>
      <w:r>
        <w:t>Ya sea que elijas dar un paseo por un parque, hacer senderismo en las montañas o simplemente sentarte en tu jardín, estar en contacto con la naturaleza puede ser una forma poderosa de calmar la mente y abrir el corazón. Además, la naturaleza nos recuerda la belleza de la vida y la importancia de estar presentes en el momento.</w:t>
      </w:r>
    </w:p>
    <w:p>
      <w:r>
        <w:t>Las investigaciones han indicado que incluso unos minutos en un entorno natural pueden reducir los niveles de cortisol, la hormona del estrés, y aumentar la sensación de bienestar. La terapia de la naturaleza, que incluye actividades al aire libre, ha ganado popularidad por su capacidad para fomentar la salud mental y emocional. La combinación de aire fresco, luz solar y la belleza de los paisajes naturales puede ser un bálsamo para el alma.</w:t>
      </w:r>
    </w:p>
    <w:p>
      <w:r>
        <w:t>**Ejemplo Localizado:** En la ciudad de Valencia, un grupo de familias decidió organizar "Días de Naturaleza" en los que llevaban a sus hijos a explorar parques y jardines cercanos. Estas escapadas no solo fomentaron un amor por la naturaleza en los más pequeños, sino que también fortalecieron los lazos familiares y comunitarios, creando un espacio donde todos podían relajarse y disfrutar de la serenidad que la naturaleza ofrece. Al final de cada actividad, se sentaban alrededor de una fogata para compartir historias y reflexionar sobre su conexión con la naturaleza, creando un sentido de comunidad y pertenencia. Este tipo de actividades no solo ayudan a los adultos a desconectar del estrés, sino que también enseñan a los niños la importancia de cuidar el medio ambiente y valorar el tiempo en la naturaleza.</w:t>
      </w:r>
    </w:p>
    <w:p>
      <w:r>
        <w:t>### Acción Práctica</w:t>
      </w:r>
    </w:p>
    <w:p>
      <w:r>
        <w:t>Al integrar hábitos saludables en tu vida diaria, estarás dando pasos concretos hacia una mayor paz interior. A continuación, te proponemos tres pasos prácticos que puedes implementar inmediatamente:</w:t>
      </w:r>
    </w:p>
    <w:p>
      <w:r>
        <w:t>1. **Establece una rutina de alimentación consciente:** Dedica un tiempo específico cada día para preparar y disfrutar de tus comidas, evitando distracciones como la televisión o el teléfono. Considera incluso llevar un diario de alimentos para reflexionar sobre cómo te sientes después de cada comida. Anota no solo lo que comes, sino también las emociones que surgen durante y después de la comida. Esto te ayudará a desarrollar una relación más consciente con la comida.</w:t>
        <w:br/>
        <w:t xml:space="preserve">   </w:t>
        <w:br/>
        <w:t>2. **Encuentra tu actividad física favorita:** Prueba al menos tres actividades diferentes esta semana y elige la que más te guste para continuar. No te limites a actividades tradicionales; considera opciones como el baile, la jardinería o incluso el arte corporal. Recuerda que el objetivo es disfrutar del movimiento, no estresarte por cumplir con una rutina preestablecida.</w:t>
      </w:r>
    </w:p>
    <w:p>
      <w:r>
        <w:t>3. **Dedica cinco minutos diarios a la meditación:** Busca un lugar tranquilo y establece un momento del día para practicar la meditación. Usa aplicaciones o videos en línea si necesitas guía. Anota tus experiencias y reflexiones para seguir tu progreso. Si te resulta difícil concentrarte, comienza con meditaciones guiadas que te ayuden a establecer una rutina.</w:t>
      </w:r>
    </w:p>
    <w:p>
      <w:r>
        <w:t>Integrar estos hábitos en tu vida no solo te ayudará a alcanzar un estado de serenidad diaria, sino que también enriquecerá tu experiencia general de vida. Recuerda que cada pequeño paso cuenta en la búsqueda de la paz interior. Al hacer cambios positivos en tu vida, estarás creando un espacio donde la serenidad puede florecer y donde puedes encontrar el equilibrio que tanto anhelas. La integración de estos hábitos no es un destino, sino un viaje continuo hacia un bienestar más profundo y significativo.</w:t>
      </w:r>
    </w:p>
    <w:p>
      <w:pPr>
        <w:pStyle w:val="Heading1"/>
      </w:pPr>
      <w:r>
        <w:t>Chapter 8: **Superando Obstáculos Comunes**</w:t>
      </w:r>
    </w:p>
    <w:p>
      <w:r>
        <w:t># Superando Obstáculos Comunes</w:t>
      </w:r>
    </w:p>
    <w:p>
      <w:r>
        <w:t>La búsqueda de la paz interior no es un camino recto ni sencillo. En el transcurso de nuestra vida, nos encontramos con diversos obstáculos que pueden desviar nuestra atención y dificultar nuestra serenidad diaria. En este capítulo, exploraremos algunos de estos obstáculos comunes y ofreceremos estrategias prácticas para superarlos. Al comprender y abordar estas barreras, podemos crear un entorno más propicio para nuestra tranquilidad mental y emocional.</w:t>
      </w:r>
    </w:p>
    <w:p>
      <w:r>
        <w:t>## La Autocrítica: Un Obstáculo Interno</w:t>
      </w:r>
    </w:p>
    <w:p>
      <w:r>
        <w:t>Uno de los obstáculos más insidiosos en la búsqueda de la paz interior es la autocrítica. Este diálogo interno negativo puede manifestarse como pensamientos de insuficiencia, de no ser lo suficientemente bueno o de no cumplir con nuestras propias expectativas. La autocrítica no solo afecta nuestra autoestima, sino que también mina nuestra capacidad de disfrutar el presente.</w:t>
      </w:r>
    </w:p>
    <w:p>
      <w:r>
        <w:t>El psicólogo y autor Brené Brown ha investigado ampliamente cómo la vulnerabilidad y la autocrítica afectan nuestra vida. Según sus estudios, la autocrítica puede ser un mecanismo de defensa que utilizamos para evitar el dolor de la vulnerabilidad, pero a menudo tiene el efecto contrario: nos aísla y nos impide conectar con los demás y con nosotros mismos. Cuando nos criticamos, estamos construyendo un muro en lugar de un puente hacia una mejor relación con nosotros mismos.</w:t>
      </w:r>
    </w:p>
    <w:p>
      <w:r>
        <w:t>Para combatir la autocrítica, es fundamental desarrollar una voz interna más compasiva. Una técnica efectiva es practicar la autoafirmación. Cada mañana, dedica unos minutos a decirte a ti mismo lo que valoras de ti, incluso si te resulta difícil al principio. Por ejemplo, puedes comenzar el día diciéndote: "Soy suficiente tal como soy" o "Estoy haciendo lo mejor que puedo". Estas afirmaciones ayudan a reprogramar tu mente y a disminuir el impacto de la crítica interna.</w:t>
      </w:r>
    </w:p>
    <w:p>
      <w:r>
        <w:t>Además, considera llevar un diario en el que anotes tus logros, por pequeños que sean. Al final de cada día, escribe al menos tres cosas que hayas hecho bien. Esto no solo te ayudará a contrarrestar la autocrítica, sino que también te permitirá ver tu progreso y celebrar tus éxitos. Un caso local que ilustra este punto es el de Laura, una profesora de secundaria en Madrid. Laura solía ser muy dura consigo misma, especialmente cuando enfrentaba desafíos en su trabajo. Tras asistir a un taller de desarrollo personal, comenzó a practicar la autoafirmación y a llevar un diario de logros. Con el tiempo, notó una reducción en su ansiedad y una mayor capacidad para disfrutar de su trabajo. Laura aprendió que la autocompasión no significa rendirse, sino reconocer que todos enfrentamos luchas y que merecemos tratar a nuestro yo con amabilidad.</w:t>
      </w:r>
    </w:p>
    <w:p>
      <w:r>
        <w:t>### Ejercicio Práctico sobre Autocrítica</w:t>
      </w:r>
    </w:p>
    <w:p>
      <w:r>
        <w:t>1. **Escribe una carta a ti mismo:** Tómate 10 minutos para escribir una carta a ti mismo en la que expreses comprensión y compasión. Reconoce tus luchas y ofrécele palabras de aliento, como lo harías con un amigo.</w:t>
        <w:br/>
        <w:t xml:space="preserve">   </w:t>
        <w:br/>
        <w:t>2. **Identifica tres pensamientos autocríticos:** Cada vez que te sorprendas criticándote, anota el pensamiento y reemplázalo con una afirmación positiva. Por ejemplo, si piensas "Nunca hago nada bien", cámbialo por "He superado muchos desafíos y estoy en constante crecimiento".</w:t>
      </w:r>
    </w:p>
    <w:p>
      <w:r>
        <w:t>3. **Reflexiona sobre tus logros:** Al final de cada semana, revisa tu diario de logros y reflexiona sobre cómo cada uno de esos logros ha contribuido a tu crecimiento personal.</w:t>
      </w:r>
    </w:p>
    <w:p>
      <w:r>
        <w:t>## La Comparación con los Demás</w:t>
      </w:r>
    </w:p>
    <w:p>
      <w:r>
        <w:t>Otro obstáculo común es la tendencia a compararnos con los demás. En un mundo interconectado como el nuestro, donde las redes sociales nos muestran constantemente la "vida perfecta" de otros, es fácil caer en la trampa de la comparación. Esta práctica puede conducir a sentimientos de insuficiencia y descontento.</w:t>
      </w:r>
    </w:p>
    <w:p>
      <w:r>
        <w:t>La comparación social, según la psicología, puede ser destructiva. Cuando medimos nuestro valor en función de los estándares de los demás, a menudo nos sentimos insatisfechos, ya que siempre habrá alguien que parezca tener más éxito o felicidad. La clave para superar esta tendencia es cultivar una mentalidad de abundancia en lugar de escasez. En lugar de ver el éxito de otros como una amenaza, reconócelo como una fuente de inspiración.</w:t>
      </w:r>
    </w:p>
    <w:p>
      <w:r>
        <w:t>Un estudio realizado por la Universidad de California reveló que las personas que utilizan las redes sociales con frecuencia tienden a experimentar niveles más altos de ansiedad y depresión. Esto se debe, en gran medida, a la comparación constante con los demás. Por ello, es fundamental establecer límites en el uso de las redes sociales y enfocarse en nuestra propia trayectoria personal.</w:t>
      </w:r>
    </w:p>
    <w:p>
      <w:r>
        <w:t>Para ello, es fundamental practicar la gratitud. Haz una lista diaria de cosas por las que estás agradecido. Al enfocarte en lo positivo de tu propia vida, puedes desviar tu atención de lo que otros tienen o parecen tener. La gratitud nos ancla en el presente y nos recuerda que cada uno de nosotros tiene un camino único y valioso.</w:t>
      </w:r>
    </w:p>
    <w:p>
      <w:r>
        <w:t>Un ejemplo de esto es el caso de Roberto, un joven emprendedor en Barcelona. Al principio de su carrera, Roberto pasaba horas revisando las redes sociales, sintiéndose frustrado al ver el éxito de otros. Sin embargo, al comenzar un diario de gratitud, se dio cuenta de las oportunidades y logros que él mismo había alcanzado. Este cambio de enfoque le permitió sentir más satisfacción con su propio viaje y menos necesidad de compararse. Roberto también comenzó a seguir a personas que lo inspiraban y lo motivaban, en lugar de aquellos que le hacían sentir inferior. Este simple cambio en su perspectiva transformó su experiencia diaria y lo ayudó a mantener la paz interior.</w:t>
      </w:r>
    </w:p>
    <w:p>
      <w:r>
        <w:t>### Ejercicio Práctico sobre Comparación</w:t>
      </w:r>
    </w:p>
    <w:p>
      <w:r>
        <w:t>1. **Crea un diario de gratitud:** Dedica unos minutos cada día a anotar al menos tres cosas por las que estés agradecido. Pueden ser cosas pequeñas o grandes, lo importante es el acto de reconocer lo positivo en tu vida.</w:t>
      </w:r>
    </w:p>
    <w:p>
      <w:r>
        <w:t>2. **Desconéctate de las redes sociales:** Tómate un descanso de las redes sociales durante una semana. Observa cómo te sientes y si esto afecta tu tendencia a compararte con los demás.</w:t>
      </w:r>
    </w:p>
    <w:p>
      <w:r>
        <w:t>3. **Identifica tus propios logros:** Haz una lista de tus logros y cualidades únicas. Revisa esta lista cuando te sientas tentado a compararte con otros.</w:t>
      </w:r>
    </w:p>
    <w:p>
      <w:r>
        <w:t>## La Procrastinación: El Enemigo del Progreso</w:t>
      </w:r>
    </w:p>
    <w:p>
      <w:r>
        <w:t>La procrastinación es un fenómeno común que puede obstaculizar nuestra búsqueda de paz interior. Al posponer tareas importantes, nos llenamos de estrés y ansiedad, lo que dificulta nuestra capacidad para encontrar la serenidad. La clave para superar la procrastinación es establecer un sistema de gestión del tiempo efectivo y realista.</w:t>
      </w:r>
    </w:p>
    <w:p>
      <w:r>
        <w:t>Una estrategia útil es dividir las tareas en pasos más pequeños y manejables. En lugar de ver un proyecto grande como un todo abrumador, identifica las pequeñas acciones que puedes realizar cada día. Por ejemplo, si deseas meditar regularmente, comienza con solo cinco minutos al día. A medida que te sientas más cómodo, puedes ir aumentando el tiempo. Este enfoque incremental hace que las tareas parezcan menos intimidantes y más alcanzables.</w:t>
      </w:r>
    </w:p>
    <w:p>
      <w:r>
        <w:t>El caso de Ana, una estudiante universitaria en Sevilla, ilustra cómo superar la procrastinación. Ana solía dejar todo para el último minuto, lo que la llevaba a vivir en un constante estado de estrés. Decidió implementar la técnica de "Pomodoro", que consiste en trabajar durante 25 minutos y luego tomar un breve descanso. Este método le permitió avanzar en sus estudios sin sentirse abrumada, lo que contribuyó a su bienestar general y a su paz interior.</w:t>
      </w:r>
    </w:p>
    <w:p>
      <w:r>
        <w:t>Otra técnica efectiva es la regla de los dos minutos: si una tarea toma menos de dos minutos, hazla de inmediato. Esto puede incluir responder un correo electrónico, lavar un plato o hacer la cama. Al completar estas pequeñas tareas de inmediato, reduces el desorden mental y físico, lo que a su vez mejora tu paz interior.</w:t>
      </w:r>
    </w:p>
    <w:p>
      <w:r>
        <w:t>También es importante identificar las razones detrás de la procrastinación. A menudo, podemos procrastinar porque tememos al fracaso o porque una tarea nos parece abrumadora. Si puedes conectar con la emoción detrás de la procrastinación, es más fácil abordarla. Pregúntate: "¿Por qué estoy evitando esta tarea?" Identificar la raíz del problema puede darte claridad y motivación para seguir adelante.</w:t>
      </w:r>
    </w:p>
    <w:p>
      <w:r>
        <w:t>### Ejercicio Práctico sobre Procrastinación</w:t>
      </w:r>
    </w:p>
    <w:p>
      <w:r>
        <w:t>1. **Crea una lista de tareas:** Anota las tareas que has estado procrastinando y clasifícalas por prioridad. Decide cuál de ellas puedes dividir en pasos más pequeños y manejables.</w:t>
      </w:r>
    </w:p>
    <w:p>
      <w:r>
        <w:t>2. **Usa la técnica Pomodoro:** Establece un temporizador para trabajar en una tarea específica durante 25 minutos, seguido de un descanso de cinco minutos. Repite este ciclo hasta que completes la tarea.</w:t>
      </w:r>
    </w:p>
    <w:p>
      <w:r>
        <w:t>3. **Aplica la regla de los dos minutos:** Si tienes una tarea que tomaría menos de dos minutos, hazla de inmediato. Observa cómo esto reduce tu carga mental.</w:t>
      </w:r>
    </w:p>
    <w:p>
      <w:r>
        <w:t>## La Negatividad del Entorno</w:t>
      </w:r>
    </w:p>
    <w:p>
      <w:r>
        <w:t>A menudo, nuestras circunstancias externas pueden afectar nuestra paz interior. Vivir en un entorno negativo, rodeado de personas tóxicas o en un espacio desordenado, puede dificultar nuestra capacidad de encontrar serenidad. Por eso, es fundamental crear un ambiente positivo y acogedor.</w:t>
      </w:r>
    </w:p>
    <w:p>
      <w:r>
        <w:t>Comienza por evaluar tu entorno. ¿Hay personas en tu vida que constantemente te drenan energías? Considera establecer límites saludables con aquellas personas que no aportan a tu bienestar. Esto puede significar limitar el tiempo que pasas con ellas o, en algunos casos, alejarlas de tu vida por completo. La calidad de nuestras relaciones tiene un impacto profundo en nuestra salud mental.</w:t>
      </w:r>
    </w:p>
    <w:p>
      <w:r>
        <w:t>Del mismo modo, un espacio físico limpio y organizado puede tener un efecto significativo en tu estado mental. Dedica tiempo a deshacerte de objetos innecesarios y a crear un ambiente que te inspire paz. El feng shui, una antigua filosofía china, sugiere que la disposición de nuestros espacios puede afectar nuestro bienestar. Considera reorganizar tu hogar para que sea un reflejo de la serenidad que buscas.</w:t>
      </w:r>
    </w:p>
    <w:p>
      <w:r>
        <w:t>Un ejemplo local es el de José, un trabajador de oficina en Valencia. José se dio cuenta de que su oficina estaba llena de desorden y que sus compañeros de trabajo eran pesimistas. Decidió organizar su espacio de trabajo y comenzó a buscar interacciones más positivas. Al hacerlo, no solo mejoró su productividad, sino que también comenzó a sentir una mayor paz en su vida diaria. José también se unió a un grupo de meditación en su comunidad, lo que le permitió rodearse de personas que compartían sus objetivos de bienestar.</w:t>
      </w:r>
    </w:p>
    <w:p>
      <w:r>
        <w:t>La limpieza y organización de tu espacio no solo tienen beneficios estéticos; también pueden influir en tu productividad y bienestar emocional. Un estudio realizado por la Universidad de Princeton encontró que el desorden puede dificultar la concentración y generar estrés. Por lo tanto, dedicar tiempo a crear un entorno ordenado puede ser una inversión en tu paz interior.</w:t>
      </w:r>
    </w:p>
    <w:p>
      <w:r>
        <w:t>### Ejercicio Práctico sobre el Entorno</w:t>
      </w:r>
    </w:p>
    <w:p>
      <w:r>
        <w:t>1. **Evalúa tus relaciones:** Haz una lista de las personas en tu vida y clasifícalas según el impacto que tienen en tu bienestar. Considera qué límites puedes establecer con aquellas que te drenan energías.</w:t>
      </w:r>
    </w:p>
    <w:p>
      <w:r>
        <w:t>2. **Despeja tu espacio:** Dedica un fin de semana a deshacerte de objetos que ya no necesitas. Organiza tu hogar de manera que te inspire tranquilidad y orden.</w:t>
      </w:r>
    </w:p>
    <w:p>
      <w:r>
        <w:t>3. **Rodéate de positividad:** Busca actividades o grupos que fomenten un ambiente positivo. Participar en comunidades que compartan tus valores puede ser revitalizante.</w:t>
      </w:r>
    </w:p>
    <w:p>
      <w:r>
        <w:t>## Estrategias para Superar Obstáculos</w:t>
      </w:r>
    </w:p>
    <w:p>
      <w:r>
        <w:t>Una vez que hemos identificado algunos de los obstáculos comunes en nuestra búsqueda de paz interior, es útil tener un conjunto de estrategias para superarlos. Aquí hay un checklist de acciones concretas que puedes implementar en tu vida diaria:</w:t>
      </w:r>
    </w:p>
    <w:p>
      <w:r>
        <w:t>1. **Practica la autoafirmación:** Dedica unos minutos cada mañana a decirte cosas positivas sobre ti mismo. Esto ayudará a reducir la autocrítica y a fomentar una mentalidad más compasiva.</w:t>
      </w:r>
    </w:p>
    <w:p>
      <w:r>
        <w:t>2. **Crea un diario de gratitud:** Escribe tres cosas por las que estés agradecido cada día. Este simple ejercicio puede cambiar tu enfoque y ayudarte a apreciar tu vida tal como es.</w:t>
      </w:r>
    </w:p>
    <w:p>
      <w:r>
        <w:t>3. **Establece un sistema de gestión del tiempo:** Implementa técnicas como el método Pomodoro o divide tus tareas en pasos más pequeños para combatir la procrastinación y crear un sentido de logro diario.</w:t>
      </w:r>
    </w:p>
    <w:p>
      <w:r>
        <w:t>4. **Evalúa tus relaciones y entorno:** Haz un inventario de las personas y el espacio que te rodean. Considera cómo puedes mejorar esos aspectos para fomentar un ambiente más positivo.</w:t>
      </w:r>
    </w:p>
    <w:p>
      <w:r>
        <w:t>5. **Reflexiona sobre tu progreso:** Dedica tiempo a evaluar cómo cada estrategia ha afectado tu bienestar. Ajusta tu enfoque según sea necesario y celebra tus logros.</w:t>
      </w:r>
    </w:p>
    <w:p>
      <w:r>
        <w:t>Estos pasos son prácticos y accesibles, y pueden ayudarte a construir un camino hacia la paz interior. Recuerda que cada pequeño esfuerzo cuenta y que el progreso es un viaje, no un destino.</w:t>
      </w:r>
    </w:p>
    <w:p>
      <w:r>
        <w:t>### Acción Práctica</w:t>
      </w:r>
    </w:p>
    <w:p>
      <w:r>
        <w:t>Para comenzar a superar los obstáculos en tu camino hacia la paz interior, sigue estos tres pasos:</w:t>
      </w:r>
    </w:p>
    <w:p>
      <w:r>
        <w:t>1. **Identifica un obstáculo personal:** Tómate un momento para reflexionar sobre qué obstáculo has estado enfrentando últimamente y cómo ha afectado tu paz interior.</w:t>
      </w:r>
    </w:p>
    <w:p>
      <w:r>
        <w:t>2. **Selecciona una estrategia de superación:** Elige una de las estrategias que hemos discutido y comprométete a implementarla en tu vida diaria.</w:t>
      </w:r>
    </w:p>
    <w:p>
      <w:r>
        <w:t>3. **Evalúa tu progreso:** Al final de la semana, dedica tiempo a reflexionar sobre el impacto que esta estrategia ha tenido en tu bienestar y ajusta según sea necesario.</w:t>
      </w:r>
    </w:p>
    <w:p>
      <w:r>
        <w:t>Al abordar los obstáculos comunes con estrategias concretas, te empoderarás para avanzar en tu camino hacia una vida más serena y equilibrada. Recuerda que el viaje hacia la paz interior es personal y único, y cada paso que das es un paso hacia un yo más tranquilo y feliz.</w:t>
      </w:r>
    </w:p>
    <w:p>
      <w:pPr>
        <w:pStyle w:val="Heading1"/>
      </w:pPr>
      <w:r>
        <w:t>Conclusion</w:t>
      </w:r>
    </w:p>
    <w:p>
      <w:r>
        <w:t>### Conclusión</w:t>
      </w:r>
    </w:p>
    <w:p>
      <w:r>
        <w:t>Al llegar al final de esta guía, es importante reflexionar sobre el viaje que hemos emprendido juntos hacia la paz interior. A lo largo de estos cinco pasos, hemos explorado herramientas y estrategias que pueden ayudarte a cultivar una serenidad diaria. La paz interior no es un destino final, sino un proceso continuo de autoconocimiento y crecimiento personal. Cada uno de nosotros enfrenta desafíos únicos, pero lo que hemos aprendido aquí es que, con dedicación y práctica, es posible encontrar un equilibrio en medio del caos de la vida diaria.</w:t>
      </w:r>
    </w:p>
    <w:p>
      <w:r>
        <w:t>#### La Importancia de la Reflexión</w:t>
      </w:r>
    </w:p>
    <w:p>
      <w:r>
        <w:t>La reflexión es un componente esencial en el camino hacia la paz interior. A menudo, nos encontramos atrapados en la rutina, sin detenernos a considerar cómo nuestras acciones y pensamientos afectan nuestro bienestar. La vida moderna nos empuja a actuar sin pensar, y esto puede llevarnos a un estado de estrés y ansiedad. Al dedicar tiempo a la reflexión, no solo podemos reconocer los patrones que nos limitan, sino que también podemos celebrar nuestros logros, por pequeños que sean.</w:t>
      </w:r>
    </w:p>
    <w:p>
      <w:r>
        <w:t>Tomemos como ejemplo a Laura, una madre trabajadora en Madrid. Tras implementar las estrategias de esta guía, comenzó a dedicar cada mañana diez minutos a meditar. En sus primeras semanas, sintió una resistencia interna; estaba acostumbrada a un ritmo acelerado y le costaba detenerse. Sin embargo, con el tiempo, esos momentos de calma se convirtieron en su refugio. A las pocas semanas, se dio cuenta de que esos momentos de tranquilidad le permitían manejar mejor el estrés del trabajo y las responsabilidades familiares. La reflexión sobre su progreso se convirtió en un pilar fundamental en su búsqueda de la paz interior. Laura empezó a llevar un diario donde anotaba sus pensamientos y emociones, lo que le ayudó a identificar patrones de estrés y a reconocer cuándo necesitaba un descanso.</w:t>
      </w:r>
    </w:p>
    <w:p>
      <w:r>
        <w:t>Esto nos lleva a comprender que la práctica de la reflexión no solo es una herramienta de autoconocimiento, sino también un medio para establecer un diálogo interno saludable. La conciencia de uno mismo es el primer paso para realizar cambios significativos en nuestra vida.</w:t>
      </w:r>
    </w:p>
    <w:p>
      <w:r>
        <w:t>#### Integrando la Serenidad en la Vida Diaria</w:t>
      </w:r>
    </w:p>
    <w:p>
      <w:r>
        <w:t>Es fundamental entender que la paz interior no se logra de la noche a la mañana. Requiere un compromiso constante y la integración de hábitos saludables en nuestra vida diaria. Esto implica encontrar momentos de tranquilidad en medio de la agitación, ya sea a través de la meditación, el ejercicio o simplemente disfrutando de un momento de silencio.</w:t>
      </w:r>
    </w:p>
    <w:p>
      <w:r>
        <w:t>Consideremos la historia de Javier, un joven profesional en Barcelona. Después de un agotador día de trabajo, Javier se sentía cada vez más abrumado por la presión y el ritmo frenético de su entorno laboral. Decidió que necesitaba un cambio y optó por incorporar caminatas diarias al aire libre. Al principio, solo caminaba durante 15 minutos, pero pronto se dio cuenta de que esos momentos le proporcionaban la claridad mental que necesitaba para afrontar sus tareas con mayor eficacia. A medida que sus caminatas se convirtieron en un ritual diario, notó que su ansiedad disminuía y su capacidad para concentrarse mejoraba.</w:t>
      </w:r>
    </w:p>
    <w:p>
      <w:r>
        <w:t>Incorporar prácticas de calma en nuestras rutinas no solo mejora nuestro estado de ánimo, sino que también nos permite ser más productivos y creativos. La clave está en encontrar actividades que realmente resuenen contigo. Si caminar no es lo tuyo, tal vez podrías explorar la jardinería, la pintura o incluso la cocina como formas de meditación activa. Cada uno de nosotros tiene diferentes formas de encontrar serenidad; lo importante es que hagamos de esas prácticas una prioridad.</w:t>
      </w:r>
    </w:p>
    <w:p>
      <w:r>
        <w:t>#### La Comunidad como Soporte</w:t>
      </w:r>
    </w:p>
    <w:p>
      <w:r>
        <w:t>Un aspecto a menudo subestimado en la búsqueda de la paz interior es el papel de la comunidad. Rodearse de personas que comparten tus intereses y valores puede proporcionar un apoyo invaluable. Participar en grupos de meditación, yoga o incluso foros en línea puede ofrecerte no solo compañía, sino también nuevas perspectivas sobre cómo manejar los desafíos.</w:t>
      </w:r>
    </w:p>
    <w:p>
      <w:r>
        <w:t>Por ejemplo, en un pequeño pueblo en la provincia de Granada, un grupo de mujeres se reunió para formar un círculo de meditación. Cada semana, compartían su experiencia personal y practicaban técnicas de respiración y mindfulness. A través de este apoyo comunitario, cada miembro pudo experimentar un crecimiento personal significativo. Una de ellas, María, que había luchado con la ansiedad durante años, encontró en el grupo un espacio seguro para expresarse y recibir consejos. Con el tiempo, no solo desarrolló su práctica de meditación, sino que también fortaleció su red de apoyo social, lo que le proporcionó una sensación de pertenencia y seguridad.</w:t>
      </w:r>
    </w:p>
    <w:p>
      <w:r>
        <w:t>La comunidad puede ser un catalizador poderoso en tu viaje hacia la paz interior. No subestimes el poder de las conexiones humanas; compartir tus luchas y éxitos puede ser una fuente inagotable de motivación y fortaleza.</w:t>
      </w:r>
    </w:p>
    <w:p>
      <w:r>
        <w:t>### Acciones Concretas para la Paz Interior</w:t>
      </w:r>
    </w:p>
    <w:p>
      <w:r>
        <w:t>Para facilitar tu camino hacia la paz interior, aquí tienes una lista de acciones concretas que puedes implementar de inmediato:</w:t>
      </w:r>
    </w:p>
    <w:p>
      <w:r>
        <w:t>1. **Establece un momento diario para la calma:** Dedica al menos diez minutos al día para practicar la meditación, la respiración consciente o simplemente para estar en silencio. Encuentra un lugar tranquilo donde puedas estar a solas contigo mismo. Este espacio puede ser tu habitación, una esquina de tu casa o incluso un parque cercano.</w:t>
      </w:r>
    </w:p>
    <w:p>
      <w:r>
        <w:t>2. **Conéctate con otros:** Busca un grupo o comunidad que comparta tus intereses en la búsqueda de la paz interior. Ya sea un grupo de meditación local, una clase de yoga o un foro en línea, la interacción con otros puede enriquecer tu experiencia. A veces, compartir tus desafíos y éxitos con otros puede proporcionar una nueva perspectiva y motivación para continuar.</w:t>
      </w:r>
    </w:p>
    <w:p>
      <w:r>
        <w:t>3. **Realiza un seguimiento de tu progreso:** Lleva un diario donde anotes tus pensamientos, reflexiones y logros en tu camino hacia la serenidad. Esto te ayudará a visualizar tu evolución y a mantenerte motivado. No te preocupes por la perfección; el objetivo es ser honesto contigo mismo y reconocer cada paso que das.</w:t>
      </w:r>
    </w:p>
    <w:p>
      <w:r>
        <w:t>#### Acción Práctica</w:t>
      </w:r>
    </w:p>
    <w:p>
      <w:r>
        <w:t>Para comenzar a aplicar lo aprendido en esta guía, sigue estos tres pasos:</w:t>
      </w:r>
    </w:p>
    <w:p>
      <w:r>
        <w:t>1. **Dedica tiempo a la meditación:** Encuentra un lugar tranquilo y establece un horario diario para meditar. Puedes usar aplicaciones de meditación guiada si necesitas orientación al principio.</w:t>
      </w:r>
    </w:p>
    <w:p>
      <w:r>
        <w:t>2. **Comparte tu experiencia:** Únete a un grupo local o en línea donde puedas compartir tus experiencias y aprender de los demás. El apoyo comunitario puede ser un gran impulso para tu práctica.</w:t>
      </w:r>
    </w:p>
    <w:p>
      <w:r>
        <w:t>3. **Reflexiona semanalmente:** Al final de cada semana, dedica un tiempo a reflexionar sobre tu progreso y ajusta tus estrategias según sea necesario. Pregúntate qué ha funcionado, qué no y cómo puedes mejorar tu enfoque.</w:t>
      </w:r>
    </w:p>
    <w:p>
      <w:r>
        <w:t>En conclusión, el viaje hacia la paz interior puede ser desafiante, pero con las herramientas y el enfoque adecuados, es completamente alcanzable. Recuerda que cada paso cuenta y que el objetivo es avanzar, no alcanzar la perfección. A medida que continúes explorando y aplicando estas estrategias, irás construyendo un camino más sereno y equilibrado, uno que te llevará a una vida más plena y satisfactoria. La paz interior es un regalo que te haces a ti mismo; no dudes en abrazarlo y compartirlo con quienes te rodean. La serenidad diaria es posible, y cada esfuerzo que hagas es un paso más hacia una existencia más tranquila y feliz.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