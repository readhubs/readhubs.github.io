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Amor propio primero: Ámate sin pedir permiso</w:t>
      </w:r>
    </w:p>
    <w:p>
      <w:r>
        <w:t>By MICKY</w:t>
        <w:br/>
      </w:r>
    </w:p>
    <w:p>
      <w:r>
        <w:br w:type="page"/>
      </w:r>
    </w:p>
    <w:p>
      <w:pPr>
        <w:pStyle w:val="Heading1"/>
      </w:pPr>
      <w:r>
        <w:t>Table of Contents</w:t>
      </w:r>
    </w:p>
    <w:p>
      <w:r>
        <w:t>Introduction</w:t>
      </w:r>
    </w:p>
    <w:p>
      <w:r>
        <w:t>1. **Introducción al Amor Propio**</w:t>
      </w:r>
    </w:p>
    <w:p>
      <w:r>
        <w:t>2. **Desmitificando el Amor Propio**</w:t>
      </w:r>
    </w:p>
    <w:p>
      <w:r>
        <w:t>3. **La Voz Interna: Silenciando la Crítica**</w:t>
      </w:r>
    </w:p>
    <w:p>
      <w:r>
        <w:t>4. **Estableciendo Límites Saludables**</w:t>
      </w:r>
    </w:p>
    <w:p>
      <w:r>
        <w:t>5. **Cuidado Personal: Más Allá de lo Superficial**</w:t>
      </w:r>
    </w:p>
    <w:p>
      <w:r>
        <w:t>6. **La Aceptación de Uno Mismo**</w:t>
      </w:r>
    </w:p>
    <w:p>
      <w:r>
        <w:t>7. **La Influencia de la Sociedad en la Autoestima**</w:t>
      </w:r>
    </w:p>
    <w:p>
      <w:r>
        <w:t>8. **Prácticas Diarias para Fortalecer el Amor Propio**</w:t>
      </w:r>
    </w:p>
    <w:p>
      <w:r>
        <w:t>Conclusion</w:t>
      </w:r>
    </w:p>
    <w:p>
      <w:r>
        <w:br w:type="page"/>
      </w:r>
    </w:p>
    <w:p>
      <w:pPr>
        <w:pStyle w:val="Heading1"/>
      </w:pPr>
      <w:r>
        <w:t>Introduction</w:t>
      </w:r>
    </w:p>
    <w:p>
      <w:r>
        <w:t># Introducción</w:t>
      </w:r>
    </w:p>
    <w:p>
      <w:r>
        <w:t>En un mundo que constantemente nos empuja a ser más, a hacer más y a complacer a los demás, a menudo olvidamos la importancia de amarnos a nosotros mismos. "Amor propio primero: Ámate sin pedir permiso" es una invitación a explorar ese amor profundo y necesario que todos merecemos. Este libro no solo busca ser un manual, sino un compañero en el viaje hacia el autoconocimiento, la aceptación y, en última instancia, la transformación personal. Aquí, aprenderás que el amor propio no es un acto egoísta, sino un prerrequisito para vivir una vida auténtica y plena.</w:t>
      </w:r>
    </w:p>
    <w:p>
      <w:r>
        <w:t>## La importancia del amor propio</w:t>
      </w:r>
    </w:p>
    <w:p>
      <w:r>
        <w:t>El amor propio es la base sobre la que construimos nuestra autoestima, nuestras relaciones y, en última instancia, nuestra felicidad. Sin amor propio, es fácil caer en una espiral de autocrítica y duda. Imagina a una persona que, a pesar de tener un trabajo bien remunerado y una familia que la quiere, se siente constantemente insatisfecha. Esta insatisfacción proviene de la falta de conexión consigo misma, de no reconocer su propio valor.</w:t>
      </w:r>
    </w:p>
    <w:p>
      <w:r>
        <w:t>El amor propio nos permite poner límites saludables, tomar decisiones que realmente resuenen con nuestros deseos y necesidades, y, sobre todo, nos ayuda a ser más compasivos con nosotros mismos. Cuando nos amamos, somos capaces de enfrentar los desafíos de la vida con una mayor resiliencia y claridad. No se trata de ser perfectos, sino de aceptarnos en nuestra imperfección y entender que somos dignos de amor y respeto, sin importar nuestras circunstancias.</w:t>
      </w:r>
    </w:p>
    <w:p>
      <w:r>
        <w:t>## Desmitificando el amor propio</w:t>
      </w:r>
    </w:p>
    <w:p>
      <w:r>
        <w:t>A menudo, el concepto de amor propio se ha malinterpretado como un acto de egoísmo o vanidad. La realidad es que amarse a uno mismo implica un profundo reconocimiento de nuestras necesidades, sentimientos y aspiraciones. Implica aprender a escucharnos, a darnos el espacio que necesitamos y a priorizar nuestro bienestar emocional y mental.</w:t>
      </w:r>
    </w:p>
    <w:p>
      <w:r>
        <w:t>En muchas sociedades, especialmente en culturas latinas, el sacrificio personal por el bienestar de los demás es valorado y celebrado. Sin embargo, este sacrificio puede convertirse en una trampa que nos impide vivir auténticamente. Una mujer en México, por ejemplo, dedicó años de su vida a cuidar de su familia, dejando de lado sus propios sueños y deseos. Al final, se dio cuenta de que su felicidad no debía estar supeditada a la felicidad de los demás. Esta revelación fue el primer paso hacia su amor propio, y comenzó a tomar decisiones que la acercaron a su verdadero yo.</w:t>
      </w:r>
    </w:p>
    <w:p>
      <w:r>
        <w:t>## Estrategias para cultivar el amor propio</w:t>
      </w:r>
    </w:p>
    <w:p>
      <w:r>
        <w:t>Cultivar el amor propio requiere tiempo, esfuerzo y, sobre todo, práctica. No es un destino, sino un viaje continuo. Aquí te presento algunas estrategias que puedes incorporar en tu vida diaria:</w:t>
      </w:r>
    </w:p>
    <w:p>
      <w:r>
        <w:t>1. **Autoconocimiento**: Dedica tiempo a conocerte a ti mismo. ¿Cuáles son tus pasiones? ¿Qué te hace feliz? Reflexiona sobre estas preguntas y anota tus respuestas. Esta práctica te permitirá conectar con tu esencia y entender qué es lo que realmente deseas en la vida.</w:t>
      </w:r>
    </w:p>
    <w:p>
      <w:r>
        <w:t>2. **Práctica de la gratitud**: Cada día, escribe tres cosas por las que estés agradecido. Esta simple práctica te ayudará a enfocarte en lo positivo y a reconocer tu propio valor. Al hacerlo, te entrenarás para ver lo bueno en ti mismo y en tu vida.</w:t>
      </w:r>
    </w:p>
    <w:p>
      <w:r>
        <w:t>3. **Autocuidado**: Programa tiempo para ti mismo. Ya sea un baño relajante, un paseo por el parque o simplemente un momento de meditación, asegúrate de cuidar de ti. El autocuidado es esencial para nutrir tu amor propio y recargar energías.</w:t>
      </w:r>
    </w:p>
    <w:p>
      <w:r>
        <w:t>## El viaje hacia el amor propio</w:t>
      </w:r>
    </w:p>
    <w:p>
      <w:r>
        <w:t>El camino hacia el amor propio puede estar lleno de altibajos. Habrá días en los que te sentirás en la cima del mundo y otros en los que te costará levantarte. Es importante recordar que cada paso cuenta, y que cada experiencia, ya sea positiva o negativa, contribuye a tu crecimiento personal.</w:t>
      </w:r>
    </w:p>
    <w:p>
      <w:r>
        <w:t>Tomemos como ejemplo a Juan, un joven de 30 años que, después de años de luchar con su autoimagen, decidió iniciar su viaje hacia el amor propio. Comenzó por asistir a talleres de autoestima, leer libros sobre el tema y rodearse de personas que lo apoyaran. Con el tiempo, Juan no solo mejoró su relación consigo mismo, sino que también comenzó a construir relaciones más saludables con los demás. Su historia es un testimonio de que, aunque el camino puede ser desafiante, es completamente posible y vale la pena.</w:t>
      </w:r>
    </w:p>
    <w:p>
      <w:r>
        <w:t>## Acciones concretas para empezar hoy</w:t>
      </w:r>
    </w:p>
    <w:p>
      <w:r>
        <w:t>Para facilitar tu inicio en este viaje, aquí tienes un pequeño checklist con tres acciones concretas que puedes implementar en tu vida diaria:</w:t>
      </w:r>
    </w:p>
    <w:p>
      <w:r>
        <w:t>1. **Escribe una carta a tu yo del pasado**: Reflexiona sobre los momentos difíciles que has enfrentado y cómo te has superado. En esta carta, reconoce tus logros y el esfuerzo que has puesto en tu vida.</w:t>
      </w:r>
    </w:p>
    <w:p>
      <w:r>
        <w:t>2. **Dedica 10 minutos al día para ti**: Ya sea para meditar, leer o simplemente desconectar de la rutina, este tiempo es crucial para fomentar tu amor propio. Haz de este momento un ritual sagrado.</w:t>
      </w:r>
    </w:p>
    <w:p>
      <w:r>
        <w:t>3. **Visualiza tu futuro ideal**: Cierra los ojos e imagina tu vida dentro de cinco años. ¿Qué estás haciendo? ¿Cómo te sientes? Esta visualización te ayudará a establecer metas y a trabajar hacia el futuro que realmente deseas.</w:t>
      </w:r>
    </w:p>
    <w:p>
      <w:r>
        <w:t>## Acción práctica</w:t>
      </w:r>
    </w:p>
    <w:p>
      <w:r>
        <w:t>**Pasos para comenzar tu viaje de amor propio:**</w:t>
      </w:r>
    </w:p>
    <w:p>
      <w:r>
        <w:t>1. **Identifica una creencia limitante** que tengas sobre ti mismo y desafíala. Pregúntate: ¿es realmente cierta? ¿Qué evidencia tengo de lo contrario?</w:t>
      </w:r>
    </w:p>
    <w:p>
      <w:r>
        <w:t>2. **Comparte tu viaje** con alguien de confianza. Hablar sobre tus sentimientos y experiencias puede ser liberador y te ayudará a sentirte más conectado.</w:t>
      </w:r>
    </w:p>
    <w:p>
      <w:r>
        <w:t>3. **Celebra tus logros**, por pequeños que sean. Cada paso hacia el amor propio es un paso hacia una vida más plena y auténtica.</w:t>
      </w:r>
    </w:p>
    <w:p>
      <w:r>
        <w:t>Este viaje hacia el amor propio es un regalo que te haces a ti mismo. Al final, recuerda que el amor verdadero comienza contigo. ¡Ámate sin pedir permiso!</w:t>
      </w:r>
    </w:p>
    <w:p>
      <w:pPr>
        <w:pStyle w:val="Heading1"/>
      </w:pPr>
      <w:r>
        <w:t>Chapter 1: **Introducción al Amor Propio**</w:t>
      </w:r>
    </w:p>
    <w:p>
      <w:r>
        <w:t>## Introducción al Amor Propio</w:t>
      </w:r>
    </w:p>
    <w:p>
      <w:r>
        <w:t>El amor propio es un concepto que ha ganado gran relevancia en los últimos años. Muchas veces, nos encontramos en la vorágine de la vida cotidiana, buscando la aprobación de los demás y olvidándonos de lo más importante: nosotros mismos. Este capítulo se adentra en la esencia del amor propio, explorando sus múltiples dimensiones y ofreciendo herramientas prácticas para cultivarlo. Porque antes de amar a otros, necesitamos aprender a amarnos a nosotros mismos sin pedir permiso.</w:t>
      </w:r>
    </w:p>
    <w:p>
      <w:r>
        <w:t>### ¿Qué es el Amor Propio?</w:t>
      </w:r>
    </w:p>
    <w:p>
      <w:r>
        <w:t>El amor propio puede definirse como la valoración que una persona tiene de sí misma. No se trata de ser egocéntrico o de vivir en un narcisismo constante, sino de reconocer nuestro valor intrínseco y cuidar de nuestra salud emocional y mental. Es fundamental entender que el amor propio no es un destino, sino un viaje continuo que requiere atención y dedicación.</w:t>
      </w:r>
    </w:p>
    <w:p>
      <w:r>
        <w:t>En el día a día, podemos ver cómo el amor propio se manifiesta en nuestras decisiones y en la forma en que nos relacionamos con los demás. Por ejemplo, una persona que se ama a sí misma es capaz de establecer límites saludables en sus relaciones, decir "no" cuando es necesario y priorizar su bienestar. En cambio, quienes carecen de amor propio suelen sentirse atrapados en dinámicas perjudiciales que afectan su autoestima y salud mental.</w:t>
      </w:r>
    </w:p>
    <w:p>
      <w:r>
        <w:t>El amor propio se construye desde la aceptación de nuestras imperfecciones y el reconocimiento de nuestras cualidades. Es un acto de valentía que nos empodera para vivir de manera auténtica y alineada con nuestros valores. Al cultivar el amor propio, no solo mejoramos nuestra relación con nosotros mismos, sino que también impactamos positivamente en nuestras interacciones con los demás.</w:t>
      </w:r>
    </w:p>
    <w:p>
      <w:r>
        <w:t>### La Importancia de Amar Nuestro Interior</w:t>
      </w:r>
    </w:p>
    <w:p>
      <w:r>
        <w:t>La sociedad actual nos bombardea constantemente con imágenes y mensajes que promueven un ideal de belleza y éxito muchas veces inalcanzable. Esta presión puede llevarnos a compararnos con los demás y a sentir que nunca estamos a la altura. Sin embargo, el amor propio nos invita a mirar hacia adentro y a encontrar nuestro valor más allá de las expectativas externas.</w:t>
      </w:r>
    </w:p>
    <w:p>
      <w:r>
        <w:t>Un caso ilustrativo es el de Clara, una joven de 28 años que siempre había luchado con su imagen corporal. Desde pequeña, había recibido comentarios sobre su peso y su apariencia, lo que afectó su autoestima. Sin embargo, después de asistir a un taller de desarrollo personal, decidió trabajar en su amor propio. Empezó a practicar la gratitud, enfocándose en las cosas que le gustaban de sí misma y en sus logros, en lugar de obsesionarse con su aspecto físico.</w:t>
      </w:r>
    </w:p>
    <w:p>
      <w:r>
        <w:t>Con el tiempo, Clara aprendió a aceptar su cuerpo tal como es y a cuidar de sí misma, no solo en el ámbito físico, sino también emocional. Esta transformación tuvo un impacto notable en su vida: comenzó a experimentar relaciones más saludables y a tomar decisiones que la acercaban a sus verdaderos deseos. Este ejemplo demuestra que amar nuestro interior puede llevar a cambios significativos en nuestra vida.</w:t>
      </w:r>
    </w:p>
    <w:p>
      <w:r>
        <w:t>### Mitos sobre el Amor Propio</w:t>
      </w:r>
    </w:p>
    <w:p>
      <w:r>
        <w:t>A menudo, el amor propio es malinterpretado. Existen varios mitos que pueden desviar nuestra atención de la verdadera esencia de este concepto. Uno de los más comunes es la creencia de que el amor propio es sinónimo de egoísmo. La realidad es que amarnos a nosotros mismos no implica descuidar a los demás, sino más bien cuidar de nuestro bienestar para poder ofrecer lo mejor de nosotros en nuestras relaciones.</w:t>
      </w:r>
    </w:p>
    <w:p>
      <w:r>
        <w:t>Otro mito es que el amor propio se logra de manera instantánea o que es un estado permanente. En realidad, es un proceso continuo que requiere autoconocimiento y autocompasión. Habrá días en los que nos sintamos más enérgicos y otros en los que la inseguridad nos aceche. La clave es no juzgarnos por ello y recordar que el amor propio también incluye la aceptación de nuestras vulnerabilidades.</w:t>
      </w:r>
    </w:p>
    <w:p>
      <w:r>
        <w:t>Finalmente, existe la idea de que el amor propio es una meta que se puede alcanzar a través de logros externos, como tener éxito en el trabajo o mantener un cuerpo perfecto. Sin embargo, el verdadero amor propio radica en la conexión con nuestra esencia, en ser auténticos y en valorarnos independientemente de nuestras circunstancias externas. Es un viaje hacia el autodescubrimiento y la autoaceptación.</w:t>
      </w:r>
    </w:p>
    <w:p>
      <w:r>
        <w:t>### Cómo Cultivar el Amor Propio</w:t>
      </w:r>
    </w:p>
    <w:p>
      <w:r>
        <w:t>Cultivar el amor propio es un proceso que requiere esfuerzo y dedicación. Aquí te ofrecemos tres acciones concretas que puedes implementar en tu vida diaria para fortalecer tu relación contigo mismo.</w:t>
      </w:r>
    </w:p>
    <w:p>
      <w:r>
        <w:t>1. **Practica la Gratitud**: Dedica unos minutos cada día a reflexionar sobre las cosas por las que estás agradecido. Pueden ser aspectos simples, como disfrutar de tu café favorito por las mañanas o tener un amigo que te escuche. Llevar un diario de gratitud puede ayudarte a mantener este hábito.</w:t>
      </w:r>
    </w:p>
    <w:p>
      <w:r>
        <w:t>2. **Establece Límites**: Aprende a decir "no" cuando algo no te beneficia o no se alinea con tus valores. Establecer límites saludables es esencial para cuidar de tu bienestar emocional. Esto puede incluir reducir el tiempo que pasas con personas que no te aportan positivamente.</w:t>
      </w:r>
    </w:p>
    <w:p>
      <w:r>
        <w:t>3. **Dedica Tiempo a Ti Mismo**: Reserva momentos en tu agenda para hacer actividades que realmente disfrutes. Ya sea leer un libro, practicar un deporte o meditar. El tiempo que inviertes en ti mismo es fundamental para fortalecer tu amor propio.</w:t>
      </w:r>
    </w:p>
    <w:p>
      <w:r>
        <w:t>### El Camino Hacia el Amor Propio</w:t>
      </w:r>
    </w:p>
    <w:p>
      <w:r>
        <w:t>El amor propio no es un destino final, sino un camino que se recorre día a día. Es importante recordar que habrá altibajos en este viaje, y que está bien tener días en los que no te sientas al 100%. Lo esencial es que continúes practicando el autocuidado y la autoaceptación. Rodéate de personas que te inspiren y te apoyen en tu camino hacia el amor propio.</w:t>
      </w:r>
    </w:p>
    <w:p>
      <w:r>
        <w:t>Aquí tienes un pequeño resumen de acciones concretas que puedes implementar para fomentar tu amor propio:</w:t>
      </w:r>
    </w:p>
    <w:p>
      <w:r>
        <w:t>1. **Haz una lista de tus cualidades**: Identifica al menos cinco cosas que te gusten de ti mismo. Escríbelas y repítelas cada día para recordarte tu valor.</w:t>
        <w:br/>
        <w:t xml:space="preserve">   </w:t>
        <w:br/>
        <w:t>2. **Realiza una actividad que te haga feliz**: Encuentra un momento durante la semana para hacer algo que realmente ames, ya sea pintar, bailar, cocinar o simplemente pasear.</w:t>
      </w:r>
    </w:p>
    <w:p>
      <w:r>
        <w:t>3. **Reflexiona sobre tus logros**: Dedica tiempo a recordar y celebrar tus éxitos, sin importar cuán pequeños sean. Esto te ayudará a valorarte más.</w:t>
      </w:r>
    </w:p>
    <w:p>
      <w:r>
        <w:t>---</w:t>
      </w:r>
    </w:p>
    <w:p>
      <w:r>
        <w:t>#### Acción Práctica</w:t>
      </w:r>
    </w:p>
    <w:p>
      <w:r>
        <w:t>1. **Diario de Gratitud**: Comienza un diario en el que escribas al menos tres cosas por las que estás agradecido cada día.</w:t>
      </w:r>
    </w:p>
    <w:p>
      <w:r>
        <w:t>2. **Establecer un Límite**: Identifica una situación en la que necesitas poner un límite y hazlo. Practica decir "no" sin sentir culpa.</w:t>
      </w:r>
    </w:p>
    <w:p>
      <w:r>
        <w:t>3. **Planifica un Tiempo para Ti**: Escoge un día de la semana para dedicar unas horas a hacer algo que realmente disfrutes. Prioriza este tiempo como lo harías con cualquier otra cita importante.</w:t>
      </w:r>
    </w:p>
    <w:p>
      <w:r>
        <w:t>En conclusión, el amor propio es un viaje que nos invita a conocernos, aceptarnos y valorarnos. Al dar el primer paso hacia este camino, comenzamos a transformar nuestra vida y nuestras relaciones. Recuerda: el amor propio primero, ámate sin pedir permiso.</w:t>
      </w:r>
    </w:p>
    <w:p>
      <w:pPr>
        <w:pStyle w:val="Heading1"/>
      </w:pPr>
      <w:r>
        <w:t>Chapter 2: **Desmitificando el Amor Propio**</w:t>
      </w:r>
    </w:p>
    <w:p>
      <w:r>
        <w:t>## Desmitificando el Amor Propio</w:t>
      </w:r>
    </w:p>
    <w:p>
      <w:r>
        <w:t>El amor propio es un concepto que, a menudo, se malinterpreta y se asocia con la idea de ser egoísta o vanidoso. Sin embargo, es fundamental comprender que el amor propio es, en realidad, una forma de respeto y cuidado hacia uno mismo. En esta sección, desmitificaremos el amor propio y exploraremos cómo puede influir positivamente en nuestra vida diaria y en nuestras relaciones con los demás.</w:t>
      </w:r>
    </w:p>
    <w:p>
      <w:r>
        <w:t>### ¿Qué es realmente el Amor Propio?</w:t>
      </w:r>
    </w:p>
    <w:p>
      <w:r>
        <w:t>El amor propio es la aceptación incondicional de uno mismo, con todas nuestras virtudes y defectos. No se trata de ser perfecto ni de tener una autoestima inflada, sino de reconocer nuestro valor intrínseco como seres humanos. Cuando hablamos de amor propio, hablamos de la capacidad de cuidar de nuestras necesidades emocionales y físicas, de establecer límites saludables y de tratarnos con la misma compasión que ofreceríamos a un ser querido.</w:t>
      </w:r>
    </w:p>
    <w:p>
      <w:r>
        <w:t>Una de las barreras más comunes que enfrentamos al intentar cultivar el amor propio es la voz crítica interna que todos llevamos dentro. Esta voz puede ser el eco de experiencias pasadas, comentarios de otras personas o incluso de las expectativas sociales. Desmitificar el amor propio implica silenciar esa voz y aprender a hablarnos con amabilidad. Es un proceso que requiere tiempo y práctica, pero los beneficios son inmensos.</w:t>
      </w:r>
    </w:p>
    <w:p>
      <w:r>
        <w:t>### La Importancia de Aceptar nuestras Imperfecciones</w:t>
      </w:r>
    </w:p>
    <w:p>
      <w:r>
        <w:t>Aceptar nuestras imperfecciones es esencial en el camino hacia el amor propio. Vivimos en una sociedad que a menudo nos presiona a ser perfectos, a cumplir con estándares inalcanzables de belleza, éxito y comportamiento. Sin embargo, la realidad es que todos somos imperfectos. Cada uno de nosotros tiene características que podemos considerar defectos, pero también son parte de lo que nos hace únicos.</w:t>
      </w:r>
    </w:p>
    <w:p>
      <w:r>
        <w:t>Un buen ejemplo de esto se puede observar en la vida de María, una joven de 30 años que, después de años de luchar con problemas de autoestima, decidió comenzar un viaje hacia el amor propio. María solía compararse constantemente con sus amigas, sintiendo que nunca estaba a la altura. Sin embargo, a medida que comenzó a aceptar sus imperfecciones, como su risa estruendosa o su tendencia a ser un poco desorganizada, se dio cuenta de que estas características eran parte de su encanto. Aprendió a reírse de sí misma y, en el proceso, se volvió más auténtica y segura de su valor.</w:t>
      </w:r>
    </w:p>
    <w:p>
      <w:r>
        <w:t>### Cómo el Amor Propio Afecta nuestras Relaciones</w:t>
      </w:r>
    </w:p>
    <w:p>
      <w:r>
        <w:t>El amor propio también tiene un impacto significativo en nuestras relaciones. Cuando nos amamos a nosotros mismos, somos más capaces de establecer límites saludables con los demás y de rodearnos de personas que realmente valoran nuestra compañía. Por el contrario, la falta de amor propio puede llevarnos a relaciones tóxicas, donde aceptamos comportamientos que no merecemos, simplemente porque no creemos que tenemos derecho a algo mejor.</w:t>
      </w:r>
    </w:p>
    <w:p>
      <w:r>
        <w:t>Tomemos el caso de Javier, quien siempre había estado en relaciones donde su pareja lo menospreciaba. Después de comenzar a trabajar en su amor propio, estableció límites claros y aprendió a decir "no" a situaciones que le hacían sentir mal. Como resultado, se rodeó de amigos y pareja que lo valoraban y respetaban, lo que mejoró enormemente su bienestar emocional. La transformación de Javier es un claro ejemplo de cómo el amor propio puede cambiar el rumbo de nuestras interacciones con los demás.</w:t>
      </w:r>
    </w:p>
    <w:p>
      <w:r>
        <w:t>### Estrategias para Cultivar el Amor Propio</w:t>
      </w:r>
    </w:p>
    <w:p>
      <w:r>
        <w:t>Hay varias estrategias que puedes implementar en tu vida diaria para cultivar el amor propio. Aquí hay un par de ellas que puedes comenzar a practicar de inmediato:</w:t>
      </w:r>
    </w:p>
    <w:p>
      <w:r>
        <w:t>1. **Práctica de la Autocompasión**: Cada vez que te sientas crítico contigo mismo, intenta cambiar esa narrativa. Pregúntate: "¿Le diría esto a un amigo?". Si la respuesta es no, cambia tu enfoque hacia el amor y la comprensión. La autocompasión es un paso fundamental para construir una relación saludable contigo mismo.</w:t>
      </w:r>
    </w:p>
    <w:p>
      <w:r>
        <w:t>2. **Establecer un Tiempo para Ti**: Es crucial que dediques tiempo a actividades que realmente disfrutes. Puedes planificar una tarde para leer, ir al cine o simplemente dar un paseo por un parque. Estas pequeñas acciones son esenciales para nutrir tu alma y recordarte que mereces disfrutar de la vida.</w:t>
      </w:r>
    </w:p>
    <w:p>
      <w:r>
        <w:t>3. **Diálogo Interno Positivo**: Cambia la forma en la que te hablas. En lugar de concentrarte en lo que consideras defectos, haz una lista de tus cualidades y repítelas en voz alta. Esto no solo mejorará tu autoestima, sino que también cambiará tu perspectiva sobre ti mismo.</w:t>
      </w:r>
    </w:p>
    <w:p>
      <w:r>
        <w:t>### Checklist de Acción Concreta</w:t>
      </w:r>
    </w:p>
    <w:p>
      <w:r>
        <w:t>Para ayudarte a comenzar tu viaje hacia el amor propio, aquí tienes una lista de acciones concretas que puedes tomar:</w:t>
      </w:r>
    </w:p>
    <w:p>
      <w:r>
        <w:t>1. **Escribe una Carta a Ti Mismo**: Dedica un momento para escribir una carta a ti mismo, expresando todo lo que te amas y aprecias. Lee esta carta cuando te sientas bajo.</w:t>
      </w:r>
    </w:p>
    <w:p>
      <w:r>
        <w:t>2. **Visualiza tu Futuro Ideal**: Tómate unos minutos para visualizar cómo te gustaría verte en el futuro, tanto emocional como físicamente. Imagina las acciones que puedes tomar hoy para acercarte a esa versión de ti mismo.</w:t>
      </w:r>
    </w:p>
    <w:p>
      <w:r>
        <w:t>3. **Desconexión Digital**: Programa un tiempo durante la semana para desconectarte de las redes sociales. Esto te permitirá enfocarte en ti mismo sin compararte constantemente con los demás.</w:t>
      </w:r>
    </w:p>
    <w:p>
      <w:r>
        <w:t>### Acción Práctica</w:t>
      </w:r>
    </w:p>
    <w:p>
      <w:r>
        <w:t>Para que el amor propio se convierta en una parte integral de tu vida, aquí tienes tres pasos prácticos que puedes seguir:</w:t>
      </w:r>
    </w:p>
    <w:p>
      <w:r>
        <w:t>1. **Dedica 10 minutos diarios a la reflexión**: Encuentra un espacio tranquilo donde puedas reflexionar sobre tus sentimientos y pensamientos. Escribe en un diario lo que sientes y lo que aprecias de ti mismo.</w:t>
      </w:r>
    </w:p>
    <w:p>
      <w:r>
        <w:t>2. **Prueba la Meditación**: La meditación es una herramienta poderosa para conectarte contigo mismo. Dedica unos minutos al día a meditar y enfocarte en tu respiración, permitiendo que tus pensamientos fluyan sin juzgarte.</w:t>
      </w:r>
    </w:p>
    <w:p>
      <w:r>
        <w:t>3. **Celebra tus Éxitos**: Crea un ritual personal para celebrar tus logros, sin importar cuán pequeños sean. Esto puede ser tan simple como darte un capricho o compartir tu éxito con un amigo.</w:t>
      </w:r>
    </w:p>
    <w:p>
      <w:r>
        <w:t>El amor propio es un viaje continuo que requiere tiempo, esfuerzo y dedicación. A medida que desmitificamos este concepto, encontramos que no solo se trata de amarnos a nosotros mismos, sino de comprometernos con nuestro bienestar y crecimiento personal. Recuerda, el amor propio primero: ámate sin pedir permiso.</w:t>
      </w:r>
    </w:p>
    <w:p>
      <w:pPr>
        <w:pStyle w:val="Heading1"/>
      </w:pPr>
      <w:r>
        <w:t>Chapter 3: **La Voz Interna: Silenciando la Crítica**</w:t>
      </w:r>
    </w:p>
    <w:p>
      <w:r>
        <w:t># La Voz Interna: Silenciando la Crítica</w:t>
      </w:r>
    </w:p>
    <w:p>
      <w:r>
        <w:t>A menudo, la voz más crítica que escuchamos es la nuestra. Esa voz interna que nos dice que no somos lo suficientemente buenos, que no merecemos lo que deseamos y que nuestros logros no son dignos de celebración. Silenciar esa crítica interna es un paso esencial en el camino hacia el amor propio. En este capítulo abordaremos cómo podemos identificar, desafiar y finalmente silenciar esa voz para permitir que el amor y la aceptación fluyan libremente en nuestra vida.</w:t>
      </w:r>
    </w:p>
    <w:p>
      <w:r>
        <w:t>## Reconociendo la Crítica Interna</w:t>
      </w:r>
    </w:p>
    <w:p>
      <w:r>
        <w:t>La crítica interna es una experiencia común que todos enfrentamos en algún momento. Se alimenta de nuestras inseguridades y de las expectativas que, en muchas ocasiones, son desmesuradas. Esta voz puede manifestarse de diversas maneras: a veces se presenta como un susurro sutil que nos acompaña en nuestros pensamientos diarios, y otras veces, como un grito ensordecedor que nos paraliza.</w:t>
      </w:r>
    </w:p>
    <w:p>
      <w:r>
        <w:t>Una forma de reconocer esta crítica es prestando atención a nuestros pensamientos automáticos. ¿Qué te dices a ti mismo cuando cometes un error? ¿Cómo te sientes cuando no logras cumplir con tus propias expectativas? Por ejemplo, imagina que has presentado un proyecto en tu trabajo y, aunque recibiste comentarios positivos, tu mente se aferra a una pequeña crítica que escuchaste. En lugar de disfrutar del éxito, te enfocas en lo negativo, dejando que esa voz interna domine tu percepción de ti mismo.</w:t>
      </w:r>
    </w:p>
    <w:p>
      <w:r>
        <w:t>### Caso de Estudio: La Historia de Clara</w:t>
      </w:r>
    </w:p>
    <w:p>
      <w:r>
        <w:t>Para ilustrar este punto, consideremos la historia de Clara, una joven diseñadora gráfica que siempre se sintió insegura sobre su talento. Clara trabajó arduamente en un proyecto importante, invirtiendo tiempo y dedicación. Sin embargo, al recibir comentarios constructivos, su crítica interna empezó a atacarla: “No eres lo suficientemente buena; podrías haberlo hecho mejor”. A pesar de que el feedback era constructivo, Clara se sintió abrumada y desanimada, lo que la llevó a dudar de su capacidad.</w:t>
      </w:r>
    </w:p>
    <w:p>
      <w:r>
        <w:t>Este ejemplo nos muestra cómo la crítica interna puede minar nuestra confianza. La clave para cambiar esta narrativa es primero reconocer que todos tenemos una voz crítica y que no somos responsables de lo que esa voz dice. Al identificarla, podemos comenzar a trabajar en silenciarla.</w:t>
      </w:r>
    </w:p>
    <w:p>
      <w:r>
        <w:t>## Desafiando la Crítica</w:t>
      </w:r>
    </w:p>
    <w:p>
      <w:r>
        <w:t>Una vez que hemos reconocido la presencia de nuestra voz crítica, el siguiente paso es desafiarla. Esto implica cuestionar la veracidad de esos pensamientos negativos. Pregúntate: ¿realmente es cierto lo que estoy diciendo sobre mí mismo? Muchas veces, descubrimos que la crítica interna se basa en suposiciones y miedos, no en hechos reales.</w:t>
      </w:r>
    </w:p>
    <w:p>
      <w:r>
        <w:t>Una técnica efectiva para desafiar la crítica interna es la reestructuración cognitiva. Este proceso consiste en identificar pensamientos negativos y sustituirlos por afirmaciones más positivas y realistas. Por ejemplo, si piensas “no soy lo suficientemente competente”, podrías reformularlo a “he tenido éxito en proyectos anteriores y tengo la capacidad de aprender y crecer”.</w:t>
      </w:r>
    </w:p>
    <w:p>
      <w:r>
        <w:t>Un ejercicio útil es crear una lista de tus logros y cualidades positivas. Cuando la voz crítica surja, revisa esa lista y recuérdate a ti mismo todo lo que has alcanzado y las habilidades que posees. Esta práctica no solo te ayudará a contrarrestar la crítica interna, sino que también fomentará un sentido de gratitud hacia ti mismo.</w:t>
      </w:r>
    </w:p>
    <w:p>
      <w:r>
        <w:t>## Silenciando la Voz Crítica</w:t>
      </w:r>
    </w:p>
    <w:p>
      <w:r>
        <w:t>Silenciar la voz crítica no significa ignorarla por completo, sino aprender a manejar su volumen. Aquí es donde entran en juego la autocompasión y la práctica de la aceptación. La autocompasión implica tratarte a ti mismo con amabilidad y comprensión en lugar de juicio. Cuando enfrentas una crítica interna, pregúntate cómo tratarías a un amigo que está pasando por una situación similar. ¿Lo criticarías o lo apoyarías?</w:t>
      </w:r>
    </w:p>
    <w:p>
      <w:r>
        <w:t>La aceptación también es clave. Aceptar que todos somos imperfectos y que cometer errores es parte del proceso de crecimiento. La vida no se trata de ser perfecto, sino de aprender y evolucionar. Cada error es una oportunidad para mejorar y cada crítica interna puede ser transformada en una lección valiosa.</w:t>
      </w:r>
    </w:p>
    <w:p>
      <w:r>
        <w:t>### Ejercicio Práctico: La Carta a Ti Mismo</w:t>
      </w:r>
    </w:p>
    <w:p>
      <w:r>
        <w:t>Un ejercicio poderoso para silenciar la crítica interna es escribir una carta a ti mismo desde la perspectiva de un amigo. Describe tus cualidades, tus logros y todo lo que aprecias de ti. Este ejercicio te ayudará a cultivar una voz interna más amable y compasiva, y a recordar que la crítica no define quién eres.</w:t>
      </w:r>
    </w:p>
    <w:p>
      <w:r>
        <w:t>## La Importancia de Rodearse de Positividad</w:t>
      </w:r>
    </w:p>
    <w:p>
      <w:r>
        <w:t>No podemos subestimar el impacto que el entorno tiene en nuestra voz interna. Las personas con las que nos rodeamos, los medios que consumimos y las conversaciones que tenemos influyen en cómo nos percibimos. Por ello, es fundamental rodearnos de personas que nos apoyen y nos inspiren, y limitar el tiempo que pasamos con quienes alimentan esa voz crítica.</w:t>
      </w:r>
    </w:p>
    <w:p>
      <w:r>
        <w:t>Considera un grupo de apoyo o una comunidad que valore el crecimiento personal y el amor propio. Compartir tus experiencias con otros que estén en un camino similar puede ofrecerte una perspectiva fresca y alentadora. En lugar de compararte, puedes empoderarte mutuamente y celebrar los éxitos de cada uno.</w:t>
      </w:r>
    </w:p>
    <w:p>
      <w:r>
        <w:t>Además, es esencial seleccionar cuidadosamente las fuentes de información a las que te expones. En un mundo lleno de redes sociales y publicidad que promueve estándares poco realistas, es vital filtrar lo que consumes. Pregúntate: ¿Esta información me ayuda a crecer o alimenta mis inseguridades? Si la respuesta es la segunda, considera desconectarte.</w:t>
      </w:r>
    </w:p>
    <w:p>
      <w:r>
        <w:t>## Estrategias para Reforzar el Amor Propio</w:t>
      </w:r>
    </w:p>
    <w:p>
      <w:r>
        <w:t>Para fortalecer el amor propio y silenciar la crítica interna, aquí hay algunas estrategias que puedes implementar en tu vida diaria:</w:t>
      </w:r>
    </w:p>
    <w:p>
      <w:r>
        <w:t>1. **Práctica de Afirmaciones Positivas**: Comienza cada día repitiendo afirmaciones positivas que refuercen tu autoestima. Frases como “soy suficiente” o “merece lo bueno” pueden ayudar a transformar tu mentalidad.</w:t>
      </w:r>
    </w:p>
    <w:p>
      <w:r>
        <w:t>2. **Cultivar una Mentalidad de Crecimiento**: En lugar de ver los fracasos como un reflejo de tu valía, míralos como oportunidades para aprender y crecer. La mentalidad de crecimiento promueve la resiliencia y la autocompasión.</w:t>
      </w:r>
    </w:p>
    <w:p>
      <w:r>
        <w:t>3. **Diálogo Interno Constructivo**: Trabaja en desarrollar un diálogo interno que sea constructivo. Cada vez que te encuentres criticándote, haz una pausa y pregúntate: “¿Es esto verdad? ¿Cómo puedo reformular este pensamiento de manera más positiva?”.</w:t>
      </w:r>
    </w:p>
    <w:p>
      <w:r>
        <w:t>### Checklist de Acciones Concretas</w:t>
      </w:r>
    </w:p>
    <w:p>
      <w:r>
        <w:t>1. **Identifica tu voz crítica**: Dedica un tiempo a reflexionar y anotar los pensamientos negativos que sueles tener sobre ti mismo. Conocerlos es el primer paso para desmantelarlos.</w:t>
      </w:r>
    </w:p>
    <w:p>
      <w:r>
        <w:t>2. **Reformula tus pensamientos**: Toma al menos tres pensamientos negativos y trabaja en reformularlos en afirmaciones positivas. Mantén esta lista a la mano para recordarte tu valía.</w:t>
      </w:r>
    </w:p>
    <w:p>
      <w:r>
        <w:t>3. **Crea un entorno positivo**: Haz una lista de las personas y fuentes de información que te inspiran. Dedica tiempo a interactuar con ellos y consume contenido que alimente tu amor propio.</w:t>
      </w:r>
    </w:p>
    <w:p>
      <w:r>
        <w:t>## Acción Práctica</w:t>
      </w:r>
    </w:p>
    <w:p>
      <w:r>
        <w:t>Para aplicar lo que has aprendido en este capítulo, aquí tienes tres pasos prácticos que puedes seguir:</w:t>
      </w:r>
    </w:p>
    <w:p>
      <w:r>
        <w:t>1. **Escribe tu carta**: Redacta una carta a ti mismo desde la perspectiva de un amigo, resaltando tus cualidades y logros. Lee esta carta cuando sientas que la crítica interna se intensifica.</w:t>
      </w:r>
    </w:p>
    <w:p>
      <w:r>
        <w:t>2. **Establece un ritual de afirmaciones**: Dedica cinco minutos cada mañana a repetir afirmaciones positivas frente al espejo. Hazlo un hábito y observa cómo cambia tu percepción de ti mismo.</w:t>
      </w:r>
    </w:p>
    <w:p>
      <w:r>
        <w:t>3. **Revisión semanal**: Cada semana, revisa tus pensamientos críticos y trabaja en reformular al menos un pensamiento negativo. Con el tiempo, notarás un cambio significativo en tu voz interna.</w:t>
      </w:r>
    </w:p>
    <w:p>
      <w:r>
        <w:t>El viaje hacia el amor propio es un camino lleno de altibajos, y silenciar la crítica interna es un paso crucial. Con práctica y dedicación, puedes transformar esa voz crítica en una fuente de apoyo que te impulse hacia tu mejor versión. Recuerda: el amor propio comienza con la aceptación de uno mismo, y solo tú tienes el poder de cambiar tu narrativa.</w:t>
      </w:r>
    </w:p>
    <w:p>
      <w:pPr>
        <w:pStyle w:val="Heading1"/>
      </w:pPr>
      <w:r>
        <w:t>Chapter 4: **Estableciendo Límites Saludables**</w:t>
      </w:r>
    </w:p>
    <w:p>
      <w:r>
        <w:t># Estableciendo Límites Saludables</w:t>
      </w:r>
    </w:p>
    <w:p>
      <w:r>
        <w:t>El amor propio no solo se trata de desarrollar una relación positiva contigo mismo, sino también de establecer límites que protejan tu bienestar emocional y mental. Aprender a decir "no" y a establecer límites saludables es fundamental para cuidar de ti mismo y fomentar un entorno donde puedas florecer. En este capítulo, exploraremos la importancia de los límites, cómo identificarlos y la manera de comunicarlos de forma efectiva.</w:t>
      </w:r>
    </w:p>
    <w:p>
      <w:r>
        <w:t>## La importancia de los límites</w:t>
      </w:r>
    </w:p>
    <w:p>
      <w:r>
        <w:t>Los límites son la línea que trazamos entre nosotros y los demás. Nos ayudan a definir lo que estamos dispuestos a aceptar y lo que no, protegiendo así nuestra salud emocional. Sin límites claros, corremos el riesgo de caer en relaciones tóxicas o de permitir que otros influyan en nuestra percepción de nosotros mismos. Por ejemplo, en el ámbito laboral, un empleado que no establece límites claros puede encontrarse trabajando horas extras sin compensación, lo que puede llevar a un agotamiento extremo y a una disminución en la calidad de su trabajo.</w:t>
      </w:r>
    </w:p>
    <w:p>
      <w:r>
        <w:t>Imagina a Laura, una diseñadora gráfica que siempre se ofrecía a asumir más tareas en su trabajo, buscando la aprobación de sus superiores. Aunque al principio parecía que su esfuerzo era valorado, pronto se dio cuenta de que sus propias necesidades estaban siendo ignoradas. Al no establecer límites, Laura se sentía abrumada y explotada. Fue solo cuando decidió hablar con su jefe y establecer un horario más razonable que pudo recuperar su equilibrio y mejorar su rendimiento.</w:t>
      </w:r>
    </w:p>
    <w:p>
      <w:r>
        <w:t>## Identificando tus límites</w:t>
      </w:r>
    </w:p>
    <w:p>
      <w:r>
        <w:t>El primer paso para establecer límites saludables es identificar cuáles son tus necesidades y deseos. Esto puede requerir una introspección profunda, ya que a menudo hemos sido condicionados a priorizar las necesidades de los demás sobre las nuestras. Pregúntate: ¿Qué situaciones me hacen sentir incómodo o estresado? ¿Cuáles son mis valores fundamentales? Reflexionar sobre estas preguntas te ayudará a definir tus límites.</w:t>
      </w:r>
    </w:p>
    <w:p>
      <w:r>
        <w:t>Te propongo un ejercicio: toma un cuaderno y dibuja dos columnas. En la primera, anota las situaciones que te hacen sentir incómodo o ansioso. En la segunda, escribe cómo te gustaría que fueran esas situaciones. Al ver tus respuestas, podrás identificar áreas donde necesitas establecer límites. Recuerda que estos límites pueden cambiar con el tiempo; lo que es aceptable para ti hoy puede no serlo mañana.</w:t>
      </w:r>
    </w:p>
    <w:p>
      <w:r>
        <w:t>## La comunicación asertiva</w:t>
      </w:r>
    </w:p>
    <w:p>
      <w:r>
        <w:t>Una vez que hayas identificado tus límites, el siguiente paso es comunicarlos de manera efectiva. La comunicación asertiva es la clave. Esto significa expresar tus necesidades y deseos de forma clara y respetuosa, sin dejar que la culpa o el miedo a la desaprobación te frenen. Recuerda que establecer límites no es egoísta; es un acto de amor propio.</w:t>
      </w:r>
    </w:p>
    <w:p>
      <w:r>
        <w:t>Imagina que necesitas más tiempo para ti mismo y decides informarlo a tus amigos. En lugar de decir "No puedo salir porque estoy muy ocupado", podrías decir: "Me encantaría salir, pero necesito este tiempo para mí. Espero que puedan entenderlo". De esta manera, estás siendo honesto sobre tus necesidades, y al mismo tiempo, respetas los sentimientos de los demás.</w:t>
      </w:r>
    </w:p>
    <w:p>
      <w:r>
        <w:t>Aquí tienes algunos consejos para mejorar tu comunicación asertiva:</w:t>
      </w:r>
    </w:p>
    <w:p>
      <w:r>
        <w:t>1. **Usa el "yo" en tus declaraciones**: En lugar de culpar a otros, enfócate en cómo te sientes. Por ejemplo, "Me siento abrumado cuando hay muchas tareas acumuladas" en lugar de "Ustedes siempre me dan trabajo de más".</w:t>
      </w:r>
    </w:p>
    <w:p>
      <w:r>
        <w:t>2. **Sé directo y claro**: Evita rodeos. Si necesitas un espacio personal, dilo de manera clara: "Necesito un tiempo a solas para recargar energías".</w:t>
      </w:r>
    </w:p>
    <w:p>
      <w:r>
        <w:t>3. **Escucha activamente**: La comunicación asertiva también implica escuchar. Dale a la otra persona la oportunidad de expresar su opinión y busca un terreno común.</w:t>
      </w:r>
    </w:p>
    <w:p>
      <w:r>
        <w:t>## La resistencia y el mantenimiento de límites</w:t>
      </w:r>
    </w:p>
    <w:p>
      <w:r>
        <w:t>Establecer límites no siempre es fácil. Es probable que enfrentes resistencia, tanto de ti mismo como de los demás. Las personas a menudo se sienten incómodas con el cambio, especialmente si están acostumbradas a que tú actúes de una manera determinada. Es posible que experimentes culpa o ansiedad al principio; esto es normal. La clave está en mantenerte firme en tus decisiones y recordar que tus límites son necesarios para tu bienestar.</w:t>
      </w:r>
    </w:p>
    <w:p>
      <w:r>
        <w:t>Un caso ilustrativo es el de Juan, quien decidió dejar de participar en reuniones familiares que le generaban estrés. Al principio, sus familiares no comprendieron su decisión y sintieron que se estaba distanciando de ellos. Sin embargo, con el tiempo, Juan pudo explicarles que necesitaba esos momentos para cuidar de su salud mental. Al ser transparente, logró que sus familiares entendieran su perspectiva, y poco a poco, la resistencia fue disminuyendo.</w:t>
      </w:r>
    </w:p>
    <w:p>
      <w:r>
        <w:t>Para ayudarte a mantener tus límites, aquí tienes un checklist con tres acciones concretas que puedes llevar a cabo:</w:t>
      </w:r>
    </w:p>
    <w:p>
      <w:r>
        <w:t>1. **Revisa tus límites regularmente**: Tómate un tiempo cada mes para reflexionar sobre tus límites actuales. Pregúntate si siguen siendo adecuados y si necesitas ajustarlos.</w:t>
      </w:r>
    </w:p>
    <w:p>
      <w:r>
        <w:t>2. **Practica la afirmación positiva**: Recuerda que tus límites son válidos. Repite afirmaciones como "Tener límites es un signo de amor propio" para reforzar tu decisión.</w:t>
      </w:r>
    </w:p>
    <w:p>
      <w:r>
        <w:t>3. **Busca apoyo**: Rodéate de personas que respeten y apoyen tus límites. Compartir tus experiencias con amigos o grupos de apoyo puede brindarte la confianza necesaria para mantenerte firme.</w:t>
      </w:r>
    </w:p>
    <w:p>
      <w:r>
        <w:t>## Ejemplos de límites saludables</w:t>
      </w:r>
    </w:p>
    <w:p>
      <w:r>
        <w:t>Los límites pueden manifestarse de diversas formas y en diferentes contextos. Aquí te presento algunos ejemplos que pueden inspirarte:</w:t>
      </w:r>
    </w:p>
    <w:p>
      <w:r>
        <w:t>- **Límites emocionales**: Reconocer que no estás obligado a ser el "soporte emocional" de todos. Puedes ofrecer apoyo, pero también debes cuidar de tu propia salud mental. Si alguien se vuelve demasiado dependiente de ti, establece un límite claro sobre cuánto tiempo y energía estás dispuesto a invertir.</w:t>
      </w:r>
    </w:p>
    <w:p>
      <w:r>
        <w:t>- **Límites en el trabajo**: Si trabajas en un ambiente donde se espera que estés disponible fuera del horario laboral, considera establecer un límite claro. Por ejemplo, puedes decidir no responder correos electrónicos después de las 7 p.m. Esto no solo protege tu tiempo personal, sino que también te permite recargar energías para ser más eficaz en el trabajo.</w:t>
      </w:r>
    </w:p>
    <w:p>
      <w:r>
        <w:t>- **Límites en las relaciones**: Si sientes que una relación se ha vuelto tóxica, es importante evaluar hasta dónde estás dispuesto a llegar. Comunica tus necesidades y si la otra persona no puede respetarlas, puede ser necesario distanciarse.</w:t>
      </w:r>
    </w:p>
    <w:p>
      <w:r>
        <w:t>## Acción Práctica</w:t>
      </w:r>
    </w:p>
    <w:p>
      <w:r>
        <w:t>Para que puedas comenzar a establecer límites saludables en tu vida, aquí tienes tres pasos concretos que puedes seguir:</w:t>
      </w:r>
    </w:p>
    <w:p>
      <w:r>
        <w:t>1. **Identifica tus límites**: Dedica un tiempo a reflexionar sobre tus necesidades. Usa el ejercicio de las dos columnas para ayudarte a visualizar lo que necesitas cambiar.</w:t>
      </w:r>
    </w:p>
    <w:p>
      <w:r>
        <w:t>2. **Practica la comunicación asertiva**: Elige una situación donde sientas que necesitas establecer un límite. Planifica lo que vas a decir y ensáyalo si es necesario. La práctica te ayudará a sentirte más seguro.</w:t>
      </w:r>
    </w:p>
    <w:p>
      <w:r>
        <w:t>3. **Mantente firme**: Cuando empieces a establecer tus límites, puede que enfrentes resistencia. Mantente firme en tu decisión y recuerda que estás actuando en tu propio interés.</w:t>
      </w:r>
    </w:p>
    <w:p>
      <w:r>
        <w:t>Recuerda, establecer límites saludables es un acto valiente y necesario en el viaje hacia el amor propio. Protege tu espacio, tu tiempo y tu energía; al hacerlo, estarás cultivando un amor propio más profundo y significativo.</w:t>
      </w:r>
    </w:p>
    <w:p>
      <w:pPr>
        <w:pStyle w:val="Heading1"/>
      </w:pPr>
      <w:r>
        <w:t>Chapter 5: **Cuidado Personal: Más Allá de lo Superficial**</w:t>
      </w:r>
    </w:p>
    <w:p>
      <w:r>
        <w:t># Cuidado Personal: Más Allá de lo Superficial</w:t>
      </w:r>
    </w:p>
    <w:p>
      <w:r>
        <w:t>El cuidado personal es un concepto que, a menudo, se reduce a actividades superficiales como un día de spa o una sesión de manicura. Sin embargo, el verdadero cuidado personal va mucho más allá de estas prácticas externas y se adentra en el territorio del bienestar emocional, mental y espiritual. En este capítulo, exploraremos las diferentes dimensiones del cuidado personal y cómo cada una de ellas contribuye a un amor propio más profundo y significativo.</w:t>
      </w:r>
    </w:p>
    <w:p>
      <w:r>
        <w:t>## La Importancia del Cuidado Emocional</w:t>
      </w:r>
    </w:p>
    <w:p>
      <w:r>
        <w:t>El cuidado emocional es un aspecto fundamental del cuidado personal que muchas veces se pasa por alto. Implica reconocer y gestionar nuestras emociones, así como desarrollar una relación saludable con nosotros mismos. Una de las formas más efectivas de cuidar nuestra salud emocional es a través de la reflexión y la autoevaluación. Esto nos permite identificar nuestras emociones, entender su origen y aprender a manejarlas de manera constructiva.</w:t>
      </w:r>
    </w:p>
    <w:p>
      <w:r>
        <w:t>Por ejemplo, supongamos que María, una joven de 30 años que trabaja en una oficina, se siente abrumada y ansiosa debido a la presión laboral. En lugar de ignorar estos sentimientos, decide dedicar tiempo a escribir un diario emocional. Cada noche, se sienta a reflexionar sobre su día, identificando qué situaciones le generaron estrés y cómo se sintió al respecto. A lo largo de las semanas, María comienza a notar patrones en sus emociones y, gracias a esta práctica, logra abordar sus miedos y ansiedades de forma proactiva.</w:t>
      </w:r>
    </w:p>
    <w:p>
      <w:r>
        <w:t>Además, el autocuidado emocional también incluye la práctica de la empatía hacia uno mismo. Es crucial ser compasivo con nosotros mismos, especialmente en momentos de dificultad. Aprender a hablarnos con amabilidad y a no juzgarnos severamente por nuestros errores es un paso importante para cultivar una autoestima saludable.</w:t>
      </w:r>
    </w:p>
    <w:p>
      <w:r>
        <w:t>## Cuidado Mental: Alimentando la Mente</w:t>
      </w:r>
    </w:p>
    <w:p>
      <w:r>
        <w:t>El cuidado mental se refiere a la actividad de estimular y nutrir nuestra mente de manera positiva. Esto puede incluir desde la lectura de libros que nos inspiren hasta la práctica de la meditación y la atención plena. Mantener nuestra mente activa y saludable es esencial para nuestro bienestar general y nuestra capacidad de afrontar los desafíos de la vida.</w:t>
      </w:r>
    </w:p>
    <w:p>
      <w:r>
        <w:t>Una actividad que ha ganado popularidad en los últimos años es la meditación. A través de la meditación, podemos entrenar nuestra mente para estar más presente y consciente, lo que a su vez puede ayudarnos a manejar el estrés y la ansiedad. Se ha demostrado que incluso unos pocos minutos de meditación al día pueden tener un impacto significativo en nuestro bienestar mental. Por ejemplo, Pablo, un estudiante universitario, comenzó a meditar cinco minutos cada mañana antes de sus clases. Con el tiempo, notó que su capacidad para concentrarse mejoró y que se sentía más equilibrado emocionalmente.</w:t>
      </w:r>
    </w:p>
    <w:p>
      <w:r>
        <w:t>Otra forma de cuidar nuestra mente es a través del aprendizaje continuo. Ya sea que elijamos tomar un curso en línea sobre un tema que nos apasione o simplemente leer sobre nuevas ideas, mantener nuestra mente activa es crucial para nuestro crecimiento personal. En este sentido, es útil crear un plan de aprendizaje, estableciendo metas a corto y largo plazo que nos motiven a seguir explorando.</w:t>
      </w:r>
    </w:p>
    <w:p>
      <w:r>
        <w:t>## Cuidado Físico: Escuchando a Nuestro Cuerpo</w:t>
      </w:r>
    </w:p>
    <w:p>
      <w:r>
        <w:t>El cuidado físico es quizás el aspecto más reconocido del cuidado personal, pero sigue siendo esencial para nuestro bienestar integral. Esto no se limita solo a mantener una dieta equilibrada y hacer ejercicio; también incluye escuchar las señales de nuestro cuerpo y brindarle el descanso y la atención que necesita.</w:t>
      </w:r>
    </w:p>
    <w:p>
      <w:r>
        <w:t>La alimentación juega un papel crucial en nuestra salud física y emocional. Un enfoque consciente hacia la comida, que implique disfrutar de los alimentos y hacer elecciones saludables, contribuye a nuestro bienestar general. Por ejemplo, Ana, una madre de dos hijos, decidió cambiar su relación con la comida. En lugar de ver la alimentación como una obligación, comenzó a experimentar con recetas saludables y a disfrutar del proceso de cocinar. Esto no solo mejoró su salud, sino que también se convirtió en un tiempo de calidad con sus hijos, quienes aprendieron a valorar la comida saludable.</w:t>
      </w:r>
    </w:p>
    <w:p>
      <w:r>
        <w:t>El ejercicio, por otro lado, no tiene que ser una actividad extenuante. Encuentra una forma de movimiento que realmente disfrutes, ya sea bailar, caminar o practicar yoga. Hacer del ejercicio una parte agradable de tu rutina diaria puede transformar tu relación con tu cuerpo y tu salud.</w:t>
      </w:r>
    </w:p>
    <w:p>
      <w:r>
        <w:t>## Cuidado Espiritual: Conectando con Nuestro Ser Interior</w:t>
      </w:r>
    </w:p>
    <w:p>
      <w:r>
        <w:t>El cuidado espiritual es a menudo el aspecto más desatendido del cuidado personal, pero es igualmente importante. Este tipo de cuidado implica conectar con nuestra esencia, nuestras creencias y nuestros valores. La espiritualidad no necesariamente está ligada a una religión, sino que puede ser una búsqueda personal de significado y propósito en la vida.</w:t>
      </w:r>
    </w:p>
    <w:p>
      <w:r>
        <w:t>La práctica de la gratitud es una forma poderosa de cuidar nuestro bienestar espiritual. Dedicar unos minutos al día para reflexionar sobre lo que agradecemos puede cambiar nuestra perspectiva y ayudarnos a enfocarnos en lo positivo. Por ejemplo, Laura, una profesional del marketing, comenzó a escribir tres cosas por las que estaba agradecida cada mañana. Con el tiempo, se dio cuenta de que esto no solo mejoró su estado de ánimo, sino que también le ayudó a apreciar más las pequeñas cosas de la vida.</w:t>
      </w:r>
    </w:p>
    <w:p>
      <w:r>
        <w:t>Otra práctica espiritual que puede ser enriquecedora es la conexión con la naturaleza. Pasar tiempo al aire libre, contemplar un atardecer o simplemente respirar aire fresco puede proporcionar una sensación de paz y conexión con el mundo que nos rodea. Encuentra espacios en tu vida diaria para disfrutar de la naturaleza y permite que te inspire y te recargue.</w:t>
      </w:r>
    </w:p>
    <w:p>
      <w:r>
        <w:t>## Checklist de Acción Concreta</w:t>
      </w:r>
    </w:p>
    <w:p>
      <w:r>
        <w:t>Para que puedas comenzar a implementar un cuidado personal integral en tu vida, aquí hay un checklist con tres acciones concretas que puedes llevar a cabo:</w:t>
      </w:r>
    </w:p>
    <w:p>
      <w:r>
        <w:t>1. **Reflexiona sobre tu cuidado emocional**: Dedica 10 minutos al día a escribir en un diario emocional. Anota tus sentimientos y las situaciones que los provocan. Esto te ayudará a identificar patrones y a comprender mejor tus emociones.</w:t>
      </w:r>
    </w:p>
    <w:p>
      <w:r>
        <w:t>2. **Establece una rutina de cuidado mental**: Elige un libro inspirador o un curso que te encante y establece un horario semanal para dedicarle tiempo. Mantener tu mente activa es clave para tu bienestar.</w:t>
      </w:r>
    </w:p>
    <w:p>
      <w:r>
        <w:t>3. **Crea un espacio de cuidado físico**: Organiza una rutina de ejercicio que disfrutes y establece un menú saludable para la semana. Recuerda que cuidar de tu cuerpo es cuidar de tu ser integral.</w:t>
      </w:r>
    </w:p>
    <w:p>
      <w:r>
        <w:t>## Acción Práctica</w:t>
      </w:r>
    </w:p>
    <w:p>
      <w:r>
        <w:t>1. **Dedica tiempo a la reflexión**: Tómate un momento para pensar en las áreas de tu vida que necesitan atención. ¿Cómo puedes mejorar tu cuidado emocional, mental, físico y espiritual?</w:t>
      </w:r>
    </w:p>
    <w:p>
      <w:r>
        <w:t>2. **Planifica tus actividades de cuidado personal**: Elige al menos una actividad de cada área y planifícala en tu agenda para la semana. Hacer del autocuidado una prioridad es fundamental.</w:t>
      </w:r>
    </w:p>
    <w:p>
      <w:r>
        <w:t>3. **Evalúa tu progreso**: Al final de cada semana, revisa cómo te has sentido con respecto a tus prácticas de cuidado personal. Ajusta tu enfoque según sea necesario y celebra tus logros.</w:t>
      </w:r>
    </w:p>
    <w:p>
      <w:r>
        <w:t>El cuidado personal es un viaje continuo y no un destino. A medida que te comprometes a adoptar prácticas que nutran tu ser integral, estarás construyendo una base sólida para el amor propio. Recuerda que mereces dedicarte tiempo y atención, y que cada pequeña acción cuenta en el camino hacia una vida más plena y significativa.</w:t>
      </w:r>
    </w:p>
    <w:p>
      <w:pPr>
        <w:pStyle w:val="Heading1"/>
      </w:pPr>
      <w:r>
        <w:t>Chapter 6: **La Aceptación de Uno Mismo**</w:t>
      </w:r>
    </w:p>
    <w:p>
      <w:r>
        <w:t># La Aceptación de Uno Mismo</w:t>
      </w:r>
    </w:p>
    <w:p>
      <w:r>
        <w:t>La aceptación de uno mismo es una de las bases más fundamentales del amor propio. En un mundo que constantemente nos bombardea con imágenes y estándares de perfección, es fácil caer en la trampa de la comparación y la autocrítica. Sin embargo, aceptar quiénes somos, con nuestras virtudes y defectos, es un acto de valentía y amor hacia uno mismo. Este capítulo se adentrará en la importancia de la aceptación personal, cómo cultivarla y cómo puede transformar nuestra vida diaria.</w:t>
      </w:r>
    </w:p>
    <w:p>
      <w:r>
        <w:t>## El Poder de la Autenticidad</w:t>
      </w:r>
    </w:p>
    <w:p>
      <w:r>
        <w:t>La autenticidad es clave en el camino hacia la aceptación de uno mismo. Ser auténtico significa ser fiel a nuestras propias creencias, valores y emociones, sin tratar de encajar en moldes ajenos. En muchas ocasiones, dejamos de lado nuestra autenticidad por complacer a los demás o por el temor al juicio. Esto nos aleja de nuestra esencia y nos sumerge en un ciclo de insatisfacción.</w:t>
      </w:r>
    </w:p>
    <w:p>
      <w:r>
        <w:t>Un ejemplo cercano puede ser el caso de Clara, una joven de 28 años que siempre se sintió presionada para cumplir con las expectativas de su familia y amigos. Desde pequeña, sus padres la alentaron a seguir una carrera en medicina, a pesar de que su verdadera pasión era el arte. Durante años, Clara luchó contra su deseo de ser artista, sintiendo que su identidad estaba ligada a lo que otros esperaban de ella. Fue en un taller de autoconocimiento donde por fin se dio cuenta de que su felicidad no dependía de ser aceptada por otros, sino de ser fiel a sí misma. Después de tomar la decisión de perseguir su sueño artístico, Clara no solo encontró satisfacción personal, sino que también se sintió más conectada con quienes realmente la apoyaban.</w:t>
      </w:r>
    </w:p>
    <w:p>
      <w:r>
        <w:t>La autenticidad nos libera y nos permite abrazar nuestras singularidades, lo que a su vez fomenta una mayor aceptación de nosotros mismos. No se trata de ser perfectos, sino de ser reales. Al aceptar nuestras imperfecciones y abrazar nuestras diferencias, comenzamos a construir una relación más saludable con nosotros mismos.</w:t>
      </w:r>
    </w:p>
    <w:p>
      <w:r>
        <w:t>## La Importancia del Diálogo Interno</w:t>
      </w:r>
    </w:p>
    <w:p>
      <w:r>
        <w:t>El diálogo interno juega un papel crucial en nuestra capacidad para aceptarnos. A menudo, somos nuestros propios críticos más duros, y las palabras que nos decimos pueden tener un impacto profundo en nuestra autoestima. Reflexiona un momento sobre cómo te hablas a ti mismo: ¿te tratas con amabilidad y compasión o con dureza y desdén? Cambiar la narrativa interna es un paso esencial hacia la aceptación.</w:t>
      </w:r>
    </w:p>
    <w:p>
      <w:r>
        <w:t>Practicar afirmaciones positivas puede ser un excelente punto de partida. Estas son declaraciones que refuerzan nuestra valía y potencial. Por ejemplo, en lugar de decir “no soy lo suficientemente bueno”, podrías cambiarlo a “soy valioso y tengo mucho que ofrecer”. Al repetir estas afirmaciones con regularidad, comenzamos a reprogramar nuestro cerebro y a cultivar una mentalidad más positiva y amorosa hacia nosotros mismos.</w:t>
      </w:r>
    </w:p>
    <w:p>
      <w:r>
        <w:t>Además, es importante reconocer que el diálogo interno también se ve influenciado por las experiencias que hemos tenido a lo largo de nuestra vida. Si crecimos en un entorno donde se enfatizaba la crítica, puede que nos cueste más aceptar y amar quiénes somos. Sin embargo, la buena noticia es que siempre podemos trabajar en cambiar esa narrativa. La práctica de la gratitud, por ejemplo, puede ayudarnos a enfocarnos en lo positivo y a desarrollar una visión más amorosa de nosotros mismos.</w:t>
      </w:r>
    </w:p>
    <w:p>
      <w:r>
        <w:t>## El Valor de la Vulnerabilidad</w:t>
      </w:r>
    </w:p>
    <w:p>
      <w:r>
        <w:t>Aceptar quiénes somos también implica reconocer y aceptar nuestras vulnerabilidades. La vulnerabilidad no es un signo de debilidad; al contrario, es una muestra de coraje y autenticidad. Al abrirnos y compartir nuestras luchas, no solo nos liberamos del peso de la vergüenza, sino que también permitimos que otros se conecten con nosotros en un nivel más profundo.</w:t>
      </w:r>
    </w:p>
    <w:p>
      <w:r>
        <w:t>Un estudio realizado en una comunidad de apoyo en Madrid reveló que las personas que compartían sus vulnerabilidades experimentaban una mayor conexión emocional con los demás. Al abrirse sobre sus inseguridades y miedos, los participantes no solo se sentían más aceptados, sino que también fomentaban un ambiente de empatía y comprensión. Este tipo de conexión es fundamental para desarrollar una aceptación genuina de uno mismo y del otro.</w:t>
      </w:r>
    </w:p>
    <w:p>
      <w:r>
        <w:t>La vulnerabilidad también nos permite aprender de nuestras experiencias. Cada tropiezo y cada error son lecciones que nos ayudan a crecer. En lugar de verlos como fracasos, podemos elegir verlos como oportunidades para conocernos mejor y para fortalecer nuestra resiliencia. Al aceptar nuestras vulnerabilidades, también aprendemos a ser más compasivos con los demás, lo que crea un círculo virtuoso de amor y aceptación.</w:t>
      </w:r>
    </w:p>
    <w:p>
      <w:r>
        <w:t>## Pasos Concretos Hacia la Aceptación</w:t>
      </w:r>
    </w:p>
    <w:p>
      <w:r>
        <w:t>La aceptación de uno mismo no se logra de la noche a la mañana; es un proceso continuo. Sin embargo, hay acciones concretas que podemos implementar en nuestra vida diaria para facilitar este viaje. Aquí hay un checklist simple y efectivo que puedes seguir:</w:t>
      </w:r>
    </w:p>
    <w:p>
      <w:r>
        <w:t>1. **Reflexiona sobre tus cualidades**: Tómate un tiempo para hacer una lista de tus virtudes y logros. Reconocer lo que haces bien es esencial para construir una imagen positiva de ti mismo.</w:t>
      </w:r>
    </w:p>
    <w:p>
      <w:r>
        <w:t>2. **Establece un diálogo interno positivo**: Practica afirmaciones positivas a diario. Puedes escribirlas en una libreta o incluso en notas que pegas en lugares visibles. Esta práctica te ayudará a reprogramar tu mente hacia una narrativa más amorosa.</w:t>
      </w:r>
    </w:p>
    <w:p>
      <w:r>
        <w:t>3. **Comparte tus vulnerabilidades**: Busca un espacio seguro, ya sea un amigo cercano o un grupo de apoyo, donde puedas compartir tus miedos y preocupaciones. La conexión con otros puede ser un poderoso catalizador para la aceptación.</w:t>
      </w:r>
    </w:p>
    <w:p>
      <w:r>
        <w:t>La aceptación de uno mismo es un viaje que requiere tiempo y esfuerzo, pero cada paso que demos nos acercará a una vida más plena y significativa. Al aprender a amarnos sin condiciones, comenzamos a crear un espacio donde la autenticidad, la compasión y la conexión prosperan.</w:t>
      </w:r>
    </w:p>
    <w:p>
      <w:r>
        <w:t>## Acción Práctica</w:t>
      </w:r>
    </w:p>
    <w:p>
      <w:r>
        <w:t>1. **Escribe una carta a ti mismo**: Dedica un tiempo a escribir una carta donde te expreses con amor y reconocimiento. Habla de tus logros, tus sueños y tus luchas. Luego, léela en voz alta para ti mismo.</w:t>
      </w:r>
    </w:p>
    <w:p>
      <w:r>
        <w:t>2. **Crea un mural de gratitud**: Junta imágenes, recortes de revistas o frases que te inspiren y que representen lo que amas de ti. Colócalo en un lugar visible en tu hogar.</w:t>
      </w:r>
    </w:p>
    <w:p>
      <w:r>
        <w:t>3. **Sé amable contigo mismo**: Cada vez que te sorprendas criticándote, detente y reemplaza ese pensamiento por uno positivo. Pregúntate qué le dirías a un amigo en tu situación y ofrécete esa misma compasión.</w:t>
      </w:r>
    </w:p>
    <w:p>
      <w:r>
        <w:t>La aceptación de uno mismo es un acto revolucionario en un mundo que a menudo nos dice que no somos suficientes. Al cultivar esta aceptación, no solo mejoramos nuestra relación con nosotros mismos, sino que también abrimos la puerta para que otros hagan lo mismo. Amor propio primero: ámate sin pedir permiso, y observa cómo esta práctica transforma tu vida en todos sus aspectos.</w:t>
      </w:r>
    </w:p>
    <w:p>
      <w:pPr>
        <w:pStyle w:val="Heading1"/>
      </w:pPr>
      <w:r>
        <w:t>Chapter 7: **La Influencia de la Sociedad en la Autoestima**</w:t>
      </w:r>
    </w:p>
    <w:p>
      <w:r>
        <w:t># La Influencia de la Sociedad en la Autoestima</w:t>
      </w:r>
    </w:p>
    <w:p>
      <w:r>
        <w:t>La autoestima es un concepto en constante evolución, modelado por una variedad de factores, entre los cuales la sociedad desempeña un papel crucial. Vivimos en un mundo donde las redes sociales, la publicidad y las expectativas culturales influyen en cómo nos vemos a nosotros mismos. A menudo, nuestra percepción de valor personal se ve distorsionada por estándares externos que parecen inalcanzables. En este capítulo, exploraremos cómo la sociedad moldea nuestra autoestima y cómo podemos liberarnos de estas influencias para abrazar un amor propio auténtico.</w:t>
      </w:r>
    </w:p>
    <w:p>
      <w:r>
        <w:t>## La presión de la perfección</w:t>
      </w:r>
    </w:p>
    <w:p>
      <w:r>
        <w:t>La búsqueda de la perfección se ha convertido en una norma en nuestra sociedad. Desde una edad temprana, se nos enseña a aspirar a un ideal que muchas veces es irrealista. Las imágenes de éxito, belleza y felicidad que consumimos a diario —ya sea a través de la televisión, la publicidad o las redes sociales— crean una presión abrumadora para alcanzar esos estándares. Esta presión no solo afecta la forma en que nos vemos, sino que también puede tener un impacto profundo en nuestra autoestima.</w:t>
      </w:r>
    </w:p>
    <w:p>
      <w:r>
        <w:t>Un ejemplo claro de esta presión se puede observar en las redes sociales. Plataformas como Instagram y TikTok están llenas de imágenes cuidadosamente curadas que reflejan una vida perfecta. Las personas muestran sus logros, sus cuerpos ideales y momentos de felicidad extrema. Esta representación distorsionada de la realidad puede llevar a la comparación constante, lo que a su vez alimenta sentimientos de insuficiencia. Nos preguntamos: "¿Por qué no puedo lucir así?" o "¿Por qué no tengo esa vida?". Este tipo de autocrítica puede ser devastador y contribuir a una baja autoestima.</w:t>
      </w:r>
    </w:p>
    <w:p>
      <w:r>
        <w:t>Además, esta obsesión por la perfección a menudo se refleja en los estándares de belleza impuestos por la industria de la moda y el entretenimiento. Las campañas publicitarias que promueven un tipo específico de belleza pueden hacernos sentir que no somos lo suficientemente buenos tal como somos. La presión se intensifica cuando consideramos que la aceptación social a menudo parece depender de cumplir con estos estándares. Para muchos, esto se traduce en la creencia de que el amor propio debe ganarse, en lugar de ser un derecho inherente.</w:t>
      </w:r>
    </w:p>
    <w:p>
      <w:r>
        <w:t>## La cultura de la comparación</w:t>
      </w:r>
    </w:p>
    <w:p>
      <w:r>
        <w:t>La cultura de la comparación es otro aspecto crítico que afecta nuestra autoestima. A medida que nos comparamos con los demás, tendemos a enfocarnos en nuestras debilidades y carencias, en lugar de celebrar nuestras fortalezas y logros. Esta mentalidad competitiva se ve alimentada por la constante exposición a las "vidas perfectas" de otros, lo que puede desencadenar un ciclo de autocrítica y desánimo.</w:t>
      </w:r>
    </w:p>
    <w:p>
      <w:r>
        <w:t>Una investigación realizada por la Universidad de California encontró que el uso excesivo de redes sociales está relacionado con sentimientos de soledad y baja autoestima. Al observar las vidas aparentemente perfectas de sus amigos y celebridades, muchas personas se sienten menospreciadas y piensan que no están a la altura. Este fenómeno es especialmente evidente entre los adolescentes, que están en una etapa crucial de desarrollo de su identidad. La presión por encajar y ser aceptados puede llevarlos a comprometer su autenticidad, lo que a menudo resulta en una autoestima dañada.</w:t>
      </w:r>
    </w:p>
    <w:p>
      <w:r>
        <w:t>Para ilustrar este punto, consideremos el caso de Ana, una joven de 22 años que se sintió abrumada por la presión de las redes sociales. A menudo se pasaba horas viendo las historias de Instagram de sus amigas, quienes parecían tener vidas emocionantes y cuerpos perfectos. A medida que se comparaba con ellas, Ana comenzó a dudar de su propio valor. Se sentía insegura sobre su apariencia y sus logros, lo que afectó su desempeño en la universidad y su bienestar emocional. Solo después de un tiempo, Ana se dio cuenta de que esas comparaciones eran injustas y perjudiciales. Decidió hacer una pausa en el uso de redes sociales y enfocarse en sus propias metas y pasiones. Este cambio le permitió reconstruir su autoestima y abrazar su autenticidad.</w:t>
      </w:r>
    </w:p>
    <w:p>
      <w:r>
        <w:t>## La influencia de los mensajes mediáticos</w:t>
      </w:r>
    </w:p>
    <w:p>
      <w:r>
        <w:t>Los mensajes que recibimos de los medios de comunicación también juegan un papel fundamental en la formación de nuestra autoestima. La representación de las mujeres y los hombres en la publicidad, la televisión y el cine a menudo refuerza estereotipos dañinos y establece expectativas poco realistas. La falta de diversidad en estos medios puede hacer que muchas personas se sientan excluidas y menospreciadas.</w:t>
      </w:r>
    </w:p>
    <w:p>
      <w:r>
        <w:t>Por ejemplo, en la industria del cine, los personajes femeninos suelen ser retratados de manera que refuercen ideales de belleza poco realistas. Las mujeres son a menudo valoradas por su apariencia física antes que por sus habilidades o inteligencia. Este tipo de representación puede afectar la forma en que las mujeres se ven a sí mismas y cómo se valoran en la sociedad. La presión por cumplir con estos estándares puede llevar a una mayor inseguridad y a una autoestima frágil.</w:t>
      </w:r>
    </w:p>
    <w:p>
      <w:r>
        <w:t>En contraste, cada vez más voces en el ámbito de la publicidad y la moda están abogando por la inclusión y la diversidad. Campañas que celebran la belleza en todas sus formas están ganando terreno, y aunque todavía queda un largo camino por recorrer, este cambio es un paso positivo hacia una representación más equitativa. Las iniciativas que promueven la autoaceptación y el amor propio están comenzando a desafiar los estándares tradicionales, ofreciendo un nuevo modelo a seguir que prioriza la autenticidad sobre la perfección.</w:t>
      </w:r>
    </w:p>
    <w:p>
      <w:r>
        <w:t>## Cómo desmantelar las influencias negativas</w:t>
      </w:r>
    </w:p>
    <w:p>
      <w:r>
        <w:t>Es fundamental reconocer que, aunque la sociedad puede influir en nuestra autoestima, también tenemos el poder de desmantelar esas influencias negativas. Aquí hay algunas acciones concretas que podemos tomar para cultivar una autoestima más saludable y liberarnos de las cadenas de las expectativas externas.</w:t>
      </w:r>
    </w:p>
    <w:p>
      <w:r>
        <w:t>### 1. Practica la auto-reflexión</w:t>
      </w:r>
    </w:p>
    <w:p>
      <w:r>
        <w:t>La auto-reflexión es una herramienta poderosa para identificar las influencias externas que afectan nuestra autoestima. Dedica tiempo a evaluar cómo los mensajes de la sociedad, los medios de comunicación y las redes sociales impactan tu percepción de ti mismo. Pregúntate: ¿Qué creencias tengo sobre mí que pueden estar basadas en comparaciones poco saludables? ¿Cómo puedo cambiar mi narrativa interna para ser más compasivo conmigo mismo?</w:t>
      </w:r>
    </w:p>
    <w:p>
      <w:r>
        <w:t>### 2. Desconéctate de la negatividad</w:t>
      </w:r>
    </w:p>
    <w:p>
      <w:r>
        <w:t>Haz un inventario de las cuentas de redes sociales que sigues y de los contenidos que consumes. Si hay fuentes que alimentan tu inseguridad o que promueven estándares poco realistas, considera dejarlas de seguir. En su lugar, busca comunidades y personas que celebren la autenticidad y la diversidad. Esto puede ayudarte a rodearte de mensajes positivos que fomenten un amor propio genuino.</w:t>
      </w:r>
    </w:p>
    <w:p>
      <w:r>
        <w:t>### 3. Rodéate de apoyo</w:t>
      </w:r>
    </w:p>
    <w:p>
      <w:r>
        <w:t>La influencia de las personas que nos rodean es innegable. Busca relaciones que te impulsen y te apoyen en tu viaje hacia el amor propio. Comparte tus luchas y logros con amigos y familiares que te valoren tal como eres. La conexión humana es esencial para nuestra autoestima y bienestar emocional, y al rodearte de personas que te alientan, estarás creando un entorno propicio para tu crecimiento personal.</w:t>
      </w:r>
    </w:p>
    <w:p>
      <w:r>
        <w:t>## Checklist de acciones para cultivar la autoestima</w:t>
      </w:r>
    </w:p>
    <w:p>
      <w:r>
        <w:t>1. **Practica la auto-reflexión**: Dedica un tiempo cada semana para reflexionar sobre tus pensamientos y emociones, identificando las influencias externas que te afectan.</w:t>
        <w:br/>
        <w:t>2. **Desconéctate de la negatividad**: Haz un inventario de tus redes sociales y elimina las cuentas que te hacen sentir mal contigo mismo.</w:t>
        <w:br/>
        <w:t>3. **Rodéate de apoyo positivo**: Busca amigos y familiares que te apoyen y te alienten en tu camino hacia el amor propio.</w:t>
      </w:r>
    </w:p>
    <w:p>
      <w:r>
        <w:t>### Acción Práctica</w:t>
      </w:r>
    </w:p>
    <w:p>
      <w:r>
        <w:t>Para implementar lo que has aprendido en este capítulo, aquí tienes tres pasos concretos que puedes seguir:</w:t>
      </w:r>
    </w:p>
    <w:p>
      <w:r>
        <w:t>1. **Realiza una pausa digital**: Dedica un día a la semana para desconectarte de las redes sociales y reflexionar sobre cómo te sientes sin esa influencia.</w:t>
        <w:br/>
        <w:t>2. **Crea un grupo de apoyo**: Forma un grupo con amigos que compartan la misma visión de amor propio y crecimiento personal. Reúnete regularmente para compartir experiencias y apoyarse mutuamente.</w:t>
        <w:br/>
        <w:t>3. **Escribe afirmaciones positivas**: Crea una lista de afirmaciones que resalten tus cualidades y logros. Coloca estas afirmaciones en un lugar visible y repítelas cada día.</w:t>
      </w:r>
    </w:p>
    <w:p>
      <w:r>
        <w:t>Al reconocer y desafiar las influencias sociales que afectan nuestra autoestima, podemos comenzar a construir una relación más saludable y amorosa con nosotros mismos. El amor propio no es solo un acto individual; es un acto de resistencia contra las expectativas sociales que nos dicen que no somos suficientes. Ámate sin pedir permiso, y verás cómo esta transformación impacta todos los aspectos de tu vida.</w:t>
      </w:r>
    </w:p>
    <w:p>
      <w:pPr>
        <w:pStyle w:val="Heading1"/>
      </w:pPr>
      <w:r>
        <w:t>Chapter 8: **Prácticas Diarias para Fortalecer el Amor Propio**</w:t>
      </w:r>
    </w:p>
    <w:p>
      <w:r>
        <w:t>## Prácticas Diarias para Fortalecer el Amor Propio</w:t>
      </w:r>
    </w:p>
    <w:p>
      <w:r>
        <w:t>El amor propio es una habilidad que se cultiva día a día. No es algo que se logra de la noche a la mañana, sino que requiere un compromiso constante y una serie de prácticas que nos ayuden a fortalecer nuestra relación con nosotros mismos. En este capítulo, exploraremos diversas prácticas diarias que puedes incorporar en tu vida para fomentar el amor propio. Aprenderemos a ser más amables con nosotros mismos, a escuchar nuestras necesidades y a celebrar nuestras victorias, por pequeñas que sean.</w:t>
      </w:r>
    </w:p>
    <w:p>
      <w:r>
        <w:t>### 1. La Rutina de la Mañana: Un Comienzo Consciente</w:t>
      </w:r>
    </w:p>
    <w:p>
      <w:r>
        <w:t>Una de las maneras más efectivas de cultivar el amor propio es a través de la creación de una rutina de la mañana que te empodere. Comenzar el día de manera consciente puede marcar una diferencia significativa en tu estado de ánimo y en cómo te sientes contigo mismo. Al levantarte, dedica unos minutos a practicar la gratitud. Toma un cuaderno y escribe tres cosas por las que te sientes agradecido. Esto no solo te ayuda a enfocarte en lo positivo, sino que también te recuerda tus propias cualidades y logros.</w:t>
      </w:r>
    </w:p>
    <w:p>
      <w:r>
        <w:t>Además, incluye en tu rutina un momento para la meditación o la visualización. Cierra los ojos y visualiza el día que deseas tener. Imagina cómo te sientes al enfrentarte a los retos y cómo te muestras a ti mismo con compasión y amor. Esta práctica no solo te prepara para el día, sino que también fortalece tu conexión contigo mismo.</w:t>
      </w:r>
    </w:p>
    <w:p>
      <w:r>
        <w:t>La historia de Clara, una joven de Madrid, ilustra bien este punto. Después de pasar por una etapa difícil, Clara decidió implementar una rutina matutina. Comenzó a meditar durante cinco minutos cada mañana y a escribir en su diario. Con el tiempo, notó que su autoconfianza aumentó y comenzó a enfrentar sus miedos con más valentía. La creación de un espacio para el amor propio desde el comienzo del día tuvo un impacto profundo en su bienestar emocional.</w:t>
      </w:r>
    </w:p>
    <w:p>
      <w:r>
        <w:t>### 2. Escuchar a Tu Cuerpo: La Importancia de la Autocuidado</w:t>
      </w:r>
    </w:p>
    <w:p>
      <w:r>
        <w:t>Escuchar a tu cuerpo es fundamental para fortalecer el amor propio. Muchas veces, nos olvidamos de que nuestro cuerpo es un reflejo de nuestras emociones y necesidades. Prestar atención a las señales que nos envía es una práctica poderosa. Dedica tiempo a reflexionar sobre cómo te sientes física y emocionalmente. ¿Necesitas descansar? ¿Te sientes tenso? ¿Hay algo que te gustaría cambiar en tu rutina diaria?</w:t>
      </w:r>
    </w:p>
    <w:p>
      <w:r>
        <w:t>El autocuidado no es un lujo, sino una necesidad. Puedes implementar actividades que te hagan sentir bien, ya sea practicar yoga, hacer una caminata al aire libre o disfrutar de un baño relajante. La clave está en hacer de estas actividades una prioridad en tu vida y no sentir culpa por tomarte ese tiempo. Al cuidar de tu cuerpo y tu mente, te estás enviando un mensaje de amor y respeto.</w:t>
      </w:r>
    </w:p>
    <w:p>
      <w:r>
        <w:t>Un buen ejemplo lo encontramos en el caso de Javier, un hombre de Sevilla que, tras años de estrés laboral, decidió escuchar a su cuerpo. Comenzó a practicar natación tres veces por semana y se comprometió a descansar lo suficiente. Con el tiempo, no solo mejoró su salud física, sino que también encontró una mayor paz mental. Este cambio le permitió conectarse más profundamente con su amor propio, llevándolo a hacer elecciones más saludables en otros aspectos de su vida.</w:t>
      </w:r>
    </w:p>
    <w:p>
      <w:r>
        <w:t>### 3. La Fuerza de la Afirmación Positiva</w:t>
      </w:r>
    </w:p>
    <w:p>
      <w:r>
        <w:t>Las afirmaciones son herramientas poderosas para cultivar el amor propio. Se trata de declaraciones positivas que refuerzan nuestra autoestima y nos recuerdan nuestras capacidades. Crear una lista de afirmaciones que resalten tus cualidades y logros es un primer paso. Estas afirmaciones deben ser específicas y resonar contigo. Por ejemplo, en lugar de decir "Soy bueno en lo que hago", podrías decir "Soy competente y capaz de enfrentar cualquier desafío".</w:t>
      </w:r>
    </w:p>
    <w:p>
      <w:r>
        <w:t>Coloca tus afirmaciones en lugares visibles: en el espejo del baño, en tu escritorio o en tu nevera. Cada vez que las leas, repítelas en voz alta. Este simple acto de repetición puede ayudar a reprogramar tu mente y a contrarrestar esos pensamientos negativos que a menudo nos asaltan.</w:t>
      </w:r>
    </w:p>
    <w:p>
      <w:r>
        <w:t>La experiencia de Ana, de Barcelona, es inspiradora. Después de un periodo de autocrítica constante, decidió iniciar su día repitiendo afirmaciones positivas frente al espejo. Al principio, le costó creer en ellas, pero con el tiempo se dio cuenta de que estas afirmaciones estaban cambiando su narrativa interna. Se sintió más segura y capaz, lo que se tradujo en mejores relaciones y mayor éxito en su trabajo. La práctica constante de las afirmaciones le permitió reconectar con su amor propio.</w:t>
      </w:r>
    </w:p>
    <w:p>
      <w:r>
        <w:t>### 4. Celebrar las Pequeñas Victorias</w:t>
      </w:r>
    </w:p>
    <w:p>
      <w:r>
        <w:t>A menudo, estamos tan enfocados en nuestras metas a largo plazo que olvidamos celebrar las pequeñas victorias del día a día. Reconocer y celebrar estos logros, por pequeños que sean, es fundamental para fortalecer el amor propio. Cada paso que das hacia tu crecimiento personal merece ser reconocido. Esto puede ser tan simple como completar una tarea que habías pospuesto, hacer una elección saludable o simplemente tomar un tiempo para ti mismo.</w:t>
      </w:r>
    </w:p>
    <w:p>
      <w:r>
        <w:t>Una excelente manera de implementar esta práctica es llevar un diario de logros. Cada día, escribe al menos una cosa que hayas logrado, ya sea grande o pequeña. Al final de la semana, revisa lo que has escrito y permítete sentir orgullo por esos logros. Esto no solo reforzará tu autoestima, sino que también te motivará a seguir avanzando.</w:t>
      </w:r>
    </w:p>
    <w:p>
      <w:r>
        <w:t>Tomemos como ejemplo a Roberto, un artista de Granada, que decidió llevar un diario de logros para combatir su inseguridad. Al principio, le costó reconocer sus pequeñas victorias, pero con el tiempo comenzó a notar cómo cada paso que daba, como recibir elogios por su trabajo o finalizar un proyecto, contribuía a su amor propio. Al celebrar sus logros, también se sintió más motivado a seguir creando y creciendo.</w:t>
      </w:r>
    </w:p>
    <w:p>
      <w:r>
        <w:t>### 5. Rodearte de Energía Positiva</w:t>
      </w:r>
    </w:p>
    <w:p>
      <w:r>
        <w:t>La influencia de las personas que nos rodean es innegable. Rodéate de personas que te inspiren, que te apoyen y que celebren tus éxitos. El amor propio se alimenta de conexiones positivas y de relaciones que nutren nuestro ser. Busca a aquellos que te levantan, que comparten tus valores y que te motivan a ser la mejor versión de ti mismo.</w:t>
      </w:r>
    </w:p>
    <w:p>
      <w:r>
        <w:t>Es importante también establecer límites con aquellos que no contribuyen a tu bienestar emocional. Esto puede significar distanciarse de amigos o familiares que tienden a ser críticos o que no respetan tus necesidades. No se trata de cortar lazos, sino de priorizar tu salud mental y emocional.</w:t>
      </w:r>
    </w:p>
    <w:p>
      <w:r>
        <w:t>La experiencia de Laura, una coach de vida en Valencia, resuena en este aspecto. Tras una relación tóxica, decidió rodearse de personas que apoyaban su crecimiento. Formó un grupo de amigos que compartían sus intereses y aspiraciones. A través de este círculo de apoyo, Laura no solo fortaleció su amor propio, sino que también se sintió más segura y capaz de perseguir sus sueños.</w:t>
      </w:r>
    </w:p>
    <w:p>
      <w:r>
        <w:t>### Checklist de Acciones para Fortalecer el Amor Propio</w:t>
      </w:r>
    </w:p>
    <w:p>
      <w:r>
        <w:t>1. **Implementa una rutina de la mañana**: Dedica al menos 10 minutos cada mañana para practicar gratitud y meditar.</w:t>
        <w:br/>
        <w:t>2. **Realiza una actividad de autocuidado semanal**: Escoge una actividad que te haga sentir bien y conviértela en un ritual.</w:t>
        <w:br/>
        <w:t>3. **Escribe y repite afirmaciones positivas**: Crea tu lista de afirmaciones y recítalas diariamente para reforzar tu autoestima.</w:t>
      </w:r>
    </w:p>
    <w:p>
      <w:r>
        <w:t>---</w:t>
      </w:r>
    </w:p>
    <w:p>
      <w:r>
        <w:t>### Acción Práctica</w:t>
      </w:r>
    </w:p>
    <w:p>
      <w:r>
        <w:t>**Pasos a seguir para fortalecer tu amor propio:**</w:t>
      </w:r>
    </w:p>
    <w:p>
      <w:r>
        <w:t>1. **Crea tu rutina matutina**: Dedica 10 minutos para practicar gratitud y meditación.</w:t>
        <w:br/>
        <w:t>2. **Establece un ritual de autocuidado**: Escoge un día a la semana para cuidarte a ti mismo de manera especial.</w:t>
        <w:br/>
        <w:t>3. **Comienza un diario de logros**: Cada día, anota al menos una pequeña victoria y celebra tus logros.</w:t>
      </w:r>
    </w:p>
    <w:p>
      <w:r>
        <w:t>Incorporar estas prácticas diarias en tu vida puede transformar tu percepción de ti mismo y tu relación con el amor propio. Recuerda que el camino hacia el amor propio es un viaje continuo, y cada día es una nueva oportunidad para aprender y crecer. Ámate sin pedir permiso, y observa cómo esta transformación impacta todos los aspectos de tu vida.</w:t>
      </w:r>
    </w:p>
    <w:p>
      <w:pPr>
        <w:pStyle w:val="Heading1"/>
      </w:pPr>
      <w:r>
        <w:t>Conclusion</w:t>
      </w:r>
    </w:p>
    <w:p>
      <w:r>
        <w:t>### Conclusión</w:t>
      </w:r>
    </w:p>
    <w:p>
      <w:r>
        <w:t>El viaje hacia el amor propio no es simplemente una meta, sino un proceso continuo de autodescubrimiento y aceptación. A medida que cerramos este libro, es fundamental recordar que el amor propio no es un destino, sino un camino que debemos recorrer todos los días. Hemos explorado diversas herramientas y estrategias para fortalecer nuestra autoestima, y ahora es momento de reflexionar sobre lo aprendido y de comprometernos a seguir creciendo en este aspecto tan vital de nuestra vida.</w:t>
      </w:r>
    </w:p>
    <w:p>
      <w:r>
        <w:t>### La importancia de la autoaceptación</w:t>
      </w:r>
    </w:p>
    <w:p>
      <w:r>
        <w:t>La autoaceptación es el primer paso hacia el amor propio. Aceptarnos tal como somos, con nuestras virtudes y defectos, nos permite vivir de manera más auténtica. Muchas veces, la sociedad nos empuja a cumplir con estándares que no se alinean con nuestra verdadera esencia. Por ejemplo, en una comunidad local de Madrid, un grupo de mujeres decidió reunirse semanalmente para compartir sus experiencias sobre la presión social de la imagen. A través de conversaciones abiertas, comenzaron a aceptar sus cuerpos y personalidades, lo que resultó en una profunda transformación no solo en su autoestima, sino también en la forma en que se relacionan con los demás.</w:t>
      </w:r>
    </w:p>
    <w:p>
      <w:r>
        <w:t>Aceptar nuestras imperfecciones es un acto de valentía. Nos libera de la carga del juicio constante, tanto interno como externo. Cuando comenzamos a vernos con compasión, nuestra relación con nosotros mismos se fortalece, y este cambio se refleja en nuestras interacciones y en nuestra vida diaria.</w:t>
      </w:r>
    </w:p>
    <w:p>
      <w:r>
        <w:t>### Construyendo una mentalidad positiva</w:t>
      </w:r>
    </w:p>
    <w:p>
      <w:r>
        <w:t>El amor propio se nutre de una mentalidad positiva. Esta no se trata de ignorar las dificultades o de vivir en un mundo de fantasía, sino de cultivar una perspectiva que nos permita encontrar oportunidades incluso en los momentos difíciles. La práctica de afirmaciones positivas, como hemos mencionado anteriormente, es una herramienta poderosa para reprogramar nuestra mente.</w:t>
      </w:r>
    </w:p>
    <w:p>
      <w:r>
        <w:t>Al comenzar a escribir afirmaciones que resuenen con nuestra verdad, comenzamos a construir una nueva narrativa. Por ejemplo, en una pequeña localidad de Andalucía, una joven llamada Clara comenzó a repetir diariamente frases como "Soy suficiente tal como soy" y "Merezco amor y felicidad". A los pocos meses, Clara notó un cambio significativo en su forma de enfrentar desafíos y en su autoconfianza. La mentalidad positiva se convierte en un catalizador para el cambio, permitiéndonos avanzar hacia nuestros objetivos con determinación.</w:t>
      </w:r>
    </w:p>
    <w:p>
      <w:r>
        <w:t>### La práctica del autocuidado</w:t>
      </w:r>
    </w:p>
    <w:p>
      <w:r>
        <w:t>El autocuidado es una forma tangible de demostrar amor hacia uno mismo. Dedicar tiempo a actividades que nos nutran no solo mejora nuestro bienestar físico, sino que también refuerza nuestra autoestima. Ya sea a través de un baño relajante, leer un buen libro o practicar un deporte, cada acción cuenta.</w:t>
      </w:r>
    </w:p>
    <w:p>
      <w:r>
        <w:t>En una ciudad como Barcelona, un grupo de amigos se propuso realizar un "domingo de autocuidado" cada semana. Durante estas reuniones, se dedicaban a actividades que les hicieran sentir bien: desde cocinar juntos hasta practicar yoga. Este simple ritual no solo fortaleció su vínculo de amistad, sino que también les ayudó a priorizar su bienestar personal. El autocuidado, entonces, se convierte en un acto rebelde en un mundo que a menudo nos dice que debemos trabajar más y cuidar menos de nosotros mismos.</w:t>
      </w:r>
    </w:p>
    <w:p>
      <w:r>
        <w:t>### Checklist de Acciones para Fortalecer el Amor Propio</w:t>
      </w:r>
    </w:p>
    <w:p>
      <w:r>
        <w:t>Para que el amor propio se convierta en una parte integral de tu vida, aquí tienes un checklist con acciones concretas que puedes implementar:</w:t>
      </w:r>
    </w:p>
    <w:p>
      <w:r>
        <w:t>1. **Implementa una rutina de la mañana**: Dedica al menos 10 minutos cada mañana para practicar gratitud y meditar.</w:t>
        <w:br/>
        <w:t>2. **Realiza una actividad de autocuidado semanal**: Escoge una actividad que te haga sentir bien y conviértela en un ritual.</w:t>
        <w:br/>
        <w:t>3. **Escribe y repite afirmaciones positivas**: Crea tu lista de afirmaciones y recítalas diariamente para reforzar tu autoestima.</w:t>
      </w:r>
    </w:p>
    <w:p>
      <w:r>
        <w:t>### Acción Práctica</w:t>
      </w:r>
    </w:p>
    <w:p>
      <w:r>
        <w:t>**Pasos a seguir para fortalecer tu amor propio:**</w:t>
      </w:r>
    </w:p>
    <w:p>
      <w:r>
        <w:t>1. **Crea tu rutina matutina**: Dedica 10 minutos para practicar gratitud y meditación.</w:t>
        <w:br/>
        <w:t>2. **Establece un ritual de autocuidado**: Escoge un día a la semana para cuidarte a ti mismo de manera especial.</w:t>
        <w:br/>
        <w:t>3. **Comienza un diario de logros**: Cada día, anota al menos una pequeña victoria y celebra tus logros.</w:t>
      </w:r>
    </w:p>
    <w:p>
      <w:r>
        <w:t>Incorporar estas prácticas diarias en tu vida puede transformar tu percepción de ti mismo y tu relación con el amor propio. Recuerda que el camino hacia el amor propio es un viaje continuo, y cada día es una nueva oportunidad para aprender y crecer. Ámate sin pedir permiso, y observa cómo esta transformación impacta todos los aspectos de tu vida. Tu bienestar es tu responsabilidad, y al priorizarte, no solo te beneficias a ti mismo, sino que también inspiras a quienes te rodean a hacer lo mismo.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