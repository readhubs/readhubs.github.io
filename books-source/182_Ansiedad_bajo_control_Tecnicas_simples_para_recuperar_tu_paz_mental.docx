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Ansiedad bajo control: Técnicas simples para recuperar tu paz mental</w:t>
      </w:r>
    </w:p>
    <w:p>
      <w:r>
        <w:t>By MICKY</w:t>
        <w:br/>
      </w:r>
    </w:p>
    <w:p>
      <w:r>
        <w:br w:type="page"/>
      </w:r>
    </w:p>
    <w:p>
      <w:pPr>
        <w:pStyle w:val="Heading1"/>
      </w:pPr>
      <w:r>
        <w:t>Table of Contents</w:t>
      </w:r>
    </w:p>
    <w:p>
      <w:r>
        <w:t>Introduction</w:t>
      </w:r>
    </w:p>
    <w:p>
      <w:r>
        <w:t>1. **Introducción a la Ansiedad**</w:t>
      </w:r>
    </w:p>
    <w:p>
      <w:r>
        <w:t>2. **Identificando los Síntomas**</w:t>
      </w:r>
    </w:p>
    <w:p>
      <w:r>
        <w:t>3. **Causas Comunes de la Ansiedad**</w:t>
      </w:r>
    </w:p>
    <w:p>
      <w:r>
        <w:t>4. **Técnicas de Respiración**</w:t>
      </w:r>
    </w:p>
    <w:p>
      <w:r>
        <w:t>5. **Mindfulness y Meditación**</w:t>
      </w:r>
    </w:p>
    <w:p>
      <w:r>
        <w:t>6. **Ejercicio Físico como Terapia**</w:t>
      </w:r>
    </w:p>
    <w:p>
      <w:r>
        <w:t>7. **Alimentación y Salud Mental**</w:t>
      </w:r>
    </w:p>
    <w:p>
      <w:r>
        <w:t>8. **Estableciendo Rutinas Saludables**</w:t>
      </w:r>
    </w:p>
    <w:p>
      <w:r>
        <w:t>Conclusion</w:t>
      </w:r>
    </w:p>
    <w:p>
      <w:r>
        <w:br w:type="page"/>
      </w:r>
    </w:p>
    <w:p>
      <w:pPr>
        <w:pStyle w:val="Heading1"/>
      </w:pPr>
      <w:r>
        <w:t>Introduction</w:t>
      </w:r>
    </w:p>
    <w:p>
      <w:r>
        <w:t>### Introducción</w:t>
      </w:r>
    </w:p>
    <w:p>
      <w:r>
        <w:t>La ansiedad es una de las emociones más comunes en la sociedad actual. En un mundo lleno de estímulos constantes, responsabilidades y expectativas, es fácil sentirse abrumado. Este libro, "Ansiedad bajo control: Técnicas simples para recuperar tu paz mental", tiene como objetivo ofrecerte herramientas efectivas y prácticas para gestionar la ansiedad y volver a encontrar ese equilibrio que tanto anhelas. A lo largo de este viaje, compartiremos estrategias accesibles que podrás incorporar en tu vida diaria, sin importar tu situación particular.</w:t>
      </w:r>
    </w:p>
    <w:p>
      <w:r>
        <w:t>### Comprendiendo la Ansiedad</w:t>
      </w:r>
    </w:p>
    <w:p>
      <w:r>
        <w:t>Para abordar la ansiedad, primero es fundamental entender qué es y cómo se manifiesta. La ansiedad es una respuesta natural del cuerpo ante situaciones de estrés, pero cuando se vuelve crónica, puede interferir en nuestra vida diaria. Muchas personas experimentan síntomas físicos como palpitaciones, sudoración excesiva, o incluso dificultad para respirar. Estos síntomas pueden ser aterradores y, a menudo, llevan a un ciclo de preocupación y temor.</w:t>
      </w:r>
    </w:p>
    <w:p>
      <w:r>
        <w:t>Un caso que ilustra esta realidad es el de Laura, una joven profesional de Madrid que, tras un año de trabajo intenso, comenzó a experimentar episodios de ansiedad. Sus preocupaciones sobre el rendimiento laboral y las expectativas de sus superiores le generaron insomnio y tensión constante. A través de la comprensión de su ansiedad y la implementación de técnicas simples, Laura pudo transformar su relación con el estrés y recuperar el control de su vida.</w:t>
      </w:r>
    </w:p>
    <w:p>
      <w:r>
        <w:t>### Estrategias Prácticas para el Control de la Ansiedad</w:t>
      </w:r>
    </w:p>
    <w:p>
      <w:r>
        <w:t>A lo largo de este libro, exploraremos diversas técnicas que te ayudarán a manejar la ansiedad. Desde la respiración consciente hasta la práctica de la atención plena, cada método ha sido diseñado para ser fácil de implementar y adaptarse a diferentes estilos de vida. El objetivo es que encuentres aquellas estrategias que resuenen contigo y que puedas adoptar de manera sostenible.</w:t>
      </w:r>
    </w:p>
    <w:p>
      <w:r>
        <w:t>La práctica de la respiración consciente, por ejemplo, es una técnica poderosa que se puede realizar en cualquier momento y lugar. Dedicar unos minutos al día a enfocarte en tu respiración puede reducir la intensidad de los síntomas de ansiedad y ayudarte a centrarte en el presente. Este simple acto de atención puede ser la clave para calmar la mente y recuperar la claridad.</w:t>
      </w:r>
    </w:p>
    <w:p>
      <w:r>
        <w:t>### Estableciendo Hábitos Saludables</w:t>
      </w:r>
    </w:p>
    <w:p>
      <w:r>
        <w:t>Además de las técnicas de manejo de la ansiedad, es esencial cultivar hábitos saludables que promuevan el bienestar mental. La alimentación equilibrada, el ejercicio regular y un sueño reparador son pilares fundamentales en la lucha contra la ansiedad. Un estilo de vida saludable no solo fortalece el cuerpo, sino que también tiene un impacto significativo en nuestra salud mental.</w:t>
      </w:r>
    </w:p>
    <w:p>
      <w:r>
        <w:t>Por ejemplo, en Valencia, un grupo de personas decidió unirse a un club de senderismo como una forma de escapar del estrés cotidiano. Juntos, no solo mejoraron su estado físico, sino que también establecieron conexiones significativas, lo que contribuyó a su bienestar emocional. Este tipo de actividades no solo son beneficiosas para el cuerpo, sino que también fomentan un sentido de comunidad y apoyo.</w:t>
      </w:r>
    </w:p>
    <w:p>
      <w:r>
        <w:t>### Integrando la Atención Plena en tu Vida</w:t>
      </w:r>
    </w:p>
    <w:p>
      <w:r>
        <w:t>La atención plena es una herramienta poderosa para combatir la ansiedad. Se trata de estar presente en el momento, sin juzgar tus pensamientos o emociones. Al practicar la atención plena, puedes aprender a observar tus pensamientos ansiosos sin dejarte arrastrar por ellos. Este enfoque puede ser transformador, ya que te permite tomar distancia y responder a la ansiedad de manera más saludable.</w:t>
      </w:r>
    </w:p>
    <w:p>
      <w:r>
        <w:t>Comenzar con ejercicios sencillos de atención plena, como meditar durante unos minutos al día o simplemente prestar atención a tus sentidos mientras realizas tareas cotidianas, puede tener un impacto positivo. La práctica regular de la atención plena te ayudará a desarrollar una mayor conciencia de ti mismo y de tus reacciones emocionales.</w:t>
      </w:r>
    </w:p>
    <w:p>
      <w:r>
        <w:t>### Acciones Concretas para Empezar</w:t>
      </w:r>
    </w:p>
    <w:p>
      <w:r>
        <w:t>Para facilitar tu camino hacia una vida más tranquila y centrada, aquí tienes un breve checklist con tres acciones concretas que puedes implementar desde hoy:</w:t>
      </w:r>
    </w:p>
    <w:p>
      <w:r>
        <w:t>1. **Dedica 5 minutos al día a la respiración consciente**: Encuentra un lugar tranquilo, cierra los ojos y concéntrate en tu respiración. Inhala profundamente, retén el aire durante unos segundos y exhala lentamente. Repite este proceso durante cinco minutos.</w:t>
        <w:br/>
        <w:t xml:space="preserve">   </w:t>
        <w:br/>
        <w:t>2. **Establece una rutina de ejercicio semanal**: Ya sea caminar, correr o practicar yoga, elige una actividad que disfrutes y comprométete a realizarla al menos tres veces por semana.</w:t>
      </w:r>
    </w:p>
    <w:p>
      <w:r>
        <w:t>3. **Practica la atención plena**: Incorporar momentos de atención plena en tu día, como durante una comida o mientras te duchas, te ayudará a estar más presente y disminuir la ansiedad.</w:t>
      </w:r>
    </w:p>
    <w:p>
      <w:r>
        <w:t>### Acción Práctica</w:t>
      </w:r>
    </w:p>
    <w:p>
      <w:r>
        <w:t>**3 pasos para empezar hoy:**</w:t>
        <w:br/>
        <w:t>1. Identifica un espacio tranquilo para practicar la respiración consciente.</w:t>
        <w:br/>
        <w:t>2. Planifica tu rutina de ejercicio semanal y elige horarios específicos.</w:t>
        <w:br/>
        <w:t>3. Comprométete a un momento de atención plena cada día.</w:t>
      </w:r>
    </w:p>
    <w:p>
      <w:r>
        <w:t>Recuerda, el camino hacia el control de la ansiedad es un viaje personal que requiere tiempo y práctica. Con las herramientas adecuadas, puedes recuperar tu paz mental y vivir plenamente. ¡Comencemos juntos este viaje hacia el bienestar!</w:t>
      </w:r>
    </w:p>
    <w:p>
      <w:pPr>
        <w:pStyle w:val="Heading1"/>
      </w:pPr>
      <w:r>
        <w:t>Chapter 1: **Introducción a la Ansiedad**</w:t>
      </w:r>
    </w:p>
    <w:p>
      <w:r>
        <w:t>**Introducción a la Ansiedad**</w:t>
      </w:r>
    </w:p>
    <w:p>
      <w:r>
        <w:t>La ansiedad es una respuesta natural del cuerpo ante situaciones que percibimos como amenazantes o desafiantes. Sin embargo, cuando esta sensación se vuelve constante y abrumadora, puede interferir en nuestra vida diaria y afectar nuestra paz mental. En este capítulo, exploraremos qué es la ansiedad, cómo se manifiesta en nuestras vidas y algunas estrategias efectivas para gestionarla. Al entender mejor esta emoción, podremos tomar medidas para recuperarnos y encontrar la tranquilidad que tanto anhelamos.</w:t>
      </w:r>
    </w:p>
    <w:p>
      <w:r>
        <w:t>### ¿Qué es la ansiedad?</w:t>
      </w:r>
    </w:p>
    <w:p>
      <w:r>
        <w:t>La ansiedad es una emoción compleja que puede manifestarse de diversas maneras. Desde una sensación de inquietud hasta ataques de pánico, sus síntomas pueden variar en intensidad y duración. En términos generales, la ansiedad se refiere a una anticipación de peligro o malestar, y puede estar relacionada tanto con situaciones específicas como con pensamientos intrusivos que no parecen tener un origen claro.</w:t>
      </w:r>
    </w:p>
    <w:p>
      <w:r>
        <w:t>Es fundamental entender que la ansiedad no es una debilidad personal ni un defecto de carácter. Es una respuesta biológica que tiene sus raíces en nuestro sistema de supervivencia. A lo largo de la evolución, la ansiedad ha servido como un mecanismo de alerta, preparándonos para enfrentar situaciones peligrosas. Sin embargo, en el mundo moderno, donde las amenazas son más sutiles y menos físicas, este mecanismo puede activarse de forma inapropiada, llevándonos a experimentar niveles de ansiedad que no corresponden con la realidad.</w:t>
      </w:r>
    </w:p>
    <w:p>
      <w:r>
        <w:t>Un caso interesante es el de Marta, una joven de 28 años que, tras un accidente automovilístico, comenzó a experimentar ansiedad cada vez que se sentaba al volante. Aunque al principio sus síntomas eran leves, con el tiempo se intensificaron, afectando no solo su capacidad para conducir, sino también su vida social y laboral. Este ejemplo ilustra cómo una experiencia puede desencadenar un ciclo de ansiedad que, si no se trata adecuadamente, puede expandirse y afectar diferentes aspectos de nuestra vida.</w:t>
      </w:r>
    </w:p>
    <w:p>
      <w:r>
        <w:t>### Síntomas de la ansiedad</w:t>
      </w:r>
    </w:p>
    <w:p>
      <w:r>
        <w:t>Los síntomas de la ansiedad pueden ser físicos, emocionales y conductuales. Entre los síntomas físicos más comunes se encuentran la palpitación, la sudoración excesiva, la tensión muscular y la fatiga. A menudo, las personas con ansiedad pueden experimentar dificultad para respirar o una sensación de ahogo, lo que puede llevar a confundir la ansiedad con problemas cardíacos u otros trastornos médicos.</w:t>
      </w:r>
    </w:p>
    <w:p>
      <w:r>
        <w:t>En el ámbito emocional, la ansiedad puede manifestarse a través de sentimientos de preocupación constante, irritabilidad y una sensación de inminente peligro. Las personas pueden encontrar difícil concentrarse en tareas diarias o tomar decisiones, lo que puede llevar a una disminución en la autoestima y un aumento de la frustración.</w:t>
      </w:r>
    </w:p>
    <w:p>
      <w:r>
        <w:t>En cuanto a los síntomas conductuales, muchas personas tienden a evitar situaciones que les generan ansiedad, lo que puede llevar al aislamiento social. Este comportamiento puede ser perjudicial a largo plazo, ya que a menudo perpetúa el ciclo de la ansiedad y limita nuestras experiencias de vida.</w:t>
      </w:r>
    </w:p>
    <w:p>
      <w:r>
        <w:t>### Causas de la ansiedad</w:t>
      </w:r>
    </w:p>
    <w:p>
      <w:r>
        <w:t>Las causas de la ansiedad son multifacéticas y pueden incluir factores genéticos, ambientales y psicológicos. En muchos casos, la ansiedad puede ser hereditaria; si alguien en tu familia sufre de trastornos de ansiedad, es más probable que tú también lo experimentes. Sin embargo, la genética por sí sola no determina nuestro futuro emocional.</w:t>
      </w:r>
    </w:p>
    <w:p>
      <w:r>
        <w:t>Los factores ambientales también juegan un papel crucial. Estrés laboral, problemas financieros, conflictos en las relaciones y experiencias traumáticas son solo algunas de las situaciones que pueden contribuir a la aparición de la ansiedad. Por ejemplo, en una encuesta realizada en una universidad local, se encontró que el 60% de los estudiantes reportaron síntomas de ansiedad debido a la presión académica y la incertidumbre sobre su futuro profesional.</w:t>
      </w:r>
    </w:p>
    <w:p>
      <w:r>
        <w:t>Por otro lado, los factores psicológicos, como la manera en que interpretamos y respondemos a los eventos de nuestra vida, también son determinantes. La ansiedad puede surgir de patrones de pensamiento negativos o de una falta de habilidades para manejar el estrés. Aprender a identificar y desafiar estos patrones es un paso crucial para recuperar el control sobre nuestra ansiedad.</w:t>
      </w:r>
    </w:p>
    <w:p>
      <w:r>
        <w:t>### Estrategias para gestionar la ansiedad</w:t>
      </w:r>
    </w:p>
    <w:p>
      <w:r>
        <w:t>Afrontar la ansiedad no significa eliminarla por completo; en cambio, se trata de aprender a manejarla de manera efectiva. Hay varias estrategias que puedes implementar para reducir la ansiedad en tu vida diaria. Aquí te presentamos tres acciones concretas que puedes comenzar a aplicar hoy mismo:</w:t>
      </w:r>
    </w:p>
    <w:p>
      <w:r>
        <w:t>1. **Práctica de la atención plena (mindfulness):** La atención plena es una técnica que te ayuda a estar presente en el momento y a observar tus pensamientos y emociones sin juzgarlos. Puedes comenzar con ejercicios simples como la respiración consciente, donde te enfocas en tu respiración durante unos minutos, notando cómo entra y sale el aire de tu cuerpo. Esta práctica puede ayudarte a reducir la reactividad emocional y a encontrar un espacio de calma en medio de la tormenta.</w:t>
      </w:r>
    </w:p>
    <w:p>
      <w:r>
        <w:t>2. **Ejercicio físico regular:** La actividad física no solo beneficia tu salud física, sino que también es un poderoso aliado en la lucha contra la ansiedad. Al hacer ejercicio, tu cuerpo libera endorfinas, conocidas como las hormonas de la felicidad, que mejoran tu estado de ánimo y reducen el estrés. Puedes comenzar con caminatas diarias, yoga o cualquier actividad que disfrutes.</w:t>
      </w:r>
    </w:p>
    <w:p>
      <w:r>
        <w:t>3. **Conectar con otros:** Hablar con amigos, familiares o un profesional de la salud mental puede brindarte el apoyo que necesitas para hacer frente a la ansiedad. La conexión social es esencial para nuestro bienestar emocional. No dudes en buscar la compañía de personas que te apoyen y comprendan tus luchas.</w:t>
      </w:r>
    </w:p>
    <w:p>
      <w:r>
        <w:t>### Checklist de acciones concretas</w:t>
      </w:r>
    </w:p>
    <w:p>
      <w:r>
        <w:t>1. **Dedica 5 minutos al día a la práctica de la atención plena.** Encuentra un lugar tranquilo y concéntrate en tu respiración.</w:t>
        <w:br/>
        <w:t>2. **Realiza al menos 30 minutos de ejercicio físico, 3 veces por semana.** Elige una actividad que disfrutes para mantenerte motivado.</w:t>
        <w:br/>
        <w:t>3. **Programa una charla con un amigo o familiar.** Comparte tus sentimientos y experiencias, o simplemente disfruta de su compañía.</w:t>
      </w:r>
    </w:p>
    <w:p>
      <w:r>
        <w:t>### Resumiendo</w:t>
      </w:r>
    </w:p>
    <w:p>
      <w:r>
        <w:t>La ansiedad puede ser un compañero indeseado en nuestra vida, pero no tiene que definirnos. Al comprender qué es la ansiedad, cómo se manifiesta y cuáles son sus causas, podemos empezar a tomar medidas para gestionarla de manera efectiva. Recuerda que cada pequeño paso cuenta y que, con el tiempo, puedes recuperar tu paz mental.</w:t>
      </w:r>
    </w:p>
    <w:p>
      <w:r>
        <w:t>**Practical Action**</w:t>
      </w:r>
    </w:p>
    <w:p>
      <w:r>
        <w:t>- **Paso 1:** Reserva 5 minutos al día para practicar la atención plena.</w:t>
        <w:br/>
        <w:t>- **Paso 2:** Programa tus sesiones de ejercicio físico en tu agenda.</w:t>
        <w:br/>
        <w:t>- **Paso 3:** Haz una lista de personas con las que te gustaría hablar y elige a una para contactarla esta semana.</w:t>
      </w:r>
    </w:p>
    <w:p>
      <w:r>
        <w:t>Al implementar estas estrategias, estarás dando pasos significativos hacia una vida más equilibrada y serena, donde la ansiedad no tenga el control sobre ti.</w:t>
      </w:r>
    </w:p>
    <w:p>
      <w:pPr>
        <w:pStyle w:val="Heading1"/>
      </w:pPr>
      <w:r>
        <w:t>Chapter 2: **Identificando los Síntomas**</w:t>
      </w:r>
    </w:p>
    <w:p>
      <w:r>
        <w:t>**Identificando los Síntomas**</w:t>
      </w:r>
    </w:p>
    <w:p>
      <w:r>
        <w:t>La ansiedad es una experiencia común que todos enfrentamos en algún momento de nuestras vidas. Sin embargo, cuando se vuelve persistente o intensa, puede interferir significativamente en nuestra calidad de vida. Identificar los síntomas de la ansiedad es un paso crucial para aprender a manejarla y, eventualmente, superarla. En este capítulo, exploraremos las diferentes formas en que la ansiedad puede manifestarse, cómo reconocer sus síntomas y la importancia de hacer una autoevaluación honesta.</w:t>
      </w:r>
    </w:p>
    <w:p>
      <w:r>
        <w:t>### Síntomas Físicos de la Ansiedad</w:t>
      </w:r>
    </w:p>
    <w:p>
      <w:r>
        <w:t>La ansiedad no es solo una sensación emocional; también se manifiesta a través de síntomas físicos que pueden ser muy perturbadores. Estos síntomas pueden variar de una persona a otra, pero algunos de los más comunes incluyen:</w:t>
      </w:r>
    </w:p>
    <w:p>
      <w:r>
        <w:t>1. **Palpitaciones y Aumento de la Frecuencia Cardiaca**: Muchas personas que experimentan ansiedad notan que su corazón late más rápido. Esto puede ser especialmente alarmante, ya que puede parecerse a un ataque al corazón. La adrenalina, liberada durante momentos de estrés, es la responsable de esta respuesta.</w:t>
      </w:r>
    </w:p>
    <w:p>
      <w:r>
        <w:t>2. **Tensión Muscular**: La ansiedad a menudo provoca que los músculos se tensen, lo que puede resultar en dolores y molestias. Si te encuentras con frecuencia con dolores de cabeza o tensión en el cuello y los hombros, puede ser un signo de que estás lidiando con ansiedad.</w:t>
      </w:r>
    </w:p>
    <w:p>
      <w:r>
        <w:t>3. **Problemas Digestivos**: La ansiedad puede afectar tu sistema digestivo de varias maneras, como náuseas, diarrea o un estómago en tensión. La respuesta de "lucha o huida" que se activa en situaciones estresantes puede desregular el funcionamiento normal de tu aparato digestivo.</w:t>
      </w:r>
    </w:p>
    <w:p>
      <w:r>
        <w:t>Un caso local que ilustra esto es el de María, una maestra de 35 años en Madrid. María empezó a experimentar palpitaciones y dolores de estómago antes de cada una de sus clases. Inicialmente, pensó que se trataba de una reacción normal al estrés laboral, pero cuando los síntomas se volvieron más frecuentes y severos, decidió buscar ayuda. Aprendió a reconocer que su ansiedad se manifestaba físicamente y, al abordar esos síntomas, pudo encontrar un camino hacia su bienestar.</w:t>
      </w:r>
    </w:p>
    <w:p>
      <w:r>
        <w:t>### Síntomas Emocionales y Cognitivos</w:t>
      </w:r>
    </w:p>
    <w:p>
      <w:r>
        <w:t>Los síntomas emocionales y cognitivos de la ansiedad son igualmente importantes de identificar. Estos pueden incluir:</w:t>
      </w:r>
    </w:p>
    <w:p>
      <w:r>
        <w:t>1. **Preocupaciones Persistentes**: Si te encuentras pensando constantemente en cosas que podrían salir mal, o si sientes que no puedes dejar de preocuparte por eventos futuros, esto puede ser un signo claro de ansiedad. Este tipo de pensamiento cíclico puede agotar tus recursos mentales y emocionales.</w:t>
      </w:r>
    </w:p>
    <w:p>
      <w:r>
        <w:t>2. **Dificultad para Concentrarse**: La ansiedad puede interferir con tu capacidad de concentrarte en las tareas diarias. Puedes sentir que tu mente está en blanco o que es difícil retener información. Esto puede afectar tu rendimiento en el trabajo o tus estudios.</w:t>
      </w:r>
    </w:p>
    <w:p>
      <w:r>
        <w:t>3. **Sentimientos de Inquietud o Nerviosismo**: A menudo, quienes experimentan ansiedad se sienten constantemente inquietos, como si estuvieran al borde de un precipicio. Esta sensación de inestabilidad emocional puede hacer que sea difícil disfrutar de momentos de calma.</w:t>
      </w:r>
    </w:p>
    <w:p>
      <w:r>
        <w:t>### Reconociendo los Síntomas en Tu Vida Diaria</w:t>
      </w:r>
    </w:p>
    <w:p>
      <w:r>
        <w:t>Es fundamental que reconozcas cómo la ansiedad puede estar afectando tu vida diaria. Aquí hay algunas preguntas que puedes hacerte para facilitar este proceso:</w:t>
      </w:r>
    </w:p>
    <w:p>
      <w:r>
        <w:t>- **¿Con qué frecuencia experimentas síntomas físicos como palpitaciones o tensión muscular?**</w:t>
        <w:br/>
        <w:t>- **¿Te resulta difícil concentrarte en actividades que antes disfrutabas?**</w:t>
        <w:br/>
        <w:t>- **¿Te sientes abrumado por preocupaciones cotidianas?**</w:t>
      </w:r>
    </w:p>
    <w:p>
      <w:r>
        <w:t>Hacer un seguimiento de tus síntomas puede ayudarte a identificar patrones y situaciones que desencadenan tu ansiedad. Puedes llevar un diario donde registres tus experiencias diarias, anotando cuándo y cómo se presentan esos síntomas. Esto no solo te proporcionará claridad, sino que también te permitirá compartir información valiosa con un profesional de la salud si decides buscar ayuda.</w:t>
      </w:r>
    </w:p>
    <w:p>
      <w:r>
        <w:t>### La Importancia de la Autoevaluación</w:t>
      </w:r>
    </w:p>
    <w:p>
      <w:r>
        <w:t>La autoevaluación es una herramienta poderosa para reconocer y gestionar la ansiedad. Puede ser útil hacer una lista de los síntomas que has experimentado y reflexionar sobre su frecuencia e intensidad. Considera la siguiente lista de verificación:</w:t>
      </w:r>
    </w:p>
    <w:p>
      <w:r>
        <w:t>1. **Identifica tus síntomas**: Haz una lista de los síntomas que has notado en ti mismo. Incluye tanto los físicos como los emocionales.</w:t>
      </w:r>
    </w:p>
    <w:p>
      <w:r>
        <w:t>2. **Evalúa su impacto**: Reflexiona sobre cómo estos síntomas han afectado tu vida diaria, tus relaciones y tu bienestar general.</w:t>
      </w:r>
    </w:p>
    <w:p>
      <w:r>
        <w:t>3. **Reconoce los desencadenantes**: Anota situaciones específicas que parecen aumentar tus síntomas de ansiedad. Esto puede ayudarte a anticipar y manejar mejor esas situaciones en el futuro.</w:t>
      </w:r>
    </w:p>
    <w:p>
      <w:r>
        <w:t>Por ejemplo, si descubres que te sientes más ansioso antes de reuniones o presentaciones, puedes comenzar a implementar técnicas de relajación o preparación que te ayuden a sentirte más seguro y menos ansioso.</w:t>
      </w:r>
    </w:p>
    <w:p>
      <w:r>
        <w:t>### Estrategias para Manejar los Síntomas</w:t>
      </w:r>
    </w:p>
    <w:p>
      <w:r>
        <w:t>Una vez que hayas identificado tus síntomas, es fundamental desarrollar estrategias para manejarlos. Aquí hay tres acciones concretas que puedes implementar:</w:t>
      </w:r>
    </w:p>
    <w:p>
      <w:r>
        <w:t>1. **Practica la Atención Plena**: Dedica 5 minutos al día a la práctica de la atención plena. Encuentra un lugar tranquilo y concéntrate en tu respiración. Esto puede ayudar a calmar tu mente y reducir la sensación de ansiedad.</w:t>
      </w:r>
    </w:p>
    <w:p>
      <w:r>
        <w:t>2. **Ejercicio Regular**: Realiza al menos 30 minutos de ejercicio físico, 3 veces por semana. La actividad física es una excelente manera de liberar tensiones y mejorar tu estado de ánimo.</w:t>
      </w:r>
    </w:p>
    <w:p>
      <w:r>
        <w:t>3. **Conéctate con Otros**: Programa una charla con un amigo o familiar. Compartir tus sentimientos y experiencias puede proporcionar un gran alivio y ayudarte a sentirte menos solo en tu lucha contra la ansiedad.</w:t>
      </w:r>
    </w:p>
    <w:p>
      <w:r>
        <w:t>### Conclusión</w:t>
      </w:r>
    </w:p>
    <w:p>
      <w:r>
        <w:t>Identificar los síntomas de la ansiedad es un paso vital en el camino hacia la recuperación. Al reconocer cómo se manifiesta la ansiedad en ti, puedes tomar medidas proactivas para gestionarla. No estás solo en esta lucha, y con el tiempo y la práctica, puedes recuperar tu paz mental.</w:t>
      </w:r>
    </w:p>
    <w:p>
      <w:r>
        <w:t>---</w:t>
      </w:r>
    </w:p>
    <w:p>
      <w:r>
        <w:t>**Practical Action**</w:t>
      </w:r>
    </w:p>
    <w:p>
      <w:r>
        <w:t xml:space="preserve">- **Paso 1:** Reserva 5 minutos al día para practicar la atención plena. </w:t>
        <w:br/>
        <w:t xml:space="preserve">- **Paso 2:** Programa tus sesiones de ejercicio físico en tu agenda. </w:t>
        <w:br/>
        <w:t>- **Paso 3:** Haz una lista de personas con las que te gustaría hablar y elige a una para contactarla esta semana.</w:t>
      </w:r>
    </w:p>
    <w:p>
      <w:r>
        <w:t>Al implementar estas estrategias, estarás dando pasos significativos hacia una vida más equilibrada y serena, donde la ansiedad no tenga el control sobre ti.</w:t>
      </w:r>
    </w:p>
    <w:p>
      <w:pPr>
        <w:pStyle w:val="Heading1"/>
      </w:pPr>
      <w:r>
        <w:t>Chapter 3: **Causas Comunes de la Ansiedad**</w:t>
      </w:r>
    </w:p>
    <w:p>
      <w:r>
        <w:t>## Causas Comunes de la Ansiedad</w:t>
      </w:r>
    </w:p>
    <w:p>
      <w:r>
        <w:t>La ansiedad es una respuesta natural del cuerpo ante situaciones de estrés, pero cuando se vuelve crónica, puede afectar gravemente nuestra calidad de vida. Para poder gestionar la ansiedad de manera efectiva, es crucial entender sus causas. Este capítulo explora las raíces comunes de la ansiedad, proporcionando una comprensión más profunda que te permitirá abordar tus propios desafíos con mayor claridad.</w:t>
      </w:r>
    </w:p>
    <w:p>
      <w:r>
        <w:t>### Estrés Laboral</w:t>
      </w:r>
    </w:p>
    <w:p>
      <w:r>
        <w:t>Uno de los factores más comunes que contribuyen a la ansiedad es el estrés en el ámbito laboral. La presión por cumplir con plazos, la competencia en el lugar de trabajo y la falta de control sobre las tareas pueden generar un ambiente propenso a la ansiedad. Por ejemplo, en una empresa de marketing en Madrid, un grupo de trabajadores se sintió abrumado por las expectativas de rendimiento, lo que resultó en un aumento notable de los niveles de ansiedad entre el personal. La sensación de estar constantemente "en la cuerda floja" puede llevar a pensamientos negativos y a una autocrítica feroz.</w:t>
      </w:r>
    </w:p>
    <w:p>
      <w:r>
        <w:t>El estrés laboral también puede verse amplificado por la falta de apoyo social en el entorno de trabajo. Cuando los empleados no sienten que pueden compartir sus preocupaciones o buscar ayuda, la ansiedad puede intensificarse. Es fundamental establecer un ambiente donde se fomente la comunicación abierta y se valore el bienestar de todos.</w:t>
      </w:r>
    </w:p>
    <w:p>
      <w:r>
        <w:t>### Cambios Vitales</w:t>
      </w:r>
    </w:p>
    <w:p>
      <w:r>
        <w:t>Los cambios significativos en la vida, ya sea positivos o negativos, son otra causa común de ansiedad. Mudanzas, nuevas relaciones, la llegada de un hijo o incluso una separación pueden desencadenar una montaña rusa emocional. Por ejemplo, Marta, una madre reciente de Barcelona, experimentó una ansiedad aguda tras la llegada de su primer hijo. Aunque había deseado convertirse en madre, el cambio en su rutina y la presión de ser una "madre perfecta" la llevaron a sentirse abrumada.</w:t>
      </w:r>
    </w:p>
    <w:p>
      <w:r>
        <w:t>Los cambios, aunque esperados, pueden romper nuestra sensación de estabilidad. Es esencial recordar que la adaptación a nuevas circunstancias lleva tiempo y que es normal sentir ansiedad durante estos períodos de transición. La clave está en encontrar maneras de gestionar estos cambios de forma saludable y realista.</w:t>
      </w:r>
    </w:p>
    <w:p>
      <w:r>
        <w:t>### Factores Genéticos y Biológicos</w:t>
      </w:r>
    </w:p>
    <w:p>
      <w:r>
        <w:t>La predisposición genética también juega un papel importante en la aparición de la ansiedad. Algunas personas pueden tener un mayor riesgo de desarrollar trastornos de ansiedad debido a su herencia genética. Investigaciones han demostrado que la ansiedad puede ser más común en personas que tienen antecedentes familiares de trastornos de ansiedad o depresión. Esto sugiere que hay una base biológica que puede aumentar la vulnerabilidad a estos trastornos.</w:t>
      </w:r>
    </w:p>
    <w:p>
      <w:r>
        <w:t>Además, los desequilibrios químicos en el cerebro pueden contribuir a la ansiedad. Los neurotransmisores, como la serotonina y la dopamina, desempeñan un papel crucial en la regulación del estado de ánimo. Un desequilibrio en estos químicos puede resultar en síntomas de ansiedad. Por lo tanto, es importante considerar el papel que la biología y la genética pueden desempeñar en tu propia experiencia con la ansiedad.</w:t>
      </w:r>
    </w:p>
    <w:p>
      <w:r>
        <w:t>### Estilo de Vida</w:t>
      </w:r>
    </w:p>
    <w:p>
      <w:r>
        <w:t>El estilo de vida también puede influir significativamente en nuestros niveles de ansiedad. Factores como la alimentación, la falta de ejercicio y el consumo de sustancias pueden exacerbar o mitigar los síntomas de ansiedad. Por ejemplo, una dieta alta en azúcares y carbohidratos refinados puede causar fluctuaciones en los niveles de energía y, en consecuencia, aumentar la irritabilidad y la ansiedad.</w:t>
      </w:r>
    </w:p>
    <w:p>
      <w:r>
        <w:t>Además, la falta de actividad física puede contribuir a un círculo vicioso de ansiedad. El ejercicio regular no solo mejora la salud física, sino que también libera endorfinas, que son hormonas que generan una sensación de bienestar. Por lo tanto, incorporar hábitos saludables en tu rutina puede ser una forma efectiva de reducir la ansiedad y mejorar tu bienestar general.</w:t>
      </w:r>
    </w:p>
    <w:p>
      <w:r>
        <w:t>### Estrategias para Mitigar la Ansiedad</w:t>
      </w:r>
    </w:p>
    <w:p>
      <w:r>
        <w:t>Ahora que hemos explorado algunas de las causas comunes de la ansiedad, es importante enfocarnos en las acciones que puedes tomar para mitigar sus efectos. Aquí tienes una lista de tres acciones concretas que puedes implementar:</w:t>
      </w:r>
    </w:p>
    <w:p>
      <w:r>
        <w:t>1. **Identifica tus disparadores**: Dedica tiempo a reflexionar sobre las situaciones o eventos que tienden a desencadenar tu ansiedad. Lleva un diario de tus pensamientos y emociones para ayudar a identificar patrones y encontrar soluciones.</w:t>
      </w:r>
    </w:p>
    <w:p>
      <w:r>
        <w:t>2. **Establece límites**: Aprende a decir "no" cuando sea necesario, especialmente en situaciones que te sobrecargan. Establecer límites claros en el trabajo y en tu vida personal es esencial para proteger tu bienestar mental.</w:t>
      </w:r>
    </w:p>
    <w:p>
      <w:r>
        <w:t>3. **Practica la autocompasión**: Sé amable contigo mismo. La autocrítica puede intensificar la ansiedad, así que recuerda que es normal sentirse ansioso en ciertas situaciones. Practica afirmaciones positivas y rodéate de personas que te apoyen.</w:t>
      </w:r>
    </w:p>
    <w:p>
      <w:r>
        <w:t>### Practical Action</w:t>
      </w:r>
    </w:p>
    <w:p>
      <w:r>
        <w:t>- **Paso 1:** Dedica 10 minutos al día para reflexionar sobre tus disparadores de ansiedad y escribe sobre ellos.</w:t>
        <w:br/>
        <w:t>- **Paso 2:** Establece un límite en tu vida laboral o personal, como no responder correos electrónicos después de cierta hora.</w:t>
        <w:br/>
        <w:t>- **Paso 3:** Practica la autocompasión mediante la escritura de afirmaciones positivas que puedas leer cada mañana.</w:t>
      </w:r>
    </w:p>
    <w:p>
      <w:r>
        <w:t>Al comprender mejor las causas de la ansiedad en tu vida, estarás en una posición más fuerte para abordar estos desafíos. La ansiedad puede ser abrumadora, pero al identificar sus raíces y aplicar estrategias prácticas, puedes recuperar el control y mejorar tu paz mental. Recuerda que no estás solo en este viaje; con el tiempo y la práctica, puedes lograr un estado mental más equilibrado y sereno.</w:t>
      </w:r>
    </w:p>
    <w:p>
      <w:pPr>
        <w:pStyle w:val="Heading1"/>
      </w:pPr>
      <w:r>
        <w:t>Chapter 4: **Técnicas de Respiración**</w:t>
      </w:r>
    </w:p>
    <w:p>
      <w:r>
        <w:t># Técnicas de Respiración</w:t>
      </w:r>
    </w:p>
    <w:p>
      <w:r>
        <w:t>La respiración es una de las funciones más fundamentales y automáticas de nuestro cuerpo, pero muchas veces la ignoramos, especialmente en momentos de ansiedad. Sin embargo, aprender a respirar correctamente puede ser una herramienta poderosa para recuperar nuestra paz mental. A través de varias técnicas de respiración, podemos calmar nuestra mente, reducir la tensión y manejar mejor los momentos de estrés. En este capítulo, exploraremos diferentes métodos de respiración que puedes incorporar en tu vida diaria para ayudarte a controlar la ansiedad.</w:t>
      </w:r>
    </w:p>
    <w:p>
      <w:r>
        <w:t>## La Importancia de la Respiración Consciente</w:t>
      </w:r>
    </w:p>
    <w:p>
      <w:r>
        <w:t>Respirar de forma consciente significa prestar atención a nuestra respiración, a su ritmo y a su profundidad. Cuando experimentamos ansiedad, nuestra respiración tiende a volverse rápida y superficial. Este cambio en nuestro patrón respiratorio no solo es un reflejo de nuestro estado emocional, sino que también puede intensificar la sensación de ansiedad. Al aprender a respirar de manera consciente, podemos interrumpir este ciclo y devolver a nuestro cuerpo y mente a un estado de calma.</w:t>
      </w:r>
    </w:p>
    <w:p>
      <w:r>
        <w:t>Un buen ejemplo de la importancia de la respiración consciente se puede observar en el caso de María, una profesora de primaria en una ciudad pequeña de España. María solía sentirse abrumada cada vez que debía hablar en público o presentar un proyecto ante sus colegas. Su respiración se aceleraba y, a menudo, se sentía mareada y ansiosa. Después de asistir a un taller sobre técnicas de respiración, comenzó a practicar la respiración abdominal antes de cada presentación. Gracias a esto, logró calmarse y concentrarse, transformando su ansiedad en confianza.</w:t>
      </w:r>
    </w:p>
    <w:p>
      <w:r>
        <w:t>## Respiración Abdominal</w:t>
      </w:r>
    </w:p>
    <w:p>
      <w:r>
        <w:t>La respiración abdominal, también conocida como respiración diafragmática, es una técnica simple pero efectiva que puede ayudarnos a reducir la ansiedad. A diferencia de la respiración superficial, que utiliza solo la parte superior de los pulmones, la respiración abdominal utiliza el diafragma, lo que permite una mayor entrada de aire y oxígeno.</w:t>
      </w:r>
    </w:p>
    <w:p>
      <w:r>
        <w:t>### Cómo Practicar la Respiración Abdominal</w:t>
      </w:r>
    </w:p>
    <w:p>
      <w:r>
        <w:t>Para practicar la respiración abdominal, sigue estos pasos:</w:t>
      </w:r>
    </w:p>
    <w:p>
      <w:r>
        <w:t>1. **Encuentra un lugar tranquilo**: Siéntate o acuéstate en una posición cómoda. Cierra los ojos y suelta cualquier tensión en tu cuerpo.</w:t>
      </w:r>
    </w:p>
    <w:p>
      <w:r>
        <w:t>2. **Coloca una mano en tu abdomen**: Esto te ayudará a sentir cómo se expande y se contrae mientras respiras.</w:t>
      </w:r>
    </w:p>
    <w:p>
      <w:r>
        <w:t>3. **Inhala profundamente por la nariz**: Asegúrate de que tu abdomen se eleve mientras llenas tus pulmones de aire. Debes sentir que tu mano se mueve hacia afuera.</w:t>
      </w:r>
    </w:p>
    <w:p>
      <w:r>
        <w:t>4. **Exhala lentamente por la boca**: Libera el aire de manera controlada, sintiendo cómo tu abdomen se contrae y se hunde.</w:t>
      </w:r>
    </w:p>
    <w:p>
      <w:r>
        <w:t>5. **Repite**: Realiza este ciclo de respiración durante cinco a diez minutos, concentrándote en el movimiento de tu abdomen.</w:t>
      </w:r>
    </w:p>
    <w:p>
      <w:r>
        <w:t>Al practicar la respiración abdominal diariamente, podrás entrenar a tu cuerpo para reaccionar de manera más tranquila ante situaciones estresantes. La clave está en la constancia; cuanto más practiques, más natural se volverá esta técnica.</w:t>
      </w:r>
    </w:p>
    <w:p>
      <w:r>
        <w:t>## Respiración 4-7-8</w:t>
      </w:r>
    </w:p>
    <w:p>
      <w:r>
        <w:t>La técnica de respiración 4-7-8, popularizada por el Dr. Andrew Weil, es otra herramienta poderosa para reducir la ansiedad. Esta técnica se basa en un patrón de respiración que ayuda a calmar la mente y a inducir un estado de relajación.</w:t>
      </w:r>
    </w:p>
    <w:p>
      <w:r>
        <w:t>### Cómo Realizar la Respiración 4-7-8</w:t>
      </w:r>
    </w:p>
    <w:p>
      <w:r>
        <w:t>1. **Siéntate en una posición cómoda**: Asegúrate de que tu espalda esté recta y tus pies estén en el suelo.</w:t>
      </w:r>
    </w:p>
    <w:p>
      <w:r>
        <w:t>2. **Cierra los ojos**: Esto te ayudará a concentrarte en tu respiración.</w:t>
      </w:r>
    </w:p>
    <w:p>
      <w:r>
        <w:t>3. **Inhala por la nariz durante 4 segundos**: Llena tus pulmones de aire, contando mentalmente hasta cuatro.</w:t>
      </w:r>
    </w:p>
    <w:p>
      <w:r>
        <w:t>4. **Sostén la respiración durante 7 segundos**: Mantén el aire en tus pulmones y enfócate en la calma que esta pausa puede traer.</w:t>
      </w:r>
    </w:p>
    <w:p>
      <w:r>
        <w:t>5. **Exhala lentamente por la boca durante 8 segundos**: Hazlo de manera controlada, sintiendo cómo la tensión se disipa con cada exhalación.</w:t>
      </w:r>
    </w:p>
    <w:p>
      <w:r>
        <w:t>6. **Repite el ciclo**: Completa este ciclo de respiración al menos cuatro veces.</w:t>
      </w:r>
    </w:p>
    <w:p>
      <w:r>
        <w:t>La respiración 4-7-8 es especialmente útil antes de dormir o en momentos de alta tensión. Muchas personas que han practicado esta técnica reportan una reducción significativa en sus niveles de ansiedad y una mejora en la calidad de su sueño.</w:t>
      </w:r>
    </w:p>
    <w:p>
      <w:r>
        <w:t>## Respiración Alternada (Nadi Shodhana)</w:t>
      </w:r>
    </w:p>
    <w:p>
      <w:r>
        <w:t>La respiración alternada, conocida en la práctica de yoga como Nadi Shodhana, es una técnica que no solo calma la mente, sino que también equilibra las energías del cuerpo. Este método implica alternar la inhalación y exhalación a través de las fosas nasales, lo que puede ayudar a centrar la mente y reducir la ansiedad.</w:t>
      </w:r>
    </w:p>
    <w:p>
      <w:r>
        <w:t>### Cómo Practicar la Respiración Alternada</w:t>
      </w:r>
    </w:p>
    <w:p>
      <w:r>
        <w:t>1. **Encuentra un lugar tranquilo**: Siéntate en una posición cómoda y cierra los ojos.</w:t>
      </w:r>
    </w:p>
    <w:p>
      <w:r>
        <w:t>2. **Utiliza tu mano derecha**: Con el pulgar, cierra la fosa nasal derecha. Inhala profundamente a través de la fosa nasal izquierda durante cuatro segundos.</w:t>
      </w:r>
    </w:p>
    <w:p>
      <w:r>
        <w:t>3. **Cierra la fosa nasal izquierda**: Con el dedo anular, cierra la fosa nasal izquierda mientras sueltas la derecha. Exhala por la fosa nasal derecha durante cuatro segundos.</w:t>
      </w:r>
    </w:p>
    <w:p>
      <w:r>
        <w:t>4. **Inhala por la fosa nasal derecha**: Abre la fosa nasal derecha y respira profundamente durante cuatro segundos.</w:t>
      </w:r>
    </w:p>
    <w:p>
      <w:r>
        <w:t>5. **Cierra la fosa nasal derecha**: Cierra la fosa nasal derecha y exhala por la izquierda durante cuatro segundos.</w:t>
      </w:r>
    </w:p>
    <w:p>
      <w:r>
        <w:t>6. **Repite**: Mantén este patrón durante cinco a diez minutos.</w:t>
      </w:r>
    </w:p>
    <w:p>
      <w:r>
        <w:t>La respiración alternada no solo es efectiva para calmar la mente, sino que también se ha demostrado que mejora la concentración y la claridad mental. Es especialmente beneficiosa para aquellas personas que se sienten abrumadas por el estrés cotidiano.</w:t>
      </w:r>
    </w:p>
    <w:p>
      <w:r>
        <w:t>## Checklist de Acción</w:t>
      </w:r>
    </w:p>
    <w:p>
      <w:r>
        <w:t>Para incorporar estas técnicas de respiración en tu vida diaria, aquí tienes un sencillo checklist con acciones concretas que puedes tomar:</w:t>
      </w:r>
    </w:p>
    <w:p>
      <w:r>
        <w:t>1. **Dedica tiempo a la respiración abdominal**: Reserva al menos cinco minutos al día para practicar la respiración abdominal. Puedes hacerlo por la mañana al despertar o por la noche antes de dormir.</w:t>
      </w:r>
    </w:p>
    <w:p>
      <w:r>
        <w:t>2. **Prueba la técnica 4-7-8 antes de dormir**: Establece el hábito de practicar la respiración 4-7-8 cada noche para ayudarte a relajarte antes de dormir.</w:t>
      </w:r>
    </w:p>
    <w:p>
      <w:r>
        <w:t>3. **Incorpora la respiración alternada en tu rutina diaria**: Dedica unos minutos en la mañana o durante el almuerzo para practicar la respiración alternada, especialmente en momentos de estrés.</w:t>
      </w:r>
    </w:p>
    <w:p>
      <w:r>
        <w:t>Al seguir estos pasos, estarás en el camino correcto para utilizar la respiración como una herramienta efectiva en tu manejo de la ansiedad.</w:t>
      </w:r>
    </w:p>
    <w:p>
      <w:r>
        <w:t>## Acción Práctica</w:t>
      </w:r>
    </w:p>
    <w:p>
      <w:r>
        <w:t>A continuación, resumimos tres pasos que puedes seguir inmediatamente:</w:t>
      </w:r>
    </w:p>
    <w:p>
      <w:r>
        <w:t>1. **Configura un recordatorio diario**: Establece una alarma en tu teléfono para que te recuerde practicar una de las técnicas de respiración cada día.</w:t>
      </w:r>
    </w:p>
    <w:p>
      <w:r>
        <w:t>2. **Crea un espacio de calma**: Designa un lugar tranquilo en tu hogar donde puedas practicar la respiración sin interrupciones.</w:t>
      </w:r>
    </w:p>
    <w:p>
      <w:r>
        <w:t>3. **Comparte tu experiencia**: Habla con un amigo o familiar sobre las técnicas que estás aprendiendo. Compartir tu viaje puede reforzar tu compromiso y ayudarte a mantenerte motivado.</w:t>
      </w:r>
    </w:p>
    <w:p>
      <w:r>
        <w:t>Al final del día, la respiración es una herramienta accesible que todos podemos utilizar para gestionar la ansiedad. Practicando estas técnicas regularmente, no solo mejoramos nuestra capacidad para enfrentar situaciones estresantes, sino que también fomentamos una conexión más profunda con nosotros mismos. Mantén la constancia, y verás cómo poco a poco recuperarás el control sobre tu paz mental.</w:t>
      </w:r>
    </w:p>
    <w:p>
      <w:pPr>
        <w:pStyle w:val="Heading1"/>
      </w:pPr>
      <w:r>
        <w:t>Chapter 5: **Mindfulness y Meditación**</w:t>
      </w:r>
    </w:p>
    <w:p>
      <w:r>
        <w:t># Mindfulness y Meditación</w:t>
      </w:r>
    </w:p>
    <w:p>
      <w:r>
        <w:t>La ansiedad es una respuesta natural del cuerpo humano ante situaciones de estrés, pero cuando se vuelve crónica, puede afectar nuestra calidad de vida. En este capítulo, exploraremos las técnicas de mindfulness y meditación como herramientas poderosas para gestionar la ansiedad y recuperar nuestra paz mental. Estas prácticas, que han sido utilizadas durante siglos, no solo nos ayudan a calmar la mente, sino que también nos enseñan a vivir el presente con mayor plenitud. A lo largo de este capítulo, descubriremos cómo implementar estas técnicas en tu vida diaria y cómo pueden transformar tu relación con la ansiedad.</w:t>
      </w:r>
    </w:p>
    <w:p>
      <w:r>
        <w:t>## ¿Qué es el Mindfulness?</w:t>
      </w:r>
    </w:p>
    <w:p>
      <w:r>
        <w:t>El mindfulness, o atención plena, es una práctica que consiste en prestar atención de manera intencionada al momento presente, sin juzgarlo. Esta técnica se basa en la idea de que muchas de nuestras ansiedades provienen de pensamientos sobre el pasado o el futuro. Al centrarnos en el aquí y ahora, podemos liberarnos de esa carga mental. La práctica del mindfulness nos invita a observar nuestros pensamientos, emociones y sensaciones físicas con curiosidad y aceptación.</w:t>
      </w:r>
    </w:p>
    <w:p>
      <w:r>
        <w:t>En España, cada vez más personas están incorporando el mindfulness en su rutina diaria. Por ejemplo, en la ciudad de Barcelona, un grupo de profesionales de la salud mental ha creado un programa comunitario donde enseñan técnicas de mindfulness a personas que sufren de ansiedad. A través de talleres semanales, los participantes aprenden a observar sus pensamientos y emociones sin dejarse arrastrar por ellos. Este enfoque ha demostrado ser efectivo, no solo para reducir la ansiedad, sino también para mejorar la calidad de vida de los asistentes.</w:t>
      </w:r>
    </w:p>
    <w:p>
      <w:r>
        <w:t>### Beneficios del Mindfulness</w:t>
      </w:r>
    </w:p>
    <w:p>
      <w:r>
        <w:t>Los beneficios del mindfulness son numerosos. Numerosos estudios han demostrado que practicar mindfulness puede reducir los niveles de ansiedad, estrés y depresión. Al aprender a observar nuestros pensamientos sin juzgarlos, podemos desactivar el ciclo de rumiación que a menudo acompaña a la ansiedad. Además, el mindfulness nos ayuda a desarrollar una mayor autoconciencia y empatía, lo cual puede mejorar nuestras relaciones interpersonales.</w:t>
      </w:r>
    </w:p>
    <w:p>
      <w:r>
        <w:t>Una investigación realizada por la Universidad de Valencia encontró que los estudiantes que practicaban mindfulness experimentaban menos ansiedad durante los exámenes y mostraban un mejor rendimiento académico. Este hallazgo destaca la importancia de la atención plena no solo en la vida diaria, sino también en situaciones que comúnmente generan ansiedad.</w:t>
      </w:r>
    </w:p>
    <w:p>
      <w:r>
        <w:t>## Introducción a la Meditación</w:t>
      </w:r>
    </w:p>
    <w:p>
      <w:r>
        <w:t>La meditación es una práctica que complementa el mindfulness y que se centra en la concentración y la atención. Existen diversas técnicas de meditación, desde la meditación guiada hasta la meditación trascendental. La meditación nos permite crear un espacio mental donde podemos observar nuestros pensamientos y emociones sin la necesidad de actuar sobre ellos. Con el tiempo, esta práctica puede ayudarnos a desarrollar una mayor resiliencia frente a situaciones estresantes.</w:t>
      </w:r>
    </w:p>
    <w:p>
      <w:r>
        <w:t>Para muchas personas, la idea de meditar puede parecer abrumadora. Sin embargo, no es necesario meditar durante horas para experimentar sus beneficios. Incluso unos pocos minutos al día pueden marcar una diferencia significativa en nuestra salud mental. La clave está en la constancia y en encontrar un estilo de meditación que se adapte a nuestras necesidades.</w:t>
      </w:r>
    </w:p>
    <w:p>
      <w:r>
        <w:t>### Cómo Comenzar a Meditar</w:t>
      </w:r>
    </w:p>
    <w:p>
      <w:r>
        <w:t>Para aquellos que son nuevos en la meditación, aquí hay algunas recomendaciones prácticas. Primero, elige un lugar tranquilo donde puedas sentarte sin distracciones. Puede ser en tu hogar, en un parque o incluso en tu oficina durante la hora del almuerzo. Siéntate en una postura cómoda, ya sea en una silla o en el suelo, y cierra los ojos si te sientes cómodo haciéndolo.</w:t>
      </w:r>
    </w:p>
    <w:p>
      <w:r>
        <w:t>Comienza enfocándote en tu respiración. Observa cómo el aire entra y sale de tus pulmones. Si te encuentras distraído por pensamientos, simplemente reconócelos y vuelve a centrarte en tu respiración. Puedes empezar con sesiones cortas de 5 a 10 minutos al día e ir aumentando la duración a medida que te sientas más cómodo con la práctica.</w:t>
      </w:r>
    </w:p>
    <w:p>
      <w:r>
        <w:t>Recuerda que no hay una forma "correcta" de meditar. La meditación es una práctica personal, y cada persona encontrará su propio camino. Lo importante es ser paciente contigo mismo y disfrutar del proceso.</w:t>
      </w:r>
    </w:p>
    <w:p>
      <w:r>
        <w:t>## Integrando Mindfulness y Meditación en tu Vida Diaria</w:t>
      </w:r>
    </w:p>
    <w:p>
      <w:r>
        <w:t>Incorporar el mindfulness y la meditación en tu rutina diaria no tiene que ser complicado. Aquí hay algunas estrategias que puedes implementar para que estas prácticas se conviertan en una parte natural de tu vida:</w:t>
      </w:r>
    </w:p>
    <w:p>
      <w:r>
        <w:t>1. **Establecer un horario**: Dedica un momento específico del día para practicar mindfulness o meditación. Puede ser por la mañana al despertar, durante el almuerzo o antes de dormir. La clave está en ser consistente.</w:t>
      </w:r>
    </w:p>
    <w:p>
      <w:r>
        <w:t>2. **Crear recordatorios visuales**: Coloca notas o símbolos en lugares visibles que te recuerden practicar mindfulness o meditar. Esto puede ser un post-it en tu espejo o una imagen en tu teléfono que te inspire a mantenerte presente.</w:t>
      </w:r>
    </w:p>
    <w:p>
      <w:r>
        <w:t>3. **Combinar con actividades diarias**: Puedes practicar mindfulness mientras realizas actividades cotidianas. Por ejemplo, al comer, concéntrate en los sabores, texturas y aromas de los alimentos. Al caminar, presta atención a las sensaciones en tus pies y la brisa en tu piel.</w:t>
      </w:r>
    </w:p>
    <w:p>
      <w:r>
        <w:t>### Caso de Estudio: La Transformación de Clara</w:t>
      </w:r>
    </w:p>
    <w:p>
      <w:r>
        <w:t>Clara, una joven de 29 años que vive en Madrid, había estado luchando con la ansiedad desde la universidad. A medida que avanzaba en su carrera profesional, comenzó a sentirse abrumada por las expectativas y el estrés laboral. Después de asistir a un taller sobre mindfulness y meditación, decidió que quería probar estas técnicas en su vida cotidiana.</w:t>
      </w:r>
    </w:p>
    <w:p>
      <w:r>
        <w:t>Comenzó dedicando 10 minutos cada mañana a meditar. Al principio, le costó concentrarse, pero con el tiempo se volvió más fácil. Clara también empezó a practicar mindfulness durante sus almuerzos, disfrutando de la comida sin distracciones. Después de unas semanas, notó que su ansiedad disminuía y que se sentía más centrada y conectada consigo misma.</w:t>
      </w:r>
    </w:p>
    <w:p>
      <w:r>
        <w:t>Ahora, Clara comparte su experiencia con amigos y familiares, y ha creado un pequeño grupo de meditación en su comunidad. Su historia es un ejemplo inspirador de cómo el mindfulness y la meditación pueden transformar la vida de una persona.</w:t>
      </w:r>
    </w:p>
    <w:p>
      <w:r>
        <w:t>## Acciones Concretas para Implementar Mindfulness y Meditación</w:t>
      </w:r>
    </w:p>
    <w:p>
      <w:r>
        <w:t>A continuación, te presento una lista de acciones concretas que puedes tomar para empezar a incorporar el mindfulness y la meditación en tu vida diaria:</w:t>
      </w:r>
    </w:p>
    <w:p>
      <w:r>
        <w:t>1. **Dedica tiempo a la respiración consciente**: Cada día, toma unos minutos para simplemente observar tu respiración. Siéntate en un lugar tranquilo, respira profundamente y concéntrate en cómo el aire entra y sale de tu cuerpo.</w:t>
      </w:r>
    </w:p>
    <w:p>
      <w:r>
        <w:t>2. **Practica la atención plena en tus actividades diarias**: Elige una actividad que realices a diario, como lavarte los dientes o ducharte, y practícalo con atención plena. Observa cada detalle y permite que tu mente se centre únicamente en esa actividad.</w:t>
      </w:r>
    </w:p>
    <w:p>
      <w:r>
        <w:t>3. **Únete a un grupo de meditación o mindfulness**: Busca en tu comunidad grupos que practiquen mindfulness o meditación. Aprender en grupo puede proporcionarte apoyo y motivación.</w:t>
      </w:r>
    </w:p>
    <w:p>
      <w:r>
        <w:t>## Acción Práctica</w:t>
      </w:r>
    </w:p>
    <w:p>
      <w:r>
        <w:t>A continuación, resumimos tres pasos que puedes seguir inmediatamente para comenzar a practicar mindfulness y meditación:</w:t>
      </w:r>
    </w:p>
    <w:p>
      <w:r>
        <w:t>1. **Elige un momento del día**: Decide un momento específico del día para practicar mindfulness o meditación. Comprométete a hacerlo durante al menos una semana.</w:t>
      </w:r>
    </w:p>
    <w:p>
      <w:r>
        <w:t>2. **Crea un espacio tranquilo**: Encuentra un lugar en tu hogar donde puedas practicar sin interrupciones. Puede ser un rincón de tu sala, un balcón o incluso tu habitación.</w:t>
      </w:r>
    </w:p>
    <w:p>
      <w:r>
        <w:t>3. **Registra tus progresos**: Lleva un diario de tus experiencias al practicar mindfulness y meditación. Anota cómo te sientes antes y después de cada sesión y cualquier cambio que notes en tu ansiedad.</w:t>
      </w:r>
    </w:p>
    <w:p>
      <w:r>
        <w:t>La práctica de mindfulness y meditación puede ser un viaje transformador. Con el tiempo y la práctica, no solo aprenderás a gestionar tu ansiedad, sino que también cultivarás una mayor paz mental y bienestar en todos los aspectos de tu vida. Recuerda que cada pequeño paso cuenta y que lo más importante es ser amable contigo mismo a lo largo de este proceso.</w:t>
      </w:r>
    </w:p>
    <w:p>
      <w:pPr>
        <w:pStyle w:val="Heading1"/>
      </w:pPr>
      <w:r>
        <w:t>Chapter 6: **Ejercicio Físico como Terapia**</w:t>
      </w:r>
    </w:p>
    <w:p>
      <w:r>
        <w:t>## Ejercicio Físico como Terapia</w:t>
      </w:r>
    </w:p>
    <w:p>
      <w:r>
        <w:t>El ejercicio físico ha sido reconocido durante mucho tiempo como una excelente manera de mejorar la salud física. Sin embargo, su impacto positivo en la salud mental es igualmente notable. Para muchas personas que experimentan ansiedad, el ejercicio no solo funciona como un escape temporal, sino como una herramienta terapéutica efectiva que ayuda a regular las emociones y a recuperar la paz mental. En este capítulo, exploraremos cómo el ejercicio puede convertirse en una parte esencial de tu rutina diaria para manejar la ansiedad, así como algunas técnicas específicas y ejemplos prácticos que puedes incorporar a tu vida.</w:t>
      </w:r>
    </w:p>
    <w:p>
      <w:r>
        <w:t>### Beneficios del Ejercicio en la Salud Mental</w:t>
      </w:r>
    </w:p>
    <w:p>
      <w:r>
        <w:t>El ejercicio físico tiene una serie de beneficios que van más allá de la mera pérdida de peso o la mejora de la condición física. Al realizar actividad física, el cuerpo libera endorfinas, conocidas como las "hormonas de la felicidad". Estas sustancias químicas naturales tienen el poder de mejorar nuestro estado de ánimo y reducir la percepción del dolor. Además, la práctica regular de ejercicio puede ayudar a disminuir los niveles de cortisol, la hormona del estrés, lo que resulta en una sensación de bienestar general.</w:t>
      </w:r>
    </w:p>
    <w:p>
      <w:r>
        <w:t>Un estudio realizado por la Universidad de Harvard encontró que las personas que realizan ejercicio de forma regular tienen un 25% menos de probabilidades de desarrollar síntomas de ansiedad y depresión en comparación con aquellos que llevan un estilo de vida sedentario. Esto se debe a que el ejercicio no solo mejora la salud física, sino que también promueve la resiliencia emocional y la autoeficacia. Es decir, cuando nos sentimos fuertes y activos, es más probable que enfrentemos los desafíos de la vida con una mentalidad positiva.</w:t>
      </w:r>
    </w:p>
    <w:p>
      <w:r>
        <w:t>### Tipos de Ejercicio y su Impacto en la Ansiedad</w:t>
      </w:r>
    </w:p>
    <w:p>
      <w:r>
        <w:t>Existen diferentes tipos de ejercicio, y cada uno puede tener un impacto diferente en nuestra salud mental. A continuación, exploraremos algunas modalidades que han demostrado ser efectivas en la reducción de la ansiedad.</w:t>
      </w:r>
    </w:p>
    <w:p>
      <w:r>
        <w:t>#### 1. Ejercicio Aeróbico</w:t>
      </w:r>
    </w:p>
    <w:p>
      <w:r>
        <w:t>El ejercicio aeróbico, como correr, nadar o andar en bicicleta, es especialmente eficaz para liberar endorfinas y mejorar el estado de ánimo. Estas actividades aumentan la frecuencia cardíaca y la circulación sanguínea, lo que no solo proporciona beneficios físicos, sino que también promueve la sensación de energía y vitalidad. Por ejemplo, María, una madre soltera de 35 años que luchaba con la ansiedad, decidió comenzar a correr por las mañanas. Después de unas semanas de rutina, notó que se sentía más tranquila y concentrada durante el día, lo que le permitió manejar mejor sus responsabilidades y sus relaciones personales.</w:t>
      </w:r>
    </w:p>
    <w:p>
      <w:r>
        <w:t>#### 2. Yoga y Ejercicio de Fuerza</w:t>
      </w:r>
    </w:p>
    <w:p>
      <w:r>
        <w:t>El yoga combina el ejercicio físico con la atención plena y la respiración controlada, lo que lo convierte en un método efectivo para reducir la ansiedad. Esta práctica no solo fortalece el cuerpo, sino que también ayuda a calmar la mente y a centrar la atención en el momento presente. Por otro lado, el entrenamiento de fuerza, como levantar pesas, puede mejorar la autoestima y la autoconfianza, lo que a su vez puede contribuir a una mejor salud mental. Juan, un joven de 28 años, comenzó a asistir a clases de yoga y a incorporar entrenamiento de fuerza en su rutina. A medida que avanzaba en sus prácticas, reportó una notable disminución en sus episodios de ansiedad y una mayor claridad mental.</w:t>
      </w:r>
    </w:p>
    <w:p>
      <w:r>
        <w:t>### Incorporando el Ejercicio en tu Rutina Diaria</w:t>
      </w:r>
    </w:p>
    <w:p>
      <w:r>
        <w:t>Para aprovechar al máximo los beneficios del ejercicio en la gestión de la ansiedad, es crucial incorporarlo de manera efectiva en tu rutina diaria. A continuación, se presentan algunas estrategias que te ayudarán a hacerlo.</w:t>
      </w:r>
    </w:p>
    <w:p>
      <w:r>
        <w:t>#### Establecer Metas Realistas</w:t>
      </w:r>
    </w:p>
    <w:p>
      <w:r>
        <w:t>Una de las claves para mantener una rutina de ejercicio es establecer metas alcanzables. En lugar de proponerte realizar una hora de ejercicio todos los días, comienza con objetivos más pequeños y manejables. Por ejemplo, puedes comenzar con 20 minutos de caminata tres veces a la semana. A medida que te sientas más cómodo, puedes ir aumentando la duración e intensidad de tus sesiones.</w:t>
      </w:r>
    </w:p>
    <w:p>
      <w:r>
        <w:t>#### Crear un Horario</w:t>
      </w:r>
    </w:p>
    <w:p>
      <w:r>
        <w:t>Dedicar un tiempo específico para el ejercicio en tu agenda puede ayudarte a hacerlo un hábito. Elige un momento del día en el que te sientas más enérgico y comprometido. Puede ser por la mañana, antes de comenzar tus actividades diarias, o por la tarde, como una forma de liberar el estrés acumulado. Al establecer un horario, es más probable que cumplas con tu compromiso y que el ejercicio se convierta en parte de tu rutina habitual.</w:t>
      </w:r>
    </w:p>
    <w:p>
      <w:r>
        <w:t>### Ejercicio en Comunidad</w:t>
      </w:r>
    </w:p>
    <w:p>
      <w:r>
        <w:t>El ejercicio en grupo puede ser una excelente manera de mantener la motivación y de añadir un elemento social a tu rutina. Unirte a un club de corredores, participar en clases de yoga o incluso asistir a un gimnasio puede proporcionarte apoyo emocional y una sensación de pertenencia. Esto es especialmente importante si luchas con la ansiedad, ya que compartir tus experiencias con otros puede ser muy reconfortante.</w:t>
      </w:r>
    </w:p>
    <w:p>
      <w:r>
        <w:t>Por ejemplo, en un pequeño pueblo de la costa, un grupo de mujeres decidió organizar sesiones de caminatas semanales. No solo disfrutaban del ejercicio, sino que también compartían sus historias y se apoyaban mutuamente en sus luchas emocionales. Este tipo de comunidad no solo promueve la actividad física, sino que también ayuda a construir lazos que pueden ser vitales para tu bienestar mental.</w:t>
      </w:r>
    </w:p>
    <w:p>
      <w:r>
        <w:t>### Checklist de Acciones Concretas</w:t>
      </w:r>
    </w:p>
    <w:p>
      <w:r>
        <w:t>Para comenzar a integrar el ejercicio físico en tu vida como una herramienta para manejar la ansiedad, aquí tienes un checklist de tres acciones concretas que puedes implementar:</w:t>
      </w:r>
    </w:p>
    <w:p>
      <w:r>
        <w:t>1. **Elige tu actividad preferida**: Tómate un momento para pensar en qué tipo de ejercicio disfrutas más. Puede ser caminar, nadar, practicar yoga o cualquier otro deporte. La clave es encontrar algo que realmente te guste.</w:t>
      </w:r>
    </w:p>
    <w:p>
      <w:r>
        <w:t>2. **Comprométete a un horario**: Establece un horario realista para tu actividad física. Decide cuántos días a la semana te gustaría ejercitarte y a qué hora. Anótalo en tu agenda para que sea un compromiso.</w:t>
      </w:r>
    </w:p>
    <w:p>
      <w:r>
        <w:t>3. **Involucra a un amigo o familiar**: Invita a alguien a unirse a ti en tu actividad física. Esto no solo hará que la experiencia sea más agradable, sino que también te proporcionará un sistema de apoyo que te motive a mantenerte en el camino.</w:t>
      </w:r>
    </w:p>
    <w:p>
      <w:r>
        <w:t>### Práctica de Acción</w:t>
      </w:r>
    </w:p>
    <w:p>
      <w:r>
        <w:t>Para resumir lo aprendido en este capítulo, aquí tienes tres pasos prácticos que puedes seguir de inmediato para comenzar a utilizar el ejercicio físico como terapia para la ansiedad:</w:t>
      </w:r>
    </w:p>
    <w:p>
      <w:r>
        <w:t>1. **Selecciona una actividad**: Elige una forma de ejercicio que te emocione y que estés dispuesto a probar. No tiene que ser algo complicado, simplemente algo que puedas disfrutar.</w:t>
      </w:r>
    </w:p>
    <w:p>
      <w:r>
        <w:t>2. **Establece un horario**: Comprométete a un horario para realizar esta actividad y anótalo en tu agenda. Hazlo una prioridad en tu vida diaria.</w:t>
      </w:r>
    </w:p>
    <w:p>
      <w:r>
        <w:t>3. **Encuentra un compañero**: Busca a alguien que quiera unirse a ti en esta nueva aventura. Compartir el ejercicio con otros puede hacer que sea más divertido y motivador.</w:t>
      </w:r>
    </w:p>
    <w:p>
      <w:r>
        <w:t>Recuerda que el ejercicio físico es una herramienta poderosa en la gestión de la ansiedad. Con el tiempo y la práctica, no solo mejorarás tu condición física, sino que también cultivarás una mayor paz mental y bienestar emocional. No subestimes el poder de moverte; cada paso cuenta en el camino hacia una vida más equilibrada.</w:t>
      </w:r>
    </w:p>
    <w:p>
      <w:pPr>
        <w:pStyle w:val="Heading1"/>
      </w:pPr>
      <w:r>
        <w:t>Chapter 7: **Alimentación y Salud Mental**</w:t>
      </w:r>
    </w:p>
    <w:p>
      <w:r>
        <w:t>## Alimentación y Salud Mental</w:t>
      </w:r>
    </w:p>
    <w:p>
      <w:r>
        <w:t>La relación entre lo que comemos y cómo nos sentimos es más profunda de lo que podríamos imaginar. La alimentación no solo es fundamental para mantener la energía y el cuerpo sano, sino que juega un papel crucial en nuestra salud mental. A medida que exploramos cómo los alimentos pueden influir en nuestros estados de ánimo y niveles de ansiedad, es esencial entender que nuestras elecciones dietéticas pueden ser una herramienta poderosa para recuperar el control de nuestra paz mental.</w:t>
      </w:r>
    </w:p>
    <w:p>
      <w:r>
        <w:t>### La conexión entre alimentos y emociones</w:t>
      </w:r>
    </w:p>
    <w:p>
      <w:r>
        <w:t>Desde tiempos inmemoriales, la comida ha sido un elemento central en nuestras vidas, no solo por su valor nutricional, sino también por su capacidad de evocar emociones. Los estudios han demostrado que ciertos alimentos pueden afectar directamente nuestra química cerebral, influyendo en la producción de neurotransmisores como la serotonina y la dopamina, que están relacionados con el bienestar y la felicidad.</w:t>
      </w:r>
    </w:p>
    <w:p>
      <w:r>
        <w:t>Por ejemplo, un estudio realizado en la Universidad de Yale encontró que aquellos que consumen dietas ricas en frutas, verduras y granos integrales tienden a reportar niveles más bajos de ansiedad y depresión. En contraste, una dieta alta en azúcares y grasas saturadas se asocia frecuentemente con un mayor riesgo de trastornos del ánimo. Esto sugiere que nuestras elecciones alimentarias no son solo una cuestión de placer, sino una parte integral de nuestra salud mental.</w:t>
      </w:r>
    </w:p>
    <w:p>
      <w:r>
        <w:t>Además, el intestino se ha convertido en un nuevo foco de atención en la investigación sobre la salud mental. Conocido como el "segundo cerebro", el intestino contiene millones de neuronas y produce una gran cantidad de neurotransmisores. Esto significa que lo que comemos puede afectar no solo nuestro cuerpo, sino también nuestra mente. Por lo tanto, una dieta equilibrada puede contribuir significativamente a la estabilidad emocional y la reducción de la ansiedad.</w:t>
      </w:r>
    </w:p>
    <w:p>
      <w:r>
        <w:t>### Alimentos que fomentan el bienestar</w:t>
      </w:r>
    </w:p>
    <w:p>
      <w:r>
        <w:t>Incorporar ciertos alimentos en nuestra dieta puede ser una estrategia eficaz para combatir la ansiedad. Aquí hay algunos grupos de alimentos que debes considerar:</w:t>
      </w:r>
    </w:p>
    <w:p>
      <w:r>
        <w:t>1. **Ácidos grasos omega-3**: Encontrados en pescados como el salmón, las sardinas y en fuentes vegetales como las nueces y las semillas de chía, estos ácidos grasos son conocidos por sus propiedades antiinflamatorias y su capacidad para mejorar la salud cerebral. Varios estudios han demostrado que las personas que consumen suficientes omega-3 tienden a tener menos síntomas de ansiedad y depresión.</w:t>
      </w:r>
    </w:p>
    <w:p>
      <w:r>
        <w:t>2. **Frutas y verduras**: Ricas en vitaminas, minerales y antioxidantes, estas son esenciales para el funcionamiento óptimo del organismo. Los antioxidantes ayudan a combatir el estrés oxidativo, que puede contribuir a la ansiedad. Intenta incluir una variedad de colores en tu plato, ya que cada color representa diferentes nutrientes y beneficios para la salud.</w:t>
      </w:r>
    </w:p>
    <w:p>
      <w:r>
        <w:t>3. **Alimentos fermentados**: El yogur, el kéfir, el chucrut y otros alimentos fermentados son excelentes para la salud intestinal. Un intestino sano se traduce en un cerebro sano. La investigación ha demostrado que la salud intestinal puede influir en la producción de neurotransmisores y, por ende, en nuestro estado de ánimo.</w:t>
      </w:r>
    </w:p>
    <w:p>
      <w:r>
        <w:t>4. **Chocolate negro**: Este placer culposo no solo es delicioso, sino que también contiene antioxidantes y puede aumentar la producción de endorfinas, las hormonas de la felicidad. Consumido con moderación, el chocolate negro puede ser un gran aliado en la lucha contra la ansiedad.</w:t>
      </w:r>
    </w:p>
    <w:p>
      <w:r>
        <w:t>### Ejemplo local: La dieta mediterránea</w:t>
      </w:r>
    </w:p>
    <w:p>
      <w:r>
        <w:t>Un estudio realizado en una pequeña comunidad cercana a la costa mediterránea ha revelado que sus habitantes, que siguen una dieta mediterránea rica en frutas, verduras, aceite de oliva, pescado y legumbres, presentan niveles de ansiedad significativamente más bajos que aquellos que consumen una dieta más occidentalizada. Este estilo de vida no solo promueve la salud física, sino que también fomenta un sentido de comunidad y bienestar emocional.</w:t>
      </w:r>
    </w:p>
    <w:p>
      <w:r>
        <w:t>En esta comunidad, la comida se comparte en familia y hay una fuerte conexión social en torno a las comidas. Esta interacción social, combinada con una alimentación rica y variada, ha demostrado ser un pilar fundamental en su salud mental. Así, podemos ver cómo los factores sociales y dietéticos se entrelazan en la búsqueda de una vida más equilibrada.</w:t>
      </w:r>
    </w:p>
    <w:p>
      <w:r>
        <w:t>### Estrategias prácticas para mejorar tu dieta</w:t>
      </w:r>
    </w:p>
    <w:p>
      <w:r>
        <w:t>Modificar tu alimentación no tiene que ser un proceso abrumador. Aquí tienes un checklist sencillo que puedes seguir para empezar a cuidar tu salud mental a través de la alimentación:</w:t>
      </w:r>
    </w:p>
    <w:p>
      <w:r>
        <w:t>1. **Planifica tus comidas**: Dedica un tiempo a planificar tus comidas semanales. Esto te ayudará a asegurarte de que estás incluyendo una variedad de alimentos saludables y evitarás recurrir a opciones poco saludables por conveniencia.</w:t>
      </w:r>
    </w:p>
    <w:p>
      <w:r>
        <w:t>2. **Haz una lista de compras**: Antes de ir al supermercado, crea una lista de compras centrada en alimentos frescos y nutritivos. Incluye frutas, verduras, granos integrales y proteínas magras. Esto te ayudará a mantenerte enfocado en tus objetivos de alimentación.</w:t>
      </w:r>
    </w:p>
    <w:p>
      <w:r>
        <w:t>3. **Cocina en casa**: Preparar tus propias comidas te da el control sobre los ingredientes que utilizas y te permite experimentar con nuevas recetas. Intenta cocinar al menos un par de veces a la semana, eligiendo recetas que incluyan los alimentos que fomentan el bienestar.</w:t>
      </w:r>
    </w:p>
    <w:p>
      <w:r>
        <w:t>### La importancia de la hidratación</w:t>
      </w:r>
    </w:p>
    <w:p>
      <w:r>
        <w:t>No podemos hablar de alimentación sin mencionar la hidratación. A menudo subestimamos el impacto que el agua tiene en nuestro bienestar mental. La deshidratación puede llevar a problemas de concentración, fatiga y cambios de humor. Asegúrate de beber suficiente agua a lo largo del día. Una buena regla general es consumir al menos ocho vasos de agua, aunque tus necesidades pueden variar según tu actividad física y condiciones climáticas.</w:t>
      </w:r>
    </w:p>
    <w:p>
      <w:r>
        <w:t>Además, algunas infusiones de hierbas, como la manzanilla o el té verde, pueden tener propiedades calmantes que ayudan a reducir la ansiedad. Incorporar estas bebidas en tu rutina diaria puede ser un excelente complemento para tu salud mental.</w:t>
      </w:r>
    </w:p>
    <w:p>
      <w:r>
        <w:t>### Práctica de Acción</w:t>
      </w:r>
    </w:p>
    <w:p>
      <w:r>
        <w:t>Para resumir lo aprendido en este capítulo, aquí tienes tres pasos prácticos que puedes seguir de inmediato para comenzar a mejorar tu salud mental a través de la alimentación:</w:t>
      </w:r>
    </w:p>
    <w:p>
      <w:r>
        <w:t>1. **Incorpora un nuevo alimento saludable**: Elige un alimento que no consumes a menudo y agrégalo a tu dieta esta semana. Podría ser una fruta que nunca has probado, un tipo de pescado que no has cocinado o una legumbre que te gustaría experimentar.</w:t>
      </w:r>
    </w:p>
    <w:p>
      <w:r>
        <w:t>2. **Haz un día de cocina**: Dedica un día a cocinar varias comidas saludables que puedes almacenar y consumir durante la semana. Esto no solo te ahorrará tiempo, sino que también te facilitará el acceso a opciones saludables cuando más las necesites.</w:t>
      </w:r>
    </w:p>
    <w:p>
      <w:r>
        <w:t>3. **Mantén un diario de alimentos y emociones**: Lleva un registro de lo que comes y cómo te sientes a lo largo del día. Esto te ayudará a identificar patrones y a ver cómo ciertos alimentos impactan tu estado de ánimo y niveles de ansiedad.</w:t>
      </w:r>
    </w:p>
    <w:p>
      <w:r>
        <w:t>### Acción práctica</w:t>
      </w:r>
    </w:p>
    <w:p>
      <w:r>
        <w:t>Para finalizar, aquí tienes tres pasos concretos que puedes poner en práctica hoy mismo:</w:t>
      </w:r>
    </w:p>
    <w:p>
      <w:r>
        <w:t>1. **Investiga recetas saludables**: Busca en línea o en libros de cocina recetas que incluyan alimentos ricos en nutrientes y que sean de tu agrado. Prueba al menos una nueva receta esta semana.</w:t>
      </w:r>
    </w:p>
    <w:p>
      <w:r>
        <w:t>2. **Establece un recordatorio para beber agua**: Configura alarmas en tu teléfono para recordarte que debes beber agua a lo largo del día. Mantén una botella de agua a tu lado para facilitar su consumo.</w:t>
      </w:r>
    </w:p>
    <w:p>
      <w:r>
        <w:t>3. **Comparte tus comidas**: Invita a un amigo o familiar a una comida saludable. Esto no solo te permitirá disfrutar de la comida, sino que también fortalecerá tus lazos sociales y contribuirá a tu bienestar emocional.</w:t>
      </w:r>
    </w:p>
    <w:p>
      <w:r>
        <w:t>En este capítulo hemos explorado cómo la alimentación puede ser una herramienta poderosa en el manejo de la ansiedad y la mejora de nuestra salud mental. Recordemos que no se trata de cambios drásticos, sino de pequeñas modificaciones que, con el tiempo, pueden llevar a una vida más equilibrada y plena.</w:t>
      </w:r>
    </w:p>
    <w:p>
      <w:pPr>
        <w:pStyle w:val="Heading1"/>
      </w:pPr>
      <w:r>
        <w:t>Chapter 8: **Estableciendo Rutinas Saludables**</w:t>
      </w:r>
    </w:p>
    <w:p>
      <w:r>
        <w:t>## Estableciendo Rutinas Saludables</w:t>
      </w:r>
    </w:p>
    <w:p>
      <w:r>
        <w:t>La ansiedad a menudo se alimenta de la falta de estructura y previsibilidad en nuestras vidas. Establecer rutinas saludables es una de las herramientas más efectivas que podemos utilizar para combatirla. Al crear un sentido de normalidad y control, las rutinas pueden ayudarnos a reducir el estrés y promover un estado mental más sereno. En este capítulo, exploraremos cómo podemos diseñar y mantener rutinas que fomenten nuestro bienestar y nos ayuden a recuperar nuestra paz mental.</w:t>
      </w:r>
    </w:p>
    <w:p>
      <w:r>
        <w:t>### La importancia de una rutina diaria</w:t>
      </w:r>
    </w:p>
    <w:p>
      <w:r>
        <w:t>Una rutina diaria bien estructurada puede proporcionarnos un marco de referencia que nos ayude a afrontar las exigencias del día a día. Al establecer horarios para actividades como levantarse, comer, trabajar y descansar, le damos a nuestro cerebro la oportunidad de anticipar lo que viene, lo que a su vez puede reducir la sensación de incertidumbre que alimenta la ansiedad.</w:t>
      </w:r>
    </w:p>
    <w:p>
      <w:r>
        <w:t>Por ejemplo, María, una joven madre de dos niños, se sentía abrumada por las múltiples responsabilidades y la constante sensación de no tener tiempo para nada. Decidió establecer una rutina matutina en la que se levantaba una hora antes que sus hijos. Durante esa hora, dedicaba tiempo a meditar, hacer ejercicio y planificar su día. Este pequeño cambio le permitió comenzar el día con mayor claridad y energía, lo que a su vez redujo significativamente su ansiedad.</w:t>
      </w:r>
    </w:p>
    <w:p>
      <w:r>
        <w:t>Además, las rutinas pueden ayudarnos a incorporar hábitos saludables en nuestra vida. Al asignar tiempos específicos para hacer ejercicio, preparar comidas saludables o simplemente relajarnos, estamos más propensos a cumplir con esos objetivos, lo que contribuye a nuestro bienestar general.</w:t>
      </w:r>
    </w:p>
    <w:p>
      <w:r>
        <w:t>### Creando una rutina efectiva</w:t>
      </w:r>
    </w:p>
    <w:p>
      <w:r>
        <w:t>Para establecer una rutina que funcione para ti, es esencial que consideres tus necesidades y preferencias personales. Aquí hay algunos pasos que puedes seguir para diseñar una rutina efectiva:</w:t>
      </w:r>
    </w:p>
    <w:p>
      <w:r>
        <w:t>1. **Evalúa tus actividades diarias**: Haz una lista de las actividades que realizas con regularidad y clasifícalas según su importancia. Esto te ayudará a identificar cuáles son esenciales y cuáles puedes ajustar o eliminar.</w:t>
      </w:r>
    </w:p>
    <w:p>
      <w:r>
        <w:t>2. **Establece horarios**: Una vez que tengas claro qué actividades son prioritarias, asigna horarios específicos para cada una de ellas. Asegúrate de que tu rutina sea realista y flexible, permitiendo espacio para imprevistos.</w:t>
      </w:r>
    </w:p>
    <w:p>
      <w:r>
        <w:t>3. **Incluye tiempo para ti**: No olvides reservar tiempo para actividades que te relajen y te hagan feliz. Ya sea leer, practicar un hobby o simplemente disfrutar de un momento de silencio, es importante cuidar de tu salud mental.</w:t>
      </w:r>
    </w:p>
    <w:p>
      <w:r>
        <w:t>4. **Sé constante**: La clave para que una rutina funcione es la consistencia. Intenta seguir tu horario todos los días, aunque al principio puede resultar un desafío. Con el tiempo, estas actividades se convertirán en hábitos automáticos.</w:t>
      </w:r>
    </w:p>
    <w:p>
      <w:r>
        <w:t>5. **Revisa y ajusta**: Es posible que necesites ajustar tu rutina a medida que cambian tus circunstancias. Reevaluar y modificar tu horario cada cierto tiempo te permitirá mantener la efectividad de tu rutina y asegurarte de que siga satisfaciendo tus necesidades.</w:t>
      </w:r>
    </w:p>
    <w:p>
      <w:r>
        <w:t>### Incorporando el ejercicio en tu rutina</w:t>
      </w:r>
    </w:p>
    <w:p>
      <w:r>
        <w:t>El ejercicio es uno de los pilares fundamentales para manejar la ansiedad y mejorar nuestra salud mental. Incorporar actividad física a nuestra rutina no solo ayuda a liberar endorfinas, conocidas como las hormonas de la felicidad, sino que también contribuye a mejorar nuestro estado de ánimo y reducir el estrés.</w:t>
      </w:r>
    </w:p>
    <w:p>
      <w:r>
        <w:t>Un caso práctico es el de Javier, quien comenzó a sentir que su ansiedad aumentaba debido a su trabajo sedentario. Decidió incluir una caminata de 30 minutos en su rutina diaria, justo antes de iniciar su jornada laboral. Este simple cambio no solo le permitió despejar su mente, sino que también le ayudó a concentrarse mejor en sus tareas. Además, comenzó a notar que su nivel de ansiedad disminuía a medida que se sentía más activo y saludable.</w:t>
      </w:r>
    </w:p>
    <w:p>
      <w:r>
        <w:t>Para integrar el ejercicio de manera efectiva en tu rutina, considera lo siguiente:</w:t>
      </w:r>
    </w:p>
    <w:p>
      <w:r>
        <w:t>- **Elige actividades que disfrutes**: Ya sea bailar, nadar o practicar yoga, elegir una actividad que realmente te guste aumentará las posibilidades de que la mantengas en tu rutina.</w:t>
      </w:r>
    </w:p>
    <w:p>
      <w:r>
        <w:t>- **Establece metas realistas**: Comienza con metas pequeñas y alcanzables. Por ejemplo, si nunca has hecho ejercicio, puedes comenzar con 10 minutos de caminata al día y aumentar gradualmente el tiempo.</w:t>
      </w:r>
    </w:p>
    <w:p>
      <w:r>
        <w:t>- **Hazlo social**: Invitar a un amigo o familiar a hacer ejercicio contigo puede hacer que la experiencia sea más agradable y motivadora. Además, fortalecerá tus lazos sociales, lo que también es beneficioso para tu bienestar emocional.</w:t>
      </w:r>
    </w:p>
    <w:p>
      <w:r>
        <w:t>### Alimentación consciente en tu rutina</w:t>
      </w:r>
    </w:p>
    <w:p>
      <w:r>
        <w:t>La alimentación juega un papel crucial en cómo nos sentimos y en nuestra capacidad para manejar la ansiedad. Establecer una rutina de alimentación consciente puede ayudarnos a tomar decisiones más saludables y a estar más en sintonía con nuestras necesidades físicas y emocionales.</w:t>
      </w:r>
    </w:p>
    <w:p>
      <w:r>
        <w:t>Una técnica efectiva es practicar la alimentación consciente, que implica prestar atención plena a lo que comemos. Esto significa evitar distracciones como la televisión o el teléfono durante las comidas y enfocarnos en los sabores, texturas y aromas de los alimentos. Al hacerlo, podemos disfrutar más de nuestras comidas y, a menudo, comer menos, ya que estamos más en sintonía con nuestra saciedad.</w:t>
      </w:r>
    </w:p>
    <w:p>
      <w:r>
        <w:t>Tomemos como ejemplo a Laura, quien solía comer de manera apresurada entre reuniones y tareas. Al incorporar la alimentación consciente en su rutina, comenzó a dedicar tiempo a preparar y disfrutar sus comidas, lo que no solo le permitió elegir alimentos más saludables, sino que también le brindó momentos de tranquilidad en su día. Este cambio le ayudó a reducir su ansiedad y a sentirse más satisfecha y equilibrada.</w:t>
      </w:r>
    </w:p>
    <w:p>
      <w:r>
        <w:t>Para incluir la alimentación consciente en tu rutina, considera estos pasos:</w:t>
      </w:r>
    </w:p>
    <w:p>
      <w:r>
        <w:t>1. **Planifica tus comidas**: Dedica un tiempo cada semana para planificar lo que vas a comer. Esto no solo te ayudará a hacer elecciones más saludables, sino que también reducirá el estrés de decidir qué cocinar a última hora.</w:t>
      </w:r>
    </w:p>
    <w:p>
      <w:r>
        <w:t>2. **Crea un ambiente agradable**: Haz de tus comidas un momento especial. Puedes poner la mesa, encender una vela o escuchar música suave. Un ambiente agradable puede hacer que la experiencia sea más placentera y relajante.</w:t>
      </w:r>
    </w:p>
    <w:p>
      <w:r>
        <w:t>3. **Escucha a tu cuerpo**: Aprende a identificar las señales de hambre y saciedad de tu cuerpo. Esto te ayudará a evitar comer por estrés o aburrimiento y a concentrarte en lo que realmente necesita tu cuerpo.</w:t>
      </w:r>
    </w:p>
    <w:p>
      <w:r>
        <w:t>### Estableciendo un tiempo de descanso</w:t>
      </w:r>
    </w:p>
    <w:p>
      <w:r>
        <w:t>El descanso es un componente esencial de cualquier rutina saludable. Sin él, es difícil mantener un estado mental equilibrado y gestionar la ansiedad. A menudo, subestimamos la importancia de tomarnos un tiempo para desconectar y relajarnos.</w:t>
      </w:r>
    </w:p>
    <w:p>
      <w:r>
        <w:t>Un ejemplo notable es el de Andrés, un ejecutivo que se sentía abrumado por las exigencias de su trabajo. Decidió implementar pausas cortas a lo largo de su jornada laboral para practicar la respiración profunda y estiramientos. Estos pequeños descansos le permitieron recargar energías y regresar a sus tareas con una mente más clara y enfocada. La práctica regular de este tiempo de descanso no solo mejoró su productividad, sino que también redujo su nivel de ansiedad.</w:t>
      </w:r>
    </w:p>
    <w:p>
      <w:r>
        <w:t>Para establecer un tiempo de descanso efectivo en tu rutina, sigue estos pasos:</w:t>
      </w:r>
    </w:p>
    <w:p>
      <w:r>
        <w:t>1. **Programa pausas regulares**: Al igual que programar actividades, asegúrate de incluir pausas en tu día. Puedes comenzar con pausas de 5 a 10 minutos cada hora para estirarte, respirar profundamente o simplemente desconectar.</w:t>
      </w:r>
    </w:p>
    <w:p>
      <w:r>
        <w:t>2. **Practica la meditación o la respiración consciente**: Dedica unos minutos a la meditación o a ejercicios de respiración. Esto te ayudará a centrarte y a reducir la ansiedad en momentos de estrés.</w:t>
      </w:r>
    </w:p>
    <w:p>
      <w:r>
        <w:t>3. **Desconecta de la tecnología**: Permítete momentos sin pantallas. Alejarte de dispositivos electrónicos puede ayudarte a recargar energías y a estar más presente en el momento.</w:t>
      </w:r>
    </w:p>
    <w:p>
      <w:r>
        <w:t>### Checklist de acciones concretas</w:t>
      </w:r>
    </w:p>
    <w:p>
      <w:r>
        <w:t>Para ayudarte a establecer rutinas saludables que contribuyan a tu paz mental, aquí tienes un checklist con tres acciones concretas que puedes implementar hoy mismo:</w:t>
      </w:r>
    </w:p>
    <w:p>
      <w:r>
        <w:t>1. **Establece un horario fijo para levantarte y acostarte**: Intenta mantener una rutina de sueño regular, levantándote y acostándote a la misma hora todos los días, incluso los fines de semana.</w:t>
      </w:r>
    </w:p>
    <w:p>
      <w:r>
        <w:t>2. **Incluye una actividad física en tu rutina diaria**: Ya sea caminar durante 30 minutos, practicar yoga o ir al gimnasio, elige una actividad que disfrutes y comprométete a realizarla al menos tres veces por semana.</w:t>
      </w:r>
    </w:p>
    <w:p>
      <w:r>
        <w:t>3. **Dedica tiempo a la alimentación consciente**: Elige un momento de la semana para planificar tus comidas y comprométete a comer al menos una comida al día sin distracciones, enfocándote en los sabores y texturas de los alimentos.</w:t>
      </w:r>
    </w:p>
    <w:p>
      <w:r>
        <w:t>### Acción práctica</w:t>
      </w:r>
    </w:p>
    <w:p>
      <w:r>
        <w:t>Para facilitarte la implementación de rutinas saludables, aquí tienes tres pasos concretos que puedes comenzar a aplicar:</w:t>
      </w:r>
    </w:p>
    <w:p>
      <w:r>
        <w:t>1. **Crea tu horario semanal**: Dedica un tiempo para diseñar tu rutina semanal, incluyendo horarios para levantarte, trabajar, hacer ejercicio y descansar.</w:t>
      </w:r>
    </w:p>
    <w:p>
      <w:r>
        <w:t>2. **Establece un "momento de pausa" diario**: Programa al menos dos pausas cortas en tu día para desconectar y practicar ejercicios de respiración.</w:t>
      </w:r>
    </w:p>
    <w:p>
      <w:r>
        <w:t>3. **Inicia la práctica de la alimentación consciente**: Elige un momento para disfrutar de una comida sin distracciones y presta atención a lo que comes, disfrutando cada bocado.</w:t>
      </w:r>
    </w:p>
    <w:p>
      <w:r>
        <w:t>Establecer rutinas saludables no solo puede ayudar a aliviar la ansiedad, sino que también contribuye a una vida más equilibrada y plena. Al tomarte el tiempo para diseñar una rutina que se adapte a tus necesidades, estarás dando un paso importante hacia la recuperación de tu paz mental.</w:t>
      </w:r>
    </w:p>
    <w:p>
      <w:pPr>
        <w:pStyle w:val="Heading1"/>
      </w:pPr>
      <w:r>
        <w:t>Conclusion</w:t>
      </w:r>
    </w:p>
    <w:p>
      <w:r>
        <w:t>## Conclusión</w:t>
      </w:r>
    </w:p>
    <w:p>
      <w:r>
        <w:t>Hemos llegado al final de este viaje hacia la recuperación de nuestra paz mental. A lo largo de este libro, hemos explorado diversas técnicas y estrategias que pueden ayudarnos a gestionar la ansiedad de manera efectiva. La ansiedad es una respuesta natural del cuerpo ante situaciones de estrés, pero es fundamental aprender a controlarla, en lugar de dejar que nos controle a nosotros. A través de la práctica constante y la implementación de hábitos saludables, es posible transformar nuestra relación con la ansiedad y vivir de una manera más plena y equilibrada.</w:t>
      </w:r>
    </w:p>
    <w:p>
      <w:r>
        <w:t>### Un viaje personal hacia la paz mental</w:t>
      </w:r>
    </w:p>
    <w:p>
      <w:r>
        <w:t>Cada persona es única y, por lo tanto, su experiencia con la ansiedad también lo es. Por ejemplo, en una pequeña localidad de la costa, conocí a Ana, una madre de dos hijos que siempre había luchado con episodios de ansiedad. A través de la práctica del yoga y la alimentación consciente que se discutieron en este libro, Ana pudo encontrar herramientas que le permitieron no solo gestionar su ansiedad, sino también disfrutar de momentos significativos con su familia. Ana comenzó a reservar tiempo cada semana para practicar yoga y experimentar con recetas saludables, lo que no solo mejoró su bienestar emocional, sino que también fortaleció los lazos familiares en la cocina. Su historia es una prueba de que, con dedicación y las herramientas adecuadas, es posible transformar nuestras vidas.</w:t>
      </w:r>
    </w:p>
    <w:p>
      <w:r>
        <w:t>### La importancia de la práctica constante</w:t>
      </w:r>
    </w:p>
    <w:p>
      <w:r>
        <w:t>Uno de los puntos más importantes que hemos subrayado es la necesidad de práctica constante. Al igual que aprender a tocar un instrumento musical, gestionar la ansiedad requiere tiempo y esfuerzo. Las técnicas que hemos discutido, como la respiración consciente, la meditación y la actividad física, son habilidades que se perfeccionan con la práctica. Al implementarlas de manera regular en nuestra rutina diaria, comenzamos a notar cambios significativos en nuestra forma de enfrentar los desafíos de la vida.</w:t>
      </w:r>
    </w:p>
    <w:p>
      <w:r>
        <w:t>No es necesario hacer cambios drásticos de la noche a la mañana. Comienza con pequeños pasos: tal vez dediques solo cinco minutos al día para la meditación, o programar una caminata corta después de la cena. Con el tiempo, estos pequeños esfuerzos se acumularán, creando una base sólida para un bienestar duradero.</w:t>
      </w:r>
    </w:p>
    <w:p>
      <w:r>
        <w:t>### Crear un entorno de apoyo</w:t>
      </w:r>
    </w:p>
    <w:p>
      <w:r>
        <w:t>El entorno en el que vivimos también juega un papel fundamental en nuestra salud mental. Rodéate de personas que fomenten un ambiente positivo, que entiendan tus luchas y que estén dispuestas a apoyarte en tu camino hacia la paz mental. Comparte tus experiencias y técnicas con amigos y familiares; podrías sorprenderte de lo mucho que pueden beneficiarse de las mismas herramientas.</w:t>
      </w:r>
    </w:p>
    <w:p>
      <w:r>
        <w:t>Además, considera la posibilidad de unirte a grupos locales o en línea donde puedas compartir tu viaje y aprender de otros. La conexión humana es una de las mejores medicinas para la ansiedad. Saber que no estamos solos en nuestras luchas nos brinda una gran fuerza y motivación.</w:t>
      </w:r>
    </w:p>
    <w:p>
      <w:r>
        <w:t>### Implementación de acciones concretas</w:t>
      </w:r>
    </w:p>
    <w:p>
      <w:r>
        <w:t>Ahora que hemos discutido la importancia de la práctica y el entorno, es hora de enfocarnos en acciones concretas que puedes implementar en tu vida diaria. Aquí tienes una lista de tres pasos que puedes tomar para comenzar a gestionar tu ansiedad desde hoy mismo:</w:t>
      </w:r>
    </w:p>
    <w:p>
      <w:r>
        <w:t>1. **Crea tu horario semanal**: Dedica un tiempo para diseñar tu rutina semanal, incluyendo horarios para levantarte, trabajar, hacer ejercicio y descansar. Asegúrate de incluir momentos de pausa y actividades que disfrutes.</w:t>
        <w:br/>
        <w:t xml:space="preserve">  </w:t>
        <w:br/>
        <w:t>2. **Establece un "momento de pausa" diario**: Programa al menos dos pausas cortas en tu día. Durante estos momentos, desconecta de tus responsabilidades y practica ejercicios de respiración para centrarte y recargar energías.</w:t>
        <w:br/>
        <w:t xml:space="preserve">  </w:t>
        <w:br/>
        <w:t>3. **Inicia la práctica de la alimentación consciente**: Elige un momento para disfrutar de una comida sin distracciones. Presta atención a lo que comes, disfrutando de cada bocado y reconociendo los sabores y texturas de los alimentos.</w:t>
      </w:r>
    </w:p>
    <w:p>
      <w:r>
        <w:t>### Acción práctica</w:t>
      </w:r>
    </w:p>
    <w:p>
      <w:r>
        <w:t>Para facilitarte la implementación de estas rutinas saludables, aquí tienes tres pasos concretos que puedes comenzar a aplicar:</w:t>
      </w:r>
    </w:p>
    <w:p>
      <w:r>
        <w:t>1. **Haz una lista de tus actividades favoritas**: Enumera las actividades que realmente disfrutas y que te hacen sentir bien. Esto te ayudará a ser más intencional al incorporar diversión en tu rutina.</w:t>
      </w:r>
    </w:p>
    <w:p>
      <w:r>
        <w:t>2. **Encuentra un compañero de responsabilidad**: Compartir tus metas con alguien puede ser una motivación poderosa. Encuentra a alguien que esté dispuesto a apoyarte y a trabajar contigo en la implementación de estas nuevas prácticas.</w:t>
      </w:r>
    </w:p>
    <w:p>
      <w:r>
        <w:t>3. **Reflexiona y ajusta**: Al final de cada semana, tómate un tiempo para reflexionar sobre lo que funcionó y lo que no. Ajusta tus rutinas y técnicas según sea necesario para que se adapten mejor a ti y a tus necesidades.</w:t>
      </w:r>
    </w:p>
    <w:p>
      <w:r>
        <w:t>En resumen, la ansiedad no tiene que ser un obstáculo en tu vida. Con las herramientas y técnicas adecuadas, puedes tomar el control y recuperar tu paz mental. La clave está en la práctica constante, el apoyo de quienes te rodean y la disposición a hacer cambios positivos en tu vida. Recuerda que este es un viaje, y cada paso que des cuenta hacia tu bienestar es un paso en la dirección correcta. ¡Ahora es el momento de tomar las riendas de tu vida y comenzar a vivir con mayor tranquilidad y felicidad!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