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Sueño profundo: Descansa mejor y rinde al máximo</w:t>
      </w:r>
    </w:p>
    <w:p>
      <w:r>
        <w:t>By MICKY</w:t>
        <w:br/>
      </w:r>
    </w:p>
    <w:p>
      <w:r>
        <w:br w:type="page"/>
      </w:r>
    </w:p>
    <w:p>
      <w:pPr>
        <w:pStyle w:val="Heading1"/>
      </w:pPr>
      <w:r>
        <w:t>Table of Contents</w:t>
      </w:r>
    </w:p>
    <w:p>
      <w:r>
        <w:t>Introduction</w:t>
      </w:r>
    </w:p>
    <w:p>
      <w:r>
        <w:t>1. Introducción al Sueño Profundo</w:t>
      </w:r>
    </w:p>
    <w:p>
      <w:r>
        <w:t>2. La Ciencia del Sueño</w:t>
      </w:r>
    </w:p>
    <w:p>
      <w:r>
        <w:t>3. Factores que Afectan el Sueño</w:t>
      </w:r>
    </w:p>
    <w:p>
      <w:r>
        <w:t>4. Creando un Entorno Ideal para Dormir</w:t>
      </w:r>
    </w:p>
    <w:p>
      <w:r>
        <w:t>5. Rutinas de Sueño Saludables</w:t>
      </w:r>
    </w:p>
    <w:p>
      <w:r>
        <w:t>6. Alimentación y Sueño</w:t>
      </w:r>
    </w:p>
    <w:p>
      <w:r>
        <w:t>7. Estrés y Sueño: Un Ciclo Vicioso</w:t>
      </w:r>
    </w:p>
    <w:p>
      <w:r>
        <w:t>8. Técnicas de Relajación para Dormir Mejor</w:t>
      </w:r>
    </w:p>
    <w:p>
      <w:r>
        <w:t>Conclusion</w:t>
      </w:r>
    </w:p>
    <w:p>
      <w:r>
        <w:br w:type="page"/>
      </w:r>
    </w:p>
    <w:p>
      <w:pPr>
        <w:pStyle w:val="Heading1"/>
      </w:pPr>
      <w:r>
        <w:t>Introduction</w:t>
      </w:r>
    </w:p>
    <w:p>
      <w:r>
        <w:t># Introducción</w:t>
      </w:r>
    </w:p>
    <w:p>
      <w:r>
        <w:t>En un mundo que se mueve a un ritmo vertiginoso, el descanso se ha convertido en un lujo que pocos pueden permitirse. Sin embargo, la calidad del sueño no solo impacta nuestra salud física, sino que también determina nuestro rendimiento diario y nuestra calidad de vida. En "Sueño profundo: Descansa mejor y rinde al máximo", exploraremos las claves para lograr un descanso reparador y efectivo, brindándote herramientas prácticas que te ayudarán a optimizar tu sueño y, por ende, tu rendimiento en todas las áreas de tu vida.</w:t>
      </w:r>
    </w:p>
    <w:p>
      <w:r>
        <w:t>## La importancia del sueño</w:t>
      </w:r>
    </w:p>
    <w:p>
      <w:r>
        <w:t>El sueño no es solo un estado de reposo; es un proceso vital que permite a nuestro cuerpo y mente recuperarse y regenerarse. Los estudios demuestran que dormir adecuadamente mejora la memoria, la concentración, y la capacidad de tomar decisiones. Por el contrario, la falta de sueño puede tener consecuencias devastadoras, tanto a corto como a largo plazo. Una mala noche puede afectar tu productividad al día siguiente, mientras que la privación crónica del sueño puede contribuir a problemas de salud serios, como la obesidad, la diabetes y enfermedades cardiovasculares.</w:t>
      </w:r>
    </w:p>
    <w:p>
      <w:r>
        <w:t>En nuestra sociedad, es común escuchar frases como "no tengo tiempo para dormir" o "dormir es de débiles". Sin embargo, estas creencias erróneas pueden costarnos más de lo que imaginamos. Imagina a un grupo de estudiantes universitarios en Madrid que, en su afán por obtener las mejores calificaciones, sacrifican horas de sueño por estudiar. Al final del semestre, no solo enfrentan un agotamiento extremo, sino que sus notas no reflejan el esfuerzo invertido. Este caso es un claro ejemplo de cómo el descanso inadecuado puede afectar nuestra capacidad de rendimiento.</w:t>
      </w:r>
    </w:p>
    <w:p>
      <w:r>
        <w:t>## Factores que afectan la calidad del sueño</w:t>
      </w:r>
    </w:p>
    <w:p>
      <w:r>
        <w:t>La calidad del sueño no solo depende de la cantidad de horas que pasamos en la cama. Existen múltiples factores que influyen en cómo descansamos y cómo nos sentimos al despertar. Entre ellos se encuentran el estrés, la alimentación, la actividad física y el entorno en el que dormimos.</w:t>
      </w:r>
    </w:p>
    <w:p>
      <w:r>
        <w:t>### Estrés y ansiedad</w:t>
      </w:r>
    </w:p>
    <w:p>
      <w:r>
        <w:t>El estrés diario es uno de los principales enemigos del sueño. La mente inquieta puede dificultar la conciliación del sueño y provocar despertares frecuentes durante la noche. Practicar técnicas de relajación, como la meditación o la respiración consciente, puede ser de gran ayuda para calmar nuestra mente antes de dormir. Por ejemplo, en una pequeña comunidad en la costa de Andalucía, un grupo de vecinos decidió implementar sesiones semanales de yoga al atardecer. Los participantes informaron no solo de una mejora en la calidad de su sueño, sino también de una disminución en los niveles de estrés y ansiedad.</w:t>
      </w:r>
    </w:p>
    <w:p>
      <w:r>
        <w:t>### Alimentación y actividad física</w:t>
      </w:r>
    </w:p>
    <w:p>
      <w:r>
        <w:t>Lo que comemos y cómo nos movemos también influyen en nuestra capacidad para descansar. Una dieta rica en azúcares y cafeína puede interrumpir nuestros patrones de sueño, mientras que una alimentación balanceada y la práctica regular de ejercicio físico contribuyen a un descanso más reparador. Es importante establecer hábitos saludables que nos ayuden a preparar nuestro cuerpo para el sueño.</w:t>
      </w:r>
    </w:p>
    <w:p>
      <w:r>
        <w:t>## Estrategias para un sueño reparador</w:t>
      </w:r>
    </w:p>
    <w:p>
      <w:r>
        <w:t>A lo largo de este libro, descubrirás diversas estrategias que te ayudarán a mejorar la calidad de tu sueño. Desde la creación de un ambiente propicio hasta la implementación de rutinas nocturnas, cada acción cuenta. A continuación, te presentamos un sencillo checklist de acciones concretas que puedes comenzar a implementar hoy mismo:</w:t>
      </w:r>
    </w:p>
    <w:p>
      <w:r>
        <w:t>1. **Establece un horario de sueño regular**: Acostarse y levantarse a la misma hora todos los días ayuda a regular el reloj biológico.</w:t>
        <w:br/>
        <w:t>2. **Crea un ambiente favorable**: Asegúrate de que tu dormitorio esté oscuro, tranquilo y a una temperatura agradable para dormir.</w:t>
        <w:br/>
        <w:t>3. **Limita la exposición a pantallas**: Apaga los dispositivos electrónicos al menos una hora antes de dormir para permitir que tu cuerpo produzca melatonina de manera natural.</w:t>
      </w:r>
    </w:p>
    <w:p>
      <w:r>
        <w:t>Implementar estos tres simples pasos puede marcar una gran diferencia en la calidad de tu descanso y, por ende, en tu rendimiento diario.</w:t>
      </w:r>
    </w:p>
    <w:p>
      <w:r>
        <w:t>## Conclusión</w:t>
      </w:r>
    </w:p>
    <w:p>
      <w:r>
        <w:t>El sueño no debe ser visto como una necesidad secundaria, sino como una prioridad en nuestra vida. A medida que avanzamos en este libro, aprenderás que la clave para un sueño profundo no solo radica en dormir más horas, sino en dormir mejor. Con las herramientas y estrategias que aquí se ofrecerán, estarás en camino hacia un descanso reparador que te permitirá rendir al máximo en cada aspecto de tu vida.</w:t>
      </w:r>
    </w:p>
    <w:p>
      <w:r>
        <w:t>### Acción práctica</w:t>
      </w:r>
    </w:p>
    <w:p>
      <w:r>
        <w:t>**Tres pasos para mejorar tu sueño:**</w:t>
      </w:r>
    </w:p>
    <w:p>
      <w:r>
        <w:t>1. **Crea un ritual nocturno**: Dedica al menos 30 minutos antes de dormir a actividades relajantes, como leer o meditar.</w:t>
        <w:br/>
        <w:t>2. **Evalúa tu entorno de sueño**: Haz ajustes en tu habitación para garantizar un lugar propicio y cómodo para descansar.</w:t>
        <w:br/>
        <w:t>3. **Prioriza la salud**: Mantén una dieta equilibrada y haz ejercicio regularmente para favorecer un sueño reparador.</w:t>
      </w:r>
    </w:p>
    <w:p>
      <w:r>
        <w:t>Al final de este viaje, esperamos que descubras el poder transformador de un sueño profundo, y cómo este puede ser la clave para alcanzar tus metas y vivir la vida que deseas. ¡Comencemos!</w:t>
      </w:r>
    </w:p>
    <w:p>
      <w:pPr>
        <w:pStyle w:val="Heading1"/>
      </w:pPr>
      <w:r>
        <w:t>Chapter 1: Introducción al Sueño Profundo</w:t>
      </w:r>
    </w:p>
    <w:p>
      <w:r>
        <w:t># Introducción al Sueño Profundo</w:t>
      </w:r>
    </w:p>
    <w:p>
      <w:r>
        <w:t>El sueño es uno de los pilares fundamentales de nuestra salud y bienestar. Sin embargo, en un mundo donde la inmediatez y la sobrecarga de información predominan, el sueño profundo se ha convertido en un lujo para muchos. Este capítulo se adentra en la importancia del sueño profundo, sus beneficios y cómo podemos cultivarlo para mejorar nuestra calidad de vida y rendimiento diario.</w:t>
      </w:r>
    </w:p>
    <w:p>
      <w:r>
        <w:t>## ¿Qué es el Sueño Profundo?</w:t>
      </w:r>
    </w:p>
    <w:p>
      <w:r>
        <w:t>El sueño profundo, también conocido como sueño de ondas lentas, es una de las etapas más reparadoras del ciclo del sueño. Durante esta fase, el cuerpo se sumerge en un estado de descanso profundo, permitiendo que los tejidos se reparen, el sistema inmunológico se fortalezca y las funciones cerebrales se optimicen. A diferencia del sueño REM, donde soñamos y nuestro cerebro está activo, el sueño profundo es la etapa en la que realmente descansamos y recargamos nuestras energías.</w:t>
      </w:r>
    </w:p>
    <w:p>
      <w:r>
        <w:t>Este proceso es esencial no solo para la recuperación física, sino también para el funcionamiento cognitivo. Estudios han demostrado que las personas que experimentan un sueño profundo adecuado tienen mejor memoria, concentración y habilidades para resolver problemas. En contraste, la falta de esta fase del sueño puede llevar a una serie de problemas, desde el cansancio crónico hasta trastornos del estado de ánimo.</w:t>
      </w:r>
    </w:p>
    <w:p>
      <w:r>
        <w:t>### La Ciencia Detrás del Sueño Profundo</w:t>
      </w:r>
    </w:p>
    <w:p>
      <w:r>
        <w:t>El sueño se divide en varias etapas, que se repiten en ciclos a lo largo de la noche. Cada ciclo dura aproximadamente 90 minutos e incluye sueño ligero, sueño profundo y sueño REM. El sueño profundo ocurre principalmente en las primeras horas de la noche, cuando nuestro cuerpo está más predispuesto a descansar. Durante esta etapa, la actividad cerebral se reduce significativamente y el cuerpo libera hormonas, como la hormona del crecimiento, que son cruciales para la reparación celular.</w:t>
      </w:r>
    </w:p>
    <w:p>
      <w:r>
        <w:t>Investigaciones recientes también han demostrado que durante el sueño profundo, el cerebro elimina toxinas que se acumulan durante el día, un proceso esencial para mantener la salud neurológica. Esto subraya la importancia de no solo dormir, sino de dormir bien, asegurando que pasemos suficiente tiempo en las etapas más reparadoras del sueño.</w:t>
      </w:r>
    </w:p>
    <w:p>
      <w:r>
        <w:t>### Beneficios del Sueño Profundo</w:t>
      </w:r>
    </w:p>
    <w:p>
      <w:r>
        <w:t>Los beneficios del sueño profundo son numerosos y afectan tanto a nuestra salud física como mental. Un sueño profundo adecuado mejora la memoria y el aprendizaje, ya que permite que el cerebro consolide la información adquirida durante el día. Además, ayuda a regular las emociones y a reducir la ansiedad, lo que se traduce en un mejor estado de ánimo general.</w:t>
      </w:r>
    </w:p>
    <w:p>
      <w:r>
        <w:t>Un estudio realizado en la Universidad de California reveló que los adultos que lograron aumentar su tiempo de sueño profundo reportaron una mejora significativa en su capacidad para resolver problemas complejos y una reducción en los niveles de estrés. Este hallazgo resalta la conexión directa entre la calidad del sueño y el rendimiento en tareas cognitivas, lo que puede ser especialmente relevante para estudiantes y profesionales que buscan maximizar su productividad.</w:t>
      </w:r>
    </w:p>
    <w:p>
      <w:r>
        <w:t>En el ámbito físico, el sueño profundo también juega un papel crucial en la recuperación muscular y el equilibrio hormonal. Durante esta etapa, el cuerpo se repara y regenera, lo que es vital para quienes practican deportes o llevan un estilo de vida activo. Sin un sueño profundo adecuado, es probable que experimentemos fatiga, menor rendimiento y un mayor riesgo de lesiones.</w:t>
      </w:r>
    </w:p>
    <w:p>
      <w:r>
        <w:t>### Obstáculos para Alcanzar el Sueño Profundo</w:t>
      </w:r>
    </w:p>
    <w:p>
      <w:r>
        <w:t>A pesar de sus beneficios, muchas personas luchan por alcanzar un sueño profundo reparador. Existen múltiples factores que pueden interferir con esta etapa del sueño. El estrés y la ansiedad son dos de los principales culpables, ya que pueden mantenernos en un estado de alerta, impidiendo que nuestro cuerpo se relaje lo suficiente como para entrar en sueño profundo.</w:t>
      </w:r>
    </w:p>
    <w:p>
      <w:r>
        <w:t>Además, los hábitos de vida poco saludables, como el consumo excesivo de cafeína, la falta de ejercicio y el uso de dispositivos electrónicos antes de dormir, pueden perjudicar la calidad del sueño. Por ejemplo, la luz azul que emiten las pantallas puede suprimir la producción de melatonina, la hormona responsable de regular nuestro ciclo de sueño. Esto se traduce en un ciclo vicioso donde la falta de sueño profundo provoca más estrés y fatiga, lo que a su vez dificulta aún más el sueño reparador.</w:t>
      </w:r>
    </w:p>
    <w:p>
      <w:r>
        <w:t>Un ejemplo local que ilustra esta problemática es el de Javier, un joven profesional de Madrid. Javier trabaja en una empresa de tecnología y, a menudo, se siente abrumado por las demandas de su trabajo. A pesar de que intenta dormir temprano, su rutina de revisar correos electrónicos en la cama y el consumo de café durante el día le han llevado a experimentar noches de insomnio. Después de investigar sobre el sueño profundo, Javier decidió implementar cambios en su rutina y, como resultado, ha notado una mejora significativa en su descanso y su productividad diaria.</w:t>
      </w:r>
    </w:p>
    <w:p>
      <w:r>
        <w:t>### Estrategias para Fomentar el Sueño Profundo</w:t>
      </w:r>
    </w:p>
    <w:p>
      <w:r>
        <w:t>Para alcanzar un sueño profundo reparador, es fundamental adoptar hábitos que promuevan un ambiente propicio para el descanso. A continuación, se presentan tres acciones concretas que puedes llevar a cabo para mejorar la calidad de tu sueño:</w:t>
      </w:r>
    </w:p>
    <w:p>
      <w:r>
        <w:t>1. **Establecer una rutina de sueño**: Intenta irte a la cama y despertarte a la misma hora todos los días, incluso los fines de semana. Esto ayuda a regular tu reloj biológico y facilita la entrada en las fases más profundas del sueño.</w:t>
      </w:r>
    </w:p>
    <w:p>
      <w:r>
        <w:t>2. **Crear un ambiente propicio**: Asegúrate de que tu dormitorio sea un lugar tranquilo y oscuro. Considera el uso de cortinas opacas, tapones para los oídos o máquinas de ruido blanco para bloquear ruidos molestos. La temperatura de la habitación también debe ser cómoda, preferiblemente entre 18 y 22 grados Celsius.</w:t>
      </w:r>
    </w:p>
    <w:p>
      <w:r>
        <w:t>3. **Limitar el uso de dispositivos electrónicos**: Evita las pantallas al menos una hora antes de dormir. En lugar de revisar tu teléfono o ver televisión, opta por actividades relajantes como leer un libro o practicar la meditación. Esto ayudará a disminuir la estimulación del cerebro y facilitará un mejor descanso.</w:t>
      </w:r>
    </w:p>
    <w:p>
      <w:r>
        <w:t>## Checklist de Acciones Concretas</w:t>
      </w:r>
    </w:p>
    <w:p>
      <w:r>
        <w:t>1. **Establecer horarios regulares de sueño**: Comprométete a acostarte y levantarte a la misma hora todos los días.</w:t>
      </w:r>
    </w:p>
    <w:p>
      <w:r>
        <w:t>2. **Optimizar tu entorno de descanso**: Ajusta la temperatura, iluminación y nivel de ruido en tu dormitorio.</w:t>
      </w:r>
    </w:p>
    <w:p>
      <w:r>
        <w:t>3. **Desconectar de la tecnología**: Apaga dispositivos electrónicos al menos una hora antes de dormir.</w:t>
      </w:r>
    </w:p>
    <w:p>
      <w:r>
        <w:t>### Conclusión</w:t>
      </w:r>
    </w:p>
    <w:p>
      <w:r>
        <w:t>El sueño profundo es fundamental para nuestra salud y bienestar. No solo influye en nuestra capacidad para rendir al máximo en nuestras actividades diarias, sino que también juega un papel crucial en nuestra salud física y emocional. Al adoptar hábitos que fomenten un sueño reparador, podemos mejorar nuestra calidad de vida y lograr un equilibrio más saludable en nuestras rutinas.</w:t>
      </w:r>
    </w:p>
    <w:p>
      <w:r>
        <w:t>Recuerda que el viaje hacia un mejor sueño profundo comienza con pasos pequeños pero significativos. Al implementar las estrategias discutidas en este capítulo, estarás en el camino correcto hacia un descanso más reparador y productivo.</w:t>
      </w:r>
    </w:p>
    <w:p>
      <w:r>
        <w:t>---</w:t>
      </w:r>
    </w:p>
    <w:p>
      <w:r>
        <w:t>### Acción Práctica</w:t>
      </w:r>
    </w:p>
    <w:p>
      <w:r>
        <w:t>1. **Establece un horario de sueño**: Define tu hora de dormir y de despertar, y adhiérete a ella.</w:t>
      </w:r>
    </w:p>
    <w:p>
      <w:r>
        <w:t>2. **Crea un espacio de descanso ideal**: Haz ajustes en tu dormitorio para minimizar distracciones y mejorar la calidad del sueño.</w:t>
      </w:r>
    </w:p>
    <w:p>
      <w:r>
        <w:t>3. **Desconéctate antes de dormir**: Dedica tiempo a actividades relajantes sin pantallas antes de acostarte.</w:t>
      </w:r>
    </w:p>
    <w:p>
      <w:pPr>
        <w:pStyle w:val="Heading1"/>
      </w:pPr>
      <w:r>
        <w:t>Chapter 2: La Ciencia del Sueño</w:t>
      </w:r>
    </w:p>
    <w:p>
      <w:r>
        <w:t># La Ciencia del Sueño</w:t>
      </w:r>
    </w:p>
    <w:p>
      <w:r>
        <w:t>El sueño es un fenómeno fascinante que ha sido objeto de estudio durante siglos. A medida que la ciencia avanza, nuestra comprensión del sueño se vuelve más profunda y matizada. En este capítulo, exploraremos los fundamentos científicos del sueño, cómo se estructura y cuál es su importancia para nuestro bienestar general. Al final, proporcionaremos estrategias concretas que puedes implementar para mejorar la calidad de tu descanso.</w:t>
      </w:r>
    </w:p>
    <w:p>
      <w:r>
        <w:t>## ¿Qué es el sueño?</w:t>
      </w:r>
    </w:p>
    <w:p>
      <w:r>
        <w:t>El sueño es un estado natural de reposo en el que la conciencia se reduce y la actividad del cuerpo disminuye. Durante el sueño, el organismo pasa por diferentes fases, cada una con su propio conjunto de características y funciones. En términos generales, el sueño se puede dividir en dos categorías principales: el sueño REM (movimiento ocular rápido) y el sueño no REM.</w:t>
      </w:r>
    </w:p>
    <w:p>
      <w:r>
        <w:t>### Fases del sueño</w:t>
      </w:r>
    </w:p>
    <w:p>
      <w:r>
        <w:t>El ciclo del sueño se compone de varias fases que se suceden a lo largo de la noche. En total, una noche típica de sueño incluye al menos cinco ciclos, cada uno durando entre 90 y 120 minutos. Las fases del sueño son:</w:t>
      </w:r>
    </w:p>
    <w:p>
      <w:r>
        <w:t>1. **Sueño no REM**:</w:t>
        <w:br/>
        <w:t xml:space="preserve">   - **Fase 1**: Es la transición entre la vigilia y el sueño. Dura solo unos minutos y es un estado ligero donde es fácil despertarse.</w:t>
        <w:br/>
        <w:t xml:space="preserve">   - **Fase 2**: Aquí se produce una disminución de la actividad cerebral y la temperatura corporal. Se considera un sueño ligero, pero es más profundo que la fase 1.</w:t>
        <w:br/>
        <w:t xml:space="preserve">   - **Fase 3**: Este es el sueño profundo, donde el cuerpo se repara y rejuvenece. Es fundamental para la recuperación física y mental.</w:t>
      </w:r>
    </w:p>
    <w:p>
      <w:r>
        <w:t>2. **Sueño REM**:</w:t>
        <w:br/>
        <w:t xml:space="preserve">   - En esta fase, la actividad cerebral se asemeja a la vigilia, y es cuando ocurren la mayoría de los sueños. El sueño REM es crucial para el aprendizaje, la memoria y la regulación emocional.</w:t>
      </w:r>
    </w:p>
    <w:p>
      <w:r>
        <w:t>### Importancia del sueño</w:t>
      </w:r>
    </w:p>
    <w:p>
      <w:r>
        <w:t>El sueño no es solo una pausa en nuestras actividades diarias; es un proceso vital que afecta todos los aspectos de nuestra vida. Durante el sueño, el cuerpo realiza funciones esenciales como la reparación de tejidos, la consolidación de la memoria y la regulación hormonal. La falta de sueño adecuado se ha vinculado a una serie de problemas de salud, incluyendo obesidad, diabetes, enfermedades cardiovasculares y trastornos mentales. Por lo tanto, entender la ciencia del sueño es fundamental para mejorar nuestra calidad de vida.</w:t>
      </w:r>
    </w:p>
    <w:p>
      <w:r>
        <w:t>## El impacto del sueño en la salud</w:t>
      </w:r>
    </w:p>
    <w:p>
      <w:r>
        <w:t>Un buen sueño es un pilar fundamental de una vida saludable. A menudo subestimamos el papel que juega en nuestra salud física, mental y emocional. La investigación ha demostrado que el sueño insuficiente o de baja calidad puede tener consecuencias graves.</w:t>
      </w:r>
    </w:p>
    <w:p>
      <w:r>
        <w:t>### Efectos en la salud física</w:t>
      </w:r>
    </w:p>
    <w:p>
      <w:r>
        <w:t>La privación del sueño puede afectar negativamente al sistema inmunológico, haciendo que las personas sean más susceptibles a infecciones y enfermedades. Además, estudios han encontrado que la falta de sueño se asocia con un mayor riesgo de desarrollar problemas de salud crónicos como la hipertensión y enfermedades del corazón. Un claro ejemplo de esto se puede observar en las estadísticas de salud pública en ciudades como Barcelona, donde se ha registrado un aumento en las consultas médicas por problemas cardiovasculares en personas que reportan malos hábitos de sueño.</w:t>
      </w:r>
    </w:p>
    <w:p>
      <w:r>
        <w:t>### Efectos en la salud mental</w:t>
      </w:r>
    </w:p>
    <w:p>
      <w:r>
        <w:t>El sueño también afecta nuestra salud mental. La falta de sueño puede contribuir a la aparición de trastornos de ansiedad y depresión. En un estudio realizado en Madrid, se encontró que las personas con insomnio tienen un 50% más de probabilidades de desarrollar un trastorno depresivo. Esto subraya la importancia de priorizar el sueño como parte de una estrategia de salud mental integral.</w:t>
      </w:r>
    </w:p>
    <w:p>
      <w:r>
        <w:t>## La relación entre el sueño y el rendimiento</w:t>
      </w:r>
    </w:p>
    <w:p>
      <w:r>
        <w:t>El sueño no solo influye en nuestra salud, sino también en nuestro rendimiento en diversas áreas de la vida, desde el trabajo hasta el deporte. Un sueño de calidad es esencial para mantener altos niveles de concentración, creatividad y productividad.</w:t>
      </w:r>
    </w:p>
    <w:p>
      <w:r>
        <w:t>### Sueño y rendimiento cognitivo</w:t>
      </w:r>
    </w:p>
    <w:p>
      <w:r>
        <w:t>La privación del sueño afecta negativamente a las funciones cognitivas, incluyendo la atención, la memoria y la toma de decisiones. En un estudio realizado en la Universidad de Granada, se demostró que los estudiantes que dormían menos de seis horas por noche obtenían calificaciones significativamente más bajas en sus exámenes. Por el contrario, aquellos que se aseguraban de dormir al menos siete horas mostraban una mejor capacidad de resolución de problemas y creatividad.</w:t>
      </w:r>
    </w:p>
    <w:p>
      <w:r>
        <w:t>### Sueño y rendimiento físico</w:t>
      </w:r>
    </w:p>
    <w:p>
      <w:r>
        <w:t>Los atletas también experimentan una notable mejora en su rendimiento cuando priorizan un buen sueño. Un estudio realizado por la Universidad de Stanford encontró que los nadadores que aumentaron su tiempo de sueño a diez horas diarias mejoraron sus tiempos de carrera en un 0.5 segundos por 15 metros. Esto demuestra que el sueño no solo es importante para la recuperación, sino que también puede impactar el rendimiento de manera tangible.</w:t>
      </w:r>
    </w:p>
    <w:p>
      <w:r>
        <w:t>## Estrategias para mejorar la calidad del sueño</w:t>
      </w:r>
    </w:p>
    <w:p>
      <w:r>
        <w:t>Ahora que hemos explorado la ciencia detrás del sueño y su importancia, es esencial abordar cómo podemos mejorar la calidad de nuestro descanso. Aquí te presentamos tres acciones concretas que puedes implementar en tu rutina diaria.</w:t>
      </w:r>
    </w:p>
    <w:p>
      <w:r>
        <w:t>### 1. Establece un horario de sueño</w:t>
      </w:r>
    </w:p>
    <w:p>
      <w:r>
        <w:t>La regularidad es clave para un sueño saludable. Intenta irte a la cama y levantarte a la misma hora todos los días, incluso los fines de semana. Esto ayuda a regular tu reloj biológico y mejora la calidad del sueño.</w:t>
      </w:r>
    </w:p>
    <w:p>
      <w:r>
        <w:t>### 2. Crea un ambiente propicio para dormir</w:t>
      </w:r>
    </w:p>
    <w:p>
      <w:r>
        <w:t>Ajusta tu dormitorio para que sea un espacio cómodo y libre de distracciones. Considera la temperatura, la iluminación y los sonidos. Un ambiente oscuro, fresco y tranquilo facilita el sueño profundo.</w:t>
      </w:r>
    </w:p>
    <w:p>
      <w:r>
        <w:t>### 3. Desconéctate de la tecnología</w:t>
      </w:r>
    </w:p>
    <w:p>
      <w:r>
        <w:t>Como mencionamos anteriormente, la exposición a la luz azul de las pantallas puede interferir en la producción de melatonina, la hormona del sueño. Apaga tus dispositivos electrónicos al menos una hora antes de acostarte y dedica ese tiempo a actividades relajantes como leer o meditar.</w:t>
      </w:r>
    </w:p>
    <w:p>
      <w:r>
        <w:t>#### Ejemplo Localizado</w:t>
      </w:r>
    </w:p>
    <w:p>
      <w:r>
        <w:t>Un caso interesante que ilustra la importancia de un sueño de calidad es el de un grupo de estudiantes de la Universidad Autónoma de Madrid que participó en un programa de mejora del sueño. A través de un seguimiento que incluía talleres sobre higiene del sueño y la implementación de un horario regular, los estudiantes reportaron una mejora significativa en su bienestar general y rendimiento académico. La coordinadora del programa, la Dra. Martínez, observó que "los estudiantes que se comprometieron con estas prácticas no solo mejoraron su rendimiento académico, sino que también mostraron una disminución en los niveles de estrés".</w:t>
      </w:r>
    </w:p>
    <w:p>
      <w:r>
        <w:t>## Conclusión</w:t>
      </w:r>
    </w:p>
    <w:p>
      <w:r>
        <w:t>La ciencia del sueño es compleja y multifacética, pero su relevancia para nuestra salud y rendimiento es innegable. Comprender cómo funciona el sueño y qué factores lo afectan es el primer paso hacia una mejor calidad de vida. Al adoptar hábitos que fomenten un sueño reparador, no solo mejoramos nuestra salud física y mental, sino que también potenciamos nuestra capacidad para rendir al máximo en nuestras actividades diarias.</w:t>
      </w:r>
    </w:p>
    <w:p>
      <w:r>
        <w:t>### Acción Práctica</w:t>
      </w:r>
    </w:p>
    <w:p>
      <w:r>
        <w:t>1. **Establece un horario de sueño**: Define tu hora de dormir y de despertar, y adhiérete a ella.</w:t>
        <w:br/>
        <w:t>2. **Crea un espacio de descanso ideal**: Haz ajustes en tu dormitorio para minimizar distracciones y mejorar la calidad del sueño.</w:t>
        <w:br/>
        <w:t>3. **Desconéctate antes de dormir**: Dedica tiempo a actividades relajantes sin pantallas antes de acostarte.</w:t>
      </w:r>
    </w:p>
    <w:p>
      <w:r>
        <w:t>Al implementar estas estrategias, estarás en el camino correcto hacia un descanso más reparador y productivo, lo que te permitirá rendir al máximo en todos los ámbitos de tu vida. ¡Dale a tu cuerpo y mente la oportunidad de revitalizarse a través de un sueño profundo y reparador!</w:t>
      </w:r>
    </w:p>
    <w:p>
      <w:pPr>
        <w:pStyle w:val="Heading1"/>
      </w:pPr>
      <w:r>
        <w:t>Chapter 3: Factores que Afectan el Sueño</w:t>
      </w:r>
    </w:p>
    <w:p>
      <w:r>
        <w:t>## Factores que Afectan el Sueño</w:t>
      </w:r>
    </w:p>
    <w:p>
      <w:r>
        <w:t>El sueño es un elemento esencial de nuestra vida, pero no todos lo disfrutamos de la misma manera. A menudo, factores externos e internos pueden interferir con nuestra capacidad para descansar adecuadamente. En este capítulo, exploraremos los principales factores que afectan el sueño, desde los hábitos diarios hasta el entorno en el que dormimos. Entender estas influencias nos permitirá tomar decisiones más informadas para mejorar la calidad de nuestro descanso.</w:t>
      </w:r>
    </w:p>
    <w:p>
      <w:r>
        <w:t>### 1. Hábitos Diarios</w:t>
      </w:r>
    </w:p>
    <w:p>
      <w:r>
        <w:t>Los hábitos que cultivamos a lo largo del día tienen un impacto directo en nuestra capacidad para dormir bien por la noche. La alimentación, la actividad física y la gestión del tiempo son solo algunos de los aspectos que debemos considerar.</w:t>
      </w:r>
    </w:p>
    <w:p>
      <w:r>
        <w:t>**Alimentación y Sueño**</w:t>
      </w:r>
    </w:p>
    <w:p>
      <w:r>
        <w:t>Una de las primeras cosas a tener en cuenta es lo que comemos. Algunos alimentos, como los ricos en triptófano, pueden facilitar el sueño. Este aminoácido es un precursor de la serotonina, un neurotransmisor que regula el sueño. Por ejemplo, consumir plátanos, nueces o lácteos antes de dormir puede ayudar a inducir un estado de relajación. Sin embargo, otros alimentos y bebidas, especialmente aquellos que contienen cafeína o cantidades elevadas de azúcares, pueden dificultar el sueño. Una cena pesada o picante también puede provocar malestar y afectar la calidad del sueño.</w:t>
      </w:r>
    </w:p>
    <w:p>
      <w:r>
        <w:t>**Actividad Física**</w:t>
      </w:r>
    </w:p>
    <w:p>
      <w:r>
        <w:t>Por otro lado, la actividad física regular es fundamental para un sueño reparador. Estudios han demostrado que las personas que realizan ejercicio de manera regular tienden a dormir mejor. Sin embargo, es importante tener en cuenta el momento en que se realiza esta actividad. Hacer ejercicio intenso justo antes de acostarse puede elevar los niveles de adrenalina y dificultar la conciliación del sueño. Por lo tanto, es recomendable programar las sesiones de ejercicio para las primeras horas del día o, si se prefiere por la tarde, al menos tres horas antes de dormir.</w:t>
      </w:r>
    </w:p>
    <w:p>
      <w:r>
        <w:t>### 2. Estrés y Salud Mental</w:t>
      </w:r>
    </w:p>
    <w:p>
      <w:r>
        <w:t>El estrés es otro factor crucial que puede afectar nuestra capacidad para dormir. La ansiedad y las preocupaciones diarias pueden convertirse en una barrera significativa para un sueño reparador. Cuando nuestra mente está ocupada con pensamientos negativos o preocupaciones, resulta difícil relajarse y dejar que el cuerpo descanse.</w:t>
      </w:r>
    </w:p>
    <w:p>
      <w:r>
        <w:t>**Manejo del Estrés**</w:t>
      </w:r>
    </w:p>
    <w:p>
      <w:r>
        <w:t>Es esencial encontrar estrategias efectivas para manejar el estrés. La práctica de la meditación, la respiración profunda o el yoga puede ayudar a calmar la mente y preparar el cuerpo para el sueño. Por ejemplo, una estudiante de la Universidad de Madrid, que se sentía abrumada por la carga académica, decidió incorporar 15 minutos de meditación diaria antes de dormir. En cuestión de semanas, notó una mejora significativa en su capacidad para conciliar el sueño y, al mismo tiempo, una disminución en los niveles de ansiedad.</w:t>
      </w:r>
    </w:p>
    <w:p>
      <w:r>
        <w:t>**Salud Mental y Sueño**</w:t>
      </w:r>
    </w:p>
    <w:p>
      <w:r>
        <w:t>Además, la salud mental juega un papel clave en la calidad del sueño. Trastornos como la depresión o la ansiedad no solo dificultan el sueño, sino que también pueden ser exacerbados por la falta de descanso. Es vital abordar estos problemas a través de la terapia, el apoyo social o, en algunos casos, medicación. La consulta con un profesional de la salud mental puede ser un paso importante para aquellos que luchan con el sueño por razones emocionales.</w:t>
      </w:r>
    </w:p>
    <w:p>
      <w:r>
        <w:t>### 3. Entorno de Descanso</w:t>
      </w:r>
    </w:p>
    <w:p>
      <w:r>
        <w:t>El entorno en el que dormimos tiene un impacto directo en nuestra capacidad para disfrutar de un sueño profundo. La temperatura, la iluminación y el ruido son factores que deben ser considerados cuidadosamente.</w:t>
      </w:r>
    </w:p>
    <w:p>
      <w:r>
        <w:t>**Temperatura y Confort**</w:t>
      </w:r>
    </w:p>
    <w:p>
      <w:r>
        <w:t>La temperatura de la habitación es fundamental. La mayoría de las personas duermen mejor en un entorno fresco, generalmente entre 16 y 20 grados Celsius. Si la habitación está demasiado caliente o fría, puede ser difícil relajarse y entrar en las diferentes etapas del sueño. Además, un colchón y almohadas cómodas son esenciales para un descanso reparador. Invertir en una buena cama puede ser una de las mejores decisiones que tomes para mejorar tu sueño.</w:t>
      </w:r>
    </w:p>
    <w:p>
      <w:r>
        <w:t>**Iluminación y Ruido**</w:t>
      </w:r>
    </w:p>
    <w:p>
      <w:r>
        <w:t>La iluminación también juega un papel crucial. La exposición a la luz azul de las pantallas antes de dormir puede interferir con la producción de melatonina, la hormona del sueño. Por lo tanto, es recomendable limitar el uso de dispositivos electrónicos al menos una hora antes de acostarse. Del mismo modo, el ruido puede ser un factor perturbador. Utilizar cortinas opacas y mantener un ambiente tranquilo puede ayudar a crear un espacio propicio para el descanso.</w:t>
      </w:r>
    </w:p>
    <w:p>
      <w:r>
        <w:t>### 4. Factores Biológicos</w:t>
      </w:r>
    </w:p>
    <w:p>
      <w:r>
        <w:t>No podemos ignorar los factores biológicos que afectan nuestro sueño. La genética, la edad y los ciclos circadianos son elementos que influyen en cómo y cuándo dormimos.</w:t>
      </w:r>
    </w:p>
    <w:p>
      <w:r>
        <w:t>**Genética y Sueño**</w:t>
      </w:r>
    </w:p>
    <w:p>
      <w:r>
        <w:t>La genética puede impactar nuestras necesidades de sueño. Algunas personas necesitan más horas de descanso que otras debido a la herencia genética. Si en tu familia hay antecedentes de trastornos del sueño, es posible que estés más predispuesto a experimentar dificultades para dormir. Conocer tu historia familiar puede ayudarte a ser más consciente de tus propias necesidades y buscar ayuda si es necesario.</w:t>
      </w:r>
    </w:p>
    <w:p>
      <w:r>
        <w:t>**Ciclos Circadianos**</w:t>
      </w:r>
    </w:p>
    <w:p>
      <w:r>
        <w:t>Los ciclos circadianos, que son nuestros relojes biológicos internos, regulan el sueño y la vigilia. Estos ciclos se ven afectados por factores como la luz natural y los horarios de actividad. Mantener un horario regular de sueño y exposición a la luz durante el día puede ayudar a regular estos ciclos. Por ejemplo, salir a caminar al aire libre por la mañana puede ayudar a ajustar tu reloj biológico y facilitar un mejor sueño por la noche.</w:t>
      </w:r>
    </w:p>
    <w:p>
      <w:r>
        <w:t>### 5. Estrategias para Mejorar el Sueño</w:t>
      </w:r>
    </w:p>
    <w:p>
      <w:r>
        <w:t>Con todos estos factores en mente, es importante adoptar estrategias concretas que nos ayuden a mejorar la calidad de nuestro sueño. A continuación, se presenta una lista de acciones prácticas que puedes implementar en tu vida diaria.</w:t>
      </w:r>
    </w:p>
    <w:p>
      <w:r>
        <w:t>1. **Establece un horario de sueño**: Define tu hora de dormir y de despertar, y adhiérete a ella, incluso los fines de semana. Esto ayudará a regular tu reloj biológico.</w:t>
      </w:r>
    </w:p>
    <w:p>
      <w:r>
        <w:t>2. **Crea un espacio de descanso ideal**: Asegúrate de que tu dormitorio sea un santuario para el sueño. Mantén la habitación oscura, tranquila y a una temperatura adecuada.</w:t>
      </w:r>
    </w:p>
    <w:p>
      <w:r>
        <w:t>3. **Desconéctate antes de dormir**: Dedica al menos 30 minutos a actividades relajantes sin pantallas antes de acostarte, como leer un libro, practicar la meditación o tomar un baño caliente.</w:t>
      </w:r>
    </w:p>
    <w:p>
      <w:r>
        <w:t>### Acción Práctica</w:t>
      </w:r>
    </w:p>
    <w:p>
      <w:r>
        <w:t>1. **Define un horario de sueño fijo**: Comprométete a acostarte y levantarte a la misma hora todos los días.</w:t>
        <w:br/>
        <w:t xml:space="preserve">   </w:t>
        <w:br/>
        <w:t>2. **Optimiza tu entorno de descanso**: Realiza cambios en tu dormitorio para que sea más acogedor, como invertir en cortinas opacas y un buen colchón.</w:t>
      </w:r>
    </w:p>
    <w:p>
      <w:r>
        <w:t>3. **Incorpora técnicas de relajación**: Dedica tiempo cada noche a actividades que te ayuden a calmar la mente y el cuerpo, como la meditación o el yoga.</w:t>
      </w:r>
    </w:p>
    <w:p>
      <w:r>
        <w:t>Al tomar en cuenta estos factores y aplicar las estrategias mencionadas, estarás en el camino correcto hacia un sueño más reparador y, en consecuencia, a un rendimiento máximo en tu vida diaria.</w:t>
      </w:r>
    </w:p>
    <w:p>
      <w:pPr>
        <w:pStyle w:val="Heading1"/>
      </w:pPr>
      <w:r>
        <w:t>Chapter 4: Creando un Entorno Ideal para Dormir</w:t>
      </w:r>
    </w:p>
    <w:p>
      <w:r>
        <w:t>### Creando un Entorno Ideal para Dormir</w:t>
      </w:r>
    </w:p>
    <w:p>
      <w:r>
        <w:t>El sueño es una de las necesidades más fundamentales de los seres humanos, y sin embargo, a menudo lo pasamos por alto. Un entorno propicio para dormir no solo se trata de la cama en la que descansamos, sino de un conjunto de factores que influyen en nuestra calidad de sueño. En este capítulo, exploraremos cómo podemos transformar nuestros espacios en santuarios del descanso, asegurándonos de que cada noche sea un paso hacia un sueño profundo y reparador.</w:t>
      </w:r>
    </w:p>
    <w:p>
      <w:r>
        <w:t>#### La Importancia del Espacio Físico</w:t>
      </w:r>
    </w:p>
    <w:p>
      <w:r>
        <w:t>El lugar donde dormimos tiene un impacto directo en la calidad de nuestro sueño. Un espacio desordenado, ruidoso o lleno de distracciones puede obstaculizar nuestro descanso. Por ello, es crucial prestar atención a cómo está organizado nuestro dormitorio. Un ambiente limpio y ordenado no solo contribuye a la tranquilidad mental, sino que también nos invita a relajarnos y a dejar atrás las tensiones del día.</w:t>
      </w:r>
    </w:p>
    <w:p>
      <w:r>
        <w:t>Tomemos como ejemplo la experiencia de Ana, una joven profesional que, tras meses de insomnio, decidió transformar su dormitorio. Antes, su habitación estaba llena de ropa sin doblar, documentos de trabajo y dispositivos electrónicos. Después de un fin de semana de reestructuración, se deshizo de lo innecesario, invirtió en una iluminación suave y eligió colores calmantes para las paredes. El cambio fue notable; no solo empezó a dormir mejor, sino que también experimentó una mejora en su productividad diaria. Este caso ilustra cómo un entorno organizado y acogedor puede marcar la diferencia en nuestra calidad de vida.</w:t>
      </w:r>
    </w:p>
    <w:p>
      <w:r>
        <w:t>#### Control de la Luz</w:t>
      </w:r>
    </w:p>
    <w:p>
      <w:r>
        <w:t>La luz es uno de los factores más influyentes en nuestro ciclo de sueño. La exposición a la luz natural durante el día y la reducción de la luz artificial por la noche son clave para regular nuestro ritmo circadiano. Para crear un entorno ideal, considera las siguientes recomendaciones:</w:t>
      </w:r>
    </w:p>
    <w:p>
      <w:r>
        <w:t>1. **Cortinas opacas**: Instalar cortinas que bloqueen la luz puede ser una solución efectiva para garantizar que tu habitación esté lo suficientemente oscura durante la noche. Esto es especialmente importante si vives en una zona con contaminación lumínica, como en el centro de una ciudad.</w:t>
      </w:r>
    </w:p>
    <w:p>
      <w:r>
        <w:t>2. **Luz suave por la noche**: Utiliza lámparas de luz cálida o reguladores de luz en tu dormitorio. Evita la luz blanca brillante, ya que esta puede interferir con la producción de melatonina, la hormona que regula el sueño. La luz tenue fomenta un ambiente relajado y prepara tu cuerpo para el descanso.</w:t>
      </w:r>
    </w:p>
    <w:p>
      <w:r>
        <w:t>3. **Desconexión digital**: Limita el uso de dispositivos electrónicos por lo menos una hora antes de dormir. La luz azul emitida por pantallas de teléfonos, computadoras y televisores puede alterar tus patrones de sueño. Crea un ritual de desconexión que te ayude a relajarte y a preparar tu mente para la noche.</w:t>
      </w:r>
    </w:p>
    <w:p>
      <w:r>
        <w:t>#### Control del Ruido</w:t>
      </w:r>
    </w:p>
    <w:p>
      <w:r>
        <w:t>El ruido puede ser un enemigo silencioso del sueño reparador. Ya sea el tráfico, vecinos ruidosos o los sonidos de la naturaleza, el ruido ambiental puede interrumpir nuestro ciclo de sueño profundo. Aquí hay algunas estrategias para minimizar el ruido en tu entorno de descanso:</w:t>
      </w:r>
    </w:p>
    <w:p>
      <w:r>
        <w:t>1. **Aislamiento acústico**: Si el ruido exterior es un problema, considera invertir en ventanas de doble acristalamiento o en paneles acústicos. También puedes usar alfombras gruesas y cortinas pesadas que absorban el sonido.</w:t>
      </w:r>
    </w:p>
    <w:p>
      <w:r>
        <w:t>2. **Ruido blanco**: El uso de máquinas de ruido blanco o aplicaciones en tu teléfono puede ayudar a enmascarar ruidos molestos. Este sonido constante y suave puede crear un ambiente más estable y agradable para dormir.</w:t>
      </w:r>
    </w:p>
    <w:p>
      <w:r>
        <w:t>3. **Música relajante**: Algunas personas encuentran útil escuchar música suave o sonidos de la naturaleza mientras se duermen. Escoge melodías que no tengan letras y que sean calmantes, para que tu mente no se distraiga.</w:t>
      </w:r>
    </w:p>
    <w:p>
      <w:r>
        <w:t>#### Temperatura del Dormitorio</w:t>
      </w:r>
    </w:p>
    <w:p>
      <w:r>
        <w:t>La temperatura de tu dormitorio influye enormemente en la calidad de tu sueño. La mayoría de los expertos coinciden en que la temperatura ideal para dormir oscila entre 16 y 20 grados Celsius. Si tu habitación está demasiado caliente o fría, podría dificultar la conciliación del sueño. Aquí tienes algunas recomendaciones para controlar la temperatura:</w:t>
      </w:r>
    </w:p>
    <w:p>
      <w:r>
        <w:t>1. **Ventilación adecuada**: Asegúrate de que tu habitación tenga buena circulación de aire. Si es posible, abre las ventanas durante el día para permitir la entrada de aire fresco y renovado.</w:t>
      </w:r>
    </w:p>
    <w:p>
      <w:r>
        <w:t>2. **Ropa de cama adecuada**: Elige sábanas y mantas que se adapten a tu estilo de sueño y a la temperatura de tu habitación. Los materiales naturales como el algodón o el lino son excelentes opciones para mantener una temperatura agradable durante la noche.</w:t>
      </w:r>
    </w:p>
    <w:p>
      <w:r>
        <w:t>3. **Uso de ventiladores o calefacción**: Dependiendo de la estación del año, considera el uso de ventiladores o calefacción para regular la temperatura de tu habitación. Mantén siempre un termómetro a la vista para asegurarte de que el ambiente sea el correcto.</w:t>
      </w:r>
    </w:p>
    <w:p>
      <w:r>
        <w:t>#### El Poder de los Aromas</w:t>
      </w:r>
    </w:p>
    <w:p>
      <w:r>
        <w:t>El sentido del olfato está estrechamente relacionado con nuestras emociones y puede tener un efecto profundo en nuestro bienestar y, por ende, en la calidad de nuestro sueño. Incorporar aromas relajantes en tu dormitorio puede ayudar a crear un ambiente propicio para el descanso. Algunas opciones son:</w:t>
      </w:r>
    </w:p>
    <w:p>
      <w:r>
        <w:t>1. **Aceites esenciales**: Utiliza un difusor de aceites esenciales con fragancias como lavanda, manzanilla o sándalo. Estos aromas son conocidos por sus propiedades relajantes y pueden ayudarte a conciliar el sueño más rápidamente.</w:t>
      </w:r>
    </w:p>
    <w:p>
      <w:r>
        <w:t>2. **Velas aromáticas**: Las velas con aromas suaves también pueden contribuir a crear un ambiente acogedor y tranquilo. Asegúrate de apagarlas antes de dormir para evitar riesgos y mantener la seguridad.</w:t>
      </w:r>
    </w:p>
    <w:p>
      <w:r>
        <w:t>3. **Ropa de cama perfumada**: Considera usar detergentes o suavizantes con fragancias suaves para tu ropa de cama. Esto ayudará a que tu espacio de descanso emane un aroma agradable y reconfortante.</w:t>
      </w:r>
    </w:p>
    <w:p>
      <w:r>
        <w:t>### Checklist para Crear un Entorno Ideal para Dormir</w:t>
      </w:r>
    </w:p>
    <w:p>
      <w:r>
        <w:t>1. **Decluttering**: Dedica un tiempo a organizar tu dormitorio, eliminando objetos innecesarios que puedan causar distracción.</w:t>
        <w:br/>
        <w:t xml:space="preserve">   </w:t>
        <w:br/>
        <w:t>2. **Optimiza la iluminación**: Invierte en cortinas opacas y cambia las bombillas de luz blanca por luces cálidas.</w:t>
      </w:r>
    </w:p>
    <w:p>
      <w:r>
        <w:t>3. **Controla la temperatura**: Ajusta la temperatura de tu habitación para que esté entre 16 y 20 grados Celsius y asegúrate de tener ventilación adecuada.</w:t>
      </w:r>
    </w:p>
    <w:p>
      <w:r>
        <w:t>#### Acción Práctica</w:t>
      </w:r>
    </w:p>
    <w:p>
      <w:r>
        <w:t>1. **Reorganiza tu dormitorio**: Deshazte de lo que no necesitas y crea un ambiente limpio y acogedor.</w:t>
      </w:r>
    </w:p>
    <w:p>
      <w:r>
        <w:t>2. **Instala cortinas opacas**: Asegúrate de que tu habitación esté oscura durante la noche para favorecer el sueño reparador.</w:t>
      </w:r>
    </w:p>
    <w:p>
      <w:r>
        <w:t>3. **Incorpora aromas relajantes**: Utiliza aceites esenciales o velas para crear un ambiente calmante que te ayude a desconectar y relajarte.</w:t>
      </w:r>
    </w:p>
    <w:p>
      <w:r>
        <w:t>Crear un entorno ideal para dormir es un paso fundamental en la búsqueda de un sueño profundo y reparador. Al implementar estas estrategias, no solo mejorarás la calidad de tu descanso, sino que también estarás en camino a rendir al máximo en cada aspecto de tu vida. Recuerda que cada pequeño cambio cuenta, y con dedicación, podrás transformar tu dormitorio en un refugio de tranquilidad.</w:t>
      </w:r>
    </w:p>
    <w:p>
      <w:pPr>
        <w:pStyle w:val="Heading1"/>
      </w:pPr>
      <w:r>
        <w:t>Chapter 5: Rutinas de Sueño Saludables</w:t>
      </w:r>
    </w:p>
    <w:p>
      <w:r>
        <w:t>## Rutinas de Sueño Saludables</w:t>
      </w:r>
    </w:p>
    <w:p>
      <w:r>
        <w:t>El sueño es un pilar fundamental para nuestra salud y bienestar. Sin embargo, en un mundo donde el estrés y las distracciones son constantes, establecer rutinas de sueño saludables se vuelve esencial. En este capítulo, exploraremos cómo crear hábitos que favorezcan un sueño reparador y, por ende, un rendimiento óptimo en nuestras actividades diarias.</w:t>
      </w:r>
    </w:p>
    <w:p>
      <w:r>
        <w:t>### Estableciendo un Horario de Sueño</w:t>
      </w:r>
    </w:p>
    <w:p>
      <w:r>
        <w:t>Una de las claves para lograr un sueño de calidad es establecer un horario regular. Irse a la cama y despertarse a la misma hora todos los días ayuda a regular el reloj biológico, favoreciendo así un ciclo de sueño más estable. Este ritmo circadiano, que se basa en la luz natural, es crucial para mejorar no solo la calidad del sueño, sino también la salud general.</w:t>
      </w:r>
    </w:p>
    <w:p>
      <w:r>
        <w:t>Pongamos el ejemplo de María, una joven profesional que, tras experimentar problemas de insomnio, decidió implementar un horario de sueño regular. Comenzó a acostarse y levantarse a la misma hora, incluso los fines de semana. Al cabo de unas semanas, notó que no solo se dormía más rápido, sino que también se despertaba más descansada y con más energía. Este cambio en su rutina tuvo un impacto positivo en su productividad y ánimo durante el día.</w:t>
      </w:r>
    </w:p>
    <w:p>
      <w:r>
        <w:t>Para establecer un horario de sueño efectivo, es importante considerar algunos pasos prácticos. Primero, identifica la cantidad de horas que necesitas dormir para sentirte descansado. La mayoría de los adultos requieren entre 7 y 9 horas de sueño. Luego, establece una hora fija para irte a la cama y otra para despertar. Por último, asegúrate de seguir este horario todos los días, incluso en días libres.</w:t>
      </w:r>
    </w:p>
    <w:p>
      <w:r>
        <w:t>### Creando un Ritual de Relajación</w:t>
      </w:r>
    </w:p>
    <w:p>
      <w:r>
        <w:t>Antes de dormir, es fundamental contar con un ritual de relajación que ayude a preparar el cuerpo y la mente para el descanso. Estas actividades pueden ser tan sencillas como leer un libro, practicar la meditación o tomar un baño caliente. Lo importante es que estas prácticas sean consistentes y te permitan desconectar de las tensiones diarias.</w:t>
      </w:r>
    </w:p>
    <w:p>
      <w:r>
        <w:t>En la ciudad de Barcelona, un grupo de amigos decidió implementar un "ritual de desconexión" antes de dormir. Cada noche, se reunían en casa de uno de ellos para practicar yoga y meditación durante 30 minutos. Este ritual no solo mejoró la calidad del sueño de cada uno, sino que también fortaleció su vínculo amistoso y les proporcionó un espacio para compartir sus pensamientos y preocupaciones del día.</w:t>
      </w:r>
    </w:p>
    <w:p>
      <w:r>
        <w:t>Para crear tu propio ritual de relajación, selecciona actividades que disfrutes y que te ayuden a liberar el estrés. Considera la posibilidad de establecer un límite en el uso de dispositivos electrónicos al menos una hora antes de dormir, ya que la luz azul que emiten puede interferir con la producción de melatonina, la hormona del sueño.</w:t>
      </w:r>
    </w:p>
    <w:p>
      <w:r>
        <w:t>### Alimentación y Sueño</w:t>
      </w:r>
    </w:p>
    <w:p>
      <w:r>
        <w:t>¿Qué comemos a lo largo del día puede afectar considerablemente nuestra calidad de sueño? Las comidas abundantes y pesadas, especialmente por la noche, pueden dificultar la conciliación del sueño. Por otro lado, ciertos alimentos pueden fomentar un sueño reparador.</w:t>
      </w:r>
    </w:p>
    <w:p>
      <w:r>
        <w:t>Los expertos sugieren incluir en la cena alimentos ricos en triptófano, como pavo, plátanos y nueces, que ayudan a la producción de melatonina y serotonina. Además, mantener una hidratación adecuada durante todo el día, sin excederse en la ingesta de líquidos justo antes de dormir, puede prevenir interrupciones nocturnas.</w:t>
      </w:r>
    </w:p>
    <w:p>
      <w:r>
        <w:t>Un caso interesante es el de Javier, un chef que solía trabajar largas horas en la cocina y, tras una jornada intensa, cenaba tarde y en grandes cantidades. Esto le ocasionaba problemas para dormir. Al modificar su hábito alimenticio y optar por cenas más ligeras, además de programar su cena con anticipación, notó que su sueño mejoró significativamente. La clave estaba en encontrar un equilibrio entre disfrutar de la comida y cuidar su descanso.</w:t>
      </w:r>
    </w:p>
    <w:p>
      <w:r>
        <w:t>### Ejercicio y Sueño</w:t>
      </w:r>
    </w:p>
    <w:p>
      <w:r>
        <w:t>La actividad física regular tiene un impacto positivo en la calidad del sueño. Hacer ejercicio libera endorfinas y reduce el estrés, lo que facilita la relajación al final del día. Sin embargo, es importante tener en cuenta el momento del día en que se realiza el ejercicio. Mientras que la actividad física matutina puede ayudarnos a sentirnos más alertas y energizados, el ejercicio intenso justo antes de dormir podría dificultar la conciliación del sueño.</w:t>
      </w:r>
    </w:p>
    <w:p>
      <w:r>
        <w:t>Un estudio realizado en una universidad de Madrid mostró que los estudiantes que realizaban ejercicio por la mañana o a primeras horas de la tarde tenían un sueño más reparador en comparación con aquellos que se ejercitaban por la noche. Por ello, se recomienda optar por actividades más suaves, como estiramientos o yoga, si decides ejercitarte más cerca de la hora de dormir.</w:t>
      </w:r>
    </w:p>
    <w:p>
      <w:r>
        <w:t>### Checklist de Acciones Concretas</w:t>
      </w:r>
    </w:p>
    <w:p>
      <w:r>
        <w:t>Para ayudarte a establecer rutinas de sueño saludables, aquí tienes un checklist con tres acciones concretas que puedes implementar:</w:t>
      </w:r>
    </w:p>
    <w:p>
      <w:r>
        <w:t>1. **Establece un horario fijo**: Define tu hora de dormir y de despertar, y respétalas todos los días, incluso los fines de semana.</w:t>
        <w:br/>
        <w:t>2. **Crea un ritual de relajación**: Dedica al menos 30 minutos antes de dormir a actividades que te ayuden a relajarte, como leer o meditar.</w:t>
        <w:br/>
        <w:t>3. **Modifica tus hábitos alimenticios**: Opta por cenas ligeras y evita alimentos que puedan dificultar el sueño.</w:t>
      </w:r>
    </w:p>
    <w:p>
      <w:r>
        <w:t>### Acción Práctica</w:t>
      </w:r>
    </w:p>
    <w:p>
      <w:r>
        <w:t>Para cerrar este capítulo, aquí tienes tres pasos prácticos que puedes implementar desde ya:</w:t>
      </w:r>
    </w:p>
    <w:p>
      <w:r>
        <w:t>1. **Revisa tu horario de sueño**: Anota a qué hora te acuestas y a qué hora te despiertas durante una semana. Busca patrones y ajusta tu horario si es necesario.</w:t>
        <w:br/>
        <w:t>2. **Diseña tu ritual de relajación**: Escoge al menos tres actividades que disfrutes y que te ayuden a relajarte, y planifícalas para cada noche.</w:t>
        <w:br/>
        <w:t>3. **Evalúa tu dieta nocturna**: Haz una lista de tus cenas de la semana. Pregúntate si son saludables y si pueden mejorar tu descanso.</w:t>
      </w:r>
    </w:p>
    <w:p>
      <w:r>
        <w:t>Estas rutinas de sueño saludables son un camino hacia un descanso más reparador y un rendimiento óptimo. Recuerda que el cambio no sucede de la noche a la mañana, pero con paciencia y dedicación, podrás disfrutar de los beneficios de un sueño profundo y revitalizante.</w:t>
      </w:r>
    </w:p>
    <w:p>
      <w:pPr>
        <w:pStyle w:val="Heading1"/>
      </w:pPr>
      <w:r>
        <w:t>Chapter 6: Alimentación y Sueño</w:t>
      </w:r>
    </w:p>
    <w:p>
      <w:r>
        <w:t># Alimentación y Sueño</w:t>
      </w:r>
    </w:p>
    <w:p>
      <w:r>
        <w:t>El vínculo entre la alimentación y el sueño es más profundo de lo que muchos piensan. Lo que comemos durante el día no solo influye en nuestra salud física, sino que también puede tener un efecto significativo en la calidad de nuestro sueño. A menudo pasamos por alto cómo ciertos alimentos y hábitos alimenticios pueden alterar nuestro ciclo de descanso. En este capítulo, exploraremos cómo una dieta equilibrada y consciente puede ayudarte a mejorar tu descanso nocturno y, por ende, tu rendimiento diario.</w:t>
      </w:r>
    </w:p>
    <w:p>
      <w:r>
        <w:t>## La relación entre los alimentos y el sueño</w:t>
      </w:r>
    </w:p>
    <w:p>
      <w:r>
        <w:t>La alimentación afecta nuestros patrones de sueño de diversas maneras. Por un lado, ciertos nutrientes pueden facilitar un sueño reparador, mientras que otros pueden interferir con él. Por ejemplo, los alimentos ricos en triptófano, como el pavo y los plátanos, son conocidos por su capacidad para aumentar la producción de serotonina, un neurotransmisor que regula el sueño. Asimismo, los alimentos que contienen magnesio, como las nueces y las verduras de hoja verde, pueden ayudar a relajar los músculos y promover un estado de tranquilidad.</w:t>
      </w:r>
    </w:p>
    <w:p>
      <w:r>
        <w:t>En contraposición, ciertos productos como la cafeína, el azúcar y los alimentos picantes pueden dificultar el sueño. La cafeína, presente en el café y el té, es un estimulante que puede permanecer en el organismo durante horas, dificultando la conciliación del sueño. Por su parte, los alimentos azucarados pueden provocar picos de energía que interrumpen nuestro ritmo circadiano. Por lo tanto, es crucial prestar atención no solo a lo que comemos, sino también a cuándo lo hacemos.</w:t>
      </w:r>
    </w:p>
    <w:p>
      <w:r>
        <w:t>## Cenas ligeras: clave para un buen descanso</w:t>
      </w:r>
    </w:p>
    <w:p>
      <w:r>
        <w:t>La cena suele ser la última comida del día y, por ende, tiene un impacto directo en la calidad del sueño. Optar por cenas ligeras y equilibradas puede marcar la diferencia entre una noche de descanso reparador y una noche de insomnio. Es recomendable evitar comidas pesadas, frituras y grandes cantidades de carbohidratos antes de acostarse, ya que estos alimentos pueden causar malestar digestivo y dificultar el sueño.</w:t>
      </w:r>
    </w:p>
    <w:p>
      <w:r>
        <w:t>Un caso que ilustra esta conexión es el de Clara, una madre de tres hijos que solía tener dificultades para dormir. Después de investigar sobre la importancia de la alimentación, decidió cambiar sus hábitos de cena. En lugar de preparar platos abundantes de pasta y carne, comenzó a optar por ensaladas ricas en proteínas y verduras. Además, incorporó un batido de plátano y yogur como postre, rico en triptófano. En cuestión de semanas, Clara notó una mejora notable en la calidad de su sueño, lo que le permitió enfrentar los retos diarios con mayor energía y concentración.</w:t>
      </w:r>
    </w:p>
    <w:p>
      <w:r>
        <w:t>## Alimentos que fomentan el sueño</w:t>
      </w:r>
    </w:p>
    <w:p>
      <w:r>
        <w:t>Algunos alimentos son especialmente beneficiosos para mejorar la calidad del sueño. Aquí te presentamos una lista de los más destacados:</w:t>
      </w:r>
    </w:p>
    <w:p>
      <w:r>
        <w:t>1. **Pescado graso**: Ricos en ácidos grasos omega-3 y vitamina D, como el salmón y la sardina, estos alimentos no solo son saludables, sino que también ayudan a regular la producción de melatonina, la hormona del sueño.</w:t>
      </w:r>
    </w:p>
    <w:p>
      <w:r>
        <w:t>2. **Frutos secos**: Almendras y nueces son excelentes opciones, ya que contienen magnesio y melatonina, que favorecen la relajación y el sueño reparador. Un puñado de estos frutos antes de dormir puede ser una merienda ideal.</w:t>
      </w:r>
    </w:p>
    <w:p>
      <w:r>
        <w:t>3. **Té de hierbas**: Infusiones como la manzanilla o la valeriana son conocidas por sus propiedades sedantes. Un té relajante antes de acostarse puede ayudar a preparar el cuerpo y la mente para un descanso reparador.</w:t>
      </w:r>
    </w:p>
    <w:p>
      <w:r>
        <w:t>4. **Lácteos**: Los productos lácteos, como el yogur o la leche, contienen triptófano y calcio, que son esenciales para la producción de melatonina. Un vaso de leche caliente puede ser un ritual de relajación ideal antes de dormir.</w:t>
      </w:r>
    </w:p>
    <w:p>
      <w:r>
        <w:t>5. **Cereales integrales**: Optar por cereales integrales, como la avena, en lugar de los refinados puede ayudar a estabilizar los niveles de azúcar en sangre durante la noche, evitando interrupciones en el sueño.</w:t>
      </w:r>
    </w:p>
    <w:p>
      <w:r>
        <w:t>## Hábitos alimenticios a evitar</w:t>
      </w:r>
    </w:p>
    <w:p>
      <w:r>
        <w:t>Si bien es importante conocer los alimentos que pueden fomentar un buen sueño, también es fundamental identificar aquellos que debemos evitar. Algunos hábitos alimenticios pueden ser perjudiciales para la calidad del sueño:</w:t>
      </w:r>
    </w:p>
    <w:p>
      <w:r>
        <w:t>1. **Comidas pesadas y grasas**: Las cenas abundantes y ricas en grasas pueden causar indigestión y malestar, lo que dificulta la conciliación del sueño. Es recomendable cenar al menos dos o tres horas antes de acostarse.</w:t>
      </w:r>
    </w:p>
    <w:p>
      <w:r>
        <w:t>2. **Cafeína y estimulantes**: La cafeína no solo se encuentra en el café, sino también en el té, las bebidas energéticas y el chocolate. Limitar su consumo después de las 2 p.m. puede ayudar a asegurar una mejor calidad de sueño.</w:t>
      </w:r>
    </w:p>
    <w:p>
      <w:r>
        <w:t>3. **Alcohol**: Aunque muchas personas creen que el alcohol les ayuda a dormir, en realidad puede interrumpir los ciclos de sueño profundo. Es preferible limitar su consumo, especialmente en la noche.</w:t>
      </w:r>
    </w:p>
    <w:p>
      <w:r>
        <w:t>4. **Alimentos azucarados**: Los picos de azúcar pueden generar energía y dificultar el sueño. Optar por snacks saludables y bajos en azúcar puede marcar una gran diferencia.</w:t>
      </w:r>
    </w:p>
    <w:p>
      <w:r>
        <w:t>5. **Comidas picantes**: Estos alimentos pueden causar acidez y malestar digestivo, lo que puede interferir con un sueño reparador. Es mejor evitarlos en la cena.</w:t>
      </w:r>
    </w:p>
    <w:p>
      <w:r>
        <w:t>## Cómo planificar tus comidas para mejorar el sueño</w:t>
      </w:r>
    </w:p>
    <w:p>
      <w:r>
        <w:t>Planificar tus comidas puede ser una estrategia efectiva para asegurarte de que estás consumiendo alimentos que fomenten un sueño reparador. Aquí tienes algunas sugerencias para organizar tu dieta:</w:t>
      </w:r>
    </w:p>
    <w:p>
      <w:r>
        <w:t>1. **Haz un menú semanal**: Dedica un tiempo cada semana para planificar tus comidas. Asegúrate de incluir una variedad de alimentos ricos en nutrientes que favorezcan el sueño. Esto te ayudará a evitar decisiones impulsivas que pueden llevarte a consumir alimentos poco saludables.</w:t>
      </w:r>
    </w:p>
    <w:p>
      <w:r>
        <w:t>2. **Prepara snacks saludables**: Tener a mano opciones saludables, como frutos secos o yogur, puede ayudarte a evitar la tentación de consumir alimentos azucarados o procesados antes de dormir.</w:t>
      </w:r>
    </w:p>
    <w:p>
      <w:r>
        <w:t>3. **Escucha a tu cuerpo**: Presta atención a cómo reaccionas a diferentes alimentos. Llevar un diario de alimentos puede ayudarte a identificar qué comidas te hacen sentir bien y cuáles interfieren con tu sueño.</w:t>
      </w:r>
    </w:p>
    <w:p>
      <w:r>
        <w:t>### Checklist de acciones concretas</w:t>
      </w:r>
    </w:p>
    <w:p>
      <w:r>
        <w:t>Para ayudarte a mejorar tus hábitos alimenticios en relación con el sueño, aquí tienes una lista de acciones concretas que puedes implementar:</w:t>
      </w:r>
    </w:p>
    <w:p>
      <w:r>
        <w:t>1. **Evalúa tu cena**: Anota lo que sueles cenar durante una semana. Busca opciones más ligeras y saludables que incluyan proteínas magras y verduras.</w:t>
      </w:r>
    </w:p>
    <w:p>
      <w:r>
        <w:t>2. **Incorpora alimentos que fomentan el sueño**: Asegúrate de incluir al menos uno de los alimentos recomendados en cada cena. Experimenta con nuevas recetas que contengan pescado, frutos secos o cereales integrales.</w:t>
      </w:r>
    </w:p>
    <w:p>
      <w:r>
        <w:t>3. **Establece un horario de comidas**: Define horarios específicos para tus comidas y evita comer de manera indiscriminada. Esto ayudará a regular tu metabolismo y a preparar tu cuerpo para el sueño.</w:t>
      </w:r>
    </w:p>
    <w:p>
      <w:r>
        <w:t>## Acción Práctica</w:t>
      </w:r>
    </w:p>
    <w:p>
      <w:r>
        <w:t>Para aplicar lo aprendido en este capítulo, aquí tienes tres pasos prácticos:</w:t>
      </w:r>
    </w:p>
    <w:p>
      <w:r>
        <w:t>1. **Planifica tu menú semanal**: Dedica un tiempo a preparar un menú que incluya cenas ligeras y alimentos que fomenten el sueño.</w:t>
      </w:r>
    </w:p>
    <w:p>
      <w:r>
        <w:t>2. **Opta por snacks saludables**: Prepara una lista de snacks saludables que puedas consumir por la noche y evita tener alimentos poco saludables en casa.</w:t>
      </w:r>
    </w:p>
    <w:p>
      <w:r>
        <w:t>3. **Registra tus hábitos de sueño**: Lleva un diario de sueño y alimentación durante una semana para identificar patrones y hacer ajustes en tu dieta.</w:t>
      </w:r>
    </w:p>
    <w:p>
      <w:r>
        <w:t>Con una alimentación consciente y equilibrada, podrás mejorar la calidad de tu sueño y, por ende, tu rendimiento diario. Recuerda que el cambio no es instantáneo, pero con dedicación y pequeños ajustes, estarás en el camino hacia un descanso profundo y revitalizante.</w:t>
      </w:r>
    </w:p>
    <w:p>
      <w:pPr>
        <w:pStyle w:val="Heading1"/>
      </w:pPr>
      <w:r>
        <w:t>Chapter 7: Estrés y Sueño: Un Ciclo Vicioso</w:t>
      </w:r>
    </w:p>
    <w:p>
      <w:r>
        <w:t>## Estrés y Sueño: Un Ciclo Vicioso</w:t>
      </w:r>
    </w:p>
    <w:p>
      <w:r>
        <w:t>El estrés y el sueño están intrínsecamente relacionados, formando un ciclo vicioso que puede ser difícil de romper. Cuando experimentamos altos niveles de estrés, nuestra capacidad para dormir adecuadamente se ve comprometida. Por otro lado, la falta de sueño puede aumentar nuestra susceptibilidad al estrés, creando un bucle que se retroalimenta. En este capítulo, exploraremos cómo el estrés afecta nuestro sueño, los mecanismos detrás de este ciclo y qué estrategias podemos implementar para romperlo y disfrutar de un descanso reparador.</w:t>
      </w:r>
    </w:p>
    <w:p>
      <w:r>
        <w:t>### La relación entre el estrés y el sueño</w:t>
      </w:r>
    </w:p>
    <w:p>
      <w:r>
        <w:t>El estrés es una respuesta natural del cuerpo ante situaciones desafiantes o amenazantes. En pequeñas dosis, puede ser beneficioso, ayudándonos a enfrentar y resolver problemas. Sin embargo, cuando el estrés se vuelve crónico, sus efectos pueden ser devastadores, especialmente en la calidad del sueño. Durante el estrés, el cuerpo libera hormonas como el cortisol y la adrenalina, que preparan al organismo para una respuesta de lucha o huida. Esto no solo aumenta la frecuencia cardíaca y la presión arterial, sino que también altera los ciclos de sueño.</w:t>
      </w:r>
    </w:p>
    <w:p>
      <w:r>
        <w:t>Una investigación realizada en la Universidad de Barcelona reveló que las personas que experimentan niveles altos de estrés tienen más probabilidades de sufrir insomnio y trastornos del sueño. Esto se traduce en noches en las que dar vueltas en la cama se convierte en una rutina, en lugar de disfrutar de un sueño reparador. La falta de descanso adecuado, a su vez, agrava los niveles de estrés, creando un ciclo difícil de romper. Por lo tanto, es fundamental reconocer y abordar el estrés para mejorar la calidad del sueño.</w:t>
      </w:r>
    </w:p>
    <w:p>
      <w:r>
        <w:t>### Estrés y su impacto en el sueño</w:t>
      </w:r>
    </w:p>
    <w:p>
      <w:r>
        <w:t>El impacto del estrés en el sueño se manifiesta de diversas maneras. En primer lugar, el estrés puede llevar a problemas de conciliación del sueño. Muchas personas se encuentran pensando en sus preocupaciones o tareas pendientes mientras intentan dormir, lo que dificulta que su mente se relaje. Este estado de hiperalerta impide que el cerebro alcance las fases más profundas del sueño, que son cruciales para la recuperación física y mental.</w:t>
      </w:r>
    </w:p>
    <w:p>
      <w:r>
        <w:t>Además, el estrés puede alterar la continuidad del sueño. Los despertares nocturnos son comunes entre aquellos que están bajo presión, lo que interrumpe el sueño y provoca una sensación de agotamiento al día siguiente. Un caso concreto es el de Laura, una profesional de marketing en Madrid, que comenzó a experimentar insomnio debido a la presión constante en su trabajo. A pesar de estar físicamente cansada, se despertaba varias veces por la noche, angustiada por los plazos y las responsabilidades. Esto no solo afectó su rendimiento laboral, sino también su vida personal y su bienestar general.</w:t>
      </w:r>
    </w:p>
    <w:p>
      <w:r>
        <w:t>### Estrategias para romper el ciclo</w:t>
      </w:r>
    </w:p>
    <w:p>
      <w:r>
        <w:t>Para romper este ciclo vicioso de estrés y falta de sueño, es esencial implementar estrategias que aborden ambas áreas. A continuación, se presentan algunas acciones concretas que puedes llevar a cabo:</w:t>
      </w:r>
    </w:p>
    <w:p>
      <w:r>
        <w:t>1. **Técnicas de relajación**: Incorporar prácticas de relajación en tu rutina diaria puede ser una herramienta poderosa para reducir el estrés. La meditación, el yoga y la respiración profunda son métodos efectivos que ayudan a calmar la mente y preparar el cuerpo para el sueño. Dedica al menos 10-15 minutos al día a estas prácticas, preferiblemente antes de acostarte. Esto no solo te ayudará a liberar tensiones acumuladas, sino que también facilitará la transición hacia un estado propicio para dormir.</w:t>
      </w:r>
    </w:p>
    <w:p>
      <w:r>
        <w:t>2. **Establecer una rutina de sueño**: La creación de un horario regular para dormir y despertar puede mejorar significativamente la calidad de tu sueño. Intenta acostarte y levantarte a la misma hora todos los días, incluso los fines de semana, para regular tu reloj biológico. Esto ayudará a que tu cuerpo se adapte a un ciclo de sueño más saludable y reducirá la probabilidad de insomnio.</w:t>
      </w:r>
    </w:p>
    <w:p>
      <w:r>
        <w:t>3. **Limitar la exposición a pantallas**: La luz azul emitida por dispositivos electrónicos puede interferir con la producción de melatonina, la hormona que regula el sueño. Trata de desconectar de las pantallas al menos una hora antes de dormir. En su lugar, opta por actividades relajantes como leer un libro, escuchar música suave o tomar un baño caliente para ayudar a preparar tu cuerpo para el descanso.</w:t>
      </w:r>
    </w:p>
    <w:p>
      <w:r>
        <w:t>### La importancia de un entorno propicio para el sueño</w:t>
      </w:r>
    </w:p>
    <w:p>
      <w:r>
        <w:t>Además de las estrategias anteriores, es crucial crear un ambiente que fomente el sueño reparador. La calidad de tu espacio de descanso puede influir significativamente en tu capacidad para relajarte y dormir bien. Asegúrate de que tu habitación esté oscura, fresca y silenciosa. Puedes usar cortinas opacas para bloquear la luz externa y un ventilador o máquina de ruido blanco para ahogar los sonidos perturbadores.</w:t>
      </w:r>
    </w:p>
    <w:p>
      <w:r>
        <w:t>Otro aspecto a considerar es la elección de la cama y la ropa de cama. Un colchón y almohadas cómodos son esenciales para un buen descanso. No escatimes en la inversión en estos elementos, ya que un sueño reparador impactará positivamente en tu salud y bienestar general.</w:t>
      </w:r>
    </w:p>
    <w:p>
      <w:r>
        <w:t>### Checklist: Tres acciones concretas para mejorar el sueño y reducir el estrés</w:t>
      </w:r>
    </w:p>
    <w:p>
      <w:r>
        <w:t>1. **Establece un horario de sueño**: Decide a qué hora te irás a la cama y a qué hora te despertarás cada día. Respeta este horario incluso los fines de semana para regular tu reloj biológico.</w:t>
      </w:r>
    </w:p>
    <w:p>
      <w:r>
        <w:t>2. **Dedica tiempo a la relajación**: Incorpora al menos 10 minutos de meditación o ejercicios de respiración en tu rutina diaria. Utiliza aplicaciones de meditación o videos en línea para guiarte en este proceso.</w:t>
      </w:r>
    </w:p>
    <w:p>
      <w:r>
        <w:t>3. **Desconéctate de las pantallas**: Comprométete a no utilizar dispositivos electrónicos al menos una hora antes de dormir. En su lugar, elige actividades que fomenten la relajación.</w:t>
      </w:r>
    </w:p>
    <w:p>
      <w:r>
        <w:t>### Acción Práctica</w:t>
      </w:r>
    </w:p>
    <w:p>
      <w:r>
        <w:t>Para aplicar lo aprendido en este capítulo, aquí tienes tres pasos prácticos:</w:t>
      </w:r>
    </w:p>
    <w:p>
      <w:r>
        <w:t>1. **Crea un ambiente ideal para dormir**: Asegúrate de que tu habitación esté oscura, fresca y silenciosa. Considera invertir en cortinas opacas y una máquina de ruido blanco si es necesario.</w:t>
      </w:r>
    </w:p>
    <w:p>
      <w:r>
        <w:t>2. **Implementa técnicas de relajación**: Dedica tiempo cada día a practicar la meditación o ejercicios de respiración. Puedes utilizar aplicaciones de meditación guiada para facilitar este proceso.</w:t>
      </w:r>
    </w:p>
    <w:p>
      <w:r>
        <w:t>3. **Establece un horario de sueño**: Define un horario de sueño que puedas seguir consistentemente. Esto te ayudará a regular tu ciclo de sueño y mejorar tu calidad de descanso.</w:t>
      </w:r>
    </w:p>
    <w:p>
      <w:r>
        <w:t>Recuerda que la conexión entre el estrés y el sueño es fuerte, pero con las estrategias adecuadas, puedes romper este ciclo vicioso y disfrutar de un sueño profundo y reparador. La clave está en ser constante y dedicar tiempo a cuidar tanto de tu salud mental como de tu bienestar físico. Solo así podrás rendir al máximo en tu día a día.</w:t>
      </w:r>
    </w:p>
    <w:p>
      <w:pPr>
        <w:pStyle w:val="Heading1"/>
      </w:pPr>
      <w:r>
        <w:t>Chapter 8: Técnicas de Relajación para Dormir Mejor</w:t>
      </w:r>
    </w:p>
    <w:p>
      <w:r>
        <w:t># Técnicas de Relajación para Dormir Mejor</w:t>
      </w:r>
    </w:p>
    <w:p>
      <w:r>
        <w:t>El sueño es un componente vital de nuestra salud y bienestar, pero muchas veces, la vida moderna nos presenta desafíos que dificultan nuestro descanso. La ansiedad y el estrés se han convertido en compañeros de cama indeseables, y encontrar la manera de desconectar y relajarse puede parecer una tarea monumental. Sin embargo, con las técnicas de relajación adecuadas, es posible cultivar un ambiente propicio para el sueño y mejorar la calidad de nuestro descanso. En este capítulo, exploraremos diferentes métodos que puedes incorporar a tu rutina nocturna para asegurarte de que cada noche sea una experiencia revitalizante.</w:t>
      </w:r>
    </w:p>
    <w:p>
      <w:r>
        <w:t>## 1. Respiración Profunda: El Poder del Aire</w:t>
      </w:r>
    </w:p>
    <w:p>
      <w:r>
        <w:t>Una de las técnicas más efectivas y sencillas para inducir la relajación es la práctica de la respiración profunda. Esta técnica no solo ayuda a calmar la mente, sino que también reduce la tensión en el cuerpo, creando un estado de tranquilidad que facilita el sueño. La respiración profunda implica inhalar lenta y profundamente por la nariz, sostener el aire unos segundos y luego exhalar suavemente por la boca. Este proceso activa el sistema nervioso parasimpático, que es responsable de las respuestas de relajación del cuerpo.</w:t>
      </w:r>
    </w:p>
    <w:p>
      <w:r>
        <w:t>Para practicar la respiración profunda, puedes seguir estos pasos:</w:t>
      </w:r>
    </w:p>
    <w:p>
      <w:r>
        <w:t>1. Encuentra un lugar tranquilo donde no te interrumpan. Siéntate o acuéstate en una posición cómoda.</w:t>
        <w:br/>
        <w:t>2. Cierra los ojos y coloca una mano sobre tu abdomen. Esto te ayudará a sentir cómo tu cuerpo se expande al inhalar.</w:t>
        <w:br/>
        <w:t>3. Inhala lentamente por la nariz contando hasta cuatro, sintiendo cómo el aire llena tus pulmones.</w:t>
        <w:br/>
        <w:t>4. Mantén el aire durante un conteo de cuatro.</w:t>
        <w:br/>
        <w:t>5. Exhala lentamente por la boca durante otros cuatro segundos.</w:t>
        <w:br/>
        <w:t>6. Repite este ciclo de respiración durante al menos cinco minutos.</w:t>
      </w:r>
    </w:p>
    <w:p>
      <w:r>
        <w:t>Un estudio realizado en una pequeña comunidad de Valencia mostró que los participantes que practicaron la respiración profunda antes de dormir reportaron una reducción significativa en los niveles de estrés y una mejora en la calidad del sueño. Esto resalta la importancia de dedicar unos minutos a esta técnica antes de acostarte.</w:t>
      </w:r>
    </w:p>
    <w:p>
      <w:r>
        <w:t>## 2. Meditación Guiada: Un Viaje Interior</w:t>
      </w:r>
    </w:p>
    <w:p>
      <w:r>
        <w:t>La meditación guiada es otra herramienta poderosa que puede ayudarte a relajarte y preparar tu mente para el sueño. Esta técnica consiste en escuchar a un instructor que te guiará a través de un proceso de relajación, donde se te animará a visualizar imágenes tranquilizadoras y a liberar tensiones acumuladas. La meditación no solo calma la mente, sino que también puede mejorar tu capacidad para manejar el estrés en general.</w:t>
      </w:r>
    </w:p>
    <w:p>
      <w:r>
        <w:t>Existen numerosas aplicaciones y recursos en línea que ofrecen meditaciones guiadas específicas para el sueño. Algunas de las más populares incluyen Calm y Headspace. Estas aplicaciones ofrecen una variedad de sesiones que van desde unos pocos minutos hasta más de media hora, permitiendo adaptarlas a tus necesidades y horarios.</w:t>
      </w:r>
    </w:p>
    <w:p>
      <w:r>
        <w:t>Para comenzar con la meditación guiada, sigue estos simples pasos:</w:t>
      </w:r>
    </w:p>
    <w:p>
      <w:r>
        <w:t>1. Escoge un lugar tranquilo donde puedas sentarte o acostarte cómodamente.</w:t>
        <w:br/>
        <w:t>2. Selecciona una meditación guiada que te atraiga. Puede ser sobre la paz interior, la naturaleza o cualquier tema que te resulte relajante.</w:t>
        <w:br/>
        <w:t>3. Usa auriculares si es posible, esto ayudará a sumergirte en la experiencia y a bloquear ruidos externos.</w:t>
        <w:br/>
        <w:t>4. Permítete ser guiado y no te preocupes si tu mente divaga. Simplemente regresa al foco de la meditación cuando te des cuenta.</w:t>
      </w:r>
    </w:p>
    <w:p>
      <w:r>
        <w:t>Un caso interesante es el de María, una madre trabajadora que luchaba con el insomnio debido a su ajetreada rutina. Tras incorporar la meditación guiada a su noche, vio una mejora notable en su capacidad para relajarse y conciliar el sueño. Su historia es un testimonio de cómo estas técnicas pueden transformar nuestra relación con el sueño.</w:t>
      </w:r>
    </w:p>
    <w:p>
      <w:r>
        <w:t>## 3. Yoga y Estiramientos: Relajación Física</w:t>
      </w:r>
    </w:p>
    <w:p>
      <w:r>
        <w:t>La práctica del yoga y los estiramientos suaves antes de dormir no solo ayuda a liberar la tensión acumulada en el cuerpo, sino que también puede calmar la mente y preparar el terreno para un buen descanso. El yoga combina movimientos físicos, respiración y meditación, creando un enfoque integral para la relajación. Existen posturas específicas que son especialmente efectivas para inducir el sueño, como la postura del niño (Balasana) y la postura del cadáver (Savasana).</w:t>
      </w:r>
    </w:p>
    <w:p>
      <w:r>
        <w:t>Incorporar una breve rutina de yoga en tu noche puede ser tan sencillo como dedicar 10 a 15 minutos a practicar algunas posturas. Aquí tienes una secuencia básica que puedes seguir:</w:t>
      </w:r>
    </w:p>
    <w:p>
      <w:r>
        <w:t>1. **Postura del niño (Balasana)**: Arrodíllate en el suelo, siéntate sobre tus talones y extiende los brazos hacia adelante, apoyando la frente en el suelo. Mantén esta postura durante unos minutos, respirando profundamente.</w:t>
        <w:br/>
        <w:t>2. **Postura de la mariposa (Baddha Konasana)**: Siéntate en el suelo con las plantas de los pies juntas. Deja caer las rodillas hacia los lados y, si te sientes cómodo, inclínate hacia adelante. Mantén esta posición durante varias respiraciones.</w:t>
        <w:br/>
        <w:t>3. **Postura del cadáver (Savasana)**: Acuéstate boca arriba con los brazos a los lados y las palmas hacia arriba. Cierra los ojos y concéntrate en tu respiración. Permite que tu cuerpo se relaje por completo.</w:t>
      </w:r>
    </w:p>
    <w:p>
      <w:r>
        <w:t>Un estudio en una universidad de Madrid encontró que los estudiantes que realizaban yoga antes de dormir lograban una mayor calidad de sueño en comparación con aquellos que no lo hacían. Esto demuestra que la conexión entre el cuerpo y la mente es fundamental para alcanzar un sueño reparador.</w:t>
      </w:r>
    </w:p>
    <w:p>
      <w:r>
        <w:t>## 4. Aromaterapia: El Toque Final</w:t>
      </w:r>
    </w:p>
    <w:p>
      <w:r>
        <w:t>La aromaterapia es un método complementario que puede potenciar las técnicas de relajación que ya hemos mencionado. Utilizar aceites esenciales específicos como la lavanda, el sándalo o la manzanilla puede crear un ambiente propicio para el sueño. Estos aromas interactúan con nuestro sistema límbico, la parte del cerebro que controla las emociones, y pueden inducir sensaciones de calma y bienestar.</w:t>
      </w:r>
    </w:p>
    <w:p>
      <w:r>
        <w:t>Puedes utilizar un difusor de aceites esenciales en tu habitación antes de dormir, o bien, aplicar unas gotas de aceite esencial en tus muñecas y detrás de las orejas. También puedes optar por añadir unas gotas de aceite esencial a tu almohada o en tu ropa de cama para disfrutar de su fragancia durante la noche.</w:t>
      </w:r>
    </w:p>
    <w:p>
      <w:r>
        <w:t>Recuerda que algunas personas pueden ser sensibles a ciertos aromas, así que es recomendable probar diferentes opciones para encontrar la que mejor funcione para ti. Además, siempre es aconsejable diluir los aceites en un aceite portador si decides aplicarlos directamente sobre la piel.</w:t>
      </w:r>
    </w:p>
    <w:p>
      <w:r>
        <w:t>## 5. Checklist de Acciones Concretas</w:t>
      </w:r>
    </w:p>
    <w:p>
      <w:r>
        <w:t>Para ayudarte a implementar estas técnicas de relajación en tu rutina nocturna, aquí tienes una lista de acciones concretas que puedes llevar a cabo:</w:t>
      </w:r>
    </w:p>
    <w:p>
      <w:r>
        <w:t>1. **Establece un horario de relajación**: Dedica al menos 30 minutos cada noche para practicar una o más de las técnicas mencionadas anteriormente.</w:t>
        <w:br/>
        <w:t>2. **Crea un espacio de meditación**: Designa un rincón de tu hogar como tu espacio de relajación. Añade cojines, una manta suave y, si lo deseas, un difusor de aceites esenciales.</w:t>
        <w:br/>
        <w:t>3. **Registra tu progreso**: Lleva un diario para documentar cómo te sientes después de implementar estas técnicas. Anota qué funcionó mejor para ti y realiza ajustes según sea necesario.</w:t>
      </w:r>
    </w:p>
    <w:p>
      <w:r>
        <w:t>### Acción Práctica</w:t>
      </w:r>
    </w:p>
    <w:p>
      <w:r>
        <w:t>Para integrar lo aprendido en este capítulo, aquí tienes tres pasos prácticos:</w:t>
      </w:r>
    </w:p>
    <w:p>
      <w:r>
        <w:t>1. **Comprométete a practicar la respiración profunda**: Dedica al menos cinco minutos antes de dormir a esta técnica, asegurándote de respirar lenta y profundamente.</w:t>
        <w:br/>
        <w:t>2. **Incorpora la meditación guiada a tu rutina**: Selecciona una aplicación y realiza una meditación antes de acostarte al menos tres veces por semana.</w:t>
        <w:br/>
        <w:t>3. **Prueba una rutina de yoga antes de dormir**: Escoge una serie de posturas que te ayuden a liberar la tensión y realiza esta práctica cada noche.</w:t>
      </w:r>
    </w:p>
    <w:p>
      <w:r>
        <w:t>Recuerda que la clave para un sueño reparador radica en la constancia y en la creación de rituales que promuevan la relajación. Al tomar el tiempo para cuidar de tu bienestar físico y mental, podrás disfrutar de un sueño profundo y reparador, lo que se traducirá en un mejor rendimiento durante el día. ¡Comienza hoy mismo a aplicar estas técnicas y transforma tus noches en un oasis de paz y descanso!</w:t>
      </w:r>
    </w:p>
    <w:p>
      <w:pPr>
        <w:pStyle w:val="Heading1"/>
      </w:pPr>
      <w:r>
        <w:t>Conclusion</w:t>
      </w:r>
    </w:p>
    <w:p>
      <w:r>
        <w:t>## Conclusión</w:t>
      </w:r>
    </w:p>
    <w:p>
      <w:r>
        <w:t>A lo largo de "Sueño profundo: Descansa mejor y rinde al máximo", hemos explorado la importancia del sueño y cómo este impacto directo en nuestra calidad de vida. Un buen descanso no solo es fundamental para nuestra salud física, sino que también es esencial para nuestro bienestar emocional y rendimiento diario. En esta conclusión, reflexionaremos sobre los puntos clave que hemos aprendido y cómo puedes llevarlos a la práctica en tu vida diaria.</w:t>
      </w:r>
    </w:p>
    <w:p>
      <w:r>
        <w:t>### El poder del sueño reparador</w:t>
      </w:r>
    </w:p>
    <w:p>
      <w:r>
        <w:t>El sueño reparador es más que un simple estado de descanso. Es un proceso vital que permite a nuestro cuerpo y mente recuperarse, regenerarse y prepararse para los retos del nuevo día. Cada noche, cuando nos sumergimos en un sueño profundo, nuestro organismo realiza una serie de funciones críticas: desde la consolidación de la memoria hasta la regulación de hormonas que controlan el estrés y el apetito. En un mundo donde la velocidad y la productividad son prioritarias, a menudo olvidamos que la calidad del sueño es una de las claves para mantenernos en forma, tanto física como mentalmente.</w:t>
      </w:r>
    </w:p>
    <w:p>
      <w:r>
        <w:t>Un estudio realizado en una universidad de México demostró que los estudiantes que dormían al menos siete horas cada noche obtenían mejores calificaciones que aquellos que, por diversas razones, sacrificaban su sueño. Este hallazgo resalta la relación directa entre un sueño adecuado y el rendimiento académico, lo que puede aplicarse a otros ámbitos de la vida, como el trabajo y las relaciones personales. Si deseas rendir al máximo, invertir en tu descanso es una de las decisiones más inteligentes que puedes tomar.</w:t>
      </w:r>
    </w:p>
    <w:p>
      <w:r>
        <w:t>### Estrategias para mejorar tu descanso</w:t>
      </w:r>
    </w:p>
    <w:p>
      <w:r>
        <w:t>A lo largo del libro, hemos discutido diversas estrategias para mejorar la calidad de tu sueño. Desde la creación de un ambiente propicio para dormir hasta la implementación de rutinas de relajación, cada técnica tiene un papel importante que desempeñar en la búsqueda de un descanso reparador. Aquí hay un resumen de las estrategias más efectivas:</w:t>
      </w:r>
    </w:p>
    <w:p>
      <w:r>
        <w:t>1. **Establecer un horario regular**: Ir a la cama y despertarse a la misma hora cada día ayuda a regular el reloj biológico, facilitando que el cuerpo se adapte a un ciclo de sueño saludable. Intenta mantener esta rutina incluso los fines de semana.</w:t>
      </w:r>
    </w:p>
    <w:p>
      <w:r>
        <w:t>2. **Crear un ambiente de sueño ideal**: Asegúrate de que tu habitación sea oscura, tranquila y a una temperatura agradable. Considera el uso de cortinas blackout, tapones para los oídos o un ventilador para crear un entorno que favorezca el sueño.</w:t>
      </w:r>
    </w:p>
    <w:p>
      <w:r>
        <w:t>3. **Limitar la exposición a pantallas**: La luz azul que emiten los dispositivos electrónicos puede interferir con la producción de melatonina, la hormona del sueño. Intenta desconectar al menos una hora antes de dormir y opta por lecturas relajantes o actividades tranquilas.</w:t>
      </w:r>
    </w:p>
    <w:p>
      <w:r>
        <w:t>### La importancia de la constancia</w:t>
      </w:r>
    </w:p>
    <w:p>
      <w:r>
        <w:t>La constancia es clave. No se trata solo de aplicar estas estrategias durante unos días, sino de convertirlas en hábitos duraderos. La ciencia respalda que, al realizar cambios graduales y sostenibles en nuestras rutinas, logramos mejores resultados a largo plazo. Por ejemplo, si decides empezar a practicar yoga antes de dormir, establece un compromiso de al menos 15 minutos cada noche. Con el tiempo, comenzarás a notar no solo la mejora en la calidad de tu sueño, sino también en tu nivel de bienestar general.</w:t>
      </w:r>
    </w:p>
    <w:p>
      <w:r>
        <w:t>Imagina ser capaz de cerrar los ojos cada noche sabiendo que has hecho todo lo posible para cuidar de ti mismo. Esa tranquilidad es invaluable, y es el resultado de un esfuerzo continuo y decidido por priorizar tu descanso. Recuerda que el sueño no es un lujo, sino una necesidad básica.</w:t>
      </w:r>
    </w:p>
    <w:p>
      <w:r>
        <w:t>### Checklist de acciones concretas</w:t>
      </w:r>
    </w:p>
    <w:p>
      <w:r>
        <w:t>Para ayudarte a implementar lo aprendido en este libro, aquí tienes una checklist de acciones concretas que puedes adoptar inmediatamente:</w:t>
      </w:r>
    </w:p>
    <w:p>
      <w:r>
        <w:t>1. **Comprométete a practicar la respiración profunda**: Dedica al menos cinco minutos antes de dormir a esta técnica, asegurándote de respirar lenta y profundamente.</w:t>
        <w:br/>
        <w:t xml:space="preserve">   </w:t>
        <w:br/>
        <w:t>2. **Incorpora la meditación guiada a tu rutina**: Selecciona una aplicación y realiza una meditación antes de acostarte al menos tres veces por semana.</w:t>
      </w:r>
    </w:p>
    <w:p>
      <w:r>
        <w:t>3. **Prueba una rutina de yoga antes de dormir**: Escoge una serie de posturas que te ayuden a liberar la tensión y realiza esta práctica cada noche.</w:t>
      </w:r>
    </w:p>
    <w:p>
      <w:r>
        <w:t>Implementar estos pasos no solo te ayudará a mejorar la calidad de tu sueño, sino que también te permitirá experimentar un cambio positivo en tu vida diaria.</w:t>
      </w:r>
    </w:p>
    <w:p>
      <w:r>
        <w:t>### Acción Práctica</w:t>
      </w:r>
    </w:p>
    <w:p>
      <w:r>
        <w:t>Para finalizar, aquí tienes tres pasos prácticos que puedes aplicar hoy mismo:</w:t>
      </w:r>
    </w:p>
    <w:p>
      <w:r>
        <w:t>1. **Establece un horario regular de sueño**: Determina a qué hora irás a la cama y a qué hora te despertarás, manteniendo este horario constante.</w:t>
      </w:r>
    </w:p>
    <w:p>
      <w:r>
        <w:t>2. **Crea un ritual relajante**: Dedica al menos 30 minutos cada noche a actividades que te relajen, como leer, meditar o disfrutar de un baño caliente.</w:t>
      </w:r>
    </w:p>
    <w:p>
      <w:r>
        <w:t>3. **Evalúa tu progreso**: Lleva un diario donde registres cómo te sientes cada mañana al despertar. Anota cualquier cambio en tu estado de ánimo o energía a lo largo del día.</w:t>
      </w:r>
    </w:p>
    <w:p>
      <w:r>
        <w:t>Al fin y al cabo, el viaje hacia un sueño profundo y reparador es un compromiso contigo mismo. Al aplicar estos consejos y técnicas, estarás en camino no solo a dormir mejor, sino a vivir mejor. ¡Comienza hoy mismo y observa cómo tu vida se transforma en un oasis de paz y descanso!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