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Energía infinita: 10 trucos para vencer el cansancio</w:t>
      </w:r>
    </w:p>
    <w:p>
      <w:r>
        <w:t>By MICKY</w:t>
        <w:br/>
      </w:r>
    </w:p>
    <w:p>
      <w:r>
        <w:br w:type="page"/>
      </w:r>
    </w:p>
    <w:p>
      <w:pPr>
        <w:pStyle w:val="Heading1"/>
      </w:pPr>
      <w:r>
        <w:t>Table of Contents</w:t>
      </w:r>
    </w:p>
    <w:p>
      <w:r>
        <w:t>Introduction</w:t>
      </w:r>
    </w:p>
    <w:p>
      <w:r>
        <w:t>1. **Introducción a la Energía Infinita**</w:t>
      </w:r>
    </w:p>
    <w:p>
      <w:r>
        <w:t>2. **Entendiendo el Cansancio**</w:t>
      </w:r>
    </w:p>
    <w:p>
      <w:r>
        <w:t>3. **Nutrición Energizante**</w:t>
      </w:r>
    </w:p>
    <w:p>
      <w:r>
        <w:t>4. **La Importancia del Sueño**</w:t>
      </w:r>
    </w:p>
    <w:p>
      <w:r>
        <w:t>5. **Ejercicio: El Combustible Natural**</w:t>
      </w:r>
    </w:p>
    <w:p>
      <w:r>
        <w:t>6. **Mindfulness y Energía Mental**</w:t>
      </w:r>
    </w:p>
    <w:p>
      <w:r>
        <w:t>7. **Hidratación: El Elemento Esencial**</w:t>
      </w:r>
    </w:p>
    <w:p>
      <w:r>
        <w:t>8. **Gestión del Estrés**</w:t>
      </w:r>
    </w:p>
    <w:p>
      <w:r>
        <w:t>Conclusion</w:t>
      </w:r>
    </w:p>
    <w:p>
      <w:r>
        <w:br w:type="page"/>
      </w:r>
    </w:p>
    <w:p>
      <w:pPr>
        <w:pStyle w:val="Heading1"/>
      </w:pPr>
      <w:r>
        <w:t>Introduction</w:t>
      </w:r>
    </w:p>
    <w:p>
      <w:r>
        <w:t>### Introducción</w:t>
      </w:r>
    </w:p>
    <w:p>
      <w:r>
        <w:t>En un mundo que nunca se detiene, el cansancio se ha convertido en uno de los mayores enemigos de nuestra productividad y bienestar. La vida moderna, con su ritmo acelerado y sus múltiples demandas, puede dejarnos exhaustos, tanto física como mentalmente. Sin embargo, la buena noticia es que existen maneras efectivas de combatir este estado de fatiga crónica. En "Energía infinita: 10 trucos para vencer el cansancio", exploraremos estrategias prácticas y sostenibles que te ayudarán a revitalizar tu energía y mejorar tu calidad de vida.</w:t>
      </w:r>
    </w:p>
    <w:p>
      <w:r>
        <w:t>### La naturaleza del cansancio</w:t>
      </w:r>
    </w:p>
    <w:p>
      <w:r>
        <w:t>El cansancio no es solo un síntoma de falta de sueño o de actividad física. Es un fenómeno complejo que puede estar influenciado por diversos factores, desde nuestra alimentación hasta nuestra salud emocional. Para entenderlo mejor, es esencial reconocer las distintas formas en que se manifiesta. El cansancio físico se siente en los músculos y en la resistencia, mientras que el cansancio mental se traduce en falta de concentración y motivación. En ambos casos, es crucial identificar las causas subyacentes para poder abordarlas de manera efectiva.</w:t>
      </w:r>
    </w:p>
    <w:p>
      <w:r>
        <w:t>Por ejemplo, en una encuesta realizada en la ciudad de Madrid, se descubrió que un 60% de los encuestados se sentía fatigado al final de la jornada laboral. Sin embargo, solo un 30% buscaba soluciones activas para mejorar su energía. Este dato resalta la necesidad de ser proactivos en la búsqueda de estrategias que nos ayuden a gestionar mejor nuestro bienestar diario.</w:t>
      </w:r>
    </w:p>
    <w:p>
      <w:r>
        <w:t>### Estrategias para recuperar energía</w:t>
      </w:r>
    </w:p>
    <w:p>
      <w:r>
        <w:t>#### 1. Alimentación consciente</w:t>
      </w:r>
    </w:p>
    <w:p>
      <w:r>
        <w:t>Lo que comemos tiene un impacto directo en nuestra energía diaria. Una dieta equilibrada, rica en nutrientes, puede ser el primer paso para combatir el cansancio. Incorporar alimentos como frutas, verduras, granos enteros y proteínas magras no solo mejora nuestra salud general, sino que también proporciona el combustible necesario para mantener altos nuestros niveles de energía.</w:t>
      </w:r>
    </w:p>
    <w:p>
      <w:r>
        <w:t>Realizar cambios simples en nuestra dieta, como optar por un desayuno nutritivo en lugar de un café y un croissant, puede marcar una gran diferencia. Imagina empezar tu día con un batido de espinacas, plátano y yogur griego: sentirás la energía fluir y tu cuerpo te lo agradecerá.</w:t>
      </w:r>
    </w:p>
    <w:p>
      <w:r>
        <w:t>#### 2. Movimiento regular</w:t>
      </w:r>
    </w:p>
    <w:p>
      <w:r>
        <w:t>La actividad física es otra de las claves para combatir el cansancio. Aunque puede parecer contradictorio, moverse y hacer ejercicio regularmente puede aumentar nuestros niveles de energía. Cuando nos ejercitamos, nuestro cuerpo libera endorfinas, las conocidas "hormonas de la felicidad", que no solo mejoran nuestro estado de ánimo, sino que también nos ayudan a sentirnos más despiertos y alertas.</w:t>
      </w:r>
    </w:p>
    <w:p>
      <w:r>
        <w:t>Un buen ejemplo de esto es el caso de Laura, una madre de dos hijos que, tras empezar a caminar 30 minutos al día, reportó no solo una mejora en su energía, sino también en su capacidad para enfrentar el estrés diario. Así como Laura, tú también puedes encontrar maneras de incorporar el movimiento en tu rutina, ya sea a través de caminatas, sesiones de yoga o cualquier actividad que disfrutes.</w:t>
      </w:r>
    </w:p>
    <w:p>
      <w:r>
        <w:t>#### 3. Técnicas de descanso</w:t>
      </w:r>
    </w:p>
    <w:p>
      <w:r>
        <w:t>El descanso adecuado es fundamental para mantener altos niveles de energía. Sin embargo, muchas veces subestimamos la importancia de un buen sueño y de pausas durante el día. Aprender a descansar de manera efectiva puede ser un cambio radical en nuestra vida diaria.</w:t>
      </w:r>
    </w:p>
    <w:p>
      <w:r>
        <w:t>Implementar técnicas como la "siesta energizante" o los breves descansos de cinco minutos durante el trabajo pueden ser muy beneficiosos. Estas pausas permiten que nuestra mente y nuestro cuerpo se recarguen, aumentando nuestra productividad y energía. Además, establecer una rutina de sueño que incluya horarios regulares y un ambiente propicio para dormir puede mejorar significativamente la calidad de nuestro descanso.</w:t>
      </w:r>
    </w:p>
    <w:p>
      <w:r>
        <w:t>### Checklist de acciones concretas</w:t>
      </w:r>
    </w:p>
    <w:p>
      <w:r>
        <w:t>1. **Revisa tu alimentación**: Anota lo que comes durante una semana y busca patrones. ¿Hay alimentos que te dejan más cansado? Cambia esos por opciones más nutritivas.</w:t>
        <w:br/>
        <w:t xml:space="preserve">   </w:t>
        <w:br/>
        <w:t>2. **Establece un horario de ejercicio**: Dedica al menos 30 minutos al día para moverte. Puede ser caminar, correr, practicar yoga o cualquier actividad que disfrutes.</w:t>
      </w:r>
    </w:p>
    <w:p>
      <w:r>
        <w:t>3. **Crea un ritual de descanso**: Define una hora para ir a la cama y apégate a ella. Desconéctate de las pantallas al menos una hora antes de dormir.</w:t>
      </w:r>
    </w:p>
    <w:p>
      <w:r>
        <w:t>### Acción práctica</w:t>
      </w:r>
    </w:p>
    <w:p>
      <w:r>
        <w:t>**3 pasos para vencer el cansancio:**</w:t>
      </w:r>
    </w:p>
    <w:p>
      <w:r>
        <w:t>1. **Evalúa tu dieta**: Haz un análisis de lo que comes y ajusta tu alimentación para incluir más nutrientes.</w:t>
      </w:r>
    </w:p>
    <w:p>
      <w:r>
        <w:t>2. **Encuentra tu ritmo de movimiento**: Escoge una actividad física que disfrutes y comprométete a hacerlo al menos tres veces a la semana.</w:t>
      </w:r>
    </w:p>
    <w:p>
      <w:r>
        <w:t>3. **Establece un horario de descanso**: Crea un ambiente favorable para dormir, y asegúrate de dormir al menos 7-8 horas cada noche.</w:t>
      </w:r>
    </w:p>
    <w:p>
      <w:r>
        <w:t>Con estos enfoques y estrategias, estamos en el camino correcto para transformar nuestro cansancio en energía infinita. A lo largo de este libro, continuaremos explorando trucos prácticos que te ayudarán a mantenerte enérgico y motivado. ¡Comencemos este viaje hacia un nuevo tú!</w:t>
      </w:r>
    </w:p>
    <w:p>
      <w:pPr>
        <w:pStyle w:val="Heading1"/>
      </w:pPr>
      <w:r>
        <w:t>Chapter 1: **Introducción a la Energía Infinita**</w:t>
      </w:r>
    </w:p>
    <w:p>
      <w:r>
        <w:t># Introducción a la Energía Infinita</w:t>
      </w:r>
    </w:p>
    <w:p>
      <w:r>
        <w:t>En un mundo donde el ritmo de vida parece acelerarse cada día más, el cansancio se ha convertido en un compañero constante para muchos. Las obligaciones laborales, familiares y sociales a menudo dejan poco espacio para el descanso y la recuperación. Pero, ¿y si te dijera que es posible encontrar una fuente de energía infinita dentro de ti mismo? En este capítulo, exploraremos cómo puedes romper con el ciclo del agotamiento y descubrir herramientas prácticas para revitalizar tu vida. La clave está en entender que la energía no solo proviene de fuentes externas, sino que también puede ser cultivada internamente.</w:t>
      </w:r>
    </w:p>
    <w:p>
      <w:r>
        <w:t>## La Naturaleza de la Energía</w:t>
      </w:r>
    </w:p>
    <w:p>
      <w:r>
        <w:t>Para comprender cómo vencer el cansancio, primero debemos explorar qué es realmente la energía. La energía, en su forma más básica, es la capacidad de realizar trabajo. En el contexto humano, esto se traduce en nuestra capacidad para llevar a cabo tareas diarias, interactuar con los demás y disfrutar de la vida. Sin embargo, la energía no es solo física; también tiene componentes emocionales y mentales que influyen en nuestra vitalidad.</w:t>
      </w:r>
    </w:p>
    <w:p>
      <w:r>
        <w:t>La energía física está relacionada con el estado de nuestro cuerpo. Una alimentación adecuada, el ejercicio regular y un sueño reparador son fundamentales para mantener altos niveles de energía. Por otro lado, la energía emocional está ligada a nuestras relaciones y a cómo manejamos nuestras emociones. Un entorno positivo y relaciones saludables pueden brindarnos un impulso significativo. Finalmente, la energía mental se refiere a nuestra capacidad para concentrarnos y mantenernos motivados. Practicar la atención plena y la meditación puede ser una excelente manera de mejorar esta dimensión.</w:t>
      </w:r>
    </w:p>
    <w:p>
      <w:r>
        <w:t>### Cómo se Manifiesta el Cansancio</w:t>
      </w:r>
    </w:p>
    <w:p>
      <w:r>
        <w:t>El cansancio puede manifestarse de diversas formas: desde la fatiga física y mental hasta la falta de motivación y el desánimo. Muchas personas experimentan una sensación constante de agotamiento que no se alivia con el descanso. Este tipo de cansancio puede estar relacionado con el estrés crónico, la ansiedad y otros factores emocionales. Por ejemplo, Mariana, una madre trabajadora de la Ciudad de México, se sentía abrumada por las demandas de su trabajo y su familia. A pesar de dormir ocho horas, se sentía constantemente fatigada y desmotivada. Al observar su vida más de cerca, se dio cuenta de que no solo necesitaba descansar más, sino también gestionar mejor su tiempo y sus emociones.</w:t>
      </w:r>
    </w:p>
    <w:p>
      <w:r>
        <w:t>### La Importancia del Autoconocimiento</w:t>
      </w:r>
    </w:p>
    <w:p>
      <w:r>
        <w:t>El primer paso para cultivar una energía infinita es conocerse a uno mismo. Cada persona es única y tiene diferentes fuentes de energía. Tomarse el tiempo para identificar qué actividades, personas y entornos nos energizan y cuáles nos drenan es crucial. Algunas personas pueden encontrar que el ejercicio les da un impulso, mientras que otras pueden sentirse revitalizadas al pasar tiempo en la naturaleza o al interactuar con amigos.</w:t>
      </w:r>
    </w:p>
    <w:p>
      <w:r>
        <w:t>Una herramienta efectiva para el autoconocimiento es llevar un diario de energía. Durante dos semanas, anota en qué momentos del día te sientes más energético y cuándo te sientes agotado. Reflexiona sobre las actividades que realizaste y las personas con las que estuviste en esos momentos. Con el tiempo, notarás patrones que te ayudarán a entender mejor tus necesidades y a estructurar tu día de manera que optimices tu energía.</w:t>
      </w:r>
    </w:p>
    <w:p>
      <w:r>
        <w:t>### Alimentación y Energía</w:t>
      </w:r>
    </w:p>
    <w:p>
      <w:r>
        <w:t>La alimentación juega un papel fundamental en nuestra energía diaria. Una dieta balanceada y nutritiva puede marcar una gran diferencia en cómo nos sentimos. Alimentos ricos en nutrientes, como frutas, verduras, granos enteros y proteínas magras, son esenciales para mantener nuestros niveles de energía. En cambio, una dieta alta en azúcares y grasas saturadas puede provocar picos y caídas en nuestros niveles de energía, lo que nos deja sintiéndonos cansados y desmotivados.</w:t>
      </w:r>
    </w:p>
    <w:p>
      <w:r>
        <w:t>Un ejemplo local de esto es el mercado de San Juan en la Ciudad de México, conocido por su variedad de alimentos frescos y saludables. Muchos visitantes se sorprenden al descubrir que incorporar productos locales y frescos en su dieta no solo mejora su salud, sino que también les proporciona la energía necesaria para llevar una vida activa y plena. Al visitar este mercado, puedes explorar opciones frescas y nutritivas que te ayudarán a sentirte más vigoroso.</w:t>
      </w:r>
    </w:p>
    <w:p>
      <w:r>
        <w:t>### Ejercicio y Movimiento</w:t>
      </w:r>
    </w:p>
    <w:p>
      <w:r>
        <w:t>El ejercicio regular es otro pilar fundamental para combatir el cansancio. Aunque pueda parecer contradictorio, la actividad física aumenta nuestros niveles de energía. Esto se debe a que el ejercicio mejora la circulación sanguínea, oxigena el cuerpo y libera endorfinas, que son conocidas como las hormonas de la felicidad. No necesitas ser un atleta para beneficiarte del ejercicio; incluso caminar durante 30 minutos al día puede hacer una gran diferencia.</w:t>
      </w:r>
    </w:p>
    <w:p>
      <w:r>
        <w:t>Una historia inspiradora es la de Javier, un ingeniero de software que pasaba horas sentado frente a la computadora. Se sentía constantemente cansado y desmotivado. Decidió unirse a un grupo de caminatas en su barrio y, al poco tiempo, notó un cambio significativo en su energía. No solo se sentía más activo, sino que también mejoró su estado de ánimo y su productividad en el trabajo. Este es un claro ejemplo de cómo el movimiento puede transformar nuestra energía y bienestar.</w:t>
      </w:r>
    </w:p>
    <w:p>
      <w:r>
        <w:t>## Checklist de Acción</w:t>
      </w:r>
    </w:p>
    <w:p>
      <w:r>
        <w:t>1. **Lleva un diario de energía**: Anota durante dos semanas cuándo te sientes más enérgico y cuándo te sientes cansado. Identifica patrones y ajusta tu rutina diaria en consecuencia.</w:t>
        <w:br/>
        <w:t xml:space="preserve">   </w:t>
        <w:br/>
        <w:t>2. **Incorpora alimentos energéticos**: Dedica un día a la semana para planificar una dieta balanceada que incluya alimentos frescos y nutritivos. Visita un mercado local para explorar opciones saludables.</w:t>
      </w:r>
    </w:p>
    <w:p>
      <w:r>
        <w:t>3. **Establece una rutina de ejercicio**: Escoge una actividad que disfrutes y comprométete a realizarla al menos tres veces por semana. Puedes comenzar con caminatas, yoga o cualquier actividad que te haga sentir bien.</w:t>
      </w:r>
    </w:p>
    <w:p>
      <w:r>
        <w:t>## Acción Práctica</w:t>
      </w:r>
    </w:p>
    <w:p>
      <w:r>
        <w:t>**Tres pasos para iniciar tu camino hacia la energía infinita:**</w:t>
      </w:r>
    </w:p>
    <w:p>
      <w:r>
        <w:t>1. **Reflexiona sobre tu energía**: Dedica 10 minutos cada noche para anotar en tu diario cómo te sentiste durante el día. Observa qué actividades te energizan y cuáles te drenan.</w:t>
      </w:r>
    </w:p>
    <w:p>
      <w:r>
        <w:t>2. **Planifica tus comidas**: Haz una lista de compras con alimentos frescos y saludables antes de ir al mercado. Incluye frutas, verduras y proteínas magras en cada comida.</w:t>
      </w:r>
    </w:p>
    <w:p>
      <w:r>
        <w:t>3. **Inicia con pequeños ejercicios**: Elige una actividad sencilla como caminar, bailar o hacer estiramientos. Programa un momento específico en tu día para realizarla y conviértela en un hábito.</w:t>
      </w:r>
    </w:p>
    <w:p>
      <w:r>
        <w:t>Con estos pasos y una mayor comprensión de cómo funciona tu energía, puedes empezar a construir un camino hacia una vida más vibrante y llena de vitalidad. La energía infinita no es solo un ideal; es una posibilidad real que puedes alcanzar con pequeñas pero poderosas acciones en tu vida diaria.</w:t>
      </w:r>
    </w:p>
    <w:p>
      <w:pPr>
        <w:pStyle w:val="Heading1"/>
      </w:pPr>
      <w:r>
        <w:t>Chapter 2: **Entendiendo el Cansancio**</w:t>
      </w:r>
    </w:p>
    <w:p>
      <w:r>
        <w:t>## Entendiendo el Cansancio</w:t>
      </w:r>
    </w:p>
    <w:p>
      <w:r>
        <w:t>El cansancio es una experiencia común que todos enfrentamos en algún momento de nuestras vidas. En un mundo que valora la productividad y la eficiencia, a menudo se nos enseña a ignorarlo y seguir adelante, creyendo que un poco más de esfuerzo es la solución. Sin embargo, entender el cansancio es crucial para poder gestionarlo de manera efectiva y, en última instancia, superarlo. En este capítulo, exploraremos las causas del cansancio, cómo afecta nuestro cuerpo y mente, y qué estrategias podemos implementar para combatirlo.</w:t>
      </w:r>
    </w:p>
    <w:p>
      <w:r>
        <w:t>### 1. ¿Qué es el Cansancio?</w:t>
      </w:r>
    </w:p>
    <w:p>
      <w:r>
        <w:t>El cansancio no es solo una sensación de fatiga física o mental; es un estado que puede manifestarse de diversas formas. Desde la falta de energía y motivación hasta el agotamiento emocional, el cansancio puede interferir significativamente en nuestra calidad de vida. Para entenderlo mejor, es útil distinguir entre dos tipos de cansancio: el físico y el mental.</w:t>
      </w:r>
    </w:p>
    <w:p>
      <w:r>
        <w:t>El cansancio físico suele ser el resultado de una actividad excesiva o de la falta de descanso adecuado. Por ejemplo, después de un día largo de trabajo o de una intensa sesión de ejercicio, es normal sentir una sensación de pesadez en los músculos. Sin embargo, el cansancio mental es más complejo y a menudo está vinculado a factores emocionales y psicológicos. Estrés, ansiedad y sobrecarga de información pueden contribuir a este tipo de fatiga, haciéndonos sentir exhaustos incluso cuando no hemos realizado ninguna actividad física significativa.</w:t>
      </w:r>
    </w:p>
    <w:p>
      <w:r>
        <w:t>En algunas ocasiones, el cansancio puede ser un síntoma de problemas de salud más serios, como trastornos del sueño, depresión o deficiencias nutricionales. Por lo tanto, es importante prestar atención a las señales que nuestro cuerpo nos envía y buscar ayuda profesional si el cansancio persiste.</w:t>
      </w:r>
    </w:p>
    <w:p>
      <w:r>
        <w:t>### 2. Causas del Cansancio</w:t>
      </w:r>
    </w:p>
    <w:p>
      <w:r>
        <w:t>Las causas del cansancio pueden ser diversas y a menudo se entrelazan. Uno de los factores más comunes es la falta de sueño. Un estudio realizado por la Universidad de Harvard reveló que las personas que duermen menos de siete horas por noche tienen un 50% más de probabilidades de experimentar fatiga crónica en comparación con aquellas que cumplen con las recomendaciones de sueño.</w:t>
      </w:r>
    </w:p>
    <w:p>
      <w:r>
        <w:t>Además, la alimentación también juega un papel fundamental. Una dieta pobre en nutrientes puede llevar a una disminución de la energía. Por ejemplo, el consumo excesivo de azúcares y alimentos procesados puede ofrecer un impulso temporal de energía, seguido de una caída abrupta que nos deja sintiéndonos aún más cansados. En contraste, una dieta equilibrada que incluya frutas, verduras y proteínas magras puede ayudar a mantener niveles de energía estables.</w:t>
      </w:r>
    </w:p>
    <w:p>
      <w:r>
        <w:t>El estrés es otro factor crítico. En nuestra vida diaria, a menudo nos enfrentamos a situaciones estresantes que pueden consumir nuestra energía mental y emocional. Según un estudio del Instituto Nacional de Salud Mental, el estrés crónico puede afectar nuestros patrones de sueño y llevar a un ciclo de cansancio y agotamiento.</w:t>
      </w:r>
    </w:p>
    <w:p>
      <w:r>
        <w:t>### 3. El Impacto del Cansancio en la Vida Diaria</w:t>
      </w:r>
    </w:p>
    <w:p>
      <w:r>
        <w:t>El cansancio no solo afecta nuestra energía, sino que también puede tener un impacto significativo en nuestra productividad y bienestar general. Cuando estamos cansados, es más probable que cometamos errores, tengamos dificultades para concentrarnos y experimentemos irritabilidad. Esto puede afectar nuestras relaciones personales y profesionales, generando un ciclo vicioso en el que el cansancio lleva a un bajo rendimiento, lo que a su vez aumenta el estrés y la frustración.</w:t>
      </w:r>
    </w:p>
    <w:p>
      <w:r>
        <w:t>Por ejemplo, en una pequeña empresa familiar en Madrid, los empleados comenzaron a notar que, a pesar de trabajar largas horas, la productividad estaba disminuyendo. Tras una evaluación, se dieron cuenta de que la mayoría de ellos estaban sufriendo de cansancio crónico debido a la falta de descanso adecuado y a una mala alimentación. Implementaron pausas regulares y promovieron hábitos saludables, como la incorporación de frutas frescas en el almuerzo y la posibilidad de realizar breves ejercicios de estiramiento. En pocas semanas, notaron un aumento en la energía y la productividad general.</w:t>
      </w:r>
    </w:p>
    <w:p>
      <w:r>
        <w:t>### 4. Estrategias para Combatir el Cansancio</w:t>
      </w:r>
    </w:p>
    <w:p>
      <w:r>
        <w:t>La buena noticia es que hay muchas estrategias que podemos implementar para combatir el cansancio y recuperar nuestra energía. Aquí te presentamos algunas de las más efectivas:</w:t>
      </w:r>
    </w:p>
    <w:p>
      <w:r>
        <w:t>#### 4.1. Establecer una Rutina de Sueño</w:t>
      </w:r>
    </w:p>
    <w:p>
      <w:r>
        <w:t>Uno de los pasos más importantes para combatir el cansancio es establecer una rutina de sueño adecuada. Intenta acostarte y levantarte a la misma hora todos los días, incluso los fines de semana. Esto ayuda a regular tu reloj biológico y mejora la calidad del sueño. Además, crea un ambiente propicio para dormir: asegúrate de que tu habitación esté oscura, tranquila y a una temperatura agradable.</w:t>
      </w:r>
    </w:p>
    <w:p>
      <w:r>
        <w:t>#### 4.2. Alimentación Consciente</w:t>
      </w:r>
    </w:p>
    <w:p>
      <w:r>
        <w:t>Prestar atención a lo que comes puede marcar una gran diferencia. Opta por alimentos que proporcionen energía sostenida, como granos integrales, proteínas magras y grasas saludables. Evita el consumo excesivo de azúcares y cafeína, ya que pueden provocar picos y caídas en tus niveles de energía. Una buena práctica es planificar tus comidas con anticipación, asegurándote de incluir una variedad de nutrientes.</w:t>
      </w:r>
    </w:p>
    <w:p>
      <w:r>
        <w:t>#### 4.3. Actividad Física Regular</w:t>
      </w:r>
    </w:p>
    <w:p>
      <w:r>
        <w:t>La actividad física puede parecer contradictoria cuando se habla de cansancio, pero el ejercicio regular es una de las mejores maneras de aumentar tus niveles de energía. No necesitas realizar entrenamientos intensos; simplemente caminar durante 30 minutos al día puede hacer una gran diferencia. Encuentra una actividad que disfrutes, ya sea bailar, andar en bicicleta o practicar yoga, y conviértela en parte de tu rutina diaria.</w:t>
      </w:r>
    </w:p>
    <w:p>
      <w:r>
        <w:t>### 5. Checklist de Acciones Concretas</w:t>
      </w:r>
    </w:p>
    <w:p>
      <w:r>
        <w:t>Para ayudarte a comenzar a combatir el cansancio, aquí tienes un sencillo checklist con tres acciones concretas que puedes implementar hoy mismo:</w:t>
      </w:r>
    </w:p>
    <w:p>
      <w:r>
        <w:t>1. **Establece un horario de sueño**: Define una hora fija para acostarte y levantarte todos los días. Asegúrate de dormir al menos siete horas.</w:t>
        <w:br/>
        <w:t xml:space="preserve">   </w:t>
        <w:br/>
        <w:t>2. **Crea un plan de comidas**: Dedica tiempo a planificar tus comidas de la semana. Incluye alimentos ricos en nutrientes y evita los procesados en la medida de lo posible.</w:t>
      </w:r>
    </w:p>
    <w:p>
      <w:r>
        <w:t>3. **Incorpora ejercicio en tu día a día**: Programa al menos 30 minutos de actividad física, ya sea caminando, practicando yoga o cualquier actividad que te haga sentir bien.</w:t>
      </w:r>
    </w:p>
    <w:p>
      <w:r>
        <w:t>### Acción Práctica</w:t>
      </w:r>
    </w:p>
    <w:p>
      <w:r>
        <w:t>**Tres pasos para combatir el cansancio:**</w:t>
      </w:r>
    </w:p>
    <w:p>
      <w:r>
        <w:t>1. **Establece tu rutina de sueño**: Dedica al menos 30 minutos antes de dormir a desconectarte de las pantallas y crear un ambiente tranquilo.</w:t>
      </w:r>
    </w:p>
    <w:p>
      <w:r>
        <w:t>2. **Planifica tus comidas**: Elige un día de la semana para planificar tus comidas, asegurando que incluyan al menos tres alimentos energéticos en cada una.</w:t>
      </w:r>
    </w:p>
    <w:p>
      <w:r>
        <w:t>3. **Mueve tu cuerpo**: Comprométete a realizar una actividad física que disfrutes, aunque sea durante solo 10 minutos al día, y ve aumentando el tiempo gradualmente.</w:t>
      </w:r>
    </w:p>
    <w:p>
      <w:r>
        <w:t>Con una comprensión más profunda del cansancio y la implementación de estas estrategias, estarás en el camino hacia una vida más vibrante y llena de energía. La clave está en escuchar a tu cuerpo y hacer ajustes que te permitan recuperar esa vitalidad que tanto anhelas.</w:t>
      </w:r>
    </w:p>
    <w:p>
      <w:pPr>
        <w:pStyle w:val="Heading1"/>
      </w:pPr>
      <w:r>
        <w:t>Chapter 3: **Nutrición Energizante**</w:t>
      </w:r>
    </w:p>
    <w:p>
      <w:r>
        <w:t># Nutrición Energizante</w:t>
      </w:r>
    </w:p>
    <w:p>
      <w:r>
        <w:t>La nutrición es el pilar fundamental que sostiene nuestra energía diaria. Lo que comemos no solo afecta nuestro peso y salud general, sino que también influye directamente en nuestros niveles de energía y en nuestra capacidad para enfrentar el día. Una alimentación adecuada puede hacer la diferencia entre sentirnos cansados y agotados o llenos de vida y motivación. En este capítulo, exploraremos cómo elegir los alimentos correctos y crear hábitos alimenticios que te ayuden a combatir el cansancio y a maximizar tu energía.</w:t>
      </w:r>
    </w:p>
    <w:p>
      <w:r>
        <w:t>## Alimentos que Energizan</w:t>
      </w:r>
    </w:p>
    <w:p>
      <w:r>
        <w:t>Cuando hablamos de alimentos energizantes, es crucial entender qué nutrientes son los más beneficiosos para nuestro cuerpo. Los carbohidratos complejos, las proteínas magras y las grasas saludables son la tríada que proporciona un flujo constante de energía.</w:t>
      </w:r>
    </w:p>
    <w:p>
      <w:r>
        <w:t>### Carbohidratos Complejos</w:t>
      </w:r>
    </w:p>
    <w:p>
      <w:r>
        <w:t>Los carbohidratos complejos se descomponen lentamente en el organismo, lo que significa que liberan energía de forma gradual. Ejemplos de estos son los cereales integrales, las legumbres y las verduras. Un plato de avena en el desayuno, por ejemplo, no solo es delicioso, sino que también te proporcionará la energía necesaria para arrancar el día de manera efectiva.</w:t>
      </w:r>
    </w:p>
    <w:p>
      <w:r>
        <w:t>Además, una investigación reciente realizada en la Universidad de Granada demostró que los estudiantes que consumían un desayuno rico en carbohidratos complejos mostraron un mejor rendimiento académico y niveles más altos de concentración. Así que, si necesitas un impulso extra durante tus mañanas, no subestimes el poder de un buen tazón de avena.</w:t>
      </w:r>
    </w:p>
    <w:p>
      <w:r>
        <w:t>### Proteínas Magras</w:t>
      </w:r>
    </w:p>
    <w:p>
      <w:r>
        <w:t>Las proteínas son esenciales para reparar y construir los tejidos del cuerpo, pero también juegan un papel clave en la regulación de la energía. Optar por fuentes de proteína magra, como el pollo, el pavo, el pescado y las legumbres, puede ayudarte a mantenerte saciado y con energía a lo largo del día.</w:t>
      </w:r>
    </w:p>
    <w:p>
      <w:r>
        <w:t>Por ejemplo, añadir un par de huevos revueltos con espinacas y tomate en tu desayuno no solo te dará una buena dosis de proteínas, sino que también incorporarás hierro y vitaminas que mejorarán tu estado general. La combinación de proteínas y carbohidratos en esta comida matutina puede ser un verdadero "combo de energía".</w:t>
      </w:r>
    </w:p>
    <w:p>
      <w:r>
        <w:t>### Grasas Saludables</w:t>
      </w:r>
    </w:p>
    <w:p>
      <w:r>
        <w:t>No todas las grasas son malas, y las grasas saludables son cruciales para un estilo de vida energizante. Los aguacates, las nueces y el aceite de oliva son excelentes ejemplos de grasas que aportan energía sostenida. Estas grasas no solo son sabrosas, sino que también ayudan a absorber vitaminas esenciales.</w:t>
      </w:r>
    </w:p>
    <w:p>
      <w:r>
        <w:t>Un ejemplo sencillo es preparar una ensalada con aguacate y nueces para el almuerzo. Esta opción no solo es rica en nutrientes, sino que también te dará un impulso de energía a la tarde, evitando esa típica caída de energía que muchos experimentan.</w:t>
      </w:r>
    </w:p>
    <w:p>
      <w:r>
        <w:t>## Hidratación y Energía</w:t>
      </w:r>
    </w:p>
    <w:p>
      <w:r>
        <w:t>La hidratación es otro factor vital que a menudo se pasa por alto cuando se habla de energía. El cuerpo humano está compuesto en su mayoría por agua, y una deshidratación leve puede provocar fatiga, confusión y falta de concentración.</w:t>
      </w:r>
    </w:p>
    <w:p>
      <w:r>
        <w:t>### La Importancia del Agua</w:t>
      </w:r>
    </w:p>
    <w:p>
      <w:r>
        <w:t>El agua es esencial para casi todas las funciones corporales, incluyendo la digestión, la circulación y la regulación de la temperatura. Si no estás bebiendo suficiente agua, es probable que sientas un descenso en tus niveles de energía. La recomendación general es beber al menos ocho vasos de agua al día, pero esto puede variar según el nivel de actividad y el clima.</w:t>
      </w:r>
    </w:p>
    <w:p>
      <w:r>
        <w:t>Un pequeño truco que puede ayudarte a mantenerte hidratado es llevar siempre contigo una botella de agua. Puedes llenarla por la mañana y hacer un seguimiento de cuántas veces la vacías a lo largo del día. Además, incluir frutas y verduras ricas en agua en tu dieta, como sandías y pepinos, puede ser una excelente manera de aumentar tu ingesta de líquidos.</w:t>
      </w:r>
    </w:p>
    <w:p>
      <w:r>
        <w:t>### Bebidas Energizantes Naturales</w:t>
      </w:r>
    </w:p>
    <w:p>
      <w:r>
        <w:t>Además del agua, hay varias bebidas naturales que pueden proporcionar un impulso adicional de energía. El té verde, por ejemplo, es conocido por su contenido de antioxidantes y su capacidad para mejorar el rendimiento físico. También puedes optar por batidos de frutas y verduras, que no solo son refrescantes, sino que también ofrecen una mezcla de nutrientes que pueden revitalizarte en cualquier momento del día.</w:t>
      </w:r>
    </w:p>
    <w:p>
      <w:r>
        <w:t>Un caso interesante es el de Ana, una madre trabajadora que solía depender del café para mantenerse despierta durante sus largas jornadas. Después de cambiar su rutina y empezar a consumir té verde y batidos de frutas por las mañanas, notó que tenía más energía y se sentía menos ansiosa. Este simple ajuste en su dieta transformó su forma de afrontar el día a día.</w:t>
      </w:r>
    </w:p>
    <w:p>
      <w:r>
        <w:t>## Planificación de Comidas Energéticas</w:t>
      </w:r>
    </w:p>
    <w:p>
      <w:r>
        <w:t>La planificación de comidas es un componente clave para asegurarte de que estás consumiendo los alimentos correctos. Al dedicar tiempo a planificar tus comidas, puedes evitar la tentación de recurrir a opciones rápidas y poco saludables, que a menudo son ricas en azúcares y grasas saturadas.</w:t>
      </w:r>
    </w:p>
    <w:p>
      <w:r>
        <w:t>### Crear un Menú Semanal</w:t>
      </w:r>
    </w:p>
    <w:p>
      <w:r>
        <w:t>Dedica un día a la semana para diseñar tu menú. Incluye una variedad de alimentos que sean ricos en nutrientes y que ofrezcan un balance de carbohidratos, proteínas y grasas saludables. Tómate un tiempo para investigar recetas que sean fáciles de preparar y que se ajusten a tu estilo de vida.</w:t>
      </w:r>
    </w:p>
    <w:p>
      <w:r>
        <w:t>Por ejemplo, puedes planificar un salteado de quinoa con verduras y pollo para la cena. Este plato no solo es fácil de hacer, sino que también es una excelente fuente de energía. Las sobras se pueden utilizar al día siguiente para un almuerzo rápido, lo que te ahorra tiempo y esfuerzo.</w:t>
      </w:r>
    </w:p>
    <w:p>
      <w:r>
        <w:t>### Preparación de Comidas</w:t>
      </w:r>
    </w:p>
    <w:p>
      <w:r>
        <w:t>Además de planificar, la preparación de comidas es una técnica eficaz para mantenerte en el camino hacia una alimentación energizante. Dedica unas horas durante el fin de semana para cocinar y preparar porciones de tus comidas para la semana. Esto te permitirá tener siempre opciones saludables a mano, lo que reduce la probabilidad de caer en la trampa de la comida rápida.</w:t>
      </w:r>
    </w:p>
    <w:p>
      <w:r>
        <w:t>Por ejemplo, puedes cocinar una gran cantidad de lentejas y dividirlas en porciones para usarlas en ensaladas o como acompañamiento en otros platos. Esta práctica no solo ahorra tiempo durante la semana, sino que también asegura que siempre tengas disponibles alimentos nutritivos.</w:t>
      </w:r>
    </w:p>
    <w:p>
      <w:r>
        <w:t>## Caso de Éxito: La Historia de Javier</w:t>
      </w:r>
    </w:p>
    <w:p>
      <w:r>
        <w:t>Javier es un joven profesional que, como muchos, luchaba contra el cansancio crónico. A pesar de dormir lo suficiente, siempre se sentía fatigado y sin energía. Después de investigar un poco sobre nutrición, decidió hacer cambios significativos en su dieta.</w:t>
      </w:r>
    </w:p>
    <w:p>
      <w:r>
        <w:t>Primero, comenzó a incorporar más carbohidratos complejos, como la avena y el arroz integral, en sus comidas. También empezó a cocinar con más frecuencia, optando por alimentos frescos y evitando los ultraprocesados. Como resultado, notó una mejora notable en sus niveles de energía. Además, Javier se comprometió a beber al menos dos litros de agua al día y a preparar sus comidas los domingos. Con estos cambios, no solo se sintió más enérgico, sino que también mejoró su concentración en el trabajo y su bienestar general.</w:t>
      </w:r>
    </w:p>
    <w:p>
      <w:r>
        <w:t>## Checklist de Acciones</w:t>
      </w:r>
    </w:p>
    <w:p>
      <w:r>
        <w:t>1. **Opta por carbohidratos complejos en tus comidas diarias**: Incorpora avena, legumbres y granos integrales en tus desayunos y almuerzos.</w:t>
        <w:br/>
        <w:t>2. **Bebe suficiente agua**: Lleva contigo una botella de agua y establece un recordatorio para beber al menos ocho vasos al día.</w:t>
        <w:br/>
        <w:t>3. **Planifica y prepara tus comidas**: Dedica un día a la semana para planificar y cocinar tus comidas, asegurando que incluyan alimentos energizantes.</w:t>
      </w:r>
    </w:p>
    <w:p>
      <w:r>
        <w:t>### Acción Práctica</w:t>
      </w:r>
    </w:p>
    <w:p>
      <w:r>
        <w:t>**Tres pasos para una nutrición energizante:**</w:t>
      </w:r>
    </w:p>
    <w:p>
      <w:r>
        <w:t>1. **Haz una lista de alimentos energéticos**: Escribe al menos 10 alimentos que consideres energizantes y busca maneras de incluirlos en tu dieta semanal.</w:t>
        <w:br/>
        <w:t>2. **Establece un horario de comidas**: Planifica tus comidas y snacks para no dejar espacio a la improvisación, asegurando que siempre tengas opciones saludables a mano.</w:t>
        <w:br/>
        <w:t>3. **Inicia un diario de hidratación**: Lleva un registro de cuántos vasos de agua consumes al día para asegurarte de que te mantienes bien hidratado.</w:t>
      </w:r>
    </w:p>
    <w:p>
      <w:r>
        <w:t>Con estos consejos y estrategias, podrás transformar tu alimentación en una fuente de energía inagotable. Recuerda que la nutrición es una herramienta poderosa que, cuando se utiliza correctamente, puede mejorar significativamente tu calidad de vida y tu vitalidad.</w:t>
      </w:r>
    </w:p>
    <w:p>
      <w:pPr>
        <w:pStyle w:val="Heading1"/>
      </w:pPr>
      <w:r>
        <w:t>Chapter 4: **La Importancia del Sueño**</w:t>
      </w:r>
    </w:p>
    <w:p>
      <w:r>
        <w:t># La Importancia del Sueño</w:t>
      </w:r>
    </w:p>
    <w:p>
      <w:r>
        <w:t>El sueño es uno de los pilares fundamentales para mantenernos saludables y enérgicos. Muchas veces, en nuestra sociedad actual, se le resta importancia a la calidad y cantidad de sueño, considerándolo un lujo más que una necesidad. Sin embargo, dormir bien no es solo una cuestión de descanso, sino que también afecta nuestra salud física, mental y emocional. En este capítulo, exploraremos por qué el sueño es vital para combatir el cansancio y cómo podemos optimizarlo para mejorar nuestra calidad de vida.</w:t>
      </w:r>
    </w:p>
    <w:p>
      <w:r>
        <w:t>## El Sueño y Su Impacto en la Energía</w:t>
      </w:r>
    </w:p>
    <w:p>
      <w:r>
        <w:t>Cuando hablamos de energía, es crucial entender que el sueño juega un papel determinante en cómo nos sentimos a lo largo del día. Durante las horas de sueño, nuestro cuerpo no solo descansa, sino que también se regenera. La falta de sueño afecta nuestros niveles de energía, nuestra concentración y nuestra capacidad para gestionar el estrés. Un estudio realizado en la Universidad de Stanford demostró que las personas que dormían menos de siete horas diarias experimentaban una disminución significativa en su rendimiento físico y mental. Esto es un claro indicador de que, para vencer el cansancio, debemos priorizar el sueño.</w:t>
      </w:r>
    </w:p>
    <w:p>
      <w:r>
        <w:t>La fase de sueño profundo, que se produce en las primeras horas de la noche, es especialmente crucial. Durante esta fase, el cuerpo libera hormonas que ayudan en la reparación de tejidos y en la regulación del metabolismo. Por otro lado, la falta de sueño profundo puede llevar a una sensación de fatiga constante y a una disminución en la capacidad de tomar decisiones. Si te sientes cansado durante el día, puede que no estés durmiendo lo suficiente o que la calidad de tu sueño no sea la adecuada.</w:t>
      </w:r>
    </w:p>
    <w:p>
      <w:r>
        <w:t>## Ciclos de Sueño: La Clave para Descansar Bien</w:t>
      </w:r>
    </w:p>
    <w:p>
      <w:r>
        <w:t>El sueño se compone de ciclos que se repiten varias veces a lo largo de la noche, cada uno con diferentes fases: sueño ligero, sueño profundo y sueño REM. Cada una de estas fases cumple funciones específicas y es esencial que pasemos suficiente tiempo en cada una de ellas. La fase REM, por ejemplo, es crucial para el procesamiento emocional y la consolidación de la memoria.</w:t>
      </w:r>
    </w:p>
    <w:p>
      <w:r>
        <w:t>Para aprovechar al máximo estos ciclos, es importante establecer una rutina de sueño. Esto significa irse a la cama y levantarse a la misma hora todos los días, incluso los fines de semana. Esta regularidad ayuda a regular nuestro reloj biológico, lo que facilita que nos durmamos y nos despertemos de manera natural. Una buena práctica es crear un ambiente propicio para dormir: una habitación oscura, fresca y silenciosa puede mejorar significativamente la calidad de nuestro sueño.</w:t>
      </w:r>
    </w:p>
    <w:p>
      <w:r>
        <w:t>Un caso interesante se presentó en un pequeño pueblo en España, donde un grupo de trabajadores de una fábrica de muebles decidió implementar una política de "siestas" durante su jornada laboral. Los empleados tenían la opción de descansar durante 20 minutos después del almuerzo. Los resultados fueron sorprendentes: no solo aumentó la productividad, sino que también mejoró el bienestar general de los trabajadores. Esto demuestra que la integración del descanso en nuestra rutina diaria puede ser una estrategia efectiva para combatir el cansancio.</w:t>
      </w:r>
    </w:p>
    <w:p>
      <w:r>
        <w:t>## Estrategias para Mejorar la Calidad del Sueño</w:t>
      </w:r>
    </w:p>
    <w:p>
      <w:r>
        <w:t>Si bien la importancia del sueño es indiscutible, muchas personas luchan por conseguir un descanso reparador. Aquí hay algunas estrategias que pueden ayudarte a mejorar la calidad de tu sueño:</w:t>
      </w:r>
    </w:p>
    <w:p>
      <w:r>
        <w:t>### 1. Establece una Rutina Relajante</w:t>
      </w:r>
    </w:p>
    <w:p>
      <w:r>
        <w:t>Dedicar tiempo a relajarte antes de acostarte puede hacer una gran diferencia en tu calidad de sueño. Actividades como leer, meditar o practicar yoga pueden ayudar a calmar la mente y preparar tu cuerpo para el descanso. Si bien la tentación de revisar el celular o ver televisión puede ser fuerte, la luz azul que emiten estos dispositivos puede interferir con la producción de melatonina, la hormona del sueño. Intenta desconectarte al menos una hora antes de dormir.</w:t>
      </w:r>
    </w:p>
    <w:p>
      <w:r>
        <w:t>### 2. Cuida Tu Alimentación</w:t>
      </w:r>
    </w:p>
    <w:p>
      <w:r>
        <w:t>Lo que comes también influye en tu sueño. Evita comidas pesadas, cafeína y alcohol antes de acostarte. En su lugar, opta por un snack ligero, como un plátano o un yogur, que puede ayudarte a sentirte más relajado. Además, mantener una alimentación equilibrada durante el día contribuirá a que tu cuerpo esté preparado para descansar adecuadamente por la noche.</w:t>
      </w:r>
    </w:p>
    <w:p>
      <w:r>
        <w:t>### 3. Haz Ejercicio Regularmente</w:t>
      </w:r>
    </w:p>
    <w:p>
      <w:r>
        <w:t>La actividad física regular no solo es buena para tu salud general, sino que también puede ayudarte a dormir mejor. Hacer ejercicio aumenta la energía durante el día y promueve un sueño más profundo por la noche. Sin embargo, es preferible realizar actividad física en las horas de la mañana o en la tarde. Hacer ejercicio justo antes de dormir puede tener el efecto contrario, ya que puede estimular tu cuerpo y dificultar que te relajes.</w:t>
      </w:r>
    </w:p>
    <w:p>
      <w:r>
        <w:t>## La Relación entre Sueño y Estrés</w:t>
      </w:r>
    </w:p>
    <w:p>
      <w:r>
        <w:t>Uno de los mayores enemigos del sueño reparador es el estrés. Las preocupaciones cotidianas pueden mantenernos despiertos, dándole vueltas a los problemas y dificultando nuestro descanso. Para poder romper este ciclo, es fundamental gestionar el estrés de manera efectiva.</w:t>
      </w:r>
    </w:p>
    <w:p>
      <w:r>
        <w:t>### Técnicas de Manejo del Estrés</w:t>
      </w:r>
    </w:p>
    <w:p>
      <w:r>
        <w:t>Incorporar técnicas de manejo del estrés en tu rutina diaria puede ser una gran ayuda. Una opción es la práctica de la meditación o la respiración profunda, que puede reducir la ansiedad y promover un estado mental más relajado. También puedes llevar un diario donde anotes tus preocupaciones y pensamientos antes de dormir, liberando así tu mente de cargas innecesarias.</w:t>
      </w:r>
    </w:p>
    <w:p>
      <w:r>
        <w:t>Un estudio realizado en una universidad en Madrid mostró que los estudiantes que implementaron técnicas de relajación y meditación antes de dormir reportaron una mejora significativa en la calidad de su sueño. Esto subraya la importancia de encontrar tiempo para desconectar y cuidar de nuestra salud mental.</w:t>
      </w:r>
    </w:p>
    <w:p>
      <w:r>
        <w:t>### La Importancia de un Entorno Tranquilo</w:t>
      </w:r>
    </w:p>
    <w:p>
      <w:r>
        <w:t>Además de las técnicas de manejo del estrés, es esencial crear un entorno tranquilo que favorezca el sueño. Considera la posibilidad de usar tapones para los oídos o una máquina de sonido si vives en un lugar ruidoso. Las fragancias relajantes, como la lavanda, también pueden ser beneficiosas. Al hacer de tu dormitorio un santuario de paz, estarás en mejores condiciones para lograr un sueño reparador.</w:t>
      </w:r>
    </w:p>
    <w:p>
      <w:r>
        <w:t>## Checklist de Acciones</w:t>
      </w:r>
    </w:p>
    <w:p>
      <w:r>
        <w:t>Para ayudarte a implementar estos consejos y mejorar tu calidad de sueño, aquí tienes un checklist con tres acciones concretas:</w:t>
      </w:r>
    </w:p>
    <w:p>
      <w:r>
        <w:t>1. **Establece una rutina de sueño**: Ve a la cama y despiértate a la misma hora todos los días, incluso los fines de semana.</w:t>
        <w:br/>
        <w:t>2. **Crea un ambiente propicio para dormir**: Asegúrate de que tu habitación esté oscura, fresca y silenciosa. Considera el uso de cortinas opacas y dispositivos de sonido si es necesario.</w:t>
        <w:br/>
        <w:t>3. **Dedica tiempo a la relajación antes de dormir**: Incorpora actividades relajantes en tu rutina nocturna, como la lectura o la meditación, y evita las pantallas al menos una hora antes de acostarte.</w:t>
      </w:r>
    </w:p>
    <w:p>
      <w:r>
        <w:t>### Acción Práctica</w:t>
      </w:r>
    </w:p>
    <w:p>
      <w:r>
        <w:t>**Tres pasos para mejorar tu sueño:**</w:t>
      </w:r>
    </w:p>
    <w:p>
      <w:r>
        <w:t>1. **Establece un horario de sueño**: Decide a qué hora te irás a la cama y a qué hora te levantarás todos los días.</w:t>
        <w:br/>
        <w:t>2. **Crea un ritual de relajación**: Dedica al menos 30 minutos antes de dormir a actividades que te ayuden a relajarte, como leer o escuchar música suave.</w:t>
        <w:br/>
        <w:t>3. **Mantén un diario de sueño**: Escribe tus hábitos de sueño y cómo te sientes cada mañana. Esto te ayudará a identificar patrones y áreas de mejora en tu descanso.</w:t>
      </w:r>
    </w:p>
    <w:p>
      <w:r>
        <w:t>El sueño es una herramienta poderosa, y al priorizarlo, no solo mejorarás tu energía y vitalidad, sino que también cultivarás un mayor bienestar en todos los aspectos de tu vida. Recuerda que el descanso adecuado es esencial para enfrentar los retos diarios con fuerza y claridad.</w:t>
      </w:r>
    </w:p>
    <w:p>
      <w:pPr>
        <w:pStyle w:val="Heading1"/>
      </w:pPr>
      <w:r>
        <w:t>Chapter 5: **Ejercicio: El Combustible Natural**</w:t>
      </w:r>
    </w:p>
    <w:p>
      <w:r>
        <w:t>## Ejercicio: El Combustible Natural</w:t>
      </w:r>
    </w:p>
    <w:p>
      <w:r>
        <w:t>Cuando hablamos de energía, muchas veces pensamos en alimentos y suplementos, pero hay un elemento esencial que a menudo pasamos por alto: el ejercicio. Este no solo es un medio para mantenernos en forma, sino que también actúa como un potente generador de energía que puede combatir el cansancio y aumentar nuestra vitalidad. En este capítulo, exploraremos cómo el ejercicio puede ser tu combustible natural, transformando no solo tu cuerpo, sino también tu mente y tu estado de ánimo.</w:t>
      </w:r>
    </w:p>
    <w:p>
      <w:r>
        <w:t>### El Poder del Movimiento</w:t>
      </w:r>
    </w:p>
    <w:p>
      <w:r>
        <w:t>El ejercicio tiene la capacidad de activar y energizar nuestro organismo de formas sorprendentes. Cuando nos movemos, nuestro cuerpo libera endorfinas, conocidas como las “hormonas de la felicidad”. Estas sustancias químicas no solo mejoran nuestro estado de ánimo, sino que también reducen la percepción del dolor y generan una sensación de bienestar. Este efecto es especialmente importante en momentos de estrés o agotamiento, ya que el ejercicio puede ayudarnos a despejar la mente y revitalizar el espíritu.</w:t>
      </w:r>
    </w:p>
    <w:p>
      <w:r>
        <w:t>Además, el ejercicio aumenta la circulación sanguínea, lo que significa que más oxígeno y nutrientes llegan a nuestros tejidos. Esto se traduce en una mayor eficiencia en nuestras funciones corporales. Un estudio realizado en varias universidades de España demostró que las personas que realizan actividad física regular tienen un 30% más de energía en su día a día en comparación con aquellos que llevan un estilo de vida sedentario. Esto sugiere que, en lugar de ver el ejercicio como una carga, deberíamos considerarlo como un aliado en nuestra lucha contra el cansancio.</w:t>
      </w:r>
    </w:p>
    <w:p>
      <w:r>
        <w:t>### Tipos de Ejercicio para Combatir el Cansancio</w:t>
      </w:r>
    </w:p>
    <w:p>
      <w:r>
        <w:t>No todos los ejercicios son iguales, y cada tipo puede ofrecer beneficios específicos. Aquí exploraremos algunas categorías de ejercicio que pueden ser particularmente efectivas para aumentar tu energía.</w:t>
      </w:r>
    </w:p>
    <w:p>
      <w:r>
        <w:t>#### Ejercicio Aeróbico</w:t>
      </w:r>
    </w:p>
    <w:p>
      <w:r>
        <w:t>El ejercicio aeróbico, como correr, nadar o andar en bicicleta, es excelente para aumentar la resistencia y mejorar la capacidad cardiovascular. Estas actividades estimulan el corazón y los pulmones, lo que puede resultar en un aumento significativo de la energía a lo largo del día. Por ejemplo, una sesión de 30 minutos de jogging por el parque no solo mejora la circulación, sino que también proporciona un "subidón" de energía que puede durar horas.</w:t>
      </w:r>
    </w:p>
    <w:p>
      <w:r>
        <w:t>#### Entrenamiento de Fuerza</w:t>
      </w:r>
    </w:p>
    <w:p>
      <w:r>
        <w:t>El entrenamiento de fuerza, que incluye levantamiento de pesas y ejercicios de resistencia, también es crucial. Aumentar la masa muscular no solo contribuye a un metabolismo más eficiente, sino que también mejora la postura y reduce el riesgo de lesiones. Una mayor fuerza muscular significa que las tareas diarias, como subir escaleras o cargar compras, se vuelven más fáciles, lo que reduce la sensación de fatiga.</w:t>
      </w:r>
    </w:p>
    <w:p>
      <w:r>
        <w:t>#### Ejercicio de Flexibilidad y Equilibrio</w:t>
      </w:r>
    </w:p>
    <w:p>
      <w:r>
        <w:t>Incorporar prácticas como el yoga o el pilates puede ser muy beneficioso. Estas disciplinas no solo fomentan la flexibilidad y el equilibrio, sino que también ayudan a liberar tensiones acumuladas en el cuerpo. Al reducir la tensión muscular y mejorar la postura, te sentirás más ligero y con más energía para afrontar el día.</w:t>
      </w:r>
    </w:p>
    <w:p>
      <w:r>
        <w:t>### La Importancia de la Regularidad</w:t>
      </w:r>
    </w:p>
    <w:p>
      <w:r>
        <w:t>El ejercicio es como una inversión: cuanto más lo practiques, mayores serán los dividendos. Es fundamental establecer una rutina que se adapte a tu vida diaria. No es necesario que dediques horas al gimnasio; incluso pequeños cambios pueden tener un gran impacto. Caminar 20 minutos al día, optar por las escaleras en lugar del ascensor o realizar ejercicios en casa son opciones viables que pueden integrarse fácilmente en tu día a día.</w:t>
      </w:r>
    </w:p>
    <w:p>
      <w:r>
        <w:t>Un ejemplo concreto puede ser el caso de María, una madre trabajadora de Madrid. Con una agenda ocupada, se sentía constantemente agotada y luchaba con la falta de energía. Decidió comprometerse a caminar 30 minutos cada mañana antes de comenzar su jornada. Al cabo de unas semanas, notó un cambio drástico en su nivel de energía. No solo se sentía más despierta durante el día, sino que también su estado de ánimo había mejorado notablemente. María descubrió que al hacer ejercicio de manera regular, no solo podía cumplir con sus responsabilidades, sino que también disfrutaba más de su tiempo con su familia.</w:t>
      </w:r>
    </w:p>
    <w:p>
      <w:r>
        <w:t>### Cómo Incorporar el Ejercicio en tu Vida Diaria</w:t>
      </w:r>
    </w:p>
    <w:p>
      <w:r>
        <w:t>La clave para vencer el cansancio a través del ejercicio es la constancia y la adaptación. Aquí te dejamos un checklist con tres acciones concretas que puedes implementar desde hoy mismo:</w:t>
      </w:r>
    </w:p>
    <w:p>
      <w:r>
        <w:t>1. **Establece un horario de ejercicio**: Decide un momento específico del día para realizar tu actividad física. Puede ser por la mañana, durante tu hora de comida, o al final del día. La clave es ser constante.</w:t>
      </w:r>
    </w:p>
    <w:p>
      <w:r>
        <w:t>2. **Elige actividades que disfrutes**: Si no disfrutas lo que haces, es menos probable que continúes. Prueba diferentes tipos de ejercicio hasta encontrar aquellos que te hagan sentir bien. Puede ser bailar, practicar un deporte en equipo, o hacer senderismo.</w:t>
      </w:r>
    </w:p>
    <w:p>
      <w:r>
        <w:t>3. **Involucra a otros**: Hacer ejercicio con amigos o familiares puede ser una excelente manera de mantener la motivación. Organiza caminatas, clases de baile o cualquier actividad que puedas compartir con otros.</w:t>
      </w:r>
    </w:p>
    <w:p>
      <w:r>
        <w:t>### Estrategias Adicionales para Aumentar la Energía</w:t>
      </w:r>
    </w:p>
    <w:p>
      <w:r>
        <w:t>Además de establecer una rutina de ejercicios, hay otras estrategias que puedes incorporar para maximizar tu energía. La hidratación es clave; asegúrate de beber suficiente agua a lo largo del día, especialmente antes y después de hacer ejercicio. Una alimentación equilibrada, rica en nutrientes y vitaminas, también jugará un papel fundamental en tu nivel de energía.</w:t>
      </w:r>
    </w:p>
    <w:p>
      <w:r>
        <w:t>También es importante escuchar a tu cuerpo. Si un día te sientes más cansado de lo habitual, no fuerces una sesión intensa de ejercicio. Opta por actividades más suaves como estiramientos o una caminata ligera. El objetivo es encontrar un equilibrio que te funcione a ti.</w:t>
      </w:r>
    </w:p>
    <w:p>
      <w:r>
        <w:t>### Acción Práctica</w:t>
      </w:r>
    </w:p>
    <w:p>
      <w:r>
        <w:t>Para ayudarte a aplicar todo lo que has aprendido sobre el ejercicio como combustible natural, aquí tienes tres pasos claros que puedes seguir:</w:t>
      </w:r>
    </w:p>
    <w:p>
      <w:r>
        <w:t>1. **Planifica tu semana**: Dedica un tiempo cada domingo para planificar tus sesiones de ejercicio. Establece días y horas específicas en las que te comprometas a realizar actividad física.</w:t>
      </w:r>
    </w:p>
    <w:p>
      <w:r>
        <w:t>2. **Registra tu progreso**: Lleva un diario de ejercicios donde anotes lo que haces cada día. Esto no solo te ayudará a mantenerte motivado, sino que también te permitirá ver los beneficios de tus esfuerzos.</w:t>
      </w:r>
    </w:p>
    <w:p>
      <w:r>
        <w:t>3. **Celebra tus logros**: Cada pequeño avance cuenta. Ya sea que hayas completado una semana de ejercicio o que hayas logrado un nuevo récord personal, tómate un momento para reconocer y celebrar tus logros.</w:t>
      </w:r>
    </w:p>
    <w:p>
      <w:r>
        <w:t>El ejercicio es un recurso poderoso en la búsqueda de una vida con más energía y vitalidad. Al incorporar movimiento regular en tu rutina diaria, no solo estarás combatiendo el cansancio, sino que también estarás invirtiendo en tu salud y bienestar a largo plazo. ¡Es hora de ponerte en movimiento y transformar tu vida!</w:t>
      </w:r>
    </w:p>
    <w:p>
      <w:pPr>
        <w:pStyle w:val="Heading1"/>
      </w:pPr>
      <w:r>
        <w:t>Chapter 6: **Mindfulness y Energía Mental**</w:t>
      </w:r>
    </w:p>
    <w:p>
      <w:r>
        <w:t># Mindfulness y Energía Mental</w:t>
      </w:r>
    </w:p>
    <w:p>
      <w:r>
        <w:t>La vida contemporánea nos bombardea con estímulos constantes, desde las notificaciones de nuestros teléfonos hasta las demandas laborales y personales que parecen no tener fin. En medio de esta vorágine, es fácil sentir que nuestra energía se disipa, dejando tras de sí un rastro de cansancio y agotamiento. Sin embargo, existe una herramienta poderosa y accesible para restaurar nuestra vitalidad: el mindfulness. Esta práctica, que invita a vivir el momento presente con atención plena, no solo mejora nuestra salud mental, sino que también potencia nuestra energía mental. A lo largo de este capítulo, exploraremos cómo el mindfulness puede convertirse en un aliado inestimable en la lucha contra el cansancio.</w:t>
      </w:r>
    </w:p>
    <w:p>
      <w:r>
        <w:t>## El concepto de Mindfulness</w:t>
      </w:r>
    </w:p>
    <w:p>
      <w:r>
        <w:t>El mindfulness, o atención plena, es una práctica que se deriva de tradiciones contemplativas, especialmente del budismo, pero que ha encontrado un lugar significativo en la psicología moderna. Se basa en la idea de estar plenamente presente en el aquí y el ahora, observando nuestros pensamientos y emociones sin juzgarlos.</w:t>
      </w:r>
    </w:p>
    <w:p>
      <w:r>
        <w:t>Al practicar mindfulness, podemos aprender a reconocer cuándo nos sentimos fatigados, y en lugar de ignorar esa sensación, podemos explorarla con curiosidad. Esta observación consciente nos permite entender las causas subyacentes de nuestro cansancio, ya sea físico, emocional o mental. Cuando somos capaces de ver nuestros estados mentales sin la carga del juicio, podemos optar por responder de manera más efectiva, en lugar de reaccionar automáticamente.</w:t>
      </w:r>
    </w:p>
    <w:p>
      <w:r>
        <w:t>Por ejemplo, un trabajador de oficina que se siente abrumado por su carga laboral puede, a través del mindfulness, reconocer que su agotamiento no proviene únicamente de la falta de sueño, sino también del estrés acumulado por la presión de cumplir con plazos. Al identificar esto, puede tomar decisiones más informadas sobre cómo manejar su carga de trabajo.</w:t>
      </w:r>
    </w:p>
    <w:p>
      <w:r>
        <w:t>## Beneficios del Mindfulness en la Energía Mental</w:t>
      </w:r>
    </w:p>
    <w:p>
      <w:r>
        <w:t>La práctica del mindfulness tiene múltiples beneficios que pueden contribuir a aumentar nuestra energía mental. Uno de los más significativos es la reducción del estrés. Cuando estamos estresados, nuestro cuerpo entra en un estado de alerta, lo que consume una gran cantidad de energía. Al practicar mindfulness, podemos reducir esta respuesta de estrés y, por ende, conservar nuestra energía.</w:t>
      </w:r>
    </w:p>
    <w:p>
      <w:r>
        <w:t>Además, el mindfulness mejora nuestra concentración y enfoque. En un mundo lleno de distracciones, aprender a dirigir nuestra atención de manera efectiva nos permite trabajar con más eficiencia. Esto no solo significa completar tareas más rápidamente, sino también hacerlo con un menor coste energético. Un estudio realizado en una universidad española demostró que los estudiantes que practicaban mindfulness antes de estudiar mostraban un aumento en su rendimiento académico, así como una disminución en la fatiga mental.</w:t>
      </w:r>
    </w:p>
    <w:p>
      <w:r>
        <w:t>Por último, el mindfulness también fomenta una mayor autocompasión. A menudo, somos nuestros peores críticos, lo que puede llevar a una espiral de autoexigencia que agota nuestra energía. Aprender a ser amables con nosotros mismos, a reconocer nuestras limitaciones y a aceptar nuestros momentos de debilidad es fundamental para mantener un nivel óptimo de energía mental.</w:t>
      </w:r>
    </w:p>
    <w:p>
      <w:r>
        <w:t>## Prácticas de Mindfulness para Aumentar la Energía</w:t>
      </w:r>
    </w:p>
    <w:p>
      <w:r>
        <w:t>Incorporar la práctica de mindfulness en nuestra vida diaria no tiene por qué ser complicado o llevar mucho tiempo. Existen diversas técnicas que podemos adoptar para cultivar la atención plena y, con ello, revitalizar nuestra energía mental. Aquí presento algunas prácticas efectivas:</w:t>
      </w:r>
    </w:p>
    <w:p>
      <w:r>
        <w:t>### 1. Meditación de Atención Plena</w:t>
      </w:r>
    </w:p>
    <w:p>
      <w:r>
        <w:t>La meditación es quizás la forma más conocida de mindfulness. Puedes dedicar de 5 a 10 minutos al día para sentarte en un lugar tranquilo, cerrar los ojos y concentrarte en tu respiración. Cuando tu mente divague, simplemente vuelve a centrarte en tu aliento. Este simple ejercicio ayuda a calmar la mente y a reducir la sensación de agotamiento mental.</w:t>
      </w:r>
    </w:p>
    <w:p>
      <w:r>
        <w:t>### 2. Caminatas Conscientes</w:t>
      </w:r>
    </w:p>
    <w:p>
      <w:r>
        <w:t>Caminar es una actividad que podemos realizar de manera automática, pero al convertirla en una práctica de mindfulness, podemos transformar un simple paseo en una experiencia revitalizante. Cuando salgas a caminar, presta atención a cada paso, siente cómo tus pies tocan el suelo y observa los sonidos y olores que te rodean. Esta práctica no solo te ayudará a despejar la mente, sino que también te proporcionará un impulso de energía.</w:t>
      </w:r>
    </w:p>
    <w:p>
      <w:r>
        <w:t>### 3. Comida Consciente</w:t>
      </w:r>
    </w:p>
    <w:p>
      <w:r>
        <w:t>La forma en que comemos también puede ser un momento de práctica de mindfulness. En lugar de comer frente a la televisión o mientras trabajas, siéntate a disfrutar de tu comida. Observa los colores, los olores, las texturas y los sabores. Este enfoque no solo aumenta tu satisfacción al comer, sino que también puede ayudarte a tomar decisiones más saludables que a la larga aumentarán tu energía.</w:t>
      </w:r>
    </w:p>
    <w:p>
      <w:r>
        <w:t>## Ejemplo Local: La Historia de Marta</w:t>
      </w:r>
    </w:p>
    <w:p>
      <w:r>
        <w:t>Para ilustrar cómo el mindfulness puede cambiar la vida de una persona, consideremos el caso de Marta, una madre soltera que trabaja a tiempo completo. A menudo se sentía cansada y abrumada, luchando para encontrar tiempo para cuidar de sí misma mientras atendía las necesidades de sus hijos y cumplía con su trabajo. Un día, decidió asistir a un taller de mindfulness en su comunidad.</w:t>
      </w:r>
    </w:p>
    <w:p>
      <w:r>
        <w:t>Durante el taller, Marta aprendió diversas técnicas, como la meditación y la comida consciente. Comenzó a dedicar unos minutos al día a meditar antes de comenzar su jornada. También empezó a practicar la comida consciente durante sus almuerzos, disfrutando de cada bocado en lugar de apresurarse para volver al trabajo. Con el tiempo, Marta notó que se sentía más enérgica y menos estresada. Su capacidad para concentrarse mejoró, y pudo gestionar su tiempo de manera más efectiva, lo que a su vez le permitió disfrutar más de su tiempo con sus hijos.</w:t>
      </w:r>
    </w:p>
    <w:p>
      <w:r>
        <w:t>La transformación de Marta es un ejemplo claro de cómo el mindfulness no solo puede ayudar a combatir el cansancio, sino también a mejorar la calidad de vida en general.</w:t>
      </w:r>
    </w:p>
    <w:p>
      <w:r>
        <w:t>## Acciones Concretas para Incorporar el Mindfulness</w:t>
      </w:r>
    </w:p>
    <w:p>
      <w:r>
        <w:t>Si estás listo para empezar a aplicar el mindfulness en tu vida y así aumentar tu energía mental, aquí tienes una lista de acciones concretas que puedes llevar a cabo:</w:t>
      </w:r>
    </w:p>
    <w:p>
      <w:r>
        <w:t>1. **Dedica 5 minutos al día a meditar**: Encuentra un lugar tranquilo, cierra los ojos y concéntrate en tu respiración. Si tu mente divaga, simplemente vuelve a la respiración.</w:t>
        <w:br/>
        <w:t xml:space="preserve">   </w:t>
        <w:br/>
        <w:t>2. **Realiza una caminata consciente**: Escoge un momento del día para salir a caminar, y mientras caminas, presta atención a cada paso y a tu entorno.</w:t>
      </w:r>
    </w:p>
    <w:p>
      <w:r>
        <w:t>3. **Practica la comida consciente al menos una vez al día**: Elige un momento del día para comer en un ambiente tranquilo, sin distracciones, y disfruta de cada bocado.</w:t>
      </w:r>
    </w:p>
    <w:p>
      <w:r>
        <w:t>## Acción Práctica</w:t>
      </w:r>
    </w:p>
    <w:p>
      <w:r>
        <w:t>Para ayudarte a implementar lo aprendido sobre el mindfulness y su capacidad para aumentar tu energía mental, aquí tienes tres pasos claros:</w:t>
      </w:r>
    </w:p>
    <w:p>
      <w:r>
        <w:t>1. **Establece un horario diario**: Dedica un momento específico de tu día para practicar la meditación, la caminata consciente o la comida consciente. Puede ser por la mañana, durante el almuerzo o antes de dormir.</w:t>
      </w:r>
    </w:p>
    <w:p>
      <w:r>
        <w:t>2. **Usa recordatorios visuales**: Coloca notas adhesivas en lugares visibles que te recuerden practicar mindfulness, ya sea en tu escritorio, en la nevera o en tu espejo.</w:t>
      </w:r>
    </w:p>
    <w:p>
      <w:r>
        <w:t>3. **Únete a un grupo de práctica**: Busca grupos locales o en línea que se dediquen a la práctica del mindfulness. Compartir experiencias con otros puede ser motivador y enriquecedor.</w:t>
      </w:r>
    </w:p>
    <w:p>
      <w:r>
        <w:t>El mindfulness es una herramienta poderosa que no solo nos permite enfrentar el cansancio, sino que también nos ayuda a vivir de manera más plena y consciente. A medida que incorporemos estas prácticas en nuestra vida diaria, comenzaremos a notar un aumento en nuestra energía mental y, en consecuencia, en nuestra calidad de vida. ¡Empieza hoy y experimenta el cambio!</w:t>
      </w:r>
    </w:p>
    <w:p>
      <w:pPr>
        <w:pStyle w:val="Heading1"/>
      </w:pPr>
      <w:r>
        <w:t>Chapter 7: **Hidratación: El Elemento Esencial**</w:t>
      </w:r>
    </w:p>
    <w:p>
      <w:r>
        <w:t># Hidratación: El Elemento Esencial</w:t>
      </w:r>
    </w:p>
    <w:p>
      <w:r>
        <w:t>La hidratación es uno de los pilares fundamentales para mantener nuestro cuerpo funcionando de manera óptima. A menudo subestimamos la importancia de beber suficiente agua a lo largo del día, especialmente cuando estamos ocupados o inmersos en nuestras actividades diarias. Sin embargo, una adecuada hidratación no solo es vital para nuestra salud física, sino que también juega un papel crucial en nuestra energía y bienestar mental. En este capítulo, exploraremos cómo la hidratación afecta nuestro rendimiento, qué señales indican que estamos deshidratados, y compartiremos consejos prácticos para asegurarnos de que estamos bebiendo suficiente agua.</w:t>
      </w:r>
    </w:p>
    <w:p>
      <w:r>
        <w:t>## La importancia de la hidratación</w:t>
      </w:r>
    </w:p>
    <w:p>
      <w:r>
        <w:t>Cuando hablamos de hidratación, nos referimos a la cantidad de agua que nuestro cuerpo necesita para funcionar de manera eficiente. El agua compone aproximadamente el 60% del cuerpo humano y es esencial para diversas funciones biológicas. Desde regular la temperatura corporal hasta facilitar la digestión y el transporte de nutrientes, el agua es el lubricante que permite que nuestro organismo opere sin problemas.</w:t>
      </w:r>
    </w:p>
    <w:p>
      <w:r>
        <w:t>Una correcta hidratación no solo afecta nuestros órganos y sistemas, sino que también tiene un impacto directo en nuestra energía. Cuando estamos deshidratados, incluso en niveles leves, podemos experimentar fatiga, confusión mental y una disminución en nuestra capacidad de concentración. Un estudio realizado por la Universidad de Connecticut demostró que la deshidratación puede llevar a una reducción significativa en el rendimiento físico y cognitivo. Esto se traduce en una sensación de cansancio que puede parecer difícil de superar. Por lo tanto, mantener una buena hidratación es clave para combatir el cansancio.</w:t>
      </w:r>
    </w:p>
    <w:p>
      <w:r>
        <w:t>### Señales de deshidratación</w:t>
      </w:r>
    </w:p>
    <w:p>
      <w:r>
        <w:t>Es fundamental aprender a reconocer las señales de que nuestro cuerpo está deshidratado. Estas señales pueden variar de persona a persona, pero algunas de las más comunes incluyen:</w:t>
      </w:r>
    </w:p>
    <w:p>
      <w:r>
        <w:t>1. **Sed constante**: Si sientes que necesitas beber agua frecuentemente, es una clara señal de que tu cuerpo requiere hidratación.</w:t>
        <w:br/>
        <w:t>2. **Orina oscura**: La coloración de la orina es uno de los mejores indicadores de hidratación. Si tu orina es de un color amarillo oscuro o ámbar, es probable que necesites beber más agua.</w:t>
        <w:br/>
        <w:t>3. **Fatiga inexplicada**: La falta de energía puede estar relacionada con la deshidratación. Si te sientes cansado y no has realizado actividad física intensa, considera si estás bebiendo suficiente agua.</w:t>
        <w:br/>
        <w:t>4. **Dolores de cabeza**: La deshidratación puede provocar dolores de cabeza o migrañas. Si experimentas este síntoma con frecuencia, revisa tu ingesta de líquidos.</w:t>
      </w:r>
    </w:p>
    <w:p>
      <w:r>
        <w:t>Un ejemplo local que ilustra la importancia de la hidratación se puede observar en la comunidad agrícola de la región de Valencia, donde muchos trabajadores pasan largas horas bajo el sol. Durante la temporada de calor, se ha notado un aumento en los casos de agotamiento y deshidratación entre los agricultores que no toman suficiente agua a lo largo del día. Como respuesta, algunas cooperativas han implementado programas de concienciación sobre la hidratación, proporcionando agua y recordatorios a los trabajadores para mantener una ingesta adecuada. Esto ha llevado a una mejora en su rendimiento y bienestar general.</w:t>
      </w:r>
    </w:p>
    <w:p>
      <w:r>
        <w:t>### Estrategias para mantenerte hidratado</w:t>
      </w:r>
    </w:p>
    <w:p>
      <w:r>
        <w:t>Mantenerse hidratado no tiene por qué ser complicado. Aquí te presentamos algunas estrategias sencillas que puedes adoptar en tu vida diaria:</w:t>
      </w:r>
    </w:p>
    <w:p>
      <w:r>
        <w:t>1. **Establece metas diarias**: Una forma efectiva de asegurarte de que bebes suficiente agua es fijarte un objetivo diario. La cantidad recomendada puede variar, pero un buen punto de partida es beber al menos 2 litros de agua al día. Puedes usar una botella de agua de un litro y proponerte llenarla dos veces al día.</w:t>
        <w:br/>
        <w:t xml:space="preserve">   </w:t>
        <w:br/>
        <w:t>2. **Incorpora alimentos ricos en agua**: Además de beber líquidos, puedes aumentar tu hidratación a través de alimentos que contienen agua. Frutas como la sandía, los pepinos y las naranjas son excelentes opciones que te ayudarán a mantenerte hidratado.</w:t>
      </w:r>
    </w:p>
    <w:p>
      <w:r>
        <w:t>3. **Configura recordatorios**: Si tiendes a olvidarte de beber agua, utiliza tecnología a tu favor. Configura alarmas en tu teléfono o usa aplicaciones que te recuerden que es hora de hidratarte. También puedes llevar un diario de hidratación donde anotes la cantidad de agua que consumes diariamente.</w:t>
      </w:r>
    </w:p>
    <w:p>
      <w:r>
        <w:t>### Hidratación y actividad física</w:t>
      </w:r>
    </w:p>
    <w:p>
      <w:r>
        <w:t>La hidratación es especialmente crucial si estás involucrado en actividades físicas. Cuando hacemos ejercicio, nuestro cuerpo pierde agua a través del sudor, y es vital reponer ese líquido para evitar la deshidratación y mantener nuestro rendimiento. La cantidad de agua que necesitas beber durante y después del ejercicio depende de varios factores, como la duración e intensidad de la actividad, así como las condiciones climáticas.</w:t>
      </w:r>
    </w:p>
    <w:p>
      <w:r>
        <w:t>Un estudio del Colegio Americano de Medicina del Deporte sugiere que, durante el ejercicio, se debe beber aproximadamente de 500 a 750 ml de agua por hora para mantener un buen nivel de hidratación. Si el ejercicio dura más de una hora, considera la opción de bebidas deportivas que contengan electrolitos para reponer los minerales perdidos a través del sudor.</w:t>
      </w:r>
    </w:p>
    <w:p>
      <w:r>
        <w:t>Además, es importante tener en cuenta que la hidratación debe comenzar antes de que empieces a hacer ejercicio. Asegúrate de estar bien hidratado durante el día previo a tu actividad física, y no esperes a tener sed para beber agua. Una buena práctica es tomar un vaso de agua antes de comenzar a entrenar.</w:t>
      </w:r>
    </w:p>
    <w:p>
      <w:r>
        <w:t>### Consecuencias de la deshidratación prolongada</w:t>
      </w:r>
    </w:p>
    <w:p>
      <w:r>
        <w:t>Ignorar la importancia de la hidratación puede llevar a consecuencias graves a largo plazo. La deshidratación crónica puede contribuir a problemas de salud como enfermedades renales, infecciones del tracto urinario, y trastornos metabólicos. Además, estudios han demostrado que la falta de hidratación adecuada puede afectar negativamente la salud cognitiva, provocando problemas de memoria y concentración.</w:t>
      </w:r>
    </w:p>
    <w:p>
      <w:r>
        <w:t>Por ello, es fundamental tomar la hidratación en serio y no esperar a sentir sed para beber agua. Haz de la hidratación un hábito diario que integres en tu rutina, y verás cómo tu energía y bienestar general mejoran significativamente.</w:t>
      </w:r>
    </w:p>
    <w:p>
      <w:r>
        <w:t>### Checklist de acción</w:t>
      </w:r>
    </w:p>
    <w:p>
      <w:r>
        <w:t>Para ayudarte a mantenerte hidratado y combatir la fatiga, aquí tienes una lista de acciones concretas que puedes implementar en tu vida diaria:</w:t>
      </w:r>
    </w:p>
    <w:p>
      <w:r>
        <w:t>1. **Mide tu ingesta de agua**: Usa una botella de agua de un litro y propón como meta beberla al menos dos veces al día.</w:t>
        <w:br/>
        <w:t>2. **Incorpora frutas y verduras**: Agrega al menos dos porciones de frutas y verduras ricas en agua a tus comidas diarias.</w:t>
        <w:br/>
        <w:t>3. **Configura recordatorios**: Establece alarmas en tu teléfono para recordar que es hora de beber agua cada hora, o utiliza una app de seguimiento de hidratación.</w:t>
      </w:r>
    </w:p>
    <w:p>
      <w:r>
        <w:t>## Acción Práctica</w:t>
      </w:r>
    </w:p>
    <w:p>
      <w:r>
        <w:t>Para que puedas poner en práctica lo aprendido sobre la hidratación y su impacto en tu energía, aquí tienes tres pasos claros:</w:t>
      </w:r>
    </w:p>
    <w:p>
      <w:r>
        <w:t>1. **Establece un objetivo diario de ingesta de agua**: Decide cuántos litros de agua vas a beber al día y anótalo en tu agenda.</w:t>
        <w:br/>
        <w:t>2. **Inicia el día con un vaso de agua**: Cada mañana, al despertarte, bebe un vaso de agua para comenzar el día hidratado.</w:t>
        <w:br/>
        <w:t>3. **Realiza un seguimiento de tu hidratación**: Usa una aplicación o un diario para registrar cuánta agua bebes a lo largo del día, y ajusta tus hábitos según sea necesario.</w:t>
      </w:r>
    </w:p>
    <w:p>
      <w:r>
        <w:t>La hidratación es un componente esencial de nuestra salud y bienestar. Al adoptar hábitos que promuevan una adecuada ingesta de líquidos, no solo estaremos combatiendo el cansancio, sino que también mejoraremos nuestra calidad de vida. ¡Empecemos hoy mismo a cuidar nuestra hidratación!</w:t>
      </w:r>
    </w:p>
    <w:p>
      <w:pPr>
        <w:pStyle w:val="Heading1"/>
      </w:pPr>
      <w:r>
        <w:t>Chapter 8: **Gestión del Estrés**</w:t>
      </w:r>
    </w:p>
    <w:p>
      <w:r>
        <w:t># Gestión del Estrés</w:t>
      </w:r>
    </w:p>
    <w:p>
      <w:r>
        <w:t>La gestión del estrés es fundamental para mantener un nivel óptimo de energía a lo largo del día. El estrés, en sus múltiples formas, puede agotar nuestras reservas de energía, afectar nuestra salud mental y física, e incluso impactar en nuestra productividad diaria. En esta sección, exploraremos cómo el estrés puede influir en nuestro bienestar y presentaremos estrategias efectivas para manejarlo. Aprender a gestionar el estrés no solo contribuirá a disminuir la sensación de cansancio, sino que también mejorará nuestra calidad de vida.</w:t>
      </w:r>
    </w:p>
    <w:p>
      <w:r>
        <w:t>## Comprender el Estrés</w:t>
      </w:r>
    </w:p>
    <w:p>
      <w:r>
        <w:t>El estrés es una respuesta natural del cuerpo ante situaciones que percibimos como desafiantes o amenazantes. Esta reacción puede ser positiva en pequeñas dosis, ya que nos motiva a actuar y nos ayuda a enfrentar dificultades. Sin embargo, cuando el estrés se vuelve crónico, puede tener efectos devastadores en nuestra salud. La Organización Mundial de la Salud (OMS) ha señalado que el estrés crónico está relacionado con trastornos como la ansiedad, la depresión, enfermedades cardiovasculares y problemas digestivos.</w:t>
      </w:r>
    </w:p>
    <w:p>
      <w:r>
        <w:t>Un caso ilustrativo es el de María, una joven profesional que, tras asumir un cargo de mayor responsabilidad en su trabajo, comenzó a experimentar un estrés constante. Su jornada laboral se extendía más allá de las horas convencionales, y el hecho de que siempre estuviera conectada a su correo electrónico la hacía sentir que nunca podía desconectar. A medida que el estrés aumentaba, su energía disminuía, lo que la llevó a sentirse agotada y desmotivada. La falta de energía no solo le afectó en su trabajo, sino también en su vida personal.</w:t>
      </w:r>
    </w:p>
    <w:p>
      <w:r>
        <w:t>## Identificación de los Estresores</w:t>
      </w:r>
    </w:p>
    <w:p>
      <w:r>
        <w:t>Para poder gestionar el estrés de manera efectiva, es fundamental identificar cuáles son nuestros estresores. Estos pueden variar de una persona a otra, pero suelen incluir factores como la carga laboral, problemas familiares, preocupaciones financieras o incluso la presión social. Hacer un inventario de lo que nos estresa es el primer paso hacia la creación de un plan de acción.</w:t>
      </w:r>
    </w:p>
    <w:p>
      <w:r>
        <w:t>Una técnica útil para identificar los estresores es llevar un diario. Durante un par de semanas, anota situaciones que te generen estrés, así como tus reacciones ante ellas. Esto te ayudará a ver patrones y a reconocer los desencadenantes de tu estrés. Por ejemplo, si notas que sientes ansiedad antes de las reuniones, es posible que necesites cambiar la forma en que te preparas o cómo te enfrentas a ellas.</w:t>
      </w:r>
    </w:p>
    <w:p>
      <w:r>
        <w:t>## Estrategias de Gestión del Estrés</w:t>
      </w:r>
    </w:p>
    <w:p>
      <w:r>
        <w:t>Una vez que hayas identificado tus estresores, es hora de implementar estrategias efectivas para gestionarlos. Aquí te presento algunas técnicas que han demostrado ser útiles:</w:t>
      </w:r>
    </w:p>
    <w:p>
      <w:r>
        <w:t>### 1. Técnicas de Respiración</w:t>
      </w:r>
    </w:p>
    <w:p>
      <w:r>
        <w:t>La respiración profunda es una de las técnicas más efectivas para reducir el estrés en momentos de tensión. Cuando estamos estresados, nuestra respiración tiende a ser superficial y rápida, lo que a su vez aumenta la sensación de ansiedad. Practicar ejercicios de respiración puede ayudar a calmar la mente y reducir el cortisol, la hormona del estrés.</w:t>
      </w:r>
    </w:p>
    <w:p>
      <w:r>
        <w:t>Un ejercicio sencillo consiste en inhalar profundamente por la nariz contando hasta cuatro, mantener la respiración durante cuatro segundos y luego exhalar lentamente por la boca contando hasta seis. Repite este ciclo varias veces, y notarás cómo tu cuerpo comienza a relajarse y tu mente se aclara.</w:t>
      </w:r>
    </w:p>
    <w:p>
      <w:r>
        <w:t>### 2. Actividad Física</w:t>
      </w:r>
    </w:p>
    <w:p>
      <w:r>
        <w:t>La actividad física regular es otra poderosa herramienta para combatir el estrés. El ejercicio libera endorfinas, sustancias químicas en el cerebro que actúan como analgésicos naturales y mejoran el estado de ánimo. No es necesario realizar actividades intensas; incluso caminar durante 30 minutos al día puede marcar una gran diferencia.</w:t>
      </w:r>
    </w:p>
    <w:p>
      <w:r>
        <w:t>Un ejemplo de esto es el programa "Camina y Habla", implementado en varias empresas de Madrid, donde los empleados se reúnen para caminar juntos durante la hora del almuerzo. No solo promueve la actividad física, sino que también fomenta la camaradería y reduce el estrés laboral.</w:t>
      </w:r>
    </w:p>
    <w:p>
      <w:r>
        <w:t>### 3. Establecimiento de Límites</w:t>
      </w:r>
    </w:p>
    <w:p>
      <w:r>
        <w:t>Aprender a decir "no" y establecer límites claros es crucial para gestionar el estrés. Muchas veces, asumimos más responsabilidades de las que podemos manejar, lo que nos lleva a sentirnos abrumados. Evaluar tus prioridades y aprender a rechazar compromisos que no son esenciales puede liberar tiempo y energía.</w:t>
      </w:r>
    </w:p>
    <w:p>
      <w:r>
        <w:t>Haz una lista de tus tareas y clasifícalas según su importancia. Asegúrate de reservar tiempo para ti mismo y para actividades que te relajen y te hagan feliz. Esto no solo aliviará tu carga, sino que también te permitirá disfrutar más de lo que haces.</w:t>
      </w:r>
    </w:p>
    <w:p>
      <w:r>
        <w:t>## Checklist de Acciones Concretas</w:t>
      </w:r>
    </w:p>
    <w:p>
      <w:r>
        <w:t>Para ayudarte a poner en práctica lo aprendido sobre la gestión del estrés, aquí tienes un checklist con tres acciones concretas que puedes implementar hoy mismo:</w:t>
      </w:r>
    </w:p>
    <w:p>
      <w:r>
        <w:t>1. **Lleva un diario de estrés**: Dedica unos minutos cada día a anotar tus estresores y tus reacciones ante ellos. Esto te ayudará a identificar patrones y a encontrar soluciones.</w:t>
        <w:br/>
        <w:t xml:space="preserve">   </w:t>
        <w:br/>
        <w:t>2. **Practica la respiración profunda**: Establece un momento diario, como al despertarte o antes de dormir, para practicar ejercicios de respiración profunda.</w:t>
      </w:r>
    </w:p>
    <w:p>
      <w:r>
        <w:t>3. **Establece límites claros**: Revisa tus compromisos actuales y determina cuáles son esenciales. Aprende a decir "no" a las tareas que no te aportan valor o que te generan demasiado estrés.</w:t>
      </w:r>
    </w:p>
    <w:p>
      <w:r>
        <w:t>## Estrategias de Relajación</w:t>
      </w:r>
    </w:p>
    <w:p>
      <w:r>
        <w:t>El estrés no solo se gestiona con acciones proactivas, sino también con momentos de relajación. Incorporar técnicas de relajación en tu rutina diaria puede ser un gran aliado en la lucha contra el cansancio. Aquí te presentamos algunas estrategias:</w:t>
      </w:r>
    </w:p>
    <w:p>
      <w:r>
        <w:t>### 1. Meditación y Mindfulness</w:t>
      </w:r>
    </w:p>
    <w:p>
      <w:r>
        <w:t>La meditación y las prácticas de mindfulness son excelentes para calmar la mente y reducir el estrés. Dedica unos minutos al día para meditar, concentrándote en tu respiración o en un mantra. Existen aplicaciones móviles que pueden guiarte en este proceso y facilitarte la práctica.</w:t>
      </w:r>
    </w:p>
    <w:p>
      <w:r>
        <w:t>### 2. Actividades Creativas</w:t>
      </w:r>
    </w:p>
    <w:p>
      <w:r>
        <w:t>Participar en actividades creativas, como la pintura, la escritura o la jardinería, puede ofrecer una excelente salida para liberar el estrés. Estas actividades no solo te distraen, sino que también te permiten concentrarte en el momento presente, lo que puede ser muy terapéutico.</w:t>
      </w:r>
    </w:p>
    <w:p>
      <w:r>
        <w:t>### 3. Conexión Social</w:t>
      </w:r>
    </w:p>
    <w:p>
      <w:r>
        <w:t>No subestimes el poder de las relaciones sociales en la gestión del estrés. Compartir tus experiencias con amigos o familiares puede proporcionarte apoyo emocional y ayudarte a ver las cosas desde una perspectiva diferente. Organiza encuentros regulares con tus seres queridos para desconectar y disfrutar de buenos momentos.</w:t>
      </w:r>
    </w:p>
    <w:p>
      <w:r>
        <w:t>## Acción Práctica</w:t>
      </w:r>
    </w:p>
    <w:p>
      <w:r>
        <w:t>Para ayudarte a implementar estrategias efectivas de gestión del estrés en tu vida diaria, aquí tienes tres pasos claros:</w:t>
      </w:r>
    </w:p>
    <w:p>
      <w:r>
        <w:t>1. **Dedica tiempo a la auto-reflexión**: Cada semana, reserva un tiempo para reflexionar sobre tus estresores y tu bienestar. Esto puede ser a través de un diario o simplemente meditando en silencio.</w:t>
      </w:r>
    </w:p>
    <w:p>
      <w:r>
        <w:t>2. **Incorpora una actividad física en tu rutina**: Encuentra una actividad que disfrutes y que puedas practicar regularmente, ya sea caminar, bailar o practicar yoga.</w:t>
      </w:r>
    </w:p>
    <w:p>
      <w:r>
        <w:t>3. **Conéctate con otros**: Programa encuentros semanales con amigos o familiares para compartir y disfrutar de momentos juntos.</w:t>
      </w:r>
    </w:p>
    <w:p>
      <w:r>
        <w:t>La gestión del estrés no es solo una habilidad; es un estilo de vida. Al implementar estas estrategias y ser consciente de tus necesidades emocionales y físicas, podrás reducir el cansancio y aumentar tu energía vital. Recuerda que el estrés es una parte inevitable de la vida, pero cómo elegimos responder a él puede marcar la diferencia en nuestro bienestar general. ¡Empieza hoy mismo a transformar tu relación con el estrés y a disfrutar de una vida más plena y vibrante!</w:t>
      </w:r>
    </w:p>
    <w:p>
      <w:pPr>
        <w:pStyle w:val="Heading1"/>
      </w:pPr>
      <w:r>
        <w:t>Conclusion</w:t>
      </w:r>
    </w:p>
    <w:p>
      <w:r>
        <w:t>## Conclusión</w:t>
      </w:r>
    </w:p>
    <w:p>
      <w:r>
        <w:t>A lo largo de este libro, hemos explorado diversas estrategias para vencer el cansancio y recuperar esa energía infinita que todos anhelamos. El cansancio no solo afecta nuestra productividad, sino que también influye en nuestras relaciones, en nuestra salud y, en última instancia, en nuestra calidad de vida. La buena noticia es que, con las herramientas adecuadas, es posible transformar nuestra relación con el cansancio y descubrir un nuevo nivel de vitalidad.</w:t>
      </w:r>
    </w:p>
    <w:p>
      <w:r>
        <w:t>A continuación, reflexionaremos sobre la importancia de aplicar estos trucos en nuestra vida diaria y cómo pequeños cambios pueden generar un gran impacto.</w:t>
      </w:r>
    </w:p>
    <w:p>
      <w:r>
        <w:t>### La Importancia de la Perspectiva</w:t>
      </w:r>
    </w:p>
    <w:p>
      <w:r>
        <w:t>Una de las claves para vencer el cansancio radica en nuestra perspectiva. Como discutimos anteriormente, cambiar la forma en que vemos el estrés y el cansancio puede ser un primer paso vital. Por ejemplo, imagina a Laura, una joven madre que trabaja a tiempo completo y se siente constantemente agotada. Al principio, su enfoque era ver el cansancio como un obstáculo, pero al aplicar algunos de los trucos que hemos mencionado, como la práctica de la gratitud y la auto-reflexión, comenzó a ver cada desafío como una oportunidad para crecer y aprender. Al final, Laura no solo encontró formas de manejar su cansancio, sino que también se convirtió en un modelo a seguir para otros en su comunidad.</w:t>
      </w:r>
    </w:p>
    <w:p>
      <w:r>
        <w:t>Cambiar nuestra perspectiva nos permite no solo enfrentar el cansancio, sino también encontrar motivación en los pequeños momentos de la vida. Recuerda que la energía no es solo una cuestión de descanso físico; también se trata de cómo nos sentimos emocionalmente y cómo nos conectamos con nuestro entorno.</w:t>
      </w:r>
    </w:p>
    <w:p>
      <w:r>
        <w:t>### Construyendo Hábitos Sostenibles</w:t>
      </w:r>
    </w:p>
    <w:p>
      <w:r>
        <w:t>El segundo aspecto crucial es la construcción de hábitos sostenibles que nos ayuden a mantener la energía a largo plazo. A menudo, buscamos soluciones rápidas que no son efectivas a largo plazo. Por el contrario, al implementar cambios graduales y sostenibles en nuestro estilo de vida, como la incorporación de una rutina de ejercicio regular o la práctica de la meditación, estamos construyendo una base sólida para nuestro bienestar.</w:t>
      </w:r>
    </w:p>
    <w:p>
      <w:r>
        <w:t>Tomemos como ejemplo la experiencia de Miguel, un ingeniero que, tras años de vivir una vida sedentaria, decidió implementar un pequeño cambio: caminar 30 minutos al día. Al principio, le costó adaptarse, pero poco a poco, esa caminata se convirtió en un ritual diario que no solo mejoró su condición física, sino que también le proporcionó un espacio mental para desconectar de sus responsabilidades laborales. Con el tiempo, Miguel no solo redujo su cansancio, sino que también descubrió una nueva pasión por la naturaleza y la exploración de su ciudad a pie.</w:t>
      </w:r>
    </w:p>
    <w:p>
      <w:r>
        <w:t>Así como Miguel, tú también puedes encontrar pequeños hábitos que se adapten a tu vida y te ayuden a mantener un flujo constante de energía. Recuerda que cada paso cuenta y que la acumulación de esfuerzos diarios puede llevarte a resultados extraordinarios.</w:t>
      </w:r>
    </w:p>
    <w:p>
      <w:r>
        <w:t>### La Conexión Social como Fuente de Energía</w:t>
      </w:r>
    </w:p>
    <w:p>
      <w:r>
        <w:t>Uno de los trucos más poderosos para combatir el cansancio es la conexión social. En nuestra vida acelerada, a menudo olvidamos la importancia de cultivar relaciones significativas. Las interacciones humanas no solo alimentan nuestro espíritu, sino que también nos recargan emocionalmente. Al dedicar tiempo a nuestros seres queridos, ya sea a través de una cena familiar o simplemente disfrutando de una conversación con amigos, estamos invirtiendo en nuestra salud emocional.</w:t>
      </w:r>
    </w:p>
    <w:p>
      <w:r>
        <w:t>La historia de Ana, quien tras mudarse a una nueva ciudad se sintió aislada y agotada, ilustra perfectamente este punto. Al principio, Ana luchó contra su sensación de soledad, pero decidió unirse a un club de lectura local. No solo redescubrió su amor por los libros, sino que también formó nuevas amistades que la apoyaron y motivaron. Con el tiempo, Ana se sintió más energizada y menos cansada, demostrando que las conexiones sociales son una fuente invaluable de energía.</w:t>
      </w:r>
    </w:p>
    <w:p>
      <w:r>
        <w:t>### Checklist de Acciones Concretas</w:t>
      </w:r>
    </w:p>
    <w:p>
      <w:r>
        <w:t>Para ayudarte a aplicar lo aprendido en este libro, aquí tienes una lista de tres acciones concretas que puedes implementar de inmediato:</w:t>
      </w:r>
    </w:p>
    <w:p>
      <w:r>
        <w:t>1. **Establece un horario de sueño regular**: Comprométete a irte a la cama y despertarte a la misma hora todos los días. Esto ayudará a regular tu reloj biológico y te permitirá descansar mejor.</w:t>
      </w:r>
    </w:p>
    <w:p>
      <w:r>
        <w:t>2. **Dedica un tiempo a la actividad física**: Elige una actividad que disfrutes y programa al menos 30 minutos al día para practicarla. Ya sea caminar, hacer yoga o bailar, lo importante es mover tu cuerpo.</w:t>
      </w:r>
    </w:p>
    <w:p>
      <w:r>
        <w:t>3. **Conéctate con alguien cada semana**: Programa una llamada o encuentro con un amigo o familiar. Estas interacciones son fundamentales para tu bienestar emocional y te ayudarán a sentirte más energizado.</w:t>
      </w:r>
    </w:p>
    <w:p>
      <w:r>
        <w:t>### Acción Práctica</w:t>
      </w:r>
    </w:p>
    <w:p>
      <w:r>
        <w:t>Para facilitar la implementación de estas estrategias, aquí tienes tres pasos que puedes seguir:</w:t>
      </w:r>
    </w:p>
    <w:p>
      <w:r>
        <w:t>1. **Planifica tus días**: Tómate un tiempo cada domingo para planificar tu semana. Incluye momentos de descanso, ejercicio y socialización en tu agenda.</w:t>
      </w:r>
    </w:p>
    <w:p>
      <w:r>
        <w:t>2. **Crea un espacio de desconexión**: Designa un lugar en tu hogar donde puedas relajarte sin distracciones. Este puede ser un rincón de lectura o un pequeño jardín donde puedas meditar.</w:t>
      </w:r>
    </w:p>
    <w:p>
      <w:r>
        <w:t>3. **Reflexiona sobre tu progreso**: Al final de cada semana, dedica unos minutos para reflexionar sobre cómo te has sentido y qué cambios has notado en tu energía. Esto te permitirá ajustar tus hábitos y seguir avanzando.</w:t>
      </w:r>
    </w:p>
    <w:p>
      <w:r>
        <w:t>Al finalizar este viaje a través de "Energía infinita: 10 trucos para vencer el cansancio", espero que te sientas inspirado y equipado para enfrentar los retos del día a día con renovada energía. Recuerda, el cambio comienza contigo, y cada pequeño paso que des cuenta te llevará hacia una vida más plena y vibrante. ¡No esperes más, empieza hoy a cultivar tu energía infinita!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