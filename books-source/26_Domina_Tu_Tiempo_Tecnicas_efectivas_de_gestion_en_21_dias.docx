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Domina Tu Tiempo: Técnicas efectivas de gestión en 21 días</w:t>
      </w:r>
    </w:p>
    <w:p>
      <w:r>
        <w:t>By MICKY</w:t>
        <w:br/>
      </w:r>
    </w:p>
    <w:p>
      <w:r>
        <w:br w:type="page"/>
      </w:r>
    </w:p>
    <w:p>
      <w:pPr>
        <w:pStyle w:val="Heading1"/>
      </w:pPr>
      <w:r>
        <w:t>Table of Contents</w:t>
      </w:r>
    </w:p>
    <w:p>
      <w:r>
        <w:t>Introduction</w:t>
      </w:r>
    </w:p>
    <w:p>
      <w:r>
        <w:t>1. **Introducción a la Gestión del Tiempo**</w:t>
      </w:r>
    </w:p>
    <w:p>
      <w:r>
        <w:t>2. **Día 1: Evaluación de tu Tiempo Actual**</w:t>
      </w:r>
    </w:p>
    <w:p>
      <w:r>
        <w:t>3. **Día 2: Establecimiento de Metas Claras**</w:t>
      </w:r>
    </w:p>
    <w:p>
      <w:r>
        <w:t>4. **Día 3: Priorización de Tareas**</w:t>
      </w:r>
    </w:p>
    <w:p>
      <w:r>
        <w:t>5. **Día 4: Planificación Efectiva**</w:t>
      </w:r>
    </w:p>
    <w:p>
      <w:r>
        <w:t>6. **Día 5: Técnicas de Pomodoro**</w:t>
      </w:r>
    </w:p>
    <w:p>
      <w:r>
        <w:t>7. **Día 6: Delegación y Colaboración**</w:t>
      </w:r>
    </w:p>
    <w:p>
      <w:r>
        <w:t>8. **Día 7: Manejo de Distracciones**</w:t>
      </w:r>
    </w:p>
    <w:p>
      <w:r>
        <w:t>Conclusion</w:t>
      </w:r>
    </w:p>
    <w:p>
      <w:r>
        <w:br w:type="page"/>
      </w:r>
    </w:p>
    <w:p>
      <w:pPr>
        <w:pStyle w:val="Heading1"/>
      </w:pPr>
      <w:r>
        <w:t>Introduction</w:t>
      </w:r>
    </w:p>
    <w:p>
      <w:r>
        <w:t># Introducción</w:t>
      </w:r>
    </w:p>
    <w:p>
      <w:r>
        <w:t>En un mundo donde el ritmo de vida se acelera constantemente, gestionar nuestro tiempo se ha convertido en una de las habilidades más valiosas que podemos desarrollar. “Domina Tu Tiempo: Técnicas efectivas de gestión en 21 días” es una guía diseñada para ayudarte a tomar control de tus horas, días y semanas. Durante las próximas páginas, exploraremos métodos prácticos y accesibles para gestionar tu tiempo de manera efectiva, permitiéndote así enfocarte en lo que realmente importa. Con el compromiso de seguir estas técnicas durante tres semanas, no solo mejorarás tu productividad, sino también tu calidad de vida.</w:t>
      </w:r>
    </w:p>
    <w:p>
      <w:r>
        <w:t>Vivimos en una era en la que la información es abundante y las distracciones están a la vuelta de cada esquina. Nuestras agendas se llenan rápidamente con reuniones, correos electrónicos y compromisos sociales. Es fácil sentirse abrumado y perder de vista nuestros objetivos personales y profesionales. Este libro no solo te proporcionará herramientas para optimizar tu tiempo, sino que también te inspirará a reflexionar sobre cómo deseas invertir cada uno de tus días.</w:t>
      </w:r>
    </w:p>
    <w:p>
      <w:r>
        <w:t>## La Importancia de la Gestión del Tiempo</w:t>
      </w:r>
    </w:p>
    <w:p>
      <w:r>
        <w:t>La gestión del tiempo no es solo una cuestión de eficiencia; se trata de hacer espacio para lo que realmente valoramos. En la sociedad actual, estamos bombardeados por distracciones, compromisos y expectativas, lo que a menudo nos lleva a sentirnos abrumados. La habilidad para priorizar tareas y organizar nuestro tiempo puede marcar la diferencia entre el estrés y la satisfacción.</w:t>
      </w:r>
    </w:p>
    <w:p>
      <w:r>
        <w:t>Para ilustrar la importancia de esta habilidad, consideremos el caso de Ana, una joven profesional en Madrid que trabaja en una agencia de publicidad. A pesar de tener un trabajo apasionante, Ana se sentía constantemente atrapada en un ciclo de trabajo interminable. Las reuniones se acumulaban, los plazos se acercaban y sus intereses personales quedaban relegados. Ana decidió buscar ayuda y se topó con algunas de las técnicas que se presentan en este libro. Al implementar la matriz de Eisenhower y la técnica Pomodoro, logró reorganizar su día a día. En solo tres semanas, no solo mejoró su rendimiento laboral, sino que también encontró tiempo para disfrutar de su pasión por la fotografía, una actividad que había abandonado debido a la falta de tiempo.</w:t>
      </w:r>
    </w:p>
    <w:p>
      <w:r>
        <w:t>La historia de Ana es un claro recordatorio de que la gestión del tiempo no solo se trata de ser más productivo en el trabajo, sino también de permitirnos disfrutar de nuestras vidas y de las actividades que nos llenan de satisfacción.</w:t>
      </w:r>
    </w:p>
    <w:p>
      <w:r>
        <w:t>## Estrategias Clave para Dominar Tu Tiempo</w:t>
      </w:r>
    </w:p>
    <w:p>
      <w:r>
        <w:t>### 1. Establece Prioridades Claras</w:t>
      </w:r>
    </w:p>
    <w:p>
      <w:r>
        <w:t>Una de las primeras cosas que debes hacer es identificar tus prioridades. ¿Qué es lo más importante para ti, tanto en el ámbito personal como profesional? Utiliza la matriz de Eisenhower, que divide las tareas en cuatro cuadrantes: urgente e importante, importante pero no urgente, urgente pero no importante, y ni urgente ni importante. Esta herramienta te ayudará a enfocar tus esfuerzos en lo que realmente cuenta.</w:t>
      </w:r>
    </w:p>
    <w:p>
      <w:r>
        <w:t>Es fundamental entender que no todas las tareas tienen la misma importancia. Por ejemplo, una reunión que no aporta valor a tu trabajo diario podría clasificarse como "urgente pero no importante". En cambio, dedicar tiempo a un proyecto que tiene un impacto significativo en tu desarrollo profesional debe ser considerado "importante pero no urgente". Al centrarte en lo que realmente importa, podrás maximizar tu tiempo y energía.</w:t>
      </w:r>
    </w:p>
    <w:p>
      <w:r>
        <w:t>Además, considera la regla del 80/20, que sugiere que el 80% de tus resultados provienen del 20% de tus esfuerzos. Identificar y centrarte en esas actividades clave puede transformar tu enfoque diario. Pregúntate: ¿Cuáles son las tareas que me acercan más a mis objetivos? Esto te permitirá ser más estratégico en tu gestión del tiempo.</w:t>
      </w:r>
    </w:p>
    <w:p>
      <w:r>
        <w:t>### 2. Planificación y Organización</w:t>
      </w:r>
    </w:p>
    <w:p>
      <w:r>
        <w:t>La planificación es un pilar fundamental en la gestión del tiempo. Dedica unos minutos cada mañana o cada domingo a planificar tu semana. Esto no solo te dará una visión clara de tus tareas, sino que también te permitirá anticipar problemas y ajustar tus planes según sea necesario. Utiliza herramientas digitales como aplicaciones de gestión de tareas o calendarios, o simplemente un cuaderno, lo que mejor se adapte a ti.</w:t>
      </w:r>
    </w:p>
    <w:p>
      <w:r>
        <w:t>Una buena práctica es establecer rutinas diarias. Por ejemplo, puedes comenzar cada día revisando tus metas y ajustando tu lista de tareas. También es útil establecer un tiempo específico para las tareas más desafiantes, cuando tu energía y concentración están en su punto máximo. Esto te ayudará a evitar la procrastinación y a mantenerte enfocado.</w:t>
      </w:r>
    </w:p>
    <w:p>
      <w:r>
        <w:t>Recuerda que la planificación no es una actividad estática; es un proceso dinámico que requiere ajustes constantes. Si algo no está funcionando, no dudes en modificar tu enfoque. La flexibilidad es clave en la gestión del tiempo, ya que la vida está llena de sorpresas y cambios inesperados.</w:t>
      </w:r>
    </w:p>
    <w:p>
      <w:r>
        <w:t>### 3. Elimina Distracciones</w:t>
      </w:r>
    </w:p>
    <w:p>
      <w:r>
        <w:t>Las distracciones son uno de los mayores enemigos de la productividad. Ya sea el ruido del tráfico, las notificaciones del móvil o las redes sociales, es fundamental crear un entorno de trabajo que minimice estas interrupciones. Establece momentos específicos para revisar correos electrónicos y redes sociales, en lugar de estar constantemente interrumpido.</w:t>
      </w:r>
    </w:p>
    <w:p>
      <w:r>
        <w:t>Además de esto, considera la técnica Pomodoro, que consiste en trabajar en bloques de 25 minutos seguidos de un breve descanso. Esta técnica no solo mejora la concentración, sino que también hace que el tiempo de trabajo se sienta más manejable. Al dividir tu tiempo en segmentos, podrás mantener la frescura mental y evitar el agotamiento.</w:t>
      </w:r>
    </w:p>
    <w:p>
      <w:r>
        <w:t>Una historia inspiradora en este contexto es la de Carlos, un emprendedor que decidió desconectar su teléfono durante dos horas al día para concentrarse en sus proyectos. Al principio, le costó adaptarse, pero pronto se dio cuenta de que su productividad aumentó considerablemente. Carlos podía avanzar en sus tareas sin interrupciones y, al final de la semana, había logrado completar varios proyectos que antes consideraba inalcanzables.</w:t>
      </w:r>
    </w:p>
    <w:p>
      <w:r>
        <w:t>## Acción Inmediata: Tres Pasos para Empezar</w:t>
      </w:r>
    </w:p>
    <w:p>
      <w:r>
        <w:t>Para comenzar tu viaje hacia la gestión efectiva del tiempo, aquí tienes un sencillo checklist de acciones concretas:</w:t>
      </w:r>
    </w:p>
    <w:p>
      <w:r>
        <w:t>1. **Haz una lista de tus prioridades**: Tómate unos minutos para anotar tus tareas más importantes esta semana. ¿Cuáles son tus objetivos a corto y largo plazo? Reflexiona sobre lo que realmente deseas lograr y asegúrate de que tus actividades diarias estén alineadas con esos objetivos.</w:t>
      </w:r>
    </w:p>
    <w:p>
      <w:r>
        <w:t>2. **Planifica tu semana**: Utiliza un calendario o una agenda para visualizar tus tareas. Dedica un tiempo específico para cada actividad, asegurándote de incluir tanto las tareas profesionales como las personales. Esta planificación te ofrecerá una visión global de tu tiempo y te permitirá identificar posibles conflictos.</w:t>
      </w:r>
    </w:p>
    <w:p>
      <w:r>
        <w:t>3. **Identifica y elimina distracciones**: Haz una lista de las cosas que más te distraen y crea un plan para reducir esas interrupciones. Puede ser tan simple como silenciar el móvil o trabajar en un lugar más tranquilo. Considera crear un espacio de trabajo dedicado, donde puedas concentrarte sin distracciones externas.</w:t>
      </w:r>
    </w:p>
    <w:p>
      <w:r>
        <w:t>## Acción Práctica</w:t>
      </w:r>
    </w:p>
    <w:p>
      <w:r>
        <w:t>### Pasos para Comenzar a Dominar Tu Tiempo</w:t>
      </w:r>
    </w:p>
    <w:p>
      <w:r>
        <w:t>1. **Reflexiona sobre tus prioridades**: Escribe tres áreas de tu vida donde sientas que necesitas más control. Esto te permitirá tener un enfoque más claro sobre lo que deseas lograr.</w:t>
      </w:r>
    </w:p>
    <w:p>
      <w:r>
        <w:t>2. **Crea un horario**: Elige un día de la semana para planificar y organiza tus tareas para los próximos siete días. Asegúrate de incluir tiempo para el autocuidado y actividades que disfrutes.</w:t>
      </w:r>
    </w:p>
    <w:p>
      <w:r>
        <w:t>3. **Establece un espacio de trabajo libre de distracciones**: Organiza tu entorno para que sea más propicio para la concentración. Considera utilizar auriculares con cancelación de ruido si trabajas en un lugar ruidoso o establece límites de tiempo para el uso de redes sociales.</w:t>
      </w:r>
    </w:p>
    <w:p>
      <w:r>
        <w:t>Al finalizar estas tres acciones, estarás en el camino correcto para dominar tu tiempo. Recuerda que la gestión del tiempo es un proceso continuo que requiere práctica y ajustes. No te desanimes si al principio no todo sale como esperabas; la clave es persistir y seguir buscando métodos que se adapten a ti. En este libro, te acompañaremos en cada paso del camino, ofreciendo técnicas que puedes aplicar diariamente para transformar tu relación con el tiempo. ¡Comencemos este viaje juntos!</w:t>
      </w:r>
    </w:p>
    <w:p>
      <w:pPr>
        <w:pStyle w:val="Heading1"/>
      </w:pPr>
      <w:r>
        <w:t>Chapter 1: **Introducción a la Gestión del Tiempo**</w:t>
      </w:r>
    </w:p>
    <w:p>
      <w:r>
        <w:t># Introducción a la Gestión del Tiempo</w:t>
      </w:r>
    </w:p>
    <w:p>
      <w:r>
        <w:t>La gestión del tiempo es una de las habilidades más esenciales que podemos desarrollar en nuestra vida personal y profesional. En un mundo donde las distracciones son constantes y las exigencias son cada vez mayores, aprender a gestionar nuestro tiempo no solo nos permite cumplir con nuestras obligaciones, sino también encontrar un equilibrio que nos lleve a una vida más plena y satisfactoria. En este capítulo, exploraremos los fundamentos de la gestión del tiempo y cómo puedes aplicarlos en tu vida diaria, transformando no solo tu productividad, sino también tu bienestar general.</w:t>
      </w:r>
    </w:p>
    <w:p>
      <w:r>
        <w:t>## ¿Qué es la Gestión del Tiempo?</w:t>
      </w:r>
    </w:p>
    <w:p>
      <w:r>
        <w:t>La gestión del tiempo se refiere a la manera en que organizamos y planificamos el tiempo que dedicamos a diversas actividades. Es un proceso que va más allá de simplemente hacer listas de tareas; implica un enfoque más estratégico que busca maximizar la eficiencia y la efectividad en el uso del tiempo disponible. La clave está en identificar lo que realmente es importante para nosotros y priorizar esas tareas.</w:t>
      </w:r>
    </w:p>
    <w:p>
      <w:r>
        <w:t>El concepto de gestión del tiempo se basa en la premisa de que el tiempo es un recurso limitado. Cada día, todos disponemos de 24 horas, y cómo elegimos utilizarlas puede determinar nuestro éxito y satisfacción personal. A menudo, las personas confunden la gestión del tiempo con la simple acumulación de tareas. Si bien tener una lista es un buen comienzo, la verdadera gestión del tiempo implica un enfoque más profundo que incluye la planificación, la priorización y la evaluación.</w:t>
      </w:r>
    </w:p>
    <w:p>
      <w:r>
        <w:t>Por ejemplo, imagina a un estudiante universitario que tiene múltiples asignaturas, trabajos, actividades extracurriculares y, además, un empleo a tiempo parcial. Si este estudiante solo se enfoca en completar tareas sin un plan estratégico, es probable que se sienta abrumado y, a menudo, no logre cumplir con sus objetivos académicos. En cambio, aquellos que gestionan su tiempo de manera efectiva son capaces de organizar sus actividades, equilibrar sus responsabilidades y disfrutar de su tiempo libre.</w:t>
      </w:r>
    </w:p>
    <w:p>
      <w:r>
        <w:t>La gestión del tiempo no solo se trata de productividad; también se relaciona con cómo nos sentimos respecto a nuestras vidas. Cuando sentimos que tenemos el control sobre nuestro tiempo, es más probable que experimentemos menos estrés y ansiedad. Esto nos lleva a la conclusión de que la gestión del tiempo no es solo una habilidad, sino una herramienta poderosa para mejorar nuestra calidad de vida.</w:t>
      </w:r>
    </w:p>
    <w:p>
      <w:r>
        <w:t>## La Importancia de la Gestión del Tiempo</w:t>
      </w:r>
    </w:p>
    <w:p>
      <w:r>
        <w:t>La gestión del tiempo no es solo una cuestión de productividad; también tiene un impacto significativo en nuestra calidad de vida. Cuando gestionamos bien nuestro tiempo, podemos reducir el estrés, aumentar nuestra satisfacción y mejorar nuestras relaciones interpersonales. Por el contrario, una mala gestión del tiempo suele llevar al agotamiento, la frustración y, en última instancia, a un descenso en nuestra motivación y bienestar.</w:t>
      </w:r>
    </w:p>
    <w:p>
      <w:r>
        <w:t>### Beneficios de una Buena Gestión del Tiempo</w:t>
      </w:r>
    </w:p>
    <w:p>
      <w:r>
        <w:t>1. **Reducción del Estrés**: Al planificar y organizar nuestro tiempo, podemos evitar las prisas de última hora y la ansiedad que acompaña a la falta de preparación. Esto nos permite abordar nuestras tareas de manera más tranquila y efectiva. Por ejemplo, un profesional que organiza su semana el domingo por la noche, al asignar tiempo específico para cada tarea, se siente más preparado y menos ansioso al comienzo de la semana laboral.</w:t>
      </w:r>
    </w:p>
    <w:p>
      <w:r>
        <w:t>2. **Aumento de la Productividad**: Una gestión del tiempo efectiva nos ayuda a realizar más tareas en menos tiempo. Al enfocarnos en lo que es verdaderamente importante, podemos maximizar nuestro rendimiento. Un caso práctico puede ser el de una oficina que implementa reuniones breves y efectivas, limitando el tiempo a 30 minutos. Esto obliga a todos a ser claros y concisos, lo que no solo ahorra tiempo, sino que también aumenta la productividad general del equipo.</w:t>
      </w:r>
    </w:p>
    <w:p>
      <w:r>
        <w:t>3. **Mejora del Equilibrio entre Vida Personal y Profesional**: Al gestionar nuestro tiempo adecuadamente, podemos asegurarnos de tener tiempo suficiente para nuestras responsabilidades laborales, así como para nuestras relaciones personales y actividades recreativas. Una madre que trabaja y tiene hijos, al aplicar técnicas de gestión del tiempo, puede encontrar momentos para disfrutar con su familia sin sentir que descuida su carrera profesional.</w:t>
      </w:r>
    </w:p>
    <w:p>
      <w:r>
        <w:t>4. **Desarrollo de Habilidades**: La gestión del tiempo es una habilidad que se puede desarrollar y mejorar con la práctica. A medida que aprendemos a gestionar nuestro tiempo, también desarrollamos habilidades como la toma de decisiones, la planificación y la resolución de problemas. Por ejemplo, un estudiante que aprende a organizar su tiempo para estudiar para sus exámenes no solo mejora sus calificaciones, sino que también se convierte en un mejor planificador para su vida futura.</w:t>
      </w:r>
    </w:p>
    <w:p>
      <w:r>
        <w:t>Imagina a Laura, una madre trabajadora en una pequeña ciudad de España. Laura siempre se sentía abrumada por las demandas de su trabajo y de su hogar. Después de asistir a un taller sobre gestión del tiempo, decidió implementar algunas técnicas en su vida diaria. Aprendió a delegar tareas en casa, a priorizar actividades y a establecer límites en su trabajo. Como resultado, no solo se sintió más en control, sino que también encontró tiempo para dedicar a sus pasatiempos y a su familia. La mejora en su bienestar general fue notable, y su felicidad se reflejó en todas las áreas de su vida.</w:t>
      </w:r>
    </w:p>
    <w:p>
      <w:r>
        <w:t>## Principios Clave de la Gestión del Tiempo</w:t>
      </w:r>
    </w:p>
    <w:p>
      <w:r>
        <w:t>### 1. Establecimiento de Objetivos</w:t>
      </w:r>
    </w:p>
    <w:p>
      <w:r>
        <w:t>Uno de los primeros pasos para una gestión del tiempo efectiva es el establecimiento de objetivos claros y alcanzables. Sin un objetivo definido, es fácil perderse en la rutina diaria y dejar de lado lo que realmente importa. Los objetivos deben ser específicos, medibles, alcanzables, relevantes y limitados en el tiempo (SMART).</w:t>
      </w:r>
    </w:p>
    <w:p>
      <w:r>
        <w:t>Por ejemplo, en lugar de establecer el objetivo vago de "hacer ejercicio", podrías fijarte la meta de "ir al gimnasio tres veces por semana durante los próximos dos meses". Este enfoque te proporciona una guía clara y te permite medir tu progreso. La clave aquí es la especificidad. Cuanto más claro seas sobre lo que deseas lograr, más fácil será diseñar un plan para alcanzarlo.</w:t>
      </w:r>
    </w:p>
    <w:p>
      <w:r>
        <w:t>Además, es crucial revisar y ajustar tus objetivos regularmente. La vida está en constante cambio, y lo que es importante para ti hoy puede no serlo en un mes. Establecer un sistema de revisión semanal o mensual puede ayudarte a mantener tus objetivos alineados con tus valores y prioridades actuales. Un ejemplo práctico podría ser una empresa que realiza reuniones mensuales para evaluar el progreso de sus proyectos. Esto no solo ayuda a mantener a todos en la misma página, sino que también permite ajustar los objetivos según las circunstancias cambiantes del mercado.</w:t>
      </w:r>
    </w:p>
    <w:p>
      <w:r>
        <w:t>### 2. Priorización de Tareas</w:t>
      </w:r>
    </w:p>
    <w:p>
      <w:r>
        <w:t>No todas las tareas tienen el mismo nivel de importancia. La técnica de la matriz de Eisenhower, que clasifica las tareas según su urgencia e importancia, puede ser de gran ayuda. Divide tus tareas en cuatro cuadrantes:</w:t>
      </w:r>
    </w:p>
    <w:p>
      <w:r>
        <w:t>- **Urgente e Importante**: Hazlo de inmediato. Estas son las tareas que requieren tu atención inmediata y tienen un impacto significativo en tus objetivos. Por ejemplo, un informe que debe presentarse mañana es una tarea que no puede esperar.</w:t>
      </w:r>
    </w:p>
    <w:p>
      <w:r>
        <w:t>- **Importante, pero No Urgente**: Planifícalo. Estas tareas son esenciales para tu éxito a largo plazo, pero no requieren atención inmediata. Asigna tiempo en tu calendario para abordarlas. Un ejemplo podría ser trabajar en un proyecto a largo plazo que contribuirá a tus objetivos profesionales.</w:t>
      </w:r>
    </w:p>
    <w:p>
      <w:r>
        <w:t>- **Urgente, pero No Importante**: Delegarlo. Estas son tareas que parecen urgentes, pero que no aportan un valor significativo a tus objetivos. Si es posible, delega estas tareas a otros. Por ejemplo, responder correos electrónicos que no requieren tu atención personal inmediata.</w:t>
      </w:r>
    </w:p>
    <w:p>
      <w:r>
        <w:t>- **No Urgente y No Importante**: Elimínalo. Este cuadrante incluye distracciones y tareas que no contribuyen a tus objetivos. Pregúntate si realmente vale la pena dedicar tiempo a ellas. Un ejemplo podría ser pasar tiempo navegando en redes sociales sin un propósito claro.</w:t>
      </w:r>
    </w:p>
    <w:p>
      <w:r>
        <w:t>El uso de esta matriz te permitirá concentrarte en lo que realmente tiene valor y evitar distracciones innecesarias. Un ejemplo cotidiano podría ser el de un gerente que enfrenta múltiples correos electrónicos a lo largo del día. Al aplicar la matriz de Eisenhower, puede identificar cuáles son los correos que realmente requieren su atención y cuáles pueden ser respondidos más tarde o delegados a un asistente.</w:t>
      </w:r>
    </w:p>
    <w:p>
      <w:r>
        <w:t>### 3. Delegación y Colaboración</w:t>
      </w:r>
    </w:p>
    <w:p>
      <w:r>
        <w:t>En un mundo tan interconectado, la colaboración es clave. Aprender a delegar tareas puede liberar tu tiempo y permitirte enfocarte en lo que realmente importa. Esto no solo se aplica en el trabajo, sino también en el hogar. Si trabajas en un equipo, no dudes en pedir ayuda o compartir responsabilidades. En casa, involucra a otros miembros de la familia en las tareas diarias.</w:t>
      </w:r>
    </w:p>
    <w:p>
      <w:r>
        <w:t>Un estudio de caso interesante es el de una pequeña empresa familiar en Valencia que enfrentaba dificultades para cumplir con las demandas de sus clientes. El propietario decidió implementar un sistema de delegación. Comenzó a asignar responsabilidades específicas a cada miembro del equipo, permitiendo que cada uno se especializara en áreas donde eran más fuertes. Como resultado, la productividad del equipo aumentó y la calidad del servicio mejoró, lo que llevó a un crecimiento en la satisfacción del cliente y, en última instancia, en las ventas.</w:t>
      </w:r>
    </w:p>
    <w:p>
      <w:r>
        <w:t>La delegación no solo se trata de dividir tareas; también implica confiar en los demás. Cuando delegas, no solo estás aliviando tu carga de trabajo, sino que también estás empoderando a los demás. Esto crea un ambiente de trabajo más colaborativo y eficiente. Un ejemplo práctico podría ser de un equipo de desarrollo de software que asigna diferentes módulos a diferentes programadores, permitiendo que cada uno se enfoque en su especialidad. Esto no solo acelera el proceso, sino que también mejora la calidad del trabajo final.</w:t>
      </w:r>
    </w:p>
    <w:p>
      <w:r>
        <w:t>### 4. Gestión de Distracciones</w:t>
      </w:r>
    </w:p>
    <w:p>
      <w:r>
        <w:t>Identificar y gestionar las distracciones es fundamental para una buena gestión del tiempo. En la era digital, las redes sociales, los correos electrónicos y las notificaciones constantes son algunos de los principales enemigos de nuestra productividad. Establecer momentos específicos para revisar el correo o las redes sociales puede ayudarte a mantenerte enfocado en tus tareas.</w:t>
      </w:r>
    </w:p>
    <w:p>
      <w:r>
        <w:t>Un ejemplo local podría ser el de Juan, un estudiante universitario en Madrid. Juan solía pasar horas en redes sociales mientras intentaba estudiar. Decidió implementar una técnica de "bloqueo de tiempo", donde se permitía solo 15 minutos de navegación tras dos horas de estudio. Esta estrategia no solo mejoró su concentración, sino que también le permitió disfrutar de su tiempo en línea sin culpa.</w:t>
      </w:r>
    </w:p>
    <w:p>
      <w:r>
        <w:t>Además, considera crear un entorno de trabajo que minimice las distracciones. Esto puede incluir tener un espacio de trabajo ordenado, usar auriculares para bloquear ruidos externos o incluso establecer horas específicas del día para trabajar en tareas importantes sin interrupciones. En una oficina moderna, por ejemplo, se están implementando "horas silenciosas" donde se anima a los empleados a trabajar sin interrupciones y a evitar reuniones durante ciertos períodos del día.</w:t>
      </w:r>
    </w:p>
    <w:p>
      <w:r>
        <w:t>Otro aspecto a considerar es el uso de herramientas tecnológicas que ayudan a gestionar las distracciones. Existen aplicaciones que bloquean el acceso a ciertos sitios web durante períodos de trabajo, lo que puede ser muy útil para mantener el enfoque. Un ejemplo de ello es "Freedom", una aplicación que permite a los usuarios bloquear sitios web y aplicaciones específicas durante el tiempo que elijan.</w:t>
      </w:r>
    </w:p>
    <w:p>
      <w:r>
        <w:t>## Herramientas para la Gestión del Tiempo</w:t>
      </w:r>
    </w:p>
    <w:p>
      <w:r>
        <w:t>Hoy en día, hay numerosas herramientas y aplicaciones que pueden facilitar la gestión del tiempo. Desde aplicaciones de listas de tareas hasta calendarios digitales, las opciones son infinitas. Sin embargo, es esencial encontrar las herramientas que mejor se adapten a tu estilo de vida y necesidades.</w:t>
      </w:r>
    </w:p>
    <w:p>
      <w:r>
        <w:t>Algunas aplicaciones populares incluyen:</w:t>
      </w:r>
    </w:p>
    <w:p>
      <w:r>
        <w:t>- **Trello**: Ideal para la gestión de proyectos y tareas. Te permite visualizar el progreso de tus proyectos a través de tableros y listas, lo que facilita la colaboración con otros. Por ejemplo, en un equipo de marketing, Trello puede ser utilizado para planificar campañas, asignar responsabilidades y hacer seguimiento del progreso en tiempo real.</w:t>
      </w:r>
    </w:p>
    <w:p>
      <w:r>
        <w:t>- **Todoist**: Perfecta para crear listas de tareas y establecer recordatorios. Su interfaz intuitiva hace que sea fácil organizar tus tareas diarias. Puedes clasificar las tareas por prioridad y asignar fechas de vencimiento, lo que te permite mantener un control efectivo de lo que necesitas hacer.</w:t>
      </w:r>
    </w:p>
    <w:p>
      <w:r>
        <w:t>- **Google Calendar**: Útil para planificar tu tiempo y programar reuniones. Puedes compartir tu calendario con otros y establecer recordatorios para no olvidar tus compromisos. Muchas personas encuentran útil integrar Google Calendar con otras aplicaciones como Trello o Todoist, creando un sistema de gestión del tiempo más cohesivo.</w:t>
      </w:r>
    </w:p>
    <w:p>
      <w:r>
        <w:t>- **RescueTime**: Una herramienta que te ayuda a entender cómo pasas tu tiempo en línea. Te proporciona informes sobre tu productividad y te ayuda a identificar áreas de mejora. Esto es especialmente útil para aquellos que pasan mucho tiempo en la computadora y necesitan un análisis detallado de sus hábitos.</w:t>
      </w:r>
    </w:p>
    <w:p>
      <w:r>
        <w:t>Prueba diferentes herramientas y elige las que mejor se adapten a tu manera de trabajar. No todas las aplicaciones funcionarán para todos, así que es importante encontrar lo que mejor se adapte a tus necesidades. Por ejemplo, algunas personas prefieren usar papel y lápiz para sus listas de tareas, mientras que otras optan por aplicaciones digitales. Lo importante es que el sistema que elijas te ayude a ser más eficiente y productivo.</w:t>
      </w:r>
    </w:p>
    <w:p>
      <w:r>
        <w:t>## Checklist de Acción</w:t>
      </w:r>
    </w:p>
    <w:p>
      <w:r>
        <w:t>Para ayudarte a implementar lo aprendido hasta ahora, aquí tienes un checklist de tres acciones concretas que puedes comenzar a aplicar hoy mismo:</w:t>
      </w:r>
    </w:p>
    <w:p>
      <w:r>
        <w:t>1. **Establece un objetivo SMART**: Tómate unos minutos para definir un objetivo específico y medible que quieras alcanzar en las próximas semanas. Recuerda que es importante que sea realista y que puedas evaluar tu progreso.</w:t>
      </w:r>
    </w:p>
    <w:p>
      <w:r>
        <w:t>2. **Prioriza tus tareas**: Usa la matriz de Eisenhower para clasificar tus tareas diarias y enfócate en las que realmente importan. Dedica tiempo cada día a revisar y ajustar tus prioridades según las circunstancias.</w:t>
      </w:r>
    </w:p>
    <w:p>
      <w:r>
        <w:t>3. **Identifica y limita tus distracciones**: Haz una lista de tus principales distracciones y establece un plan para gestionarlas. Esto puede incluir la creación de un espacio de trabajo más silencioso o el uso de aplicaciones que bloqueen redes sociales durante determinadas horas.</w:t>
      </w:r>
    </w:p>
    <w:p>
      <w:r>
        <w:t>## Acción Práctica</w:t>
      </w:r>
    </w:p>
    <w:p>
      <w:r>
        <w:t>Para cerrar este capítulo, aquí tienes tres pasos prácticos que puedes implementar de inmediato:</w:t>
      </w:r>
    </w:p>
    <w:p>
      <w:r>
        <w:t>1. **Dedica 10 minutos al día** para planificar tu jornada. Escribe tus tareas y asigna prioridades. Utiliza la matriz de Eisenhower como guía para asegurarte de que estás enfocándote en lo que realmente importa.</w:t>
      </w:r>
    </w:p>
    <w:p>
      <w:r>
        <w:t>2. **Implementa la técnica de Pomodoro**: Trabaja durante 25 minutos y luego descansa 5 minutos. Esto te ayudará a mantener la concentración y a evitar el agotamiento. Después de cuatro ciclos, tómate un descanso más largo de 15-30 minutos.</w:t>
      </w:r>
    </w:p>
    <w:p>
      <w:r>
        <w:t>3. **Revisa tus progresos semanalmente**: Tómate un tiempo cada semana para reflexionar sobre lo que has logrado y ajustar tus planes según sea necesario. Esto te permitirá mantenerte enfocado en tus objetivos y adaptarte a cambios imprevistos.</w:t>
      </w:r>
    </w:p>
    <w:p>
      <w:r>
        <w:t>La gestión del tiempo es un viaje continuo. Al adoptar y adaptar estas técnicas, estarás en el camino correcto para dominar tu tiempo y, en consecuencia, tu vida. ¡Vamos a seguir avanzando hacia una gestión del tiempo efectiva en los próximos capítulos!</w:t>
      </w:r>
    </w:p>
    <w:p>
      <w:pPr>
        <w:pStyle w:val="Heading1"/>
      </w:pPr>
      <w:r>
        <w:t>Chapter 2: **Día 1: Evaluación de tu Tiempo Actual**</w:t>
      </w:r>
    </w:p>
    <w:p>
      <w:r>
        <w:t># Día 1: Evaluación de tu Tiempo Actual</w:t>
      </w:r>
    </w:p>
    <w:p>
      <w:r>
        <w:t>La gestión del tiempo es un desafío que muchos enfrentamos en nuestra vida diaria. En un mundo lleno de distracciones y compromisos, resulta fundamental detenernos un momento para evaluar cómo estamos utilizando nuestro tiempo. Este primer día de nuestro viaje hacia la dominación del tiempo está dedicado a realizar un diagnóstico claro de nuestras actividades actuales. A través de esta evaluación, seremos capaces de identificar áreas de mejora y establecer un punto de partida sólido para implementar técnicas efectivas de gestión del tiempo en los próximos días.</w:t>
      </w:r>
    </w:p>
    <w:p>
      <w:r>
        <w:t>## ¿Por Qué Es Importante Evaluar Tu Tiempo?</w:t>
      </w:r>
    </w:p>
    <w:p>
      <w:r>
        <w:t>La evaluación de tu tiempo no es solo un ejercicio teórico; es una práctica esencial que te permitirá tomar decisiones informadas sobre cómo deseas gastar tus horas. Sin una evaluación clara, es fácil caer en la trampa de la rutina y la inercia, donde las horas se desvanecen sin que realmente avancemos hacia nuestras metas. Al realizar una evaluación, puedes identificar patrones, entender tus hábitos y, lo más importante, discernir entre lo que es urgente y lo que es importante.</w:t>
      </w:r>
    </w:p>
    <w:p>
      <w:r>
        <w:t>Imagina que eres un marinero en alta mar, navegando sin un mapa. Sin una evaluación de tu tiempo, es probable que te encuentres a la deriva, sin rumbo y sin saber si te acercas a tu destino o te alejas de él. Por otro lado, al evaluar tu tiempo, obtendrás un mapa claro de tus prioridades y podrás trazar una ruta hacia el éxito.</w:t>
      </w:r>
    </w:p>
    <w:p>
      <w:r>
        <w:t>Además, entender cómo inviertes tu tiempo te permitirá detectar áreas de mejora y optimización. Muchas personas se sorprenden al darse cuenta de cuánto tiempo pasan en actividades que no les aportan valor. Por ejemplo, un estudio reciente reveló que un empleado promedio pasa alrededor de 2.5 horas al día en correos electrónicos innecesarios y reuniones que no son productivas. Al identificar estos puntos, puedes hacer cambios significativos que impacten positivamente en tu productividad y bienestar.</w:t>
      </w:r>
    </w:p>
    <w:p>
      <w:r>
        <w:t>## Herramientas para Medir Tu Tiempo</w:t>
      </w:r>
    </w:p>
    <w:p>
      <w:r>
        <w:t>Para llevar a cabo una evaluación efectiva de tu tiempo, puedes utilizar diversas herramientas que te ayudarán a obtener una visión más clara de cómo lo distribuyes. A continuación, exploramos algunas opciones que pueden ser de gran utilidad.</w:t>
      </w:r>
    </w:p>
    <w:p>
      <w:r>
        <w:t>### 1. Diarios de Actividades</w:t>
      </w:r>
    </w:p>
    <w:p>
      <w:r>
        <w:t>Una de las maneras más efectivas de evaluar cómo utilizas tu tiempo es llevar un diario de actividades. Este diario no necesita ser complicado; simplemente anota lo que haces a lo largo del día. Puedes dividir las actividades en bloques de tiempo, indicando la duración de cada tarea. Por ejemplo, si trabajas en una oficina, podrías registrar las horas que dedicas a reuniones, correos electrónicos, y tareas específicas. A continuación, revisa tus anotaciones al final de la semana para identificar las áreas donde pasas más tiempo.</w:t>
      </w:r>
    </w:p>
    <w:p>
      <w:r>
        <w:t>**Ejemplo Práctico**: Imagina que decides llevar un diario de actividades durante una semana. Al final de la semana, te das cuenta de que pasaste 15 horas en reuniones. Al analizar esa cifra, te das cuenta de que muchas de esas reuniones podrían haberse resuelto con un simple correo electrónico. Este ejercicio no solo te ayuda a identificar tus hábitos, sino que también te proporciona datos concretos para argumentar cambios en tu entorno laboral.</w:t>
      </w:r>
    </w:p>
    <w:p>
      <w:r>
        <w:t>### 2. Aplicaciones de Gestión del Tiempo</w:t>
      </w:r>
    </w:p>
    <w:p>
      <w:r>
        <w:t>En la era digital, hay una variedad de aplicaciones que pueden ayudarte a rastrear tu tiempo. Herramientas como Toggl, RescueTime o Clockify permiten registrar automáticamente el tiempo que pasas en diferentes actividades y te ofrecen informes detallados. Estas aplicaciones son ideales para quienes buscan una solución más automatizada y menos manual. Además, algunas de ellas te permiten establecer objetivos de tiempo, lo que puede ser motivador y te ayudará a mantenerte enfocado.</w:t>
      </w:r>
    </w:p>
    <w:p>
      <w:r>
        <w:t>**Caso de Éxito**: Un profesional de marketing digital comenzó a usar RescueTime y se sorprendió al descubrir que pasaba más de 4 horas a la semana en redes sociales. Gracias a esta información, pudo establecer límites en su uso de redes sociales y redirigir ese tiempo hacia la creación de contenido, lo que resultó en un aumento significativo en su productividad y en la calidad de su trabajo.</w:t>
      </w:r>
    </w:p>
    <w:p>
      <w:r>
        <w:t>### 3. La Técnica de Observación</w:t>
      </w:r>
    </w:p>
    <w:p>
      <w:r>
        <w:t>Si prefieres un enfoque más personal, la técnica de observación es otra opción eficaz. Dedica un par de días a observar cómo distribuyes tu tiempo sin hacer cambios significativos. Anota cuál es tu actividad principal en cada momento, así como el contexto en el que trabajas. Este enfoque te permitirá ser más consciente de tus hábitos y te ayudará a identificar distracciones o actividades que consumen más tiempo del necesario.</w:t>
      </w:r>
    </w:p>
    <w:p>
      <w:r>
        <w:t>**Ejemplo de Observación**: Durante dos días, anotas cada actividad que realizas en intervalos de 30 minutos. Al final del segundo día, revisas tus anotaciones y te das cuenta de que pasaste 3 horas en tareas administrativas que podrían haberse delegado. Con esta información, puedes decidir delegar esas tareas a un colega o buscar herramientas que te ayuden a automatizarlas.</w:t>
      </w:r>
    </w:p>
    <w:p>
      <w:r>
        <w:t>## Identificando las Distracciones</w:t>
      </w:r>
    </w:p>
    <w:p>
      <w:r>
        <w:t>Una vez que hayas registrado tus actividades, el siguiente paso es identificar las distracciones que afectan tu productividad. A menudo, las distracciones son las que más tiempo nos roban sin que nos demos cuenta. Puede ser el uso excesivo de redes sociales, múltiples interrupciones en el trabajo, o incluso el desorden en tu espacio de trabajo.</w:t>
      </w:r>
    </w:p>
    <w:p>
      <w:r>
        <w:t>### 1. Análisis de las Distracciones Comunes</w:t>
      </w:r>
    </w:p>
    <w:p>
      <w:r>
        <w:t>Reflexiona sobre las distracciones más comunes en tu día a día. ¿Te encuentras revisando tu teléfono cada vez que recibes una notificación? ¿Pasas más tiempo en redes sociales de lo que planeaste? Hacer una lista de estas distracciones te ayudará a tomar conciencia de ellas y a crear un plan para minimizarlas en el futuro.</w:t>
      </w:r>
    </w:p>
    <w:p>
      <w:r>
        <w:t>**Ejemplo de Distracciones**: Un estudio realizado en una universidad reveló que el 70% de los estudiantes se distraen con sus teléfonos durante las clases. Si eres estudiante, podrías implementar la regla de dejar el teléfono en modo "no molestar" durante tus horas de estudio. Este simple cambio podría aumentar tu concentración y mejorar tus resultados académicos.</w:t>
      </w:r>
    </w:p>
    <w:p>
      <w:r>
        <w:t>### 2. Ejemplo Localizado: Juan y sus Distracciones</w:t>
      </w:r>
    </w:p>
    <w:p>
      <w:r>
        <w:t>Tomemos como ejemplo a Juan, un joven profesional que trabaja en una agencia de publicidad. Juan siempre se quejaba de que no podía completar sus tareas a tiempo. Después de llevar un diario de actividades durante una semana, se dio cuenta de que pasaba más de tres horas diarias en redes sociales y navegando por internet. Al identificar este patrón, decidió establecer reglas claras: solo revisaría sus redes sociales durante el almuerzo y después de la jornada laboral. Esta simple modificación le permitió recuperar casi dos horas de su día, que pudo reinvertir en sus proyectos.</w:t>
      </w:r>
    </w:p>
    <w:p>
      <w:r>
        <w:t>Además, Juan optó por utilizar aplicaciones que bloquean el acceso a redes sociales durante su horario laboral. Al hacerlo, se dio cuenta de que su capacidad de concentración mejoró drásticamente, y pudo finalizar tareas importantes que había estado postergando. La historia de Juan es un claro ejemplo de cómo la identificación de distracciones y la implementación de límites pueden transformar la productividad.</w:t>
      </w:r>
    </w:p>
    <w:p>
      <w:r>
        <w:t>## Reflexionando Sobre tus Prioridades</w:t>
      </w:r>
    </w:p>
    <w:p>
      <w:r>
        <w:t>Una parte crítica de la evaluación de tu tiempo es reflexionar sobre tus prioridades. Es esencial que los esfuerzos que realices en la gestión del tiempo estén alineados con lo que realmente valoras en la vida. ¿Cuáles son tus metas a corto y largo plazo? ¿Qué actividades son realmente importantes para ti?</w:t>
      </w:r>
    </w:p>
    <w:p>
      <w:r>
        <w:t>### 1. Estableciendo Objetivos Claros</w:t>
      </w:r>
    </w:p>
    <w:p>
      <w:r>
        <w:t>Tómate un momento para escribir tus objetivos. Estos pueden incluir metas profesionales, personales o de bienestar. Al tener claridad sobre tus objetivos, podrás evaluar si las actividades que realizas diariamente te acercan o te alejan de ellos. Este ejercicio no solo te ayudará a enfocar tu tiempo, sino que también te proporcionará una motivación renovada para gestionar tu tiempo de manera más eficiente.</w:t>
      </w:r>
    </w:p>
    <w:p>
      <w:r>
        <w:t>**Ejemplo de Objetivos**: Si tu objetivo es avanzar en tu carrera, quizás quieras dedicar tiempo a la formación continua. Esto podría incluir cursos en línea, seminarios o incluso la lectura de libros relevantes. Al priorizar tu desarrollo profesional, puedes asegurarte de que estás invirtiendo tu tiempo en actividades que realmente te acercan a tus metas.</w:t>
      </w:r>
    </w:p>
    <w:p>
      <w:r>
        <w:t>### 2. La Matriz de Eisenhower</w:t>
      </w:r>
    </w:p>
    <w:p>
      <w:r>
        <w:t>Una herramienta útil para evaluar tus prioridades es la matriz de Eisenhower, que divide las tareas en cuatro categorías: urgente e importante, importante pero no urgente, urgente pero no importante, y ni urgente ni importante. Al clasificar tus tareas de esta manera, podrás identificar en qué áreas deberías concentrar tus esfuerzos y cuáles puedes delegar o eliminar. Este enfoque te permitirá dedicar más tiempo a lo que realmente importa.</w:t>
      </w:r>
    </w:p>
    <w:p>
      <w:r>
        <w:t>**Aplicación de la Matriz**: Supón que tienes varias tareas en tu lista: responder correos electrónicos, preparar una presentación para una reunión importante, y planear un viaje. Aplicando la matriz, te das cuenta de que la presentación es urgente e importante, los correos son urgentes pero no importantes, y el viaje es importante pero no urgente. Al priorizar la presentación, puedes asegurarte de que estás trabajando en lo que realmente tiene un impacto en tu desempeño.</w:t>
      </w:r>
    </w:p>
    <w:p>
      <w:r>
        <w:t>## Creando un Plan de Acción</w:t>
      </w:r>
    </w:p>
    <w:p>
      <w:r>
        <w:t>Una vez que hayas evaluado tu tiempo actual, identificado distracciones y reflexionado sobre tus prioridades, es hora de crear un plan de acción. Este plan debe ser específico y realista, permitiéndote integrar cambios graduales en tu rutina diaria.</w:t>
      </w:r>
    </w:p>
    <w:p>
      <w:r>
        <w:t>### 1. Definiendo un Horario</w:t>
      </w:r>
    </w:p>
    <w:p>
      <w:r>
        <w:t>Establece un horario que contemple tus actividades prioritarias y las distracciones que deseas minimizar. Por ejemplo, si sabes que eres más productivo por la mañana, dedica ese tiempo a las tareas más importantes. Al definir tu horario, asegúrate de incluir bloques de tiempo para descansos y actividades recreativas.</w:t>
      </w:r>
    </w:p>
    <w:p>
      <w:r>
        <w:t>**Ejemplo de Horario**: Imagina que trabajas mejor en la mañana. Podrías estructurar tu día de la siguiente manera:</w:t>
        <w:br/>
        <w:t>- **8:00 - 10:00**: Trabajo en proyectos importantes.</w:t>
        <w:br/>
        <w:t>- **10:00 - 10:15**: Pausa para café.</w:t>
        <w:br/>
        <w:t>- **10:15 - 12:00**: Continuar con tareas clave.</w:t>
        <w:br/>
        <w:t>- **12:00 - 13:00**: Almuerzo y revisión de correos.</w:t>
        <w:br/>
        <w:t>- **13:00 - 15:00**: Reuniones.</w:t>
        <w:br/>
        <w:t>- **15:00 - 17:00**: Tareas administrativas.</w:t>
      </w:r>
    </w:p>
    <w:p>
      <w:r>
        <w:t>### 2. Prueba y Ajusta</w:t>
      </w:r>
    </w:p>
    <w:p>
      <w:r>
        <w:t>La gestión del tiempo es un proceso continuo de prueba y ajuste. Una vez que empieces a implementar tu plan, observa cómo te sientes. Si algo no funciona, no dudes en hacer cambios. La flexibilidad es clave para encontrar un sistema que funcione para ti y te permita ser más productivo.</w:t>
      </w:r>
    </w:p>
    <w:p>
      <w:r>
        <w:t>**Ejemplo de Ajustes**: Si después de una semana te das cuenta de que las reuniones están ocupando demasiado tiempo, considera reducir su duración o establecer un límite en la cantidad de reuniones que aceptas por semana. Siempre hay espacio para mejorar y adaptar tu enfoque.</w:t>
      </w:r>
    </w:p>
    <w:p>
      <w:r>
        <w:t>### 3. Celebrando Pequeños Logros</w:t>
      </w:r>
    </w:p>
    <w:p>
      <w:r>
        <w:t>Finalmente, no olvides celebrar tus pequeños logros a lo largo del camino. Cada paso que tomes hacia una mejor gestión del tiempo es un avance significativo. Reconocer tus esfuerzos te motivará a seguir adelante y a implementar nuevas estrategias.</w:t>
      </w:r>
    </w:p>
    <w:p>
      <w:r>
        <w:t>**Ejemplo de Celebración**: Si lograste finalizar un proyecto antes de la fecha límite, tómate un tiempo para disfrutar de una actividad que te guste, como salir a cenar o dedicar tiempo a un hobby. Estas pequeñas recompensas reforzarán tus hábitos positivos y te motivarán a seguir trabajando en la gestión del tiempo.</w:t>
      </w:r>
    </w:p>
    <w:p>
      <w:r>
        <w:t>## Lista de Acciones Concretas</w:t>
      </w:r>
    </w:p>
    <w:p>
      <w:r>
        <w:t>Para ayudarte a comenzar este proceso de evaluación y mejora en la gestión del tiempo, aquí tienes una lista de acciones concretas que puedes llevar a cabo:</w:t>
      </w:r>
    </w:p>
    <w:p>
      <w:r>
        <w:t>1. **Lleva un diario de actividades durante una semana**: Anota todas tus actividades y el tiempo que dedicas a cada una, incluyendo descansos y distracciones.</w:t>
        <w:br/>
        <w:t>2. **Identifica tus principales distracciones**: Haz una lista de las distracciones que más tiempo te roban y plantea estrategias para minimizarlas.</w:t>
        <w:br/>
        <w:t>3. **Reflexiona sobre tus metas y prioridades**: Dedica tiempo a escribir tus objetivos y clasifica tus tareas usando la matriz de Eisenhower.</w:t>
      </w:r>
    </w:p>
    <w:p>
      <w:r>
        <w:t>## Acción Práctica</w:t>
      </w:r>
    </w:p>
    <w:p>
      <w:r>
        <w:t>Para cerrar este primer día de evaluación de tu tiempo, aquí tienes tres pasos prácticos que puedes implementar de inmediato:</w:t>
      </w:r>
    </w:p>
    <w:p>
      <w:r>
        <w:t>1. **Dedica 10 minutos al final de cada día** para reflexionar sobre cómo has utilizado tu tiempo. Anota lo que hiciste bien y lo que podrías mejorar.</w:t>
        <w:br/>
        <w:t>2. **Establece un espacio de trabajo libre de distracciones**: Organiza tu entorno para minimizar las interrupciones y crear un ambiente propicio para la concentración.</w:t>
        <w:br/>
        <w:t>3. **Planifica tu jornada del día siguiente**: Antes de dormir, escribe una lista de tareas para el día siguiente, priorizando las más importantes.</w:t>
      </w:r>
    </w:p>
    <w:p>
      <w:r>
        <w:t>La evaluación de tu tiempo es el primer paso esencial para dominarlo. A medida que avanzamos en este libro, aprenderás más técnicas y estrategias que te ayudarán a gestionar tu tiempo de manera más efectiva y, en consecuencia, a mejorar tu calidad de vida. ¡Empecemos este viaje juntos!</w:t>
      </w:r>
    </w:p>
    <w:p>
      <w:pPr>
        <w:pStyle w:val="Heading1"/>
      </w:pPr>
      <w:r>
        <w:t>Chapter 3: **Día 2: Establecimiento de Metas Claras**</w:t>
      </w:r>
    </w:p>
    <w:p>
      <w:r>
        <w:t># Día 2: Establecimiento de Metas Claras</w:t>
      </w:r>
    </w:p>
    <w:p>
      <w:r>
        <w:t>En el camino hacia la gestión efectiva del tiempo, el establecimiento de metas claras es un paso fundamental. Sin metas definidas, es fácil perderse en la vorágine de actividades diarias sin un propósito claro. Hoy, profundizaremos en cómo establecer metas que no solo te motiven, sino que también te guíen en la dirección correcta. A través de ejemplos concretos y técnicas efectivas, te ayudaré a dar forma a tus aspiraciones y a alinear tus esfuerzos con tus verdaderas prioridades.</w:t>
      </w:r>
    </w:p>
    <w:p>
      <w:r>
        <w:t>## La importancia de las metas</w:t>
      </w:r>
    </w:p>
    <w:p>
      <w:r>
        <w:t>Las metas son el faro que ilumina nuestro camino. Nos proporcionan una dirección y nos ayudan a mantener la concentración en lo que realmente importa. Sin una meta, es como navegar en un barco sin brújula, a merced de las corrientes y los vientos. Al establecer metas claras, no solo definimos lo que queremos lograr, sino que también creamos un sentido de urgencia y motivación que puede impulsarnos hacia el éxito.</w:t>
      </w:r>
    </w:p>
    <w:p>
      <w:r>
        <w:t>Las metas no son simplemente deseos; son compromisos que hacemos con nosotros mismos. Al definir lo que queremos lograr, estamos dando un paso hacia la autodisciplina y la responsabilidad personal. Esto es especialmente importante en un mundo lleno de distracciones. Al tener una meta clara en mente, podemos filtrar aquellas actividades que no contribuyen a nuestro crecimiento personal o profesional.</w:t>
      </w:r>
    </w:p>
    <w:p>
      <w:r>
        <w:t>Además, las metas nos permiten medir nuestro progreso. Sin un objetivo, es difícil saber si estamos avanzando o estancados. Cuando tenemos metas bien definidas, podemos establecer indicadores de éxito que nos ayuden a evaluar nuestro desempeño. Esto es vital para mantener la motivación y la dirección en nuestros esfuerzos.</w:t>
      </w:r>
    </w:p>
    <w:p>
      <w:r>
        <w:t>### Ejemplo: La historia de Juan</w:t>
      </w:r>
    </w:p>
    <w:p>
      <w:r>
        <w:t>Tomemos el ejemplo de Juan, un joven profesional que trabaja en el sector financiero. Durante años, Juan sintió que su carrera no avanzaba. Se encontraba atrapado en tareas rutinarias, sin un sentido claro de dirección. Un día, decidió que era hora de cambiar su situación. Comenzó a investigar sobre la gestión del tiempo y el establecimiento de metas.</w:t>
      </w:r>
    </w:p>
    <w:p>
      <w:r>
        <w:t>Juan se sentó a reflexionar sobre lo que realmente quería. Después de un proceso de introspección, se dio cuenta de que su verdadera meta era convertirse en analista senior en su empresa dentro de dos años. Sin embargo, necesitaba un plan. Juan decidió desglosar su meta en objetivos más pequeños y manejables: asistir a cursos de formación, obtener certificaciones relevantes y buscar un mentor en su empresa. Gracias a la claridad en sus metas, Juan pudo enfocar su energía en actividades que realmente lo acercaban a su objetivo.</w:t>
      </w:r>
    </w:p>
    <w:p>
      <w:r>
        <w:t>## Cómo establecer metas efectivas</w:t>
      </w:r>
    </w:p>
    <w:p>
      <w:r>
        <w:t>Para que las metas sean efectivas, deben ser específicas, medibles, alcanzables, relevantes y limitadas en el tiempo, es decir, seguir el criterio SMART (específicas, medibles, alcanzables, relevantes y temporales). Este marco te ayudará a crear objetivos claros y alcanzables que sirvan como guía en tu camino hacia el éxito.</w:t>
      </w:r>
    </w:p>
    <w:p>
      <w:r>
        <w:t>### Específicas y Medibles</w:t>
      </w:r>
    </w:p>
    <w:p>
      <w:r>
        <w:t>En primer lugar, tus metas deben ser específicas. Esto significa que deben describir con claridad lo que deseas lograr. En lugar de decir "quiero mejorar en mi trabajo", una meta específica podría ser "quiero aumentar mis ventas en un 20% en los próximos seis meses". Esta especificidad permite que puedas medir tu progreso y ajustes tu estrategia si es necesario.</w:t>
      </w:r>
    </w:p>
    <w:p>
      <w:r>
        <w:t>Por ejemplo, si trabajas en el sector de ventas, una meta específica podría ser "realizar al menos 15 llamadas de ventas al día". Esto no solo es claro, sino que también te permite hacer un seguimiento de tu desempeño diario. Establecer metas específicas te ayuda a mantenerte enfocado y evita que te desvíes hacia actividades que no contribuyen a tus objetivos.</w:t>
      </w:r>
    </w:p>
    <w:p>
      <w:r>
        <w:t>Para hacer que tus metas sean medibles, considera qué indicadores utilizarás para evaluar tu avance. En el caso de Marta, la joven emprendedora de Madrid que mencionamos anteriormente, su indicador de éxito era el porcentaje de aumento en las ventas. Esto le permitió, no solo tener un objetivo, sino también una forma concreta de medir si estaba en el camino correcto.</w:t>
      </w:r>
    </w:p>
    <w:p>
      <w:r>
        <w:t>### Alcanzables y Relevantes</w:t>
      </w:r>
    </w:p>
    <w:p>
      <w:r>
        <w:t>Además, es crucial que tus metas sean alcanzables. Si te propones un objetivo que es demasiado ambicioso, podrías desmotivarte al no verlo como realista. Por ejemplo, si actualmente no tienes experiencia en ventas, un aumento del 50% podría ser poco realista. Sin embargo, un aumento del 10-20% puede ser un desafío alcanzable que te impulsa a mejorar. Esto no significa que no debas aspirar a grandes logros, pero es importante que tus metas sean realistas en función de tus recursos y capacidades actuales.</w:t>
      </w:r>
    </w:p>
    <w:p>
      <w:r>
        <w:t>También es importante que tus metas sean relevantes. Deben estar alineadas con tus valores y deseos. Pregúntate: ¿Esta meta me acerca a mis objetivos de vida? Si la respuesta es no, reconsidera tu enfoque. Las metas relevantes son aquellas que impactan significativamente en tu vida y que te motivan a actuar. Si tu meta de aumentar las ventas no está relacionada con tu deseo de ser un referente en el sector de la repostería, es posible que no encuentres la motivación necesaria para trabajar en ella.</w:t>
      </w:r>
    </w:p>
    <w:p>
      <w:r>
        <w:t>### Limitadas en el tiempo</w:t>
      </w:r>
    </w:p>
    <w:p>
      <w:r>
        <w:t>Finalmente, todas las metas deben tener un marco temporal. Establecer un plazo no solo te da una fecha límite, sino que también crea un sentido de urgencia. Sin un plazo, es fácil posponer las acciones necesarias para alcanzarlas. Por ejemplo, en lugar de decir "quiero aprender inglés", podrías fijarte como meta "quiero alcanzar un nivel intermedio de inglés en un año". Este enfoque temporal te permite organizar tu tiempo y esfuerzos de manera más efectiva.</w:t>
      </w:r>
    </w:p>
    <w:p>
      <w:r>
        <w:t>El establecimiento de plazos también permite la planificación. Si sabes que necesitas alcanzar un objetivo en un mes, podrás desglosar las tareas necesarias y asignar tiempo específico en tu agenda. Esto es esencial para evitar la procrastinación y mantener un enfoque claro en tus metas.</w:t>
      </w:r>
    </w:p>
    <w:p>
      <w:r>
        <w:t>## Un ejemplo práctico: El caso de Marta</w:t>
      </w:r>
    </w:p>
    <w:p>
      <w:r>
        <w:t>Marta, una joven emprendedora de Madrid, tenía un sueño: abrir su propio negocio de repostería. Sin embargo, sentía que sus días se llenaban de tareas sin rumbo, desde atender a clientes hasta gestionar redes sociales, sin un plan claro que la guiara. Tras reflexionar sobre su situación, decidió establecer metas claras utilizando el enfoque SMART.</w:t>
      </w:r>
    </w:p>
    <w:p>
      <w:r>
        <w:t>Primero, definió su objetivo: "Quiero abrir mi negocio de repostería en seis meses". Para que esto fuera alcanzable, desglosó este objetivo en metas más pequeñas, como "investigar el mercado local en el primer mes" y "crear un plan de negocio en el segundo mes". Al tener un cronograma claro, Marta pudo medir su progreso y ajustar su enfoque según fuera necesario.</w:t>
      </w:r>
    </w:p>
    <w:p>
      <w:r>
        <w:t>Marta también se aseguró de que sus metas fueran relevantes para su vida. La repostería era su pasión, y abrir un negocio no solo significaba un ingreso, sino la posibilidad de hacer lo que amaba. Al establecer un marco temporal y desglosar su objetivo en pasos más manejables, Marta se sintió empoderada y capaz de avanzar hacia su sueño.</w:t>
      </w:r>
    </w:p>
    <w:p>
      <w:r>
        <w:t>En su tercer mes, Marta se propuso asistir a talleres de repostería y marketing para aprender más sobre el sector. Se fijó como meta asistir a al menos dos talleres al mes, lo que no solo le permitió adquirir nuevas habilidades, sino que también amplió su red de contactos. Así, cada pequeña meta cumplida la acercaba más a su objetivo final.</w:t>
      </w:r>
    </w:p>
    <w:p>
      <w:r>
        <w:t>### Herramientas para el establecimiento de metas</w:t>
      </w:r>
    </w:p>
    <w:p>
      <w:r>
        <w:t>Existen diversas herramientas que pueden ayudarte en el proceso de establecimiento de metas. Aquí comparto algunas que he encontrado útiles:</w:t>
      </w:r>
    </w:p>
    <w:p>
      <w:r>
        <w:t>#### 1. La técnica de los 5 porqués</w:t>
      </w:r>
    </w:p>
    <w:p>
      <w:r>
        <w:t>Esta técnica consiste en preguntar "¿por qué?" cinco veces para profundizar en la razón detrás de tu meta. Por ejemplo, si tu meta es "quiero perder peso", puedes desglosarlo así:</w:t>
      </w:r>
    </w:p>
    <w:p>
      <w:r>
        <w:t>1. ¿Por qué quiero perder peso? Porque quiero estar más saludable.</w:t>
        <w:br/>
        <w:t>2. ¿Por qué quiero estar más saludable? Porque quiero tener más energía.</w:t>
        <w:br/>
        <w:t>3. ¿Por qué quiero tener más energía? Porque quiero jugar con mis hijos.</w:t>
        <w:br/>
        <w:t>4. ¿Por qué quiero jugar con mis hijos? Porque quiero disfrutar de la vida familiar.</w:t>
        <w:br/>
        <w:t>5. ¿Por qué es importante disfrutar de la vida familiar? Porque valoro mis relaciones y quiero crear recuerdos felices.</w:t>
      </w:r>
    </w:p>
    <w:p>
      <w:r>
        <w:t>Este proceso te ayudará a conectar emocionalmente con tus metas y a entender realmente lo que deseas lograr. Conectar tus metas con tus valores más profundos aumenta tu compromiso y te proporciona una motivación intrínseca que te mantendrá en el camino incluso cuando enfrentes desafíos.</w:t>
      </w:r>
    </w:p>
    <w:p>
      <w:r>
        <w:t>#### 2. Visualización</w:t>
      </w:r>
    </w:p>
    <w:p>
      <w:r>
        <w:t>La visualización es una técnica poderosa que implica imaginar el éxito de tus metas. Dedica unos minutos cada día a visualizarte alcanzando tus objetivos. Imagina cómo te sentirías, qué estarías haciendo y cómo cambiaría tu vida. Esta práctica no solo refuerza tu motivación, sino que también te ayuda a crear un camino mental hacia el éxito.</w:t>
      </w:r>
    </w:p>
    <w:p>
      <w:r>
        <w:t>Para practicar la visualización, busca un lugar tranquilo donde puedas concentrarte. Cierra los ojos e imagina el momento en que logras tu meta. Siente las emociones: la alegría, la satisfacción y el orgullo. Cuanto más vívido y realista sea tu ejercicio de visualización, más efectivo será. Esto puede ser especialmente útil en momentos de duda o desánimo, ya que te recordará por qué te embarcaste en este viaje.</w:t>
      </w:r>
    </w:p>
    <w:p>
      <w:r>
        <w:t>#### 3. Diario de metas</w:t>
      </w:r>
    </w:p>
    <w:p>
      <w:r>
        <w:t>Llevar un diario de metas puede ser una forma eficaz de seguir tu progreso y reflexionar sobre tus logros. Anota tus metas y revisa regularmente cómo te estás acercando a ellas. Esto no solo te mantendrá en el camino correcto, sino que también te permitirá celebrar tus éxitos, por pequeños que sean.</w:t>
      </w:r>
    </w:p>
    <w:p>
      <w:r>
        <w:t>En tu diario, puedes incluir no solo tus metas, sino también tus pensamientos, sentimientos y reflexiones sobre lo que has aprendido en el camino. Esto te ayudará a mantener un registro de tu crecimiento personal y profesional. Al final de cada semana o mes, dedica un tiempo a revisar tu diario. Reflexiona sobre lo que funcionó, lo que no y cómo puedes ajustar tu enfoque en el futuro.</w:t>
      </w:r>
    </w:p>
    <w:p>
      <w:r>
        <w:t>## Checklist de acciones concretas</w:t>
      </w:r>
    </w:p>
    <w:p>
      <w:r>
        <w:t>Para ayudarte a establecer tus metas, aquí tienes un checklist de tres acciones concretas que puedes implementar hoy mismo:</w:t>
      </w:r>
    </w:p>
    <w:p>
      <w:r>
        <w:t>1. **Define tus metas SMART**: Tómate un tiempo para escribir al menos tres metas que quieras alcanzar en diferentes áreas de tu vida (personal, profesional, salud). Asegúrate de que cada meta siga el formato SMART.</w:t>
        <w:br/>
        <w:t>2. **Desglosa tus metas**: Para cada meta, crea una lista de pasos específicos que debes tomar para alcanzarla y establece un plazo para cada uno. Esto te ayudará a mantenerte enfocado y organizado.</w:t>
        <w:br/>
        <w:t>3. **Visualiza tu éxito**: Dedica cinco minutos al día para imaginarte logrando tus metas. Siente la emoción y la satisfacción que eso te traería. Usa esta técnica para mantenerte motivado y concentrado.</w:t>
      </w:r>
    </w:p>
    <w:p>
      <w:r>
        <w:t>## Acción Práctica</w:t>
      </w:r>
    </w:p>
    <w:p>
      <w:r>
        <w:t>Para poner en práctica lo aprendido hoy, sigue estos tres pasos:</w:t>
      </w:r>
    </w:p>
    <w:p>
      <w:r>
        <w:t>1. **Escribe tus metas**: Anota al menos tres metas que te gustaría alcanzar, asegurándote de que sean específicas y medibles. Piensa en lo que realmente deseas lograr en tu vida.</w:t>
        <w:br/>
        <w:t>2. **Desglosa las acciones necesarias**: Para cada meta, escribe un plan de acción que incluya pasos concretos y plazos. No olvides incluir recursos o apoyo que puedas necesitar en el camino.</w:t>
        <w:br/>
        <w:t>3. **Reflexiona y ajusta**: Al final de la semana, revisa tus metas y tu progreso. Ajusta lo que sea necesario y celebra tus logros. Este momento de reflexión te ayudará a mantener la claridad y el enfoque en tus objetivos.</w:t>
      </w:r>
    </w:p>
    <w:p>
      <w:r>
        <w:t>Con este enfoque, no solo estarás estableciendo metas claras, sino que también te estarás preparando para dominarlas. A medida que avanzamos en este libro, recuerda que el establecimiento de metas es solo el primer paso en un proceso continuo de crecimiento y mejora personal. ¡Sigamos adelante!</w:t>
      </w:r>
    </w:p>
    <w:p>
      <w:pPr>
        <w:pStyle w:val="Heading1"/>
      </w:pPr>
      <w:r>
        <w:t>Chapter 4: **Día 3: Priorización de Tareas**</w:t>
      </w:r>
    </w:p>
    <w:p>
      <w:r>
        <w:t>## Día 3: Priorización de Tareas</w:t>
      </w:r>
    </w:p>
    <w:p>
      <w:r>
        <w:t>La gestión del tiempo es un arte y una ciencia que requiere habilidades específicas, y una de las más importantes es la priorización de tareas. En este tercer día de nuestro viaje hacia el dominio del tiempo, exploraremos cómo determinar qué tareas deben ser atendidas primero, cómo establecer un orden de importancia y cómo esto puede transformar tu productividad y bienestar general. Aprender a priorizar es fundamental para no solo cumplir con las exigencias del día a día, sino también para alcanzar nuestras metas a largo plazo.</w:t>
      </w:r>
    </w:p>
    <w:p>
      <w:r>
        <w:t>### Cómo identificar lo urgente y lo importante</w:t>
      </w:r>
    </w:p>
    <w:p>
      <w:r>
        <w:t>Una de las herramientas más efectivas para la priorización de tareas es la matriz de Eisenhower, que nos ayuda a distinguir entre lo urgente y lo importante. Este concepto, desarrollado por el presidente Dwight D. Eisenhower, se basa en la idea de que no todas las tareas son creadas iguales. Para utilizar esta matriz, debes clasificar tus tareas en cuatro cuadrantes:</w:t>
      </w:r>
    </w:p>
    <w:p>
      <w:r>
        <w:t>1. **Urgente e Importante**: Estas son tareas que requieren atención inmediata y que tienen un alto impacto en tus objetivos. Por ejemplo, si tienes una presentación importante mañana, esta tarea entra en esta categoría. Ignorar estas tareas puede traer consecuencias significativas.</w:t>
      </w:r>
    </w:p>
    <w:p>
      <w:r>
        <w:t>2. **Importante pero No Urgente**: Estas son tareas que son esenciales para tu desarrollo a largo plazo, pero que no tienen un plazo inmediato. Un ejemplo podría ser la planificación de tu desarrollo profesional o el establecimiento de relaciones con mentores. Aunque no son urgentes, son cruciales para tu éxito futuro.</w:t>
      </w:r>
    </w:p>
    <w:p>
      <w:r>
        <w:t>3. **Urgente pero No Importante**: Estas tareas requieren atención rápida, pero no son cruciales para tus objetivos a largo plazo. Por ejemplo, responder a correos electrónicos de seguimiento de clientes puede parecer urgente, pero es probable que no afecte tu rendimiento general.</w:t>
      </w:r>
    </w:p>
    <w:p>
      <w:r>
        <w:t>4. **No Urgente y No Importante**: Estas tareas, que pueden incluir actividades de ocio o distracciones, son las que debes eliminar o delegar si es posible.</w:t>
      </w:r>
    </w:p>
    <w:p>
      <w:r>
        <w:t>Para implementar esta matriz, toma un tiempo al inicio de cada semana para hacer una lista de todas tus tareas. Luego, clasifícalas en cada cuadrante. Esta visualización te permitirá centrarte en lo que realmente importa, evitando la trampa de reaccionar solo a lo que parece urgente.</w:t>
      </w:r>
    </w:p>
    <w:p>
      <w:r>
        <w:t>#### Ejemplo práctico: Matriz de Eisenhower en acción</w:t>
      </w:r>
    </w:p>
    <w:p>
      <w:r>
        <w:t>Imagina que eres un gerente de proyectos en una empresa. En tu lista, tienes las siguientes tareas:</w:t>
      </w:r>
    </w:p>
    <w:p>
      <w:r>
        <w:t>- Preparar un informe para el cliente (plazo mañana).</w:t>
        <w:br/>
        <w:t>- Revisar el presupuesto del proyecto (plazo en dos semanas).</w:t>
        <w:br/>
        <w:t>- Responder a correos electrónicos de seguimiento de clientes.</w:t>
        <w:br/>
        <w:t>- Asistir a una reunión semanal de equipo.</w:t>
      </w:r>
    </w:p>
    <w:p>
      <w:r>
        <w:t>Al aplicar la matriz de Eisenhower, clasificarías las tareas de la siguiente manera:</w:t>
      </w:r>
    </w:p>
    <w:p>
      <w:r>
        <w:t>- **Urgente e Importante**: Preparar el informe para el cliente.</w:t>
        <w:br/>
        <w:t>- **Importante pero No Urgente**: Revisar el presupuesto del proyecto.</w:t>
        <w:br/>
        <w:t>- **Urgente pero No Importante**: Responder correos electrónicos de seguimiento.</w:t>
        <w:br/>
        <w:t>- **No Urgente y No Importante**: Asistir a la reunión semanal si no hay temas relevantes en la agenda.</w:t>
      </w:r>
    </w:p>
    <w:p>
      <w:r>
        <w:t>Este ejercicio te permite concentrarte en lo que realmente necesita tu atención inmediata y te ayuda a planificar el tiempo para las tareas importantes que no son urgentes.</w:t>
      </w:r>
    </w:p>
    <w:p>
      <w:r>
        <w:t>### El poder de la regla del 80/20</w:t>
      </w:r>
    </w:p>
    <w:p>
      <w:r>
        <w:t>Otra estrategia invaluable en la priorización de tareas es la regla del 80/20, o principio de Pareto. Este principio sostiene que el 80% de los resultados provienen del 20% de los esfuerzos. En términos de gestión del tiempo, esto significa que no todas las tareas tienen el mismo impacto.</w:t>
      </w:r>
    </w:p>
    <w:p>
      <w:r>
        <w:t>Para aplicar esta regla, debes identificar cuáles son esas tareas que, aunque consumen poco tiempo, generan resultados significativos. Un ejemplo clásico es en el ámbito de las ventas: a menudo, un pequeño número de clientes representa la mayor parte de los ingresos. En tu vida diaria, esto puede manifestarse en tareas como establecer relaciones clave o mejorar habilidades críticas que te permitirán avanzar en tu carrera.</w:t>
      </w:r>
    </w:p>
    <w:p>
      <w:r>
        <w:t>#### Ejemplo práctico: Aplicación del principio de Pareto</w:t>
      </w:r>
    </w:p>
    <w:p>
      <w:r>
        <w:t>Supongamos que trabajas en un equipo de marketing. Después de analizar tus tareas, te das cuenta de que el 20% de tus campañas genera el 80% de las conversiones. Al priorizar tus esfuerzos en esas campañas de alto rendimiento, no solo maximizas tus resultados, sino que también reduces el tiempo perdido en actividades menos efectivas.</w:t>
      </w:r>
    </w:p>
    <w:p>
      <w:r>
        <w:t>Además, al aplicar la regla del 80/20, podrías descubrir que hay ciertas habilidades que, al desarrollar, podrían transformar radicalmente tu rendimiento. Por ejemplo, si mejoras tus habilidades de comunicación, podrías lograr más en menos tiempo, ya que te comunicarías de manera más efectiva con tu equipo y tus clientes. Este enfoque te permitirá concentrarte en aquellas actividades que realmente impulsan tus objetivos, permitiéndote ser más eficiente y eficaz en tu trabajo.</w:t>
      </w:r>
    </w:p>
    <w:p>
      <w:r>
        <w:t>### Un ejemplo local: La planificación de eventos en la comunidad</w:t>
      </w:r>
    </w:p>
    <w:p>
      <w:r>
        <w:t>Imagina que formas parte de un comité en tu comunidad encargado de organizar un evento local. Cada miembro del comité tiene responsabilidades diferentes: buscar patrocinadores, diseñar la publicidad, coordinar la logística del lugar, y más. La carga de trabajo puede parecer abrumadora, especialmente cuando se acercan las fechas límite.</w:t>
      </w:r>
    </w:p>
    <w:p>
      <w:r>
        <w:t>Para priorizar eficazmente, puedes utilizar la matriz de Eisenhower. La búsqueda de patrocinadores, que es crucial para el financiamiento del evento, sería una tarea urgente e importante. Por otro lado, diseñar el folleto puede ser considerado importante, pero no urgente, ya que tienes tiempo suficiente para hacerlo después de asegurar los fondos.</w:t>
      </w:r>
    </w:p>
    <w:p>
      <w:r>
        <w:t>Además, al aplicar la regla del 80/20, podrías descubrir que la tarea de buscar patrocinadores no solo es urgente e importante, sino que también generará el 80% del impacto financiero necesario para el evento. Esto te permitirá, como comité, centrar tus esfuerzos en actividades que realmente marquen la diferencia.</w:t>
      </w:r>
    </w:p>
    <w:p>
      <w:r>
        <w:t>### Cómo crear un sistema de prioridades</w:t>
      </w:r>
    </w:p>
    <w:p>
      <w:r>
        <w:t>Para gestionar tus tareas de manera efectiva, es crucial establecer un sistema que te ayude a priorizar diariamente. Aquí hay un método paso a paso que puedes seguir:</w:t>
      </w:r>
    </w:p>
    <w:p>
      <w:r>
        <w:t>1. **Haz una lista diaria**: Cada mañana, dedica 10 minutos para anotar todas las tareas que necesitas realizar ese día. Esto te permitirá tener una visión clara de lo que te espera y te ayudará a evitar olvidar tareas importantes.</w:t>
      </w:r>
    </w:p>
    <w:p>
      <w:r>
        <w:t>2. **Clasifica y prioriza**: Utiliza la matriz de Eisenhower para clasificar tus tareas en los cuadrantes. Pregúntate qué tareas son urgentes e importantes y cuáles pueden esperar. Este proceso te ayudará a tomar decisiones más informadas sobre cómo gestionar tu tiempo.</w:t>
      </w:r>
    </w:p>
    <w:p>
      <w:r>
        <w:t>3. **Establece un límite de tareas**: Limita tus tareas a un número manejable que puedas completar en un día. Esto te ayudará a mantener el enfoque y a evitar sentirte abrumado. Un número ideal puede ser de 3 a 5 tareas clave que realmente necesitas completar.</w:t>
      </w:r>
    </w:p>
    <w:p>
      <w:r>
        <w:t>4. **Asigna tiempos específicos**: Una vez que tengas tus tareas priorizadas, asigna bloques de tiempo específicos para cada una. Esto te ayudará a mantener un ritmo y a evitar la procrastinación. Al tener un horario claro, es más probable que te mantengas en camino y cumplas con tus metas.</w:t>
      </w:r>
    </w:p>
    <w:p>
      <w:r>
        <w:t>5. **Revisa y ajusta**: Al final del día, revisa lo que has logrado y ajusta tu lista para el día siguiente. Esto te permitirá mantenerte flexible ante cambios inesperados y nuevas prioridades que puedan surgir. La revisión te ayuda a celebrar tus logros y a aprender de las experiencias del día.</w:t>
      </w:r>
    </w:p>
    <w:p>
      <w:r>
        <w:t>### La importancia de la revisión semanal</w:t>
      </w:r>
    </w:p>
    <w:p>
      <w:r>
        <w:t>Una práctica fundamental para mejorar tu habilidad de priorización es la revisión semanal. Dedica un tiempo cada semana para evaluar tus logros, reflexionar sobre las tareas que completaste y ajustar tus prioridades para la próxima semana. Este proceso te ayudará a mantenerte alineado con tus objetivos y a identificar posibles áreas de mejora.</w:t>
      </w:r>
    </w:p>
    <w:p>
      <w:r>
        <w:t>Durante tus revisiones semanales, considera las siguientes preguntas:</w:t>
      </w:r>
    </w:p>
    <w:p>
      <w:r>
        <w:t>- **¿Qué tareas fueron más efectivas en la consecución de mis metas?** Reflexiona sobre qué acciones te acercaron más a tus objetivos y cuáles no aportaron valor. Esto te permitirá identificar las estrategias que funcionan y las que necesitan ajustes.</w:t>
      </w:r>
    </w:p>
    <w:p>
      <w:r>
        <w:t>- **¿Hubo tareas que consumieron mucho tiempo pero que no aportaron valor?** Identificar estas tareas te permitirá evitarlas en el futuro. A menudo, nos encontramos atrapados en actividades que, aunque parecen ocupadas, no contribuyen a nuestro progreso.</w:t>
      </w:r>
    </w:p>
    <w:p>
      <w:r>
        <w:t>- **¿Qué puedo hacer para mejorar mi sistema de priorización?** Siempre hay espacio para la mejora; busca nuevas técnicas o herramientas que puedan ayudarte. Considera la posibilidad de utilizar aplicaciones o herramientas digitales que faciliten la organización y la priorización de tareas.</w:t>
      </w:r>
    </w:p>
    <w:p>
      <w:r>
        <w:t>### Cómo manejar las distracciones</w:t>
      </w:r>
    </w:p>
    <w:p>
      <w:r>
        <w:t>Una de las mayores barreras para la priorización efectiva de tareas es la distracción. En el mundo moderno, estamos rodeados de estímulos que pueden desviar nuestra atención. Para mejorar tu capacidad de priorización, es vital aprender a gestionar estas distracciones. Aquí hay algunas estrategias:</w:t>
      </w:r>
    </w:p>
    <w:p>
      <w:r>
        <w:t>1. **Establece un entorno de trabajo adecuado**: Crea un espacio de trabajo que minimice las distracciones. Esto puede incluir reducir el ruido, organizar tu escritorio y limitar el acceso a redes sociales durante horas de trabajo.</w:t>
      </w:r>
    </w:p>
    <w:p>
      <w:r>
        <w:t>2. **Utiliza la técnica Pomodoro**: Esta técnica consiste en trabajar en bloques de tiempo (25 minutos de trabajo seguidos de 5 minutos de descanso). Durante esos 25 minutos, concéntrate únicamente en la tarea que estás priorizando. Después de cada cuatro bloques, toma un descanso más largo. Esto puede ayudarte a mantener la concentración y la energía.</w:t>
      </w:r>
    </w:p>
    <w:p>
      <w:r>
        <w:t>3. **Desactiva notificaciones**: Durante tus horas de trabajo, considera silenciar las notificaciones de tu teléfono y de aplicaciones. Esto te permitirá sumergirte en tu trabajo sin interrupciones constantes.</w:t>
      </w:r>
    </w:p>
    <w:p>
      <w:r>
        <w:t>4. **Establece límites de tiempo**: Decide por adelantado cuánto tiempo dedicarás a cada tarea. Esto no solo te ayudará a mantenerte enfocado, sino que también te dará una sensación de urgencia que puede impulsar tu productividad.</w:t>
      </w:r>
    </w:p>
    <w:p>
      <w:r>
        <w:t>### Una historia de éxito en la priorización</w:t>
      </w:r>
    </w:p>
    <w:p>
      <w:r>
        <w:t>Para ilustrar aún más la importancia de la priorización, consideremos la historia de Ana, una emprendedora que decidió lanzar su propia línea de productos naturales. Al principio, Ana se sentía abrumada por la cantidad de tareas que debía realizar: desde la investigación de mercado hasta la creación de su sitio web y la promoción en redes sociales. Sin un sistema de priorización, se encontraba trabajando largas horas sin avanzar significativamente.</w:t>
      </w:r>
    </w:p>
    <w:p>
      <w:r>
        <w:t>Después de leer sobre la matriz de Eisenhower, Ana decidió clasificar sus tareas. Identificó que la investigación de mercado era urgente e importante, ya que necesitaba entender a sus competidores y a su público objetivo. La creación del sitio web, aunque importante, no era urgente, así que la programó para la próxima semana. La promoción en redes sociales podría esperar un poco más, ya que tenía tiempo antes del lanzamiento.</w:t>
      </w:r>
    </w:p>
    <w:p>
      <w:r>
        <w:t>Al aplicar la regla del 80/20, se dio cuenta de que el 20% de sus esfuerzos en la investigación de mercado le proporcionó el 80% de la información que necesitaba para tomar decisiones informadas sobre su producto. Esto le permitió avanzar rápidamente en su camino hacia el lanzamiento.</w:t>
      </w:r>
    </w:p>
    <w:p>
      <w:r>
        <w:t>Gracias a sus nuevas habilidades de priorización, Ana no solo logró lanzar su producto con éxito, sino que también le permitió mantener un equilibrio entre su vida profesional y personal, algo que había estado buscando durante años.</w:t>
      </w:r>
    </w:p>
    <w:p>
      <w:r>
        <w:t>### Checklist de acciones concretas</w:t>
      </w:r>
    </w:p>
    <w:p>
      <w:r>
        <w:t>Para ayudarte a implementar las técnicas de priorización de tareas que hemos discutido, aquí tienes un checklist de acciones concretas:</w:t>
      </w:r>
    </w:p>
    <w:p>
      <w:r>
        <w:t>1. **Crea tu lista de tareas**: Dedica 10 minutos al inicio de cada día para anotar todas las tareas que necesitas realizar.</w:t>
      </w:r>
    </w:p>
    <w:p>
      <w:r>
        <w:t>2. **Aplica la matriz de Eisenhower**: Clasifica tus tareas según los cuatro cuadrantes de la matriz de Eisenhower, priorizando lo que es urgente e importante.</w:t>
      </w:r>
    </w:p>
    <w:p>
      <w:r>
        <w:t>3. **Realiza una revisión semanal**: Programa un tiempo cada semana para reflexionar sobre tus logros y ajustar tus prioridades para la próxima semana.</w:t>
      </w:r>
    </w:p>
    <w:p>
      <w:r>
        <w:t>4. **Limita tus tareas diarias**: Establece un número máximo de tareas que puedes manejar cada día, asegurándote de que sean realizables.</w:t>
      </w:r>
    </w:p>
    <w:p>
      <w:r>
        <w:t>5. **Asigna tiempos específicos**: Utiliza bloques de tiempo en tu calendario para cada tarea priorizada.</w:t>
      </w:r>
    </w:p>
    <w:p>
      <w:r>
        <w:t>### Acción Práctica</w:t>
      </w:r>
    </w:p>
    <w:p>
      <w:r>
        <w:t>Para consolidar lo aprendido en este capítulo, aquí tienes tres pasos que puedes seguir:</w:t>
      </w:r>
    </w:p>
    <w:p>
      <w:r>
        <w:t>1. **Haz tu lista de tareas**: Comienza el día anotando todas las tareas que tienes pendientes, sin importar cuántas sean. Usa un cuaderno, una aplicación en tu teléfono o una hoja de cálculo.</w:t>
      </w:r>
    </w:p>
    <w:p>
      <w:r>
        <w:t>2. **Clasifica tus tareas**: Utiliza la matriz de Eisenhower para dividir tus tareas en cuadrantes y prioriza lo que es urgente e importante.</w:t>
      </w:r>
    </w:p>
    <w:p>
      <w:r>
        <w:t>3. **Revisa y ajusta**: Al final de la semana, haz una revisión de tus logros y ajusta tus prioridades para la siguiente semana, asegurándote de aprender de cada experiencia.</w:t>
      </w:r>
    </w:p>
    <w:p>
      <w:r>
        <w:t>Con la práctica constante de estas técnicas de priorización, no solo mejorarás tu capacidad para gestionar el tiempo, sino que también te sentirás más en control de tu vida y tus objetivos. La priorización es un arte que se perfecciona con el tiempo, y cada pequeño paso que tomes te acercará más a dominar tu tiempo y alcanzar tus metas. ¡Sigamos avanzando!</w:t>
      </w:r>
    </w:p>
    <w:p>
      <w:pPr>
        <w:pStyle w:val="Heading1"/>
      </w:pPr>
      <w:r>
        <w:t>Chapter 5: **Día 4: Planificación Efectiva**</w:t>
      </w:r>
    </w:p>
    <w:p>
      <w:r>
        <w:t>## Día 4: Planificación Efectiva</w:t>
      </w:r>
    </w:p>
    <w:p>
      <w:r>
        <w:t>La planificación efectiva es un arte que muchas personas subestiman, pero que puede marcar la diferencia entre un día productivo y uno lleno de frustraciones. En este capítulo, vamos a profundizar en cómo la planificación no solo organiza tus tareas, sino que también te proporciona claridad sobre tus objetivos y te ayuda a utilizar tu tiempo de manera más estratégica. La planificación efectiva es un proceso continuo que requiere introspección, evaluación y ajuste, y en este recorrido de 21 días, aprenderemos a dominarlo.</w:t>
      </w:r>
    </w:p>
    <w:p>
      <w:r>
        <w:t>### La Importancia de Planificar</w:t>
      </w:r>
    </w:p>
    <w:p>
      <w:r>
        <w:t>Planificar es esencial porque te ayuda a establecer un mapa claro de a dónde quieres llegar. Sin un plan, es fácil perderse en la rutina diaria y dejar que las tareas urgentes desplacen a las importantes. La planificación te permite priorizar y asignar tu tiempo de manera eficiente, asegurando que dediques los recursos adecuados a lo que realmente importa.</w:t>
      </w:r>
    </w:p>
    <w:p>
      <w:r>
        <w:t>#### El Valor de un Buen Plan</w:t>
      </w:r>
    </w:p>
    <w:p>
      <w:r>
        <w:t>Un buen plan no solo te guía a lo largo del día, sino que también reduce el estrés y la ansiedad. Cuando tienes un esquema claro de lo que debes hacer, puedes abordar tus tareas con mayor confianza. Esto es especialmente relevante en situaciones laborales donde la presión puede ser alta. Por ejemplo, un estudio realizado por la Universidad de Harvard mostró que las personas que planifican sus días tienden a ser más productivas y a experimentar menos estrés que aquellas que simplemente navegan a través de sus tareas sin un rumbo definido.</w:t>
      </w:r>
    </w:p>
    <w:p>
      <w:r>
        <w:t>Para ilustrar esto, consideremos el caso de Laura, una madre trabajadora que, además de su empleo a tiempo completo, se encarga de las actividades escolares de sus hijos y de las tareas del hogar. Al principio, Laura se sentía abrumada y a menudo terminaba su día con la sensación de no haber hecho nada significativo. Sin embargo, cuando empezó a planificar su semana cada domingo, pudo establecer prioridades y asignar tiempo para cada aspecto de su vida. Esto no solo incrementó su productividad, sino que también mejoró su bienestar general.</w:t>
      </w:r>
    </w:p>
    <w:p>
      <w:r>
        <w:t>### Establecimiento de Metas Claras</w:t>
      </w:r>
    </w:p>
    <w:p>
      <w:r>
        <w:t>Las metas claras son el corazón de cualquier planificación efectiva. Al definir exactamente lo que deseas lograr, puedes crear un plan que te lleve allí. Las metas deben ser específicas, medibles, alcanzables, relevantes y limitadas en el tiempo (SMART). Este enfoque no solo te ayuda a mantenerte enfocado, sino que también te motiva a seguir avanzando.</w:t>
      </w:r>
    </w:p>
    <w:p>
      <w:r>
        <w:t>#### Ejemplo de Metas SMART</w:t>
      </w:r>
    </w:p>
    <w:p>
      <w:r>
        <w:t>Imagina que quieres mejorar tu salud. En lugar de establecer una meta vaga como "quiero estar en forma", puedes plantearte: "Voy a ir al gimnasio tres veces a la semana durante los próximos dos meses y perder 5 kilos". Esta formulación es específica (ir al gimnasio), medible (tres veces a la semana), alcanzable (con dedicación), relevante (mejorar la salud) y limitada en el tiempo (dos meses).</w:t>
      </w:r>
    </w:p>
    <w:p>
      <w:r>
        <w:t>Tomemos como ejemplo a Javier, un profesional que desea avanzar en su carrera. En lugar de solo desear ser promovido, Javier establece metas claras: "Voy a completar un curso de liderazgo en línea en tres meses y solicitar una reunión con mi supervisor para discutir posibles promociones en el cuarto mes". Al tener estas metas bien definidas, Javier puede planificar sus semanas de manera que se alineen con su objetivo.</w:t>
      </w:r>
    </w:p>
    <w:p>
      <w:r>
        <w:t>### Herramientas de Planificación</w:t>
      </w:r>
    </w:p>
    <w:p>
      <w:r>
        <w:t>La planificación puede ser facilitada por diversas herramientas que se adaptan a las necesidades y preferencias de cada persona. Desde aplicaciones digitales hasta métodos más tradicionales, lo importante es encontrar el que mejor se ajuste a tu estilo de vida.</w:t>
      </w:r>
    </w:p>
    <w:p>
      <w:r>
        <w:t>#### Aplicaciones Digitales</w:t>
      </w:r>
    </w:p>
    <w:p>
      <w:r>
        <w:t>Existen numerosas aplicaciones y software diseñados para ayudar en la gestión del tiempo y la planificación. Algunas de las más populares son:</w:t>
      </w:r>
    </w:p>
    <w:p>
      <w:r>
        <w:t>- **Trello**: Ideal para organizar proyectos mediante tarjetas que se pueden mover entre diferentes listas. Es visual y colaborativa, lo que la hace perfecta para trabajos en equipo. Puedes crear tableros para diferentes proyectos y asignar tareas a miembros del equipo, lo que mejora la comunicación y la organización.</w:t>
      </w:r>
    </w:p>
    <w:p>
      <w:r>
        <w:t>- **Asana**: Permite gestionar tareas y proyectos, asignar responsabilidades y establecer plazos, facilitando así la colaboración en grupos. Su interfaz es intuitiva, lo que permite arrastrar y soltar tareas para cambiar su estado de progreso.</w:t>
      </w:r>
    </w:p>
    <w:p>
      <w:r>
        <w:t>- **Todoist**: Una aplicación de lista de tareas que permite organizar y priorizar tareas diarias de manera sencilla. Puedes establecer recordatorios y fechas de vencimiento, y su funcionalidad de etiquetas te ayuda a clasificar tareas según el contexto o la prioridad.</w:t>
      </w:r>
    </w:p>
    <w:p>
      <w:r>
        <w:t>- **Google Calendar**: Una herramienta versátil que no solo permite programar tareas y reuniones, sino que también puede integrarse con otras aplicaciones para una gestión más completa del tiempo. Puedes crear eventos recurrentes, compartir calendarios con otros y recibir notificaciones en tu dispositivo móvil.</w:t>
      </w:r>
    </w:p>
    <w:p>
      <w:r>
        <w:t>#### Métodos Tradicionales</w:t>
      </w:r>
    </w:p>
    <w:p>
      <w:r>
        <w:t>Si prefieres un enfoque más tangible, un cuaderno o una agenda física pueden ser igualmente efectivos. Algunas personas encuentran que escribir a mano les ayuda a recordar y procesar mejor la información. Puedes utilizar un sistema como el Bullet Journal, que combina la planificación diaria con la reflexión y la creatividad.</w:t>
      </w:r>
    </w:p>
    <w:p>
      <w:r>
        <w:t>El uso de pizarras blancas también es una técnica popular. Puedes dividir tu semana en secciones y visualizar tus tareas y compromisos de un vistazo. Esto es especialmente útil en entornos familiares o de trabajo donde varias personas necesitan estar al tanto de las actividades programadas.</w:t>
      </w:r>
    </w:p>
    <w:p>
      <w:r>
        <w:t>### Creación de un Calendario Semanal</w:t>
      </w:r>
    </w:p>
    <w:p>
      <w:r>
        <w:t>El calendario semanal es una de las herramientas más poderosas en la planificación efectiva. Al crear un calendario, puedes visualizar tus tareas y compromisos, dándole estructura a tu tiempo.</w:t>
      </w:r>
    </w:p>
    <w:p>
      <w:r>
        <w:t>#### Pasos para Crear un Calendario Semanal</w:t>
      </w:r>
    </w:p>
    <w:p>
      <w:r>
        <w:t>1. **Bloquea tus horas de trabajo**: Comienza por asignar bloques de tiempo para tus tareas más importantes. Esto te ayudará a evitar distracciones y a concentrarte en lo que realmente importa. Por ejemplo, si trabajas en un proyecto importante, bloquea de 9 a 11 de la mañana para dedicarte exclusivamente a eso, sin interrupciones.</w:t>
      </w:r>
    </w:p>
    <w:p>
      <w:r>
        <w:t>2. **Incluye tiempo para descansos**: Es fundamental programar pausas regulares. Estas no solo son necesarias para mantener la energía y la concentración, sino que también permiten la reflexión y la creatividad. Un descanso de 5 minutos cada hora puede hacer maravillas para tu productividad. Utiliza este tiempo para estirarte, tomar agua o simplemente desconectar de la pantalla.</w:t>
      </w:r>
    </w:p>
    <w:p>
      <w:r>
        <w:t>3. **Organiza las tareas según su prioridad**: Usa un sistema de codificación de colores o etiquetas para diferenciar entre tareas urgentes, importantes y opcionales. Esto te ayudará a enfocar tu energía en lo que realmente requiere tu atención inmediata. Por ejemplo, puedes usar rojo para tareas urgentes, amarillo para importantes y verde para las que son opcionales.</w:t>
      </w:r>
    </w:p>
    <w:p>
      <w:r>
        <w:t>Considera el caso de Clara, una diseñadora gráfica que lucha con plazos ajustados. Al implementar un calendario semanal, Clara pudo visualizar su carga de trabajo y asignar tiempo específico para cada proyecto. Al final de cada semana, revisaba lo que había logrado y ajustaba su planificación para la semana siguiente. Este proceso no solo mejoró su productividad, sino que también redujo su nivel de estrés.</w:t>
      </w:r>
    </w:p>
    <w:p>
      <w:r>
        <w:t>### Técnicas de Gestión del Tiempo</w:t>
      </w:r>
    </w:p>
    <w:p>
      <w:r>
        <w:t>La planificación por sí sola no es suficiente; es crucial aplicar técnicas de gestión del tiempo que complementen tu enfoque. Estas técnicas te ayudarán a maximizar tu eficiencia y a garantizar que tu tiempo se utilice de la mejor manera posible.</w:t>
      </w:r>
    </w:p>
    <w:p>
      <w:r>
        <w:t>#### Técnica Pomodoro</w:t>
      </w:r>
    </w:p>
    <w:p>
      <w:r>
        <w:t>La técnica Pomodoro es una de las más efectivas para gestionar el tiempo. Consiste en trabajar en bloques de 25 minutos seguidos de un descanso de 5 minutos. Cada cuatro "pomodoros", tomas un descanso más largo de 15 a 30 minutos. Este método no solo mejora la concentración, sino que también permite mantener la energía a lo largo del día.</w:t>
      </w:r>
    </w:p>
    <w:p>
      <w:r>
        <w:t>Imagina que estás trabajando en un proyecto que requiere gran atención. Al usar la técnica Pomodoro, puedes mantenerte enfocado y evitar la fatiga mental. Además, los descansos programados te permiten recargar energías y volver con una mente fresca. Esta técnica es especialmente útil cuando se trabaja en tareas que parecen interminables o abrumadoras, ya que permite descomponer el trabajo en partes manejables.</w:t>
      </w:r>
    </w:p>
    <w:p>
      <w:r>
        <w:t>#### Regla 2-Minute</w:t>
      </w:r>
    </w:p>
    <w:p>
      <w:r>
        <w:t>Otra técnica útil es la regla de los dos minutos, que sugiere que si una tarea puede hacerse en menos de dos minutos, debes hacerla de inmediato. Esto ayuda a evitar la acumulación de pequeñas tareas que podrían convertirse en una carga mayor. Por ejemplo, responder a un correo electrónico o archivar un documento. Al eliminar estas tareas rápidamente, puedes centrarte en lo que realmente requiere más tiempo y esfuerzo.</w:t>
      </w:r>
    </w:p>
    <w:p>
      <w:r>
        <w:t>Imagina que estás revisando tu bandeja de entrada y ves un correo que solo requiere una respuesta rápida. Si lo haces al instante, no solo limpias tu bandeja de entrada, sino que también evitas que esa tarea persista en tu mente, permitiéndote concentrarte en proyectos más grandes.</w:t>
      </w:r>
    </w:p>
    <w:p>
      <w:r>
        <w:t>#### Time Blocking</w:t>
      </w:r>
    </w:p>
    <w:p>
      <w:r>
        <w:t>La técnica de "time blocking" implica asignar bloques de tiempo específicos para diferentes tipos de actividades. Por ejemplo, puedes establecer un bloque de dos horas para trabajar en un proyecto creativo y otro bloque para reuniones o tareas administrativas. Este enfoque no solo te ayuda a ser más consciente del tiempo que dedicas a cada actividad, sino que también te permite ajustar tu planificación en función de tu energía y concentración a lo largo del día.</w:t>
      </w:r>
    </w:p>
    <w:p>
      <w:r>
        <w:t>Al implementar el time blocking, es fundamental que seas realista sobre cuánto tiempo necesitas para cada tarea. Si subestimas el tiempo requerido, puedes encontrarte apresurándote al final del día, lo que puede causar estrés. Por lo tanto, es recomendable añadir un margen adicional de tiempo para imprevistos.</w:t>
      </w:r>
    </w:p>
    <w:p>
      <w:r>
        <w:t>### Ejemplo Localizado: La Experiencia de una Pequeña Empresa</w:t>
      </w:r>
    </w:p>
    <w:p>
      <w:r>
        <w:t>Tomemos el caso de una pequeña empresa de diseño gráfico en Madrid llamada "Creativa". Este equipo de tres diseñadores se encontraba abrumado por múltiples proyectos y plazos ajustados. Decidieron implementar una planificación semanal más estructurada para gestionar mejor su tiempo.</w:t>
      </w:r>
    </w:p>
    <w:p>
      <w:r>
        <w:t>Cada lunes, se reunían para planificar su semana. Usaron una pizarra blanca para visualizar sus proyectos y asignar tareas a cada miembro del equipo. Implementaron la técnica Pomodoro para concentrarse en las tareas individuales y asegurarse de que todos los miembros del equipo tomaran descansos regulares.</w:t>
      </w:r>
    </w:p>
    <w:p>
      <w:r>
        <w:t>Además, establecieron metas SMART para cada proyecto. Por ejemplo, decidieron que debían completar el diseño de un nuevo sitio web en tres semanas, con hitos semanales claros. Esto les permitió dividir el proyecto en tareas más pequeñas y manejables.</w:t>
      </w:r>
    </w:p>
    <w:p>
      <w:r>
        <w:t>Al final del primer mes de implementar esta planificación efectiva, Creativa notó un aumento significativo en su productividad y un descenso en el estrés general del equipo. La claridad en las metas y la estructura en su planificación les permitió no solo cumplir con los plazos, sino también mejorar la calidad de su trabajo. Esta experiencia demuestra cómo la planificación efectiva puede transformar no solo la vida personal, sino también la dinámica de trabajo en equipo.</w:t>
      </w:r>
    </w:p>
    <w:p>
      <w:r>
        <w:t>### Checklist de Acciones Concretas</w:t>
      </w:r>
    </w:p>
    <w:p>
      <w:r>
        <w:t>Para facilitar la implementación de lo aprendido, aquí tienes un checklist con tres acciones concretas que puedes llevar a cabo:</w:t>
      </w:r>
    </w:p>
    <w:p>
      <w:r>
        <w:t>1. **Define tus metas SMART**: Tómate un tiempo para escribir al menos tres metas específicas que desees alcanzar en el próximo mes. Asegúrate de que sean medibles y alcanzables.</w:t>
      </w:r>
    </w:p>
    <w:p>
      <w:r>
        <w:t>2. **Crea tu calendario semanal**: Dedica un tiempo a crear un calendario que incluya tus compromisos, horas de trabajo y tiempo para descanso. Usa una herramienta que te resulte cómoda y que te ayude a visualizar tus tareas.</w:t>
      </w:r>
    </w:p>
    <w:p>
      <w:r>
        <w:t>3. **Implementa una técnica de gestión del tiempo**: Escoge al menos una técnica de gestión del tiempo que desees implementar en tu rutina diaria. Puede ser Pomodoro, la regla 2-Minute, o cualquier otra que se ajuste a tus necesidades.</w:t>
      </w:r>
    </w:p>
    <w:p>
      <w:r>
        <w:t>### Acción Práctica</w:t>
      </w:r>
    </w:p>
    <w:p>
      <w:r>
        <w:t>Para consolidar lo aprendido en este capítulo, aquí tienes tres pasos que puedes seguir:</w:t>
      </w:r>
    </w:p>
    <w:p>
      <w:r>
        <w:t>1. **Establece tus metas**: Dedica unos minutos a escribir tus metas para las próximas semanas. Hazlo con claridad y detalle, utilizando el formato SMART.</w:t>
      </w:r>
    </w:p>
    <w:p>
      <w:r>
        <w:t>2. **Planifica tu semana**: Utiliza el tiempo que has ganado al ser más consciente de tus tareas para crear un calendario que refleje tus prioridades y compromisos.</w:t>
      </w:r>
    </w:p>
    <w:p>
      <w:r>
        <w:t>3. **Evalúa y ajusta**: Al final de cada semana, revisa tu progreso, identifica áreas de mejora y ajusta tus metas y planificación para la siguiente semana.</w:t>
      </w:r>
    </w:p>
    <w:p>
      <w:r>
        <w:t>La planificación efectiva es un proceso dinámico que requiere práctica y autoevaluación. Al adoptar estas técnicas y convertirlas en hábitos, no solo mejorarás tu capacidad de gestión del tiempo, sino que también te sentirás más en control de tu vida y de tus objetivos. ¡Continúa avanzando en este viaje hacia una gestión del tiempo más efectiva y gratificante!</w:t>
      </w:r>
    </w:p>
    <w:p>
      <w:pPr>
        <w:pStyle w:val="Heading1"/>
      </w:pPr>
      <w:r>
        <w:t>Chapter 6: **Día 5: Técnicas de Pomodoro**</w:t>
      </w:r>
    </w:p>
    <w:p>
      <w:r>
        <w:t>## Día 5: Técnicas de Pomodoro</w:t>
      </w:r>
    </w:p>
    <w:p>
      <w:r>
        <w:t>La quinta jornada de nuestro viaje hacia la maestría en la gestión del tiempo se centra en una de las técnicas más populares y efectivas: la técnica Pomodoro. Este método, desarrollado por Francesco Cirillo en los años 80, ofrece un enfoque estructurado para trabajar en bloques de tiempo, permitiendo a las personas mantener la concentración y la productividad sin sacrificar su bienestar. A través de esta técnica, aprenderás a dividir tu trabajo en intervalos de tiempo, conocidos como "pomodoros", alternados con breves descansos. A lo largo de este capítulo, exploraremos cómo implementar la técnica Pomodoro en tu rutina diaria y cómo puede ayudarte a maximizar tu eficiencia.</w:t>
      </w:r>
    </w:p>
    <w:p>
      <w:r>
        <w:t>### ¿Qué es la técnica Pomodoro?</w:t>
      </w:r>
    </w:p>
    <w:p>
      <w:r>
        <w:t>La técnica Pomodoro es un método de gestión del tiempo basado en la idea de que trabajar en períodos cortos y enfocados, seguidos de breves descansos, puede mejorar la concentración y la productividad. El término "Pomodoro" proviene del italiano y significa "tomate", en referencia al temporizador de cocina con forma de tomate que Cirillo usaba para medir sus intervalos de trabajo. La técnica se estructura generalmente de la siguiente manera:</w:t>
      </w:r>
    </w:p>
    <w:p>
      <w:r>
        <w:t>1. **Elige una tarea**: Selecciona una tarea que necesite tu atención o que quieras completar. Puede ser desde escribir un informe hasta estudiar para un examen.</w:t>
        <w:br/>
        <w:t>2. **Configura un temporizador**: Establece un temporizador para 25 minutos, que es un pomodoro.</w:t>
        <w:br/>
        <w:t>3. **Trabaja en la tarea**: Dedica esos 25 minutos exclusivamente a la tarea elegida, evitando cualquier distracción.</w:t>
        <w:br/>
        <w:t>4. **Descansa**: Cuando el temporizador suena, toma un descanso de 5 minutos. Este tiempo es crucial para despejar la mente y recargar energías.</w:t>
        <w:br/>
        <w:t>5. **Repite**: Tras completar cuatro pomodoros, toma un descanso más largo de 15 a 30 minutos.</w:t>
      </w:r>
    </w:p>
    <w:p>
      <w:r>
        <w:t>Este ciclo de trabajo y descanso ayuda a mantener tu cerebro fresco y alerta, lo que puede ser especialmente útil en proyectos que requieren un alto nivel de concentración o creatividad. La técnica Pomodoro no solo se basa en la gestión del tiempo, sino que también se fundamenta en la comprensión de cómo funciona nuestra atención y energía a lo largo del día.</w:t>
      </w:r>
    </w:p>
    <w:p>
      <w:r>
        <w:t>### Beneficios de la técnica Pomodoro</w:t>
      </w:r>
    </w:p>
    <w:p>
      <w:r>
        <w:t>La técnica Pomodoro ofrece una variedad de beneficios que pueden transformar tu forma de trabajar. Algunos de los más destacados incluyen:</w:t>
      </w:r>
    </w:p>
    <w:p>
      <w:r>
        <w:t>#### Aumento de la concentración</w:t>
      </w:r>
    </w:p>
    <w:p>
      <w:r>
        <w:t>Al establecer períodos de trabajo enfocados, te permites concentrarte plenamente en una sola tarea. Esta práctica reduce las posibilidades de distracción, ya que sabes que solo tienes que mantenerte enfocado durante 25 minutos. Por ejemplo, si te enfrentas a una tarea de escritura, en lugar de pensar en todo lo que debes hacer en el día, puedes concentrarte únicamente en redactar tu primer párrafo durante ese tiempo. Este enfoque también te ayuda a entrar en un estado de "flujo", donde las ideas fluyen más fácilmente y la productividad se incrementa notablemente.</w:t>
      </w:r>
    </w:p>
    <w:p>
      <w:r>
        <w:t>Además, el hecho de saber que tienes un tiempo limitado para trabajar en una tarea puede hacer que te sientas más motivado para comenzar. La presión del tiempo puede ser un gran impulsor de la productividad. Muchas personas descubren que, al utilizar el método Pomodoro, se sienten menos abrumadas y más motivadas para comenzar a trabajar, ya que el tiempo de trabajo es manejable y claro.</w:t>
      </w:r>
    </w:p>
    <w:p>
      <w:r>
        <w:t>#### Reducción de la fatiga mental</w:t>
      </w:r>
    </w:p>
    <w:p>
      <w:r>
        <w:t>Los descansos regulares son esenciales para mantener la energía mental. Al tomar pausas cortas, le das a tu cerebro la oportunidad de descansar y recuperarse. La fatiga mental es un enemigo formidable de la productividad, y la técnica Pomodoro te ayuda a combatirla al permitirte recargar tus energías de manera eficiente. Además, estos descansos pueden ser utilizados para estirarte, hacer una breve caminata o simplemente desconectar de la tarea en cuestión, lo que también mejora tu bienestar físico.</w:t>
      </w:r>
    </w:p>
    <w:p>
      <w:r>
        <w:t>La fatiga mental no solo afecta tu capacidad para concentrarte, sino que también puede disminuir tu creatividad y tu capacidad para resolver problemas. Al implementar la técnica Pomodoro, no solo te estás dando un respiro, sino que también permites que tu mente se rejuvenezca, lo que puede llevar a momentos de claridad y nuevas ideas cuando vuelves a trabajar.</w:t>
      </w:r>
    </w:p>
    <w:p>
      <w:r>
        <w:t>#### Mejora en la planificación y la autoevaluación</w:t>
      </w:r>
    </w:p>
    <w:p>
      <w:r>
        <w:t>Después de unas semanas de usar la técnica Pomodoro, notarás que se vuelve más fácil planificar tus tareas. Te volverás más consciente de cuánto tiempo necesitas para completar diferentes tipos de trabajo, lo que te permitirá ajustar tus expectativas y mejorar tu capacidad de estimar el tiempo. Además, puedes reflexionar sobre tu progreso al final de cada día, evaluando cuánto lograste en cada pomodoro y ajustando tu enfoque según sea necesario. Este proceso de autoevaluación es crucial para identificar patrones en tu productividad y áreas de mejora.</w:t>
      </w:r>
    </w:p>
    <w:p>
      <w:r>
        <w:t>Por ejemplo, al final de la semana, puedes revisar cuántos pomodoros completaste para cada tarea. Si te das cuenta de que una tarea que pensabas que debería tomar un solo pomodoro te llevó tres, tal vez necesites reevaluar tu enfoque o tu estimación de tiempo para esa actividad. Esta reflexión te permite aprender y adaptarte, convirtiendo la técnica Pomodoro en una herramienta poderosa de autoevaluación continua.</w:t>
      </w:r>
    </w:p>
    <w:p>
      <w:r>
        <w:t>### Implementando la técnica Pomodoro en tu rutina</w:t>
      </w:r>
    </w:p>
    <w:p>
      <w:r>
        <w:t>Ahora que comprendes los fundamentos y beneficios de la técnica Pomodoro, es hora de implementar este método en tu vida diaria. A continuación, te presento algunos pasos prácticos que puedes seguir para asegurarte de que lo haces de manera efectiva.</w:t>
      </w:r>
    </w:p>
    <w:p>
      <w:r>
        <w:t>#### Paso 1: Prepara tu espacio de trabajo</w:t>
      </w:r>
    </w:p>
    <w:p>
      <w:r>
        <w:t>Antes de comenzar con la técnica Pomodoro, es fundamental que tengas un espacio de trabajo adecuado. Asegúrate de que tu entorno esté libre de distracciones. Esto puede significar silenciar notificaciones en tu teléfono, cerrar pestañas de redes sociales en tu computadora o incluso usar auriculares para bloquear ruidos externos. Un espacio organizado y tranquilo te ayudará a concentrarte en tus tareas. Además, considera la posibilidad de tener a mano todo lo necesario: documentos, materiales de escritura y cualquier recurso que necesites para evitar interrupciones durante tus pomodoros.</w:t>
      </w:r>
    </w:p>
    <w:p>
      <w:r>
        <w:t>Un espacio de trabajo limpio y organizado no solo mejora tu concentración, sino que también crea un ambiente propicio para la creatividad. Puedes personalizar tu espacio de trabajo con elementos que te inspiren, como fotos, plantas o citas motivacionales. Esto no solo hará que te sientas más cómodo, sino que también te recordará tu objetivo cada vez que te sientes a trabajar.</w:t>
      </w:r>
    </w:p>
    <w:p>
      <w:r>
        <w:t>#### Paso 2: Elige tus tareas</w:t>
      </w:r>
    </w:p>
    <w:p>
      <w:r>
        <w:t>Haz una lista de las tareas que necesitas completar. Prioriza las más importantes o las que requieren mayor concentración. Puedes dividir tareas más grandes en subtareas más pequeñas para hacerlas más manejables durante los intervalos de Pomodoro. Por ejemplo, si tienes que escribir un informe, puedes dividir el trabajo en secciones, como investigación, redacción del primer borrador y revisión. Esta fragmentación no solo facilita el progreso, sino que también te proporciona una sensación de logro a medida que completas cada subtarea.</w:t>
      </w:r>
    </w:p>
    <w:p>
      <w:r>
        <w:t>Además, puedes utilizar un sistema de colores o etiquetas para identificar la urgencia o la importancia de cada tarea. Esto te permitirá ver rápidamente en qué debes enfocarte y hará que te sientas más preparado para comenzar tu sesión de trabajo. También es recomendable que revises tu lista de tareas al final de cada día para ajustar tus prioridades y asegurarte de que estás siempre trabajando en lo más relevante.</w:t>
      </w:r>
    </w:p>
    <w:p>
      <w:r>
        <w:t>#### Paso 3: Utiliza un temporizador</w:t>
      </w:r>
    </w:p>
    <w:p>
      <w:r>
        <w:t>Elige un temporizador que te funcione. Puede ser un temporizador físico, una aplicación en tu teléfono o incluso un temporizador en tu computadora. La clave es asegurarte de que puedas verlo y escucharlo. Al comenzar un pomodoro, establece el temporizador por 25 minutos y empieza a trabajar en tu tarea elegida. Cuando suene la alarma, detente y toma tu descanso. Durante el descanso, es importante alejarse del área de trabajo y hacer algo diferente, como estirarte, tomar agua o simplemente caminar. Esto permite que tu mente se relaje y se recupere para el próximo pomodoro.</w:t>
      </w:r>
    </w:p>
    <w:p>
      <w:r>
        <w:t>Existen diversas aplicaciones diseñadas específicamente para la técnica Pomodoro, como "Focus Booster" o "Tomato Timer", que no solo te permiten establecer temporizadores, sino que también hacen un seguimiento de tus sesiones de trabajo. Utilizar una de estas aplicaciones puede brindarte información valiosa sobre tus patrones de trabajo y ayudarte a identificar en qué áreas puedes mejorar.</w:t>
      </w:r>
    </w:p>
    <w:p>
      <w:r>
        <w:t>### Ejemplo práctico: Caso de éxito</w:t>
      </w:r>
    </w:p>
    <w:p>
      <w:r>
        <w:t>Para ilustrar cómo la técnica Pomodoro puede ser efectiva en un contexto real, consideremos el caso de Ana, una diseñadora gráfica que lucha con la procrastinación. Ana solía pasar horas en su computadora, abrumada por la cantidad de proyectos que debía completar. A menudo, se distraía con redes sociales y correos electrónicos, lo que le dificultaba cumplir con sus plazos. La ansiedad por la cantidad de trabajo pendiente también le generaba bloqueos creativos.</w:t>
      </w:r>
    </w:p>
    <w:p>
      <w:r>
        <w:t>Un día, decidió probar la técnica Pomodoro. Comenzó por hacer una lista de sus proyectos y priorizarlos según las fechas de entrega. Luego, creó un ambiente de trabajo libre de distracciones. Cada día, Ana se concentraba en trabajar en un proyecto diferente durante 25 minutos, seguido de un descanso de 5 minutos. Después de completar cuatro pomodoros, tomaba un descanso más largo de 15 a 30 minutos para despejar la mente y hacer algo que disfrutara, como escuchar música o dar un breve paseo.</w:t>
      </w:r>
    </w:p>
    <w:p>
      <w:r>
        <w:t>Ana también se dio cuenta de que podía utilizar sus descansos para hacer pequeñas tareas que normalmente posponía, como organizar su escritorio o preparar su comida. Esto no solo le ayudó a mantener su espacio de trabajo ordenado, sino que también le dio una sensación de logro, lo que la motivó aún más a continuar trabajando. En pocas semanas, Ana notó una mejora significativa en su productividad. No solo completó sus proyectos a tiempo, sino que también se sintió menos estresada y más satisfecha con su trabajo. La técnica Pomodoro le permitió gestionar su tiempo de manera más efectiva, y ahora la considera una herramienta indispensable en su rutina diaria.</w:t>
      </w:r>
    </w:p>
    <w:p>
      <w:r>
        <w:t>Ana también descubrió que, al final de cada semana, podía evaluar cuántos pomodoros había completado y ajustar sus metas para la próxima semana en función de su rendimiento. Esta práctica no solo la ayudó a mantener un registro de su progreso, sino que también le brindó la oportunidad de celebrar sus logros, por pequeños que fueran.</w:t>
      </w:r>
    </w:p>
    <w:p>
      <w:r>
        <w:t>### Integrando la técnica Pomodoro con otras herramientas</w:t>
      </w:r>
    </w:p>
    <w:p>
      <w:r>
        <w:t>Una de las grandes ventajas de la técnica Pomodoro es que puede integrarse fácilmente con otras herramientas y métodos de gestión del tiempo. Por ejemplo, podrías combinarla con la matriz de Eisenhower, que te ayuda a priorizar tareas según su urgencia e importancia. Al identificar las tareas más críticas, puedes dedicar tus pomodoros a aquellas que realmente impactan en tus objetivos a largo plazo.</w:t>
      </w:r>
    </w:p>
    <w:p>
      <w:r>
        <w:t>También puedes utilizar la técnica Pomodoro en conjunto con la regla de dos minutos. Si durante un pomodoro te encuentras con una tarea que puedes completar en menos de dos minutos, hazlo inmediatamente. Esto no solo te ayuda a reducir la carga de tareas pendientes, sino que también te permite mantener tu enfoque en la tarea principal sin que esas pequeñas interrupciones se acumulen.</w:t>
      </w:r>
    </w:p>
    <w:p>
      <w:r>
        <w:t>Otra forma de complementar la técnica Pomodoro es utilizar aplicaciones de gestión de proyectos que te permitan visualizar tus tareas y su progreso. Herramientas como Trello o Asana pueden ser útiles para organizar tus tareas en listas y asignar pomodoros a cada una, facilitando un seguimiento de cuánto tiempo has dedicado a cada proyecto. También puedes utilizar un diario de productividad donde registres tus pomodoros y reflexiones diarias sobre tu progreso, lo que te dará una visión clara de tu evolución a lo largo del tiempo.</w:t>
      </w:r>
    </w:p>
    <w:p>
      <w:r>
        <w:t>### Checklist de acciones concretas</w:t>
      </w:r>
    </w:p>
    <w:p>
      <w:r>
        <w:t>Para ayudarte a implementar la técnica Pomodoro en tu vida, aquí tienes un checklist con tres acciones concretas que puedes llevar a cabo:</w:t>
      </w:r>
    </w:p>
    <w:p>
      <w:r>
        <w:t>1. **Configura tu espacio de trabajo**: Asegúrate de que tu entorno esté libre de distracciones y que tengas todo lo necesario para comenzar a trabajar en tu primera tarea.</w:t>
      </w:r>
    </w:p>
    <w:p>
      <w:r>
        <w:t>2. **Haz una lista de tareas**: Escribe las tareas que necesitas completar y ordénalas por prioridad. Esto te dará claridad sobre en qué debes enfocarte durante tus intervalos de Pomodoro.</w:t>
      </w:r>
    </w:p>
    <w:p>
      <w:r>
        <w:t>3. **Establece un temporizador y comienza**: Elige un temporizador, configura 25 minutos y comienza tu primer pomodoro. Recuerda tomar descansos cortos entre cada intervalo y un descanso más largo después de completar cuatro pomodoros.</w:t>
      </w:r>
    </w:p>
    <w:p>
      <w:r>
        <w:t>### Acción Práctica</w:t>
      </w:r>
    </w:p>
    <w:p>
      <w:r>
        <w:t>Al finalizar este capítulo, aquí tienes tres pasos prácticos que puedes implementar de inmediato para integrar la técnica Pomodoro en tu vida:</w:t>
      </w:r>
    </w:p>
    <w:p>
      <w:r>
        <w:t>1. **Configura tu espacio de trabajo**: Asegúrate de que tu lugar de trabajo esté ordenado y libre de distracciones. Elimina todos los elementos que puedan interrumpir tu concentración.</w:t>
      </w:r>
    </w:p>
    <w:p>
      <w:r>
        <w:t>2. **Haz una lista de tareas prioritarias**: Escribe las tareas que necesitas realizar y ordénalas de acuerdo a su importancia. Esto te ayudará a enfocarte en lo que realmente cuenta.</w:t>
      </w:r>
    </w:p>
    <w:p>
      <w:r>
        <w:t>3. **Comienza con tu primer pomodoro**: Establece tu temporizador en 25 minutos y trabaja en la tarea más importante que has seleccionado. Recuerda que después de cada pomodoro, es esencial tomar un descanso para maximizar tu productividad.</w:t>
      </w:r>
    </w:p>
    <w:p>
      <w:r>
        <w:t>Con estos pasos, estarás bien encaminado para dominar tu tiempo y aprovechar al máximo la técnica Pomodoro. ¡Sigue adelante y disfruta de los resultados de tu esfuerzo! La clave es la constancia y la práctica; a medida que te familiarices con la técnica, notarás una mejora significativa en tu capacidad para gestionar el tiempo y aumentar tu productividad. ¡Sigue avanzando y conviértete en el maestro de tu tiempo!</w:t>
      </w:r>
    </w:p>
    <w:p>
      <w:pPr>
        <w:pStyle w:val="Heading1"/>
      </w:pPr>
      <w:r>
        <w:t>Chapter 7: **Día 6: Delegación y Colaboración**</w:t>
      </w:r>
    </w:p>
    <w:p>
      <w:r>
        <w:t>## Día 6: Delegación y Colaboración</w:t>
      </w:r>
    </w:p>
    <w:p>
      <w:r>
        <w:t>La delegación y la colaboración son herramientas poderosas en la gestión del tiempo. Muchas veces, el deseo de controlar cada aspecto de nuestro trabajo puede llevarnos a caer en la trampa del micromanagement, donde creemos que solo nosotros podemos hacer las cosas de la manera correcta. Sin embargo, aprender a delegar y a colaborar adecuadamente no solo libera tiempo, sino que también potencia la creatividad y el rendimiento del equipo. Hoy exploraremos cómo puedes implementar estas técnicas efectivas en tu día a día, convirtiendo tus debilidades en fortalezas colectivas.</w:t>
      </w:r>
    </w:p>
    <w:p>
      <w:r>
        <w:t>### La importancia de delegar</w:t>
      </w:r>
    </w:p>
    <w:p>
      <w:r>
        <w:t>Delegar no es simplemente pasar una tarea a otra persona; es un acto estratégico que permite a los líderes y a los profesionales redistribuir la carga de trabajo y aprovechar al máximo las habilidades de su equipo. Cuando delegas efectivamente, no solo te liberas de ciertas responsabilidades, sino que también empoderas a los demás a asumir nuevos retos, lo que a su vez puede aumentar la moral y la productividad.</w:t>
      </w:r>
    </w:p>
    <w:p>
      <w:r>
        <w:t>Un estudio realizado por la Universidad de Harvard encontró que los líderes que delegan tareas de manera efectiva no solo logran una mayor eficiencia, sino que también fomentan un ambiente de trabajo más colaborativo. Delegar permite que los miembros del equipo se sientan valorados y comprendan que sus habilidades son reconocidas. Sin embargo, es fundamental identificar las tareas que se pueden delegar y a quién se les puede asignar.</w:t>
      </w:r>
    </w:p>
    <w:p>
      <w:r>
        <w:t>Por ejemplo, si eres el gerente de un proyecto, puedes delegar tareas específicas a tus colaboradores basándote en sus fortalezas. Si uno de ellos es excelente en la comunicación, podrías asignarle la tarea de redactar informes o hacer presentaciones. Esto no solo asegura que la tarea se realice de manera efectiva, sino que también libera tu tiempo para que puedas enfocarte en aspectos estratégicos del proyecto.</w:t>
      </w:r>
    </w:p>
    <w:p>
      <w:r>
        <w:t>#### Cómo superar el miedo a delegar</w:t>
      </w:r>
    </w:p>
    <w:p>
      <w:r>
        <w:t>Uno de los principales obstáculos que enfrentan las personas al delegar es el miedo. El miedo a que la tarea no se realice correctamente, a perder el control o a que otros no cumplan con las expectativas. Para superar este miedo, es crucial adoptar una mentalidad de confianza y apertura. Aquí hay algunas estrategias:</w:t>
      </w:r>
    </w:p>
    <w:p>
      <w:r>
        <w:t>1. **Reconocer tus propias limitaciones**: Entender que no puedes hacerlo todo es el primer paso hacia una delegación efectiva. Aceptar que otros pueden hacer ciertas tareas igual de bien, o incluso mejor, que tú es fundamental. Esto no solo te ayuda a liberar tiempo, sino que también fomenta un ambiente de aprendizaje.</w:t>
      </w:r>
    </w:p>
    <w:p>
      <w:r>
        <w:t>2. **Empoderar a tu equipo**: Fomenta un ambiente donde los miembros del equipo se sientan seguros al asumir responsabilidades. Esto incluye proporcionarles la formación y los recursos necesarios para que se sientan preparados. Una forma de hacerlo es ofrecer cursos o talleres que fortalezcan sus habilidades.</w:t>
      </w:r>
    </w:p>
    <w:p>
      <w:r>
        <w:t>3. **Establecer expectativas claras**: Comunica de manera clara y específica lo que esperas de la tarea delegada. Establecer plazos y métricas de éxito ayudará a que ambos, tú y el colaborador, estén alineados en lo que se necesita lograr. Esto no solo mejora la claridad, sino que también minimiza la ansiedad de ambos lados.</w:t>
      </w:r>
    </w:p>
    <w:p>
      <w:r>
        <w:t>4. **Acepta la posibilidad de error**: Entender que cometer errores es parte del proceso de aprendizaje es fundamental. Si alguien a quien has delegado una tarea comete un error, en lugar de ver esto como un fracaso, considéralo una oportunidad de aprendizaje tanto para ti como para el colaborador.</w:t>
      </w:r>
    </w:p>
    <w:p>
      <w:r>
        <w:t>5. **Solicita retroalimentación**: Después de delegar, pide a la persona a cargo que te brinde una actualización sobre el progreso. Esto no solo te mantiene informado, sino que también puede ayudar a identificar áreas de mejora en el proceso de delegación.</w:t>
      </w:r>
    </w:p>
    <w:p>
      <w:r>
        <w:t>### Colaboración: más que trabajar juntos</w:t>
      </w:r>
    </w:p>
    <w:p>
      <w:r>
        <w:t>La colaboración implica un nivel de interdependencia y confianza entre los miembros de un equipo. No se trata solo de compartir tareas, sino de trabajar juntos hacia un objetivo común, aprovechando las diversas habilidades y perspectivas que cada persona aporta. En un entorno colaborativo, las ideas fluyen más libremente, lo que puede resultar en soluciones más creativas e innovadoras.</w:t>
      </w:r>
    </w:p>
    <w:p>
      <w:r>
        <w:t>#### Fomentando la colaboración efectiva</w:t>
      </w:r>
    </w:p>
    <w:p>
      <w:r>
        <w:t>Para que la colaboración prospere en un equipo, es vital cultivar un ambiente que fomente la comunicación abierta y la confianza. Aquí hay algunas tácticas para lograrlo:</w:t>
      </w:r>
    </w:p>
    <w:p>
      <w:r>
        <w:t>1. **Establece canales de comunicación claros**: Utiliza herramientas de gestión de proyectos y comunicación que faciliten la colaboración. Plataformas como Slack, Trello o Asana pueden ser muy útiles para mantener a todos en la misma página y facilitar el intercambio de ideas. Estas herramientas permiten a los miembros del equipo actualizar el estado de sus tareas y compartir recursos de manera sencilla.</w:t>
      </w:r>
    </w:p>
    <w:p>
      <w:r>
        <w:t>2. **Fomenta la diversidad de pensamiento**: Invita a personas de diferentes disciplinas y antecedentes a participar en proyectos. La diversidad de perspectivas enriquece el proceso creativo y puede llevar a soluciones más innovadoras. Por ejemplo, si estás trabajando en un proyecto de marketing, incluir a alguien del departamento de ventas puede ofrecer una visión diferente y valiosa sobre lo que los clientes realmente valoran.</w:t>
      </w:r>
    </w:p>
    <w:p>
      <w:r>
        <w:t>3. **Celebra los logros en equipo**: Reconocer y celebrar los éxitos del equipo, por pequeños que sean, ayuda a construir un sentido de comunidad y refuerza la importancia de trabajar juntos. Esto puede ser tan simple como un mensaje de agradecimiento en un grupo de chat o una pequeña celebración al finalizar un proyecto. La celebración de logros no solo motiva, sino que también crea un ambiente positivo que favorece la colaboración futura.</w:t>
      </w:r>
    </w:p>
    <w:p>
      <w:r>
        <w:t>4. **Facilita la resolución de conflictos**: En un entorno colaborativo, es común que surjan desacuerdos. Es importante abordar estos conflictos de manera constructiva, permitiendo que cada voz sea escuchada y que se busquen soluciones en conjunto. Fomentar un diálogo abierto y honesto puede ayudar a encontrar un camino que beneficie a todos. Una técnica efectiva es realizar sesiones de mediación donde se aborden las diferencias y se busquen soluciones consensuadas.</w:t>
      </w:r>
    </w:p>
    <w:p>
      <w:r>
        <w:t>5. **Incorpora dinámicas de equipo**: Realizar actividades de team building puede fortalecer los lazos entre los miembros del equipo y mejorar la colaboración. Estas actividades no solo son divertidas, sino que también ayudan a crear un ambiente de confianza, donde los colaboradores se sienten cómodos compartiendo ideas y opiniones.</w:t>
      </w:r>
    </w:p>
    <w:p>
      <w:r>
        <w:t>### Estrategias para una delegación efectiva</w:t>
      </w:r>
    </w:p>
    <w:p>
      <w:r>
        <w:t>Para que la delegación funcione, es esencial seguir ciertas estrategias que aseguren una transición fluida de responsabilidades. Aquí te presentamos algunas:</w:t>
      </w:r>
    </w:p>
    <w:p>
      <w:r>
        <w:t>1. **Define claramente las tareas**: Antes de delegar, asegúrate de que la tarea esté claramente definida. Esto incluye establecer plazos, expectativas y resultados esperados. Comunica la importancia de la tarea y cómo contribuye al objetivo general del equipo. Cuanto más claro seas, menos malentendidos habrá.</w:t>
      </w:r>
    </w:p>
    <w:p>
      <w:r>
        <w:t>2. **Selecciona a la persona adecuada**: No todas las tareas son adecuadas para todas las personas. Evalúa las habilidades y el nivel de experiencia de cada miembro del equipo antes de asignarles una tarea. Esto aumentará las probabilidades de éxito y mejorará la confianza del colaborador en su trabajo. Por ejemplo, si una tarea requiere habilidades técnicas específicas, asegúrate de asignarla a alguien con experiencia en ese ámbito.</w:t>
      </w:r>
    </w:p>
    <w:p>
      <w:r>
        <w:t>3. **Proporciona recursos y apoyo**: Una vez que hayas delegado una tarea, asegúrate de que la persona tenga acceso a los recursos necesarios para completarla. Esto puede incluir herramientas, información o incluso tiempo para realizarla. Mantente disponible para responder preguntas y ofrecer orientación. También puedes programar reuniones regulares para revisar el progreso y hacer ajustes si es necesario.</w:t>
      </w:r>
    </w:p>
    <w:p>
      <w:r>
        <w:t>4. **Establece un sistema de seguimiento**: Implementa un método para hacer seguimiento del progreso de las tareas delegadas. Esto puede ser a través de reuniones regulares o mediante herramientas de gestión de proyectos que permitan a todos ver el estado de las tareas. La visibilidad es clave para mantener a todos en el camino correcto y para asegurar que no surjan sorpresas.</w:t>
      </w:r>
    </w:p>
    <w:p>
      <w:r>
        <w:t>5. **Reconoce el esfuerzo y los logros**: Una vez que se haya completado una tarea delegada, es esencial reconocer el esfuerzo del colaborador. Esto no solo refuerza su motivación, sino que también crea un ambiente positivo donde todos se sienten valorados. Puedes hacerlo a través de un simple agradecimiento, un reconocimiento en una reunión o incluso un pequeño premio o reconocimiento formal.</w:t>
      </w:r>
    </w:p>
    <w:p>
      <w:r>
        <w:t>### Ejemplos prácticos de delegación y colaboración</w:t>
      </w:r>
    </w:p>
    <w:p>
      <w:r>
        <w:t>Para ilustrar cómo la delegación y la colaboración pueden transformar un entorno laboral, consideremos el caso de una empresa de marketing digital en Madrid, “Innovacción”. Esta empresa enfrentaba desafíos al gestionar múltiples campañas de marketing para diferentes clientes. El equipo estaba sobrecargado de trabajo, lo que afectaba la calidad de los resultados.</w:t>
      </w:r>
    </w:p>
    <w:p>
      <w:r>
        <w:t>El director, al darse cuenta de la situación, decidió implementar un enfoque más colaborativo. Primero, se sentó con cada miembro del equipo para discutir sus fortalezas y debilidades. A partir de estas conversaciones, comenzó a delegar tareas específicas basadas en las habilidades individuales. Por ejemplo, una diseñadora gráfica apasionada por la fotografía se encargó de crear contenido visual para las redes sociales, mientras que un experto en SEO tomó las riendas de la optimización de los sitios web de los clientes.</w:t>
      </w:r>
    </w:p>
    <w:p>
      <w:r>
        <w:t>Además, el director organizó sesiones semanales de brainstorming donde todos los miembros del equipo podían compartir ideas y estrategias. Esto no solo mejoró la calidad de las campañas, sino que también fortaleció la cohesión del equipo. Al final de un trimestre, “Innovacción” no solo había aumentado su cartera de clientes, sino que también había recibido elogios por la calidad de su trabajo.</w:t>
      </w:r>
    </w:p>
    <w:p>
      <w:r>
        <w:t>Otro ejemplo es el de una pequeña empresa de servicios de limpieza, “Limpieza Total”, en la que el dueño, Juan, se sentía constantemente abrumado por la carga de trabajo. Juan decidió delegar la gestión de las operaciones diarias a su asistente, Ana, quien tenía un gran sentido de la organización. Al principio, Juan se sintió reacio debido a su deseo de controlar todo, pero después de unas semanas, se dio cuenta de que Ana tenía un enfoque diferente y muy eficaz.</w:t>
      </w:r>
    </w:p>
    <w:p>
      <w:r>
        <w:t>Ana implementó un sistema de programación de tareas que aumentó la eficiencia del equipo. Juan, por su parte, pudo concentrarse en la estrategia de crecimiento del negocio, lo queresultó en la expansión de la empresa a dos nuevos barrios en la ciudad. Este caso demuestra cómo la delegación no solo alivia la carga de trabajo, sino que también permite a los líderes enfocarse en el crecimiento y la innovación.</w:t>
      </w:r>
    </w:p>
    <w:p>
      <w:r>
        <w:t>### Checklist de acciones concretas</w:t>
      </w:r>
    </w:p>
    <w:p>
      <w:r>
        <w:t>Para poner en práctica lo aprendido sobre delegación y colaboración, aquí tienes un checklist con tres acciones concretas que puedes implementar hoy mismo:</w:t>
      </w:r>
    </w:p>
    <w:p>
      <w:r>
        <w:t>1. **Identifica tareas delegables**: Revisa tu lista de tareas y selecciona al menos tres que puedas delegar a otros. Considera tanto el tiempo que ahorrarán como las oportunidades que ofrecerás a tus colaboradores. Haz una lista de los puntos fuertes de tu equipo para encontrar las mejores coincidencias.</w:t>
      </w:r>
    </w:p>
    <w:p>
      <w:r>
        <w:t>2. **Establece un plan de colaboración**: Organiza una reunión con tu equipo para discutir cómo pueden trabajar juntos en un proyecto en curso. Fomenta la participación de todos y asegúrate de que cada voz sea escuchada. Establece un marco para la colaboración, incluyendo cómo se tomarán las decisiones y cómo se comunicará el progreso.</w:t>
      </w:r>
    </w:p>
    <w:p>
      <w:r>
        <w:t>3. **Crea un sistema de retroalimentación**: Implementa un proceso donde el equipo pueda dar y recibir retroalimentación sobre el trabajo de cada uno. Esto no solo mejora la calidad del trabajo, sino que también fortalece las relaciones dentro del equipo. Considera la posibilidad de realizar encuestas anónimas para obtener una retroalimentación honesta.</w:t>
      </w:r>
    </w:p>
    <w:p>
      <w:r>
        <w:t>### Acción Práctica</w:t>
      </w:r>
    </w:p>
    <w:p>
      <w:r>
        <w:t>Al finalizar este capítulo, aquí tienes tres pasos prácticos que puedes implementar de inmediato para mejorar tu capacidad de delegar y colaborar:</w:t>
      </w:r>
    </w:p>
    <w:p>
      <w:r>
        <w:t>1. **Haz un inventario de tus tareas**: Dedica unos minutos a listar todas las tareas que realizas semanalmente. Identifica cuáles son las que puedes delegar y a quién podrías asignarlas. No olvides considerar las habilidades y el interés de tus colaboradores.</w:t>
      </w:r>
    </w:p>
    <w:p>
      <w:r>
        <w:t>2. **Planifica una sesión de colaboración**: Organiza una reunión con tu equipo para discutir un proyecto en el que estén trabajando. Anima a todos a aportar sus ideas y su visión. Establece objetivos claros para la sesión y asegúrate de que todos se sientan cómodos compartiendo.</w:t>
      </w:r>
    </w:p>
    <w:p>
      <w:r>
        <w:t>3. **Establece un sistema de seguimiento**: Crea un método para hacer seguimiento de las tareas delegadas y la colaboración en el equipo. Esto puede ser un documento compartido o un software de gestión de proyectos. Asegúrate de que todos estén familiarizados con el sistema y que se utilice de manera consistente.</w:t>
      </w:r>
    </w:p>
    <w:p>
      <w:r>
        <w:t>La delegación y la colaboración son habilidades esenciales en la gestión del tiempo y la productividad. Al aprender a confiar en tu equipo y a compartir responsabilidades, no solo mejorarás tu eficiencia, sino que también contribuirás al desarrollo profesional de quienes te rodean. No subestimes el poder de trabajar juntos; al final del día, el éxito colectivo es el resultado de la suma de esfuerzos individuales. Comienza hoy mismo a aplicar estos principios y observa cómo transforman tu entorno laboral. ¡El futuro de tu productividad está en tus manos!</w:t>
      </w:r>
    </w:p>
    <w:p>
      <w:pPr>
        <w:pStyle w:val="Heading1"/>
      </w:pPr>
      <w:r>
        <w:t>Chapter 8: **Día 7: Manejo de Distracciones**</w:t>
      </w:r>
    </w:p>
    <w:p>
      <w:r>
        <w:t>## Día 7: Manejo de Distracciones</w:t>
      </w:r>
    </w:p>
    <w:p>
      <w:r>
        <w:t>El manejo de distracciones es una de las habilidades más cruciales en la gestión del tiempo. En un mundo lleno de estímulos, donde el ruido digital y las interrupciones constantes parecen ser la norma, es vital encontrar estrategias que nos permitan mantener el enfoque en nuestras tareas. Hoy exploraremos técnicas efectivas para minimizar las distracciones y maximizar nuestra productividad, permitiéndonos alcanzar nuestras metas con mayor efectividad y satisfacción.</w:t>
      </w:r>
    </w:p>
    <w:p>
      <w:r>
        <w:t>### La naturaleza de las distracciones</w:t>
      </w:r>
    </w:p>
    <w:p>
      <w:r>
        <w:t>Las distracciones pueden ser internas o externas. Las internas incluyen pensamientos intrusivos, preocupaciones sobre tareas futuras o reflexiones sobre situaciones pasadas que nos impiden concentrarnos. Por otro lado, las externas abarcan notificaciones de dispositivos móviles, conversaciones en el entorno laboral y cualquier elemento visual o auditivo que capte nuestra atención. Comprender la naturaleza de estas distracciones es el primer paso hacia el manejo efectivo del tiempo.</w:t>
      </w:r>
    </w:p>
    <w:p>
      <w:r>
        <w:t>En un entorno de trabajo típico, es común que los colegas interrumpan a otros para hacer preguntas o simplemente para charlar. Esto puede parecer inofensivo, pero cada interrupción puede llevar a una pérdida significativa de concentración. Un estudio realizado por la Universidad de California reveló que, tras una interrupción, una persona puede tardar hasta 23 minutos en volver a concentrarse en la tarea original. Este fenómeno se traduce en una disminución considerable de la productividad.</w:t>
      </w:r>
    </w:p>
    <w:p>
      <w:r>
        <w:t>Además, hay que considerar que las distracciones digitales han evolucionado de manera alarmante. Con la llegada de smartphones y redes sociales, el tiempo que pasamos en línea ha aumentado drásticamente. Según un informe de Statista, el usuario promedio pasa más de 2 horas al día en redes sociales. Este tiempo, aunque puede parecer inofensivo, se acumula y puede desviar nuestra atención de tareas más importantes.</w:t>
      </w:r>
    </w:p>
    <w:p>
      <w:r>
        <w:t>Un ejemplo claro de cómo estas distracciones pueden afectar nuestra vida diaria es el caso de Pedro, un profesional del marketing digital en Barcelona. Pedro solía sentirse abrumado por la cantidad de notificaciones que recibía en su teléfono, lo que le costaba concentrarse en su trabajo. Después de hacer un seguimiento de sus distracciones durante una semana, se dio cuenta de que pasaba más de 30 minutos al día revisando correos electrónicos que no eran urgentes. Al identificar esta tendencia, pudo implementar estrategias que mejoraron su enfoque y productividad.</w:t>
      </w:r>
    </w:p>
    <w:p>
      <w:r>
        <w:t>### Identifica tus principales distracciones</w:t>
      </w:r>
    </w:p>
    <w:p>
      <w:r>
        <w:t>El primer paso para manejar las distracciones es identificarlas. Tómate un tiempo para reflexionar sobre qué te saca de tu enfoque. ¿Son las notificaciones de tu teléfono? ¿Las redes sociales? ¿Proyectos que no te entusiasman? Llevar un diario de distracciones durante una semana puede ser una estrategia efectiva. Anota cada vez que te sientas distraído, qué lo causó y cómo te afectó.</w:t>
      </w:r>
    </w:p>
    <w:p>
      <w:r>
        <w:t>Por ejemplo, María, una diseñadora gráfica de Madrid, decidió llevar un diario de distracciones durante una semana. Se dio cuenta de que pasaba más de una hora al día revisando su correo electrónico, una tarea que no requería tanto tiempo. Al identificar esto, pudo establecer límites para revisar su correo solo tres veces al día, lo que le permitió concentrarse mejor en sus proyectos creativos. Este simple cambio resultó en un aumento notable de su productividad y satisfacción laboral.</w:t>
      </w:r>
    </w:p>
    <w:p>
      <w:r>
        <w:t>Además de identificar las distracciones, también es útil clasificarlas. Por ejemplo, podemos dividirlas en categorías como:</w:t>
      </w:r>
    </w:p>
    <w:p>
      <w:r>
        <w:t>- **Distracciones digitales**: Redes sociales, correos electrónicos, notificaciones.</w:t>
        <w:br/>
        <w:t>- **Distracciones sociales**: Conversaciones con colegas, interrupciones en el trabajo.</w:t>
        <w:br/>
        <w:t>- **Distracciones internas**: Pensamientos intrusivos, preocupaciones, ansiedad.</w:t>
      </w:r>
    </w:p>
    <w:p>
      <w:r>
        <w:t>Esta clasificación te ayudará a abordar cada tipo de distracción de manera más estratégica. Por ejemplo, si identificas que las redes sociales son tu principal distracción digital, puedes centrarte en implementar medidas específicas para limitar su uso. Si las interrupciones sociales son un problema, podrías establecer horas específicas en las que no deseas ser interrumpido.</w:t>
      </w:r>
    </w:p>
    <w:p>
      <w:r>
        <w:t>### Establece un entorno propicio para la concentración</w:t>
      </w:r>
    </w:p>
    <w:p>
      <w:r>
        <w:t>Una vez que hayas identificado tus distracciones, el siguiente paso es crear un entorno que favorezca la concentración. Esto puede incluir desde la organización de tu espacio de trabajo hasta la eliminación de elementos que te saquen de tu enfoque. Aquí hay algunas estrategias que puedes implementar:</w:t>
      </w:r>
    </w:p>
    <w:p>
      <w:r>
        <w:t>1. **Organiza tu espacio de trabajo**: Un área desordenada puede ser una fuente de distracción. Dedica unos minutos cada día a mantener tu escritorio limpio y ordenado. Asegúrate de que solo estén a la vista los elementos que realmente necesitas. Por ejemplo, si trabajas con documentos impresos, mantén solo los necesarios para la tarea en curso y guarda el resto.</w:t>
      </w:r>
    </w:p>
    <w:p>
      <w:r>
        <w:t>2. **Configura tus dispositivos**: Desactiva las notificaciones innecesarias en tu teléfono y computadora. Utiliza herramientas como el modo "no molestar" para evitar interrupciones constantes durante tus horas de trabajo. También puedes optar por aplicaciones que bloqueen temporalmente el acceso a redes sociales o sitios web que tiendes a visitar cuando te distraes.</w:t>
      </w:r>
    </w:p>
    <w:p>
      <w:r>
        <w:t>3. **Crea un ambiente sonoro adecuado**: Algunas personas trabajan mejor en silencio, mientras que otras se benefician de un fondo musical suave o sonidos ambientales. Experimenta con diferentes tipos de sonido y descubre cuál te ayuda a concentrarte mejor. Plataformas como Spotify ofrecen listas de reproducción específicamente diseñadas para mejorar la concentración.</w:t>
      </w:r>
    </w:p>
    <w:p>
      <w:r>
        <w:t>En el caso de María, después de reorganizar su espacio y desactivar las notificaciones de su teléfono, notó un cambio significativo en su productividad. Al eliminar las distracciones externas, pudo completar sus proyectos más rápidamente y con mayor calidad. De esta forma, no solo mejoró su rendimiento, sino que también aumentó su satisfacción personal en el trabajo.</w:t>
      </w:r>
    </w:p>
    <w:p>
      <w:r>
        <w:t>### Aprende a decir no</w:t>
      </w:r>
    </w:p>
    <w:p>
      <w:r>
        <w:t>Una de las habilidades más poderosas que puedes desarrollar para manejar distracciones es aprender a decir "no". A menudo, nos sentimos obligados a aceptar tareas o compromisos que no son prioritarios y que pueden desviar nuestra atención de lo que realmente importa. Aprender a establecer límites es esencial para proteger tu tiempo.</w:t>
      </w:r>
    </w:p>
    <w:p>
      <w:r>
        <w:t>Establece prioridades claras y comunícalas a tus colegas y superiores. Si alguien te pide ayuda en una tarea que no es urgente o que puede esperar, no dudes en decir que ahora mismo no puedes hacerlo. Ofrece una alternativa, como programar un tiempo para ayudar más tarde. Esta práctica no solo te ayudará a mantener el enfoque, sino que también te permitirá construir relaciones de respeto mutuo en el trabajo.</w:t>
      </w:r>
    </w:p>
    <w:p>
      <w:r>
        <w:t>Imagina que, en una reunión, tu jefe te pide que asumas un proyecto adicional que no estaba en tu lista de prioridades. En lugar de aceptar de inmediato, podrías decir algo como: “Aprecio la confianza que tienes en mí, pero actualmente tengo varias tareas en mi lista que requieren mi atención. ¿Podríamos discutir cómo podría ayudar en este proyecto en un futuro cercano?”</w:t>
      </w:r>
    </w:p>
    <w:p>
      <w:r>
        <w:t>Aprender a decir no es fundamental para evitar el agotamiento y mantener un enfoque claro en tus objetivos. A medida que practiques esta habilidad, te sentirás más empoderado para gestionar tu tiempo de manera efectiva.</w:t>
      </w:r>
    </w:p>
    <w:p>
      <w:r>
        <w:t>### Estrategias para combatir las distracciones digitales</w:t>
      </w:r>
    </w:p>
    <w:p>
      <w:r>
        <w:t>En la era digital, las distracciones en línea son una de las más difíciles de combatir. Con un solo clic, podemos ser transportados a un sinfín de páginas web, redes sociales y correos electrónicos. Aquí hay algunas estrategias concretas para manejar estas distracciones:</w:t>
      </w:r>
    </w:p>
    <w:p>
      <w:r>
        <w:t>1. **Utiliza aplicaciones bloqueadoras**: Hay diversas aplicaciones que te permiten bloquear el acceso a ciertas páginas web o aplicaciones durante períodos específicos. Esto puede ser útil para evitar el uso excesivo de redes sociales mientras trabajas. Herramientas como Freedom o Cold Turkey son excelentes opciones para mantenerte alejado de sitios que te distraen.</w:t>
      </w:r>
    </w:p>
    <w:p>
      <w:r>
        <w:t>2. **Establece horarios para el uso de redes sociales**: En lugar de acceder a tus cuentas de redes sociales continuamente a lo largo del día, programa momentos específicos para revisarlas. Por ejemplo, podrías decidir solo verlas durante el almuerzo o al final de la jornada. Al establecer límites, reduces la tentación de revisar constantemente tus notificaciones.</w:t>
      </w:r>
    </w:p>
    <w:p>
      <w:r>
        <w:t>3. **Desconéctate temporalmente**: Considera desconectar el wifi o utilizar el modo avión en tu teléfono durante tus horas de trabajo. Esto puede parecer drástico, pero a menudo es necesario para mantener el enfoque. Si trabajas en un entorno donde el acceso a Internet es esencial, prueba a utilizar la técnica de Pomodoro, donde trabajas durante 25 minutos y descansas 5, desconectándote brevemente de las distracciones digitales.</w:t>
      </w:r>
    </w:p>
    <w:p>
      <w:r>
        <w:t>María, al implementar estas estrategias, se dio cuenta de que su tiempo en redes sociales se redujo a la mitad, permitiéndole dedicar más tiempo a su trabajo creativo y a disfrutar de su vida personal sin distracciones. Esta experiencia no solo mejoró su productividad, sino que también la ayudó a encontrar un equilibrio más saludable entre trabajo y vida personal.</w:t>
      </w:r>
    </w:p>
    <w:p>
      <w:r>
        <w:t>### Practica la meditación y la atención plena</w:t>
      </w:r>
    </w:p>
    <w:p>
      <w:r>
        <w:t>La meditación y la atención plena (mindfulness) son herramientas poderosas para combatir las distracciones internas. Practicar estas técnicas te permite desarrollar una mayor conciencia de tus pensamientos y emociones, lo que a su vez te ayuda a gestionar mejor tu atención. Al dedicar unos minutos al día a la meditación, puedes mejorar tu capacidad para concentrarte y reducir la ansiedad que a menudo acompaña a las distracciones.</w:t>
      </w:r>
    </w:p>
    <w:p>
      <w:r>
        <w:t>Existen diversas aplicaciones, como Headspace o Calm, que ofrecen guías para principiantes en la meditación. Puedes comenzar con sesiones cortas de 5 a 10 minutos al día e ir aumentando la duración a medida que te sientas más cómodo con la práctica. Este tiempo de reflexión puede ser un refugio en medio de un día ajetreado y puede ayudarte a volver a centrarte en tus tareas.</w:t>
      </w:r>
    </w:p>
    <w:p>
      <w:r>
        <w:t>Un caso interesante es el de Juan, un profesor de secundaria en Sevilla. Juan decidió incorporar la meditación en su rutina diaria tras sentir que el estrés y las distracciones estaban afectando su desempeño en el aula. Comenzó con solo 5 minutos de meditación cada mañana y, a lo largo de los meses, aumentó a 15 minutos. Notó que, al practicar la atención plena, podía gestionar mejor su tiempo y responder a las interrupciones de sus alumnos con mayor calma y eficacia. Esta práctica no solo le ayudó a ser más productivo, sino que también mejoró su relación con los estudiantes.</w:t>
      </w:r>
    </w:p>
    <w:p>
      <w:r>
        <w:t>### La regla de los dos minutos</w:t>
      </w:r>
    </w:p>
    <w:p>
      <w:r>
        <w:t>Una técnica efectiva para manejar distracciones es la regla de los dos minutos, popularizada por David Allen en su libro "Getting Things Done". La regla es simple: si una tarea puede completarse en dos minutos o menos, hazla inmediatamente. Esto ayuda a reducir la cantidad de pequeñas tareas que pueden acumularse y distraerte de proyectos más grandes.</w:t>
      </w:r>
    </w:p>
    <w:p>
      <w:r>
        <w:t>Por ejemplo, si recibes un correo electrónico que requiere una respuesta rápida y no lleva más de dos minutos, tómate un momento para responderlo en lugar de dejarlo para más tarde. Al hacerlo, reduces la carga mental que representa tener múltiples tareas pendientes en tu mente, lo que te permite concentrarte más fácilmente en lo que realmente importa.</w:t>
      </w:r>
    </w:p>
    <w:p>
      <w:r>
        <w:t>Este enfoque también puede aplicarse a otras áreas de tu vida, como organizar tu espacio de trabajo o realizar pequeñas tareas domésticas. Al abordar estas pequeñas tareas de inmediato, evitas que se conviertan en distracciones más grandes en el futuro.</w:t>
      </w:r>
    </w:p>
    <w:p>
      <w:r>
        <w:t>### Establece rutinas y horarios</w:t>
      </w:r>
    </w:p>
    <w:p>
      <w:r>
        <w:t>Las rutinas son una herramienta poderosa para minimizar las distracciones. Al establecer un horario claro para tus tareas diarias, entrenas a tu mente para saber cuándo es el momento de concentrarse y cuándo es el momento de relajarse. Esto crea un sentido de estructura que puede ayudarte a resistir las tentaciones de distracción.</w:t>
      </w:r>
    </w:p>
    <w:p>
      <w:r>
        <w:t>Por ejemplo, si trabajas en un proyecto importante, establece bloques de tiempo específicos para trabajar en él. Durante estos bloques, comprométete a no revisar tu teléfono ni a abrir redes sociales. Utiliza la técnica de Pomodoro, donde trabajas intensamente durante 25 minutos y luego descansas durante 5 minutos. Esta alternancia entre trabajo y descanso puede ayudarte a mantener la concentración y prevenir la fatiga mental.</w:t>
      </w:r>
    </w:p>
    <w:p>
      <w:r>
        <w:t>Además, es útil establecer rutinas matutinas y nocturnas. Dedica los primeros 30 minutos de tu día a planificar tus tareas y revisar tus objetivos. Al final del día, tómate un tiempo para reflexionar sobre lo que has logrado y lo que puedes mejorar al día siguiente. Esta práctica de reflexión te ayudará a mantenerte enfocado y motivado.</w:t>
      </w:r>
    </w:p>
    <w:p>
      <w:r>
        <w:t>### Checklist de acciones concretas</w:t>
      </w:r>
    </w:p>
    <w:p>
      <w:r>
        <w:t>1. **Lleva un diario de distracciones**: Anota las veces que te sientas distraído y las causas detrás de ello. Esto te ayudará a identificar patrones y áreas de mejora.</w:t>
      </w:r>
    </w:p>
    <w:p>
      <w:r>
        <w:t>2. **Configura un entorno de trabajo libre de distracciones**: Reorganiza tu espacio, desactiva notificaciones y establece límites claros en el uso de tecnología.</w:t>
      </w:r>
    </w:p>
    <w:p>
      <w:r>
        <w:t>3. **Practica la meditación diariamente**: Dedica al menos 5 minutos al día a la meditación o ejercicios de atención plena para mejorar tu concentración y reducir la ansiedad.</w:t>
      </w:r>
    </w:p>
    <w:p>
      <w:r>
        <w:t>4. **Aplica la regla de los dos minutos**: Si una tarea puede completarse en menos de dos minutos, hazla de inmediato para evitar que se acumulen pequeñas tareas.</w:t>
      </w:r>
    </w:p>
    <w:p>
      <w:r>
        <w:t>5. **Establece una rutina diaria**: Planifica tu día, establece horarios para tareas específicas y utiliza la técnica de Pomodoro para mantenerte enfocado.</w:t>
      </w:r>
    </w:p>
    <w:p>
      <w:r>
        <w:t>### Acción práctica</w:t>
      </w:r>
    </w:p>
    <w:p>
      <w:r>
        <w:t>**Pasos para gestionar las distracciones:**</w:t>
      </w:r>
    </w:p>
    <w:p>
      <w:r>
        <w:t>1. **Reflexiona sobre tus distracciones**: Dedica tiempo a identificar qué te saca del enfoque y anótalo.</w:t>
      </w:r>
    </w:p>
    <w:p>
      <w:r>
        <w:t>2. **Crea un entorno propicio**: Organiza tu espacio de trabajo y configura tus dispositivos para minimizar interrupciones.</w:t>
      </w:r>
    </w:p>
    <w:p>
      <w:r>
        <w:t>3. **Establece límites claros**: Aprende a decir no a compromisos que no son prioritarios y programa momentos específicos para revisar tus redes sociales y correos electrónicos.</w:t>
      </w:r>
    </w:p>
    <w:p>
      <w:r>
        <w:t>El manejo de las distracciones es un proceso continuo que requiere práctica y autoconocimiento. Al implementar estas estrategias y reflexionar sobre tu propio comportamiento, podrás recuperar el control de tu tiempo y, en consecuencia, de tu vida. ¡Comienza hoy a aplicar estas técnicas y observa cómo tu productividad mejora día tras día!</w:t>
      </w:r>
    </w:p>
    <w:p>
      <w:r>
        <w:t>Recuerda, cada pequeño cambio que realices en tu rutina puede tener un impacto significativo en tu capacidad para gestionar tu tiempo de manera efectiva. Establece metas realistas y sé paciente contigo mismo mientras trabajas en estas habilidades. Con el tiempo, dominarás el arte de manejar las distracciones y experimentarás un aumento notable en tu productividad y bienestar. ¡Adelante!</w:t>
      </w:r>
    </w:p>
    <w:p>
      <w:pPr>
        <w:pStyle w:val="Heading1"/>
      </w:pPr>
      <w:r>
        <w:t>Conclusion</w:t>
      </w:r>
    </w:p>
    <w:p>
      <w:r>
        <w:t>## Conclusión</w:t>
      </w:r>
    </w:p>
    <w:p>
      <w:r>
        <w:t>Al llegar al final de "Domina Tu Tiempo: Técnicas efectivas de gestión en 21 días", es fundamental reflexionar sobre el viaje que hemos emprendido juntos. La gestión del tiempo no es solo una cuestión de productividad; se trata de adquirir el control sobre nuestras vidas y nuestras prioridades. A lo largo de este libro, hemos explorado diversas técnicas y estrategias que te permitirán tomar el control de tu tiempo, permitiéndote enfocarte en lo que realmente importa. En esta conclusión, profundizaremos en los puntos clave que hemos discutido y te ofreceremos pasos concretos para seguir avanzando en tu camino hacia una gestión del tiempo más efectiva.</w:t>
      </w:r>
    </w:p>
    <w:p>
      <w:r>
        <w:t>### La Importancia de la Gestión del Tiempo</w:t>
      </w:r>
    </w:p>
    <w:p>
      <w:r>
        <w:t>La gestión del tiempo es un arte que, cuando se domina, puede transformar tu vida. No se trata solo de organizar tareas, sino de diseñar un estilo de vida que se alinee con tus valores, objetivos y pasiones. Al aprender a gestionar tu tiempo de manera efectiva, no solo mejoras tu productividad, sino que también reduces el estrés y aumentas tu bienestar general.</w:t>
      </w:r>
    </w:p>
    <w:p>
      <w:r>
        <w:t>Tomemos como ejemplo a Ana, una profesional de marketing que se sintió abrumada por sus responsabilidades laborales y personales. Después de implementar algunas de las técnicas discutidas en este libro, como la planificación semanal y el establecimiento de límites claros, Ana logró no solo mejorar su rendimiento en el trabajo, sino también encontrar tiempo para actividades que disfrutaba, como practicar yoga y pasar tiempo con su familia. Esto no solo mejoró su estado de ánimo, sino que también tuvo un impacto positivo en su trabajo, ya que se volvió más creativa y eficiente.</w:t>
      </w:r>
    </w:p>
    <w:p>
      <w:r>
        <w:t>La gestión del tiempo es, en última instancia, una inversión en ti mismo. Cada técnica que hemos abordado, desde la planificación de tus tareas diarias hasta el establecimiento de rutinas, es un paso hacia un mayor autocontrol y mejor calidad de vida. Recuerda que el tiempo es un recurso limitado, y cada decisión que tomas sobre cómo utilizarlo tiene un impacto significativo en tu futuro.</w:t>
      </w:r>
    </w:p>
    <w:p>
      <w:r>
        <w:t>### Reflexiona y Ajusta</w:t>
      </w:r>
    </w:p>
    <w:p>
      <w:r>
        <w:t>Una vez que hayas implementado las técnicas discutidas, es crucial que te tomes el tiempo para reflexionar sobre tu progreso y hacer los ajustes necesarios. La gestión del tiempo no es un proceso estático; es un viaje en constante evolución. Pregúntate a ti mismo: ¿qué técnicas han funcionado mejor para mí? ¿Qué áreas aún necesitan atención? La autoevaluación te ayudará a mantener el rumbo y a adaptar tus estrategias a medida que cambian tus circunstancias y objetivos.</w:t>
      </w:r>
    </w:p>
    <w:p>
      <w:r>
        <w:t>Por ejemplo, si notas que la técnica de Pomodoro no te ayuda a concentrarte como esperabas, considera probar un enfoque diferente, como bloques de tiempo más largos. O si tus listas de tareas parecen abrumadoras, intenta priorizar solo tres tareas clave cada día. La clave está en ser flexible y estar dispuesto a ajustar tus enfoques según lo consideres necesario.</w:t>
      </w:r>
    </w:p>
    <w:p>
      <w:r>
        <w:t>También es útil llevar un diario de tiempo, donde anotes cómo pasas tus horas y reflexiones sobre lo que funciona y lo que no. Esta práctica te dará una visión clara de cómo estás utilizando tu tiempo y dónde se pueden hacer mejoras.</w:t>
      </w:r>
    </w:p>
    <w:p>
      <w:r>
        <w:t>### La Persistencia es Clave</w:t>
      </w:r>
    </w:p>
    <w:p>
      <w:r>
        <w:t>Dominar la gestión del tiempo no sucede de la noche a la mañana. Requiere consistencia y persistencia. A medida que practiques las técnicas aprendidas, es natural enfrentar desafíos y deslices. Lo importante es no desanimarse. Cada día es una nueva oportunidad para mejorar y acercarte un poco más a tus metas. Como en cualquier otra habilidad, la práctica constante es lo que convierte el conocimiento en habilidad.</w:t>
      </w:r>
    </w:p>
    <w:p>
      <w:r>
        <w:t>Un caso notable es el de Carlos, un estudiante universitario que luchaba por equilibrar sus estudios y su vida social. Al adoptar un enfoque sistemático en la gestión del tiempo, Carlos comenzó a implementar técnicas de planificación y revisión. Aunque al principio le resultó difícil, con el tiempo se volvió más eficiente en su estudio y pudo disfrutar de su vida social sin sacrificar su rendimiento académico. La clave fue su persistencia, que le permitió superar los momentos de frustración inicial y encontrar un equilibrio satisfactorio.</w:t>
      </w:r>
    </w:p>
    <w:p>
      <w:r>
        <w:t>Para ayudarte en este camino, aquí tienes una lista de acciones concretas que puedes comenzar a implementar hoy:</w:t>
      </w:r>
    </w:p>
    <w:p>
      <w:r>
        <w:t>1. **Crea un horario semanal**: Dedica un tiempo cada domingo para planificar tu semana. Incluye no solo tus tareas laborales, sino también momentos para el autocuidado y actividades que disfrutes. Al hacerlo, te aseguras de que tu semana sea equilibrada y satisfactoria.</w:t>
      </w:r>
    </w:p>
    <w:p>
      <w:r>
        <w:t>2. **Establece metas diarias**: Cada mañana, elige de tres a cinco tareas cruciales que necesitas completar ese día. Esto te ayudará a mantenerte enfocado y a priorizar efectivamente. Con el tiempo, te volverás más hábil en identificar lo que realmente importa.</w:t>
      </w:r>
    </w:p>
    <w:p>
      <w:r>
        <w:t>3. **Desconéctate regularmente**: Programa momentos específicos en tu día para desconectarte de las redes sociales y correos electrónicos. Esto te permitirá concentrarte mejor en tus tareas y evitar distracciones innecesarias. Considera usar aplicaciones que te ayuden a bloquear sitios web o notificaciones durante tus horas de trabajo.</w:t>
      </w:r>
    </w:p>
    <w:p>
      <w:r>
        <w:t>### Cierra el Ciclo</w:t>
      </w:r>
    </w:p>
    <w:p>
      <w:r>
        <w:t>Al finalizar este libro, te animo a que no solo apliques lo aprendido, sino que también compartas tus experiencias con otras personas. La gestión del tiempo es un tema que afecta a todos, y ayudar a otros a mejorar su relación con su tiempo puede ser una forma valiosa de reforzar tu aprendizaje. Puedes formar grupos de apoyo, talleres o simplemente conversaciones informales con amigos y familiares sobre las técnicas que has encontrado útiles.</w:t>
      </w:r>
    </w:p>
    <w:p>
      <w:r>
        <w:t>Recuerda que el tiempo es un recurso precioso y limitado. Aprovecharlo al máximo no solo te beneficiará a ti, sino que también permitirá que quienes te rodean se beneficien de tu mayor disponibilidad y energía. El viaje hacia la gestión efectiva del tiempo es continuo, y cada paso que tomes te acercará a una vida más plena y satisfactoria.</w:t>
      </w:r>
    </w:p>
    <w:p>
      <w:r>
        <w:t>### Acción práctica</w:t>
      </w:r>
    </w:p>
    <w:p>
      <w:r>
        <w:t>**Pasos para implementar lo aprendido:**</w:t>
      </w:r>
    </w:p>
    <w:p>
      <w:r>
        <w:t>1. **Haz una revisión semanal** de tus metas y logros. Reflexiona sobre lo que funcionó y lo que no, y ajusta tus estrategias en consecuencia. Esto te permitirá mantener un enfoque claro y adaptarte a los cambios que puedan surgir.</w:t>
      </w:r>
    </w:p>
    <w:p>
      <w:r>
        <w:t>2. **Incorpora técnicas de gestión del tiempo** en tu vida diaria, comenzando con una o dos y aumentando gradualmente a medida que te sientas más cómodo. La clave es la repetición y la práctica constante.</w:t>
      </w:r>
    </w:p>
    <w:p>
      <w:r>
        <w:t>3. **Comparte tus aprendizajes** con otros. Una conversación sobre gestión del tiempo puede inspirar a otros a hacer cambios positivos en sus vidas. Al hacerlo, también solidificarás tu propio conocimiento y compromiso con estas prácticas.</w:t>
      </w:r>
    </w:p>
    <w:p>
      <w:r>
        <w:t>En conclusión, conquistar tu tiempo es una aventura que vale la pena. Con dedicación y las herramientas adecuadas, puedes transformar no solo tu productividad, sino también la calidad de tu vida. Así que, ¡adelante! Empieza a aplicar estas técnicas hoy mismo y experimenta la libertad y la satisfacción que viene con el dominio de tu tiempo. Recuerda que el camino hacia la gestión efectiva del tiempo está lleno de oportunidades para el crecimiento personal y profesional. ¡Tú tienes el poder de marcar la diferencia!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