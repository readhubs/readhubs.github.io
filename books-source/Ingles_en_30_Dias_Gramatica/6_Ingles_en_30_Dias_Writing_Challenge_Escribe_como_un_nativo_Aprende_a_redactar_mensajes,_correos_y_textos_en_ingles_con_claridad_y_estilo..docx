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81194" w14:textId="77777777" w:rsidR="00031F4D" w:rsidRDefault="00000000">
      <w:pPr>
        <w:pStyle w:val="Title"/>
      </w:pPr>
      <w:r>
        <w:t>Inglés en 30 Días: Writing Challenge – Escribe como un nativo Aprende a redactar mensajes, correos y textos en inglés con claridad y estilo.</w:t>
      </w:r>
    </w:p>
    <w:p w14:paraId="27173176" w14:textId="77777777" w:rsidR="00031F4D" w:rsidRDefault="00000000">
      <w:r>
        <w:t>By MICKY</w:t>
      </w:r>
      <w:r>
        <w:br/>
      </w:r>
    </w:p>
    <w:p w14:paraId="75D7CBD2" w14:textId="53239064" w:rsidR="00DC03CF" w:rsidRDefault="00000000" w:rsidP="00DC03CF">
      <w:r>
        <w:br w:type="page"/>
      </w:r>
    </w:p>
    <w:sdt>
      <w:sdtPr>
        <w:id w:val="-597254186"/>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632603A7" w14:textId="79BD4CAE" w:rsidR="00DC03CF" w:rsidRDefault="00DC03CF">
          <w:pPr>
            <w:pStyle w:val="TOCHeading"/>
          </w:pPr>
          <w:r>
            <w:t>Contents</w:t>
          </w:r>
        </w:p>
        <w:p w14:paraId="04F5C59E" w14:textId="184A0506" w:rsidR="00DC03CF" w:rsidRDefault="00DC03CF">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10740191" w:history="1">
            <w:r w:rsidRPr="00AA2A52">
              <w:rPr>
                <w:rStyle w:val="Hyperlink"/>
                <w:noProof/>
              </w:rPr>
              <w:t>Introduction</w:t>
            </w:r>
            <w:r>
              <w:rPr>
                <w:noProof/>
                <w:webHidden/>
              </w:rPr>
              <w:tab/>
            </w:r>
            <w:r>
              <w:rPr>
                <w:noProof/>
                <w:webHidden/>
              </w:rPr>
              <w:fldChar w:fldCharType="begin"/>
            </w:r>
            <w:r>
              <w:rPr>
                <w:noProof/>
                <w:webHidden/>
              </w:rPr>
              <w:instrText xml:space="preserve"> PAGEREF _Toc210740191 \h </w:instrText>
            </w:r>
            <w:r>
              <w:rPr>
                <w:noProof/>
                <w:webHidden/>
              </w:rPr>
            </w:r>
            <w:r>
              <w:rPr>
                <w:noProof/>
                <w:webHidden/>
              </w:rPr>
              <w:fldChar w:fldCharType="separate"/>
            </w:r>
            <w:r>
              <w:rPr>
                <w:noProof/>
                <w:webHidden/>
              </w:rPr>
              <w:t>3</w:t>
            </w:r>
            <w:r>
              <w:rPr>
                <w:noProof/>
                <w:webHidden/>
              </w:rPr>
              <w:fldChar w:fldCharType="end"/>
            </w:r>
          </w:hyperlink>
        </w:p>
        <w:p w14:paraId="63AAF060" w14:textId="6AB7915E" w:rsidR="00DC03CF" w:rsidRDefault="00DC03CF">
          <w:pPr>
            <w:pStyle w:val="TOC1"/>
            <w:tabs>
              <w:tab w:val="right" w:leader="dot" w:pos="8630"/>
            </w:tabs>
            <w:rPr>
              <w:noProof/>
              <w:kern w:val="2"/>
              <w:sz w:val="24"/>
              <w:szCs w:val="24"/>
              <w14:ligatures w14:val="standardContextual"/>
            </w:rPr>
          </w:pPr>
          <w:hyperlink w:anchor="_Toc210740192" w:history="1">
            <w:r w:rsidRPr="00AA2A52">
              <w:rPr>
                <w:rStyle w:val="Hyperlink"/>
                <w:noProof/>
              </w:rPr>
              <w:t>Chapter 1: Introducción al Reto de Escritura</w:t>
            </w:r>
            <w:r>
              <w:rPr>
                <w:noProof/>
                <w:webHidden/>
              </w:rPr>
              <w:tab/>
            </w:r>
            <w:r>
              <w:rPr>
                <w:noProof/>
                <w:webHidden/>
              </w:rPr>
              <w:fldChar w:fldCharType="begin"/>
            </w:r>
            <w:r>
              <w:rPr>
                <w:noProof/>
                <w:webHidden/>
              </w:rPr>
              <w:instrText xml:space="preserve"> PAGEREF _Toc210740192 \h </w:instrText>
            </w:r>
            <w:r>
              <w:rPr>
                <w:noProof/>
                <w:webHidden/>
              </w:rPr>
            </w:r>
            <w:r>
              <w:rPr>
                <w:noProof/>
                <w:webHidden/>
              </w:rPr>
              <w:fldChar w:fldCharType="separate"/>
            </w:r>
            <w:r>
              <w:rPr>
                <w:noProof/>
                <w:webHidden/>
              </w:rPr>
              <w:t>5</w:t>
            </w:r>
            <w:r>
              <w:rPr>
                <w:noProof/>
                <w:webHidden/>
              </w:rPr>
              <w:fldChar w:fldCharType="end"/>
            </w:r>
          </w:hyperlink>
        </w:p>
        <w:p w14:paraId="2FD472A2" w14:textId="76803B17" w:rsidR="00DC03CF" w:rsidRDefault="00DC03CF">
          <w:pPr>
            <w:pStyle w:val="TOC1"/>
            <w:tabs>
              <w:tab w:val="right" w:leader="dot" w:pos="8630"/>
            </w:tabs>
            <w:rPr>
              <w:noProof/>
              <w:kern w:val="2"/>
              <w:sz w:val="24"/>
              <w:szCs w:val="24"/>
              <w14:ligatures w14:val="standardContextual"/>
            </w:rPr>
          </w:pPr>
          <w:hyperlink w:anchor="_Toc210740193" w:history="1">
            <w:r w:rsidRPr="00AA2A52">
              <w:rPr>
                <w:rStyle w:val="Hyperlink"/>
                <w:noProof/>
              </w:rPr>
              <w:t>Chapter 2: Fundamentos de la Escritura en Inglés</w:t>
            </w:r>
            <w:r>
              <w:rPr>
                <w:noProof/>
                <w:webHidden/>
              </w:rPr>
              <w:tab/>
            </w:r>
            <w:r>
              <w:rPr>
                <w:noProof/>
                <w:webHidden/>
              </w:rPr>
              <w:fldChar w:fldCharType="begin"/>
            </w:r>
            <w:r>
              <w:rPr>
                <w:noProof/>
                <w:webHidden/>
              </w:rPr>
              <w:instrText xml:space="preserve"> PAGEREF _Toc210740193 \h </w:instrText>
            </w:r>
            <w:r>
              <w:rPr>
                <w:noProof/>
                <w:webHidden/>
              </w:rPr>
            </w:r>
            <w:r>
              <w:rPr>
                <w:noProof/>
                <w:webHidden/>
              </w:rPr>
              <w:fldChar w:fldCharType="separate"/>
            </w:r>
            <w:r>
              <w:rPr>
                <w:noProof/>
                <w:webHidden/>
              </w:rPr>
              <w:t>8</w:t>
            </w:r>
            <w:r>
              <w:rPr>
                <w:noProof/>
                <w:webHidden/>
              </w:rPr>
              <w:fldChar w:fldCharType="end"/>
            </w:r>
          </w:hyperlink>
        </w:p>
        <w:p w14:paraId="043E8FF1" w14:textId="1C78BA5F" w:rsidR="00DC03CF" w:rsidRDefault="00DC03CF">
          <w:pPr>
            <w:pStyle w:val="TOC1"/>
            <w:tabs>
              <w:tab w:val="right" w:leader="dot" w:pos="8630"/>
            </w:tabs>
            <w:rPr>
              <w:noProof/>
              <w:kern w:val="2"/>
              <w:sz w:val="24"/>
              <w:szCs w:val="24"/>
              <w14:ligatures w14:val="standardContextual"/>
            </w:rPr>
          </w:pPr>
          <w:hyperlink w:anchor="_Toc210740194" w:history="1">
            <w:r w:rsidRPr="00AA2A52">
              <w:rPr>
                <w:rStyle w:val="Hyperlink"/>
                <w:noProof/>
              </w:rPr>
              <w:t>Chapter 3: Conociendo a tu Audiencia</w:t>
            </w:r>
            <w:r>
              <w:rPr>
                <w:noProof/>
                <w:webHidden/>
              </w:rPr>
              <w:tab/>
            </w:r>
            <w:r>
              <w:rPr>
                <w:noProof/>
                <w:webHidden/>
              </w:rPr>
              <w:fldChar w:fldCharType="begin"/>
            </w:r>
            <w:r>
              <w:rPr>
                <w:noProof/>
                <w:webHidden/>
              </w:rPr>
              <w:instrText xml:space="preserve"> PAGEREF _Toc210740194 \h </w:instrText>
            </w:r>
            <w:r>
              <w:rPr>
                <w:noProof/>
                <w:webHidden/>
              </w:rPr>
            </w:r>
            <w:r>
              <w:rPr>
                <w:noProof/>
                <w:webHidden/>
              </w:rPr>
              <w:fldChar w:fldCharType="separate"/>
            </w:r>
            <w:r>
              <w:rPr>
                <w:noProof/>
                <w:webHidden/>
              </w:rPr>
              <w:t>12</w:t>
            </w:r>
            <w:r>
              <w:rPr>
                <w:noProof/>
                <w:webHidden/>
              </w:rPr>
              <w:fldChar w:fldCharType="end"/>
            </w:r>
          </w:hyperlink>
        </w:p>
        <w:p w14:paraId="6F24B0EB" w14:textId="36ED68EF" w:rsidR="00DC03CF" w:rsidRDefault="00DC03CF">
          <w:pPr>
            <w:pStyle w:val="TOC1"/>
            <w:tabs>
              <w:tab w:val="right" w:leader="dot" w:pos="8630"/>
            </w:tabs>
            <w:rPr>
              <w:noProof/>
              <w:kern w:val="2"/>
              <w:sz w:val="24"/>
              <w:szCs w:val="24"/>
              <w14:ligatures w14:val="standardContextual"/>
            </w:rPr>
          </w:pPr>
          <w:hyperlink w:anchor="_Toc210740195" w:history="1">
            <w:r w:rsidRPr="00AA2A52">
              <w:rPr>
                <w:rStyle w:val="Hyperlink"/>
                <w:noProof/>
              </w:rPr>
              <w:t>Chapter 4: Estructura de un Texto Efectivo</w:t>
            </w:r>
            <w:r>
              <w:rPr>
                <w:noProof/>
                <w:webHidden/>
              </w:rPr>
              <w:tab/>
            </w:r>
            <w:r>
              <w:rPr>
                <w:noProof/>
                <w:webHidden/>
              </w:rPr>
              <w:fldChar w:fldCharType="begin"/>
            </w:r>
            <w:r>
              <w:rPr>
                <w:noProof/>
                <w:webHidden/>
              </w:rPr>
              <w:instrText xml:space="preserve"> PAGEREF _Toc210740195 \h </w:instrText>
            </w:r>
            <w:r>
              <w:rPr>
                <w:noProof/>
                <w:webHidden/>
              </w:rPr>
            </w:r>
            <w:r>
              <w:rPr>
                <w:noProof/>
                <w:webHidden/>
              </w:rPr>
              <w:fldChar w:fldCharType="separate"/>
            </w:r>
            <w:r>
              <w:rPr>
                <w:noProof/>
                <w:webHidden/>
              </w:rPr>
              <w:t>14</w:t>
            </w:r>
            <w:r>
              <w:rPr>
                <w:noProof/>
                <w:webHidden/>
              </w:rPr>
              <w:fldChar w:fldCharType="end"/>
            </w:r>
          </w:hyperlink>
        </w:p>
        <w:p w14:paraId="6DA41331" w14:textId="33305614" w:rsidR="00DC03CF" w:rsidRDefault="00DC03CF">
          <w:pPr>
            <w:pStyle w:val="TOC1"/>
            <w:tabs>
              <w:tab w:val="right" w:leader="dot" w:pos="8630"/>
            </w:tabs>
            <w:rPr>
              <w:noProof/>
              <w:kern w:val="2"/>
              <w:sz w:val="24"/>
              <w:szCs w:val="24"/>
              <w14:ligatures w14:val="standardContextual"/>
            </w:rPr>
          </w:pPr>
          <w:hyperlink w:anchor="_Toc210740196" w:history="1">
            <w:r w:rsidRPr="00AA2A52">
              <w:rPr>
                <w:rStyle w:val="Hyperlink"/>
                <w:noProof/>
              </w:rPr>
              <w:t>Chapter 5: Redacción de Correos Electrónicos</w:t>
            </w:r>
            <w:r>
              <w:rPr>
                <w:noProof/>
                <w:webHidden/>
              </w:rPr>
              <w:tab/>
            </w:r>
            <w:r>
              <w:rPr>
                <w:noProof/>
                <w:webHidden/>
              </w:rPr>
              <w:fldChar w:fldCharType="begin"/>
            </w:r>
            <w:r>
              <w:rPr>
                <w:noProof/>
                <w:webHidden/>
              </w:rPr>
              <w:instrText xml:space="preserve"> PAGEREF _Toc210740196 \h </w:instrText>
            </w:r>
            <w:r>
              <w:rPr>
                <w:noProof/>
                <w:webHidden/>
              </w:rPr>
            </w:r>
            <w:r>
              <w:rPr>
                <w:noProof/>
                <w:webHidden/>
              </w:rPr>
              <w:fldChar w:fldCharType="separate"/>
            </w:r>
            <w:r>
              <w:rPr>
                <w:noProof/>
                <w:webHidden/>
              </w:rPr>
              <w:t>17</w:t>
            </w:r>
            <w:r>
              <w:rPr>
                <w:noProof/>
                <w:webHidden/>
              </w:rPr>
              <w:fldChar w:fldCharType="end"/>
            </w:r>
          </w:hyperlink>
        </w:p>
        <w:p w14:paraId="4A812753" w14:textId="51BFB7E8" w:rsidR="00DC03CF" w:rsidRDefault="00DC03CF">
          <w:pPr>
            <w:pStyle w:val="TOC1"/>
            <w:tabs>
              <w:tab w:val="right" w:leader="dot" w:pos="8630"/>
            </w:tabs>
            <w:rPr>
              <w:noProof/>
              <w:kern w:val="2"/>
              <w:sz w:val="24"/>
              <w:szCs w:val="24"/>
              <w14:ligatures w14:val="standardContextual"/>
            </w:rPr>
          </w:pPr>
          <w:hyperlink w:anchor="_Toc210740197" w:history="1">
            <w:r w:rsidRPr="00AA2A52">
              <w:rPr>
                <w:rStyle w:val="Hyperlink"/>
                <w:noProof/>
              </w:rPr>
              <w:t>Chapter 6: Mensajes Cortos y Claros</w:t>
            </w:r>
            <w:r>
              <w:rPr>
                <w:noProof/>
                <w:webHidden/>
              </w:rPr>
              <w:tab/>
            </w:r>
            <w:r>
              <w:rPr>
                <w:noProof/>
                <w:webHidden/>
              </w:rPr>
              <w:fldChar w:fldCharType="begin"/>
            </w:r>
            <w:r>
              <w:rPr>
                <w:noProof/>
                <w:webHidden/>
              </w:rPr>
              <w:instrText xml:space="preserve"> PAGEREF _Toc210740197 \h </w:instrText>
            </w:r>
            <w:r>
              <w:rPr>
                <w:noProof/>
                <w:webHidden/>
              </w:rPr>
            </w:r>
            <w:r>
              <w:rPr>
                <w:noProof/>
                <w:webHidden/>
              </w:rPr>
              <w:fldChar w:fldCharType="separate"/>
            </w:r>
            <w:r>
              <w:rPr>
                <w:noProof/>
                <w:webHidden/>
              </w:rPr>
              <w:t>20</w:t>
            </w:r>
            <w:r>
              <w:rPr>
                <w:noProof/>
                <w:webHidden/>
              </w:rPr>
              <w:fldChar w:fldCharType="end"/>
            </w:r>
          </w:hyperlink>
        </w:p>
        <w:p w14:paraId="57CE83FA" w14:textId="4FFAA5DB" w:rsidR="00DC03CF" w:rsidRDefault="00DC03CF">
          <w:pPr>
            <w:pStyle w:val="TOC1"/>
            <w:tabs>
              <w:tab w:val="right" w:leader="dot" w:pos="8630"/>
            </w:tabs>
            <w:rPr>
              <w:noProof/>
              <w:kern w:val="2"/>
              <w:sz w:val="24"/>
              <w:szCs w:val="24"/>
              <w14:ligatures w14:val="standardContextual"/>
            </w:rPr>
          </w:pPr>
          <w:hyperlink w:anchor="_Toc210740198" w:history="1">
            <w:r w:rsidRPr="00AA2A52">
              <w:rPr>
                <w:rStyle w:val="Hyperlink"/>
                <w:noProof/>
              </w:rPr>
              <w:t>Chapter 7: Estilo y Tono en la Escritura</w:t>
            </w:r>
            <w:r>
              <w:rPr>
                <w:noProof/>
                <w:webHidden/>
              </w:rPr>
              <w:tab/>
            </w:r>
            <w:r>
              <w:rPr>
                <w:noProof/>
                <w:webHidden/>
              </w:rPr>
              <w:fldChar w:fldCharType="begin"/>
            </w:r>
            <w:r>
              <w:rPr>
                <w:noProof/>
                <w:webHidden/>
              </w:rPr>
              <w:instrText xml:space="preserve"> PAGEREF _Toc210740198 \h </w:instrText>
            </w:r>
            <w:r>
              <w:rPr>
                <w:noProof/>
                <w:webHidden/>
              </w:rPr>
            </w:r>
            <w:r>
              <w:rPr>
                <w:noProof/>
                <w:webHidden/>
              </w:rPr>
              <w:fldChar w:fldCharType="separate"/>
            </w:r>
            <w:r>
              <w:rPr>
                <w:noProof/>
                <w:webHidden/>
              </w:rPr>
              <w:t>23</w:t>
            </w:r>
            <w:r>
              <w:rPr>
                <w:noProof/>
                <w:webHidden/>
              </w:rPr>
              <w:fldChar w:fldCharType="end"/>
            </w:r>
          </w:hyperlink>
        </w:p>
        <w:p w14:paraId="28A9EC15" w14:textId="3458AABD" w:rsidR="00DC03CF" w:rsidRDefault="00DC03CF">
          <w:pPr>
            <w:pStyle w:val="TOC1"/>
            <w:tabs>
              <w:tab w:val="right" w:leader="dot" w:pos="8630"/>
            </w:tabs>
            <w:rPr>
              <w:noProof/>
              <w:kern w:val="2"/>
              <w:sz w:val="24"/>
              <w:szCs w:val="24"/>
              <w14:ligatures w14:val="standardContextual"/>
            </w:rPr>
          </w:pPr>
          <w:hyperlink w:anchor="_Toc210740199" w:history="1">
            <w:r w:rsidRPr="00AA2A52">
              <w:rPr>
                <w:rStyle w:val="Hyperlink"/>
                <w:noProof/>
              </w:rPr>
              <w:t>Chapter 8: Herramientas para Mejorar tu Escritura</w:t>
            </w:r>
            <w:r>
              <w:rPr>
                <w:noProof/>
                <w:webHidden/>
              </w:rPr>
              <w:tab/>
            </w:r>
            <w:r>
              <w:rPr>
                <w:noProof/>
                <w:webHidden/>
              </w:rPr>
              <w:fldChar w:fldCharType="begin"/>
            </w:r>
            <w:r>
              <w:rPr>
                <w:noProof/>
                <w:webHidden/>
              </w:rPr>
              <w:instrText xml:space="preserve"> PAGEREF _Toc210740199 \h </w:instrText>
            </w:r>
            <w:r>
              <w:rPr>
                <w:noProof/>
                <w:webHidden/>
              </w:rPr>
            </w:r>
            <w:r>
              <w:rPr>
                <w:noProof/>
                <w:webHidden/>
              </w:rPr>
              <w:fldChar w:fldCharType="separate"/>
            </w:r>
            <w:r>
              <w:rPr>
                <w:noProof/>
                <w:webHidden/>
              </w:rPr>
              <w:t>26</w:t>
            </w:r>
            <w:r>
              <w:rPr>
                <w:noProof/>
                <w:webHidden/>
              </w:rPr>
              <w:fldChar w:fldCharType="end"/>
            </w:r>
          </w:hyperlink>
        </w:p>
        <w:p w14:paraId="19D2A870" w14:textId="76D1434E" w:rsidR="00DC03CF" w:rsidRDefault="00DC03CF">
          <w:pPr>
            <w:pStyle w:val="TOC1"/>
            <w:tabs>
              <w:tab w:val="right" w:leader="dot" w:pos="8630"/>
            </w:tabs>
            <w:rPr>
              <w:noProof/>
              <w:kern w:val="2"/>
              <w:sz w:val="24"/>
              <w:szCs w:val="24"/>
              <w14:ligatures w14:val="standardContextual"/>
            </w:rPr>
          </w:pPr>
          <w:hyperlink w:anchor="_Toc210740200" w:history="1">
            <w:r w:rsidRPr="00AA2A52">
              <w:rPr>
                <w:rStyle w:val="Hyperlink"/>
                <w:noProof/>
              </w:rPr>
              <w:t>Conclusion</w:t>
            </w:r>
            <w:r>
              <w:rPr>
                <w:noProof/>
                <w:webHidden/>
              </w:rPr>
              <w:tab/>
            </w:r>
            <w:r>
              <w:rPr>
                <w:noProof/>
                <w:webHidden/>
              </w:rPr>
              <w:fldChar w:fldCharType="begin"/>
            </w:r>
            <w:r>
              <w:rPr>
                <w:noProof/>
                <w:webHidden/>
              </w:rPr>
              <w:instrText xml:space="preserve"> PAGEREF _Toc210740200 \h </w:instrText>
            </w:r>
            <w:r>
              <w:rPr>
                <w:noProof/>
                <w:webHidden/>
              </w:rPr>
            </w:r>
            <w:r>
              <w:rPr>
                <w:noProof/>
                <w:webHidden/>
              </w:rPr>
              <w:fldChar w:fldCharType="separate"/>
            </w:r>
            <w:r>
              <w:rPr>
                <w:noProof/>
                <w:webHidden/>
              </w:rPr>
              <w:t>29</w:t>
            </w:r>
            <w:r>
              <w:rPr>
                <w:noProof/>
                <w:webHidden/>
              </w:rPr>
              <w:fldChar w:fldCharType="end"/>
            </w:r>
          </w:hyperlink>
        </w:p>
        <w:p w14:paraId="41949D1D" w14:textId="5FFE8D55" w:rsidR="00DC03CF" w:rsidRDefault="00DC03CF">
          <w:pPr>
            <w:pStyle w:val="TOC1"/>
            <w:tabs>
              <w:tab w:val="right" w:leader="dot" w:pos="8630"/>
            </w:tabs>
            <w:rPr>
              <w:noProof/>
              <w:kern w:val="2"/>
              <w:sz w:val="24"/>
              <w:szCs w:val="24"/>
              <w14:ligatures w14:val="standardContextual"/>
            </w:rPr>
          </w:pPr>
          <w:hyperlink w:anchor="_Toc210740201" w:history="1">
            <w:r w:rsidRPr="00AA2A52">
              <w:rPr>
                <w:rStyle w:val="Hyperlink"/>
                <w:rFonts w:ascii="Segoe UI Emoji" w:hAnsi="Segoe UI Emoji" w:cs="Segoe UI Emoji"/>
                <w:noProof/>
              </w:rPr>
              <w:t>📚</w:t>
            </w:r>
            <w:r w:rsidRPr="00AA2A52">
              <w:rPr>
                <w:rStyle w:val="Hyperlink"/>
                <w:noProof/>
              </w:rPr>
              <w:t xml:space="preserve"> Colección "Inglés en 30 Días"</w:t>
            </w:r>
            <w:r>
              <w:rPr>
                <w:noProof/>
                <w:webHidden/>
              </w:rPr>
              <w:tab/>
            </w:r>
            <w:r>
              <w:rPr>
                <w:noProof/>
                <w:webHidden/>
              </w:rPr>
              <w:fldChar w:fldCharType="begin"/>
            </w:r>
            <w:r>
              <w:rPr>
                <w:noProof/>
                <w:webHidden/>
              </w:rPr>
              <w:instrText xml:space="preserve"> PAGEREF _Toc210740201 \h </w:instrText>
            </w:r>
            <w:r>
              <w:rPr>
                <w:noProof/>
                <w:webHidden/>
              </w:rPr>
            </w:r>
            <w:r>
              <w:rPr>
                <w:noProof/>
                <w:webHidden/>
              </w:rPr>
              <w:fldChar w:fldCharType="separate"/>
            </w:r>
            <w:r>
              <w:rPr>
                <w:noProof/>
                <w:webHidden/>
              </w:rPr>
              <w:t>32</w:t>
            </w:r>
            <w:r>
              <w:rPr>
                <w:noProof/>
                <w:webHidden/>
              </w:rPr>
              <w:fldChar w:fldCharType="end"/>
            </w:r>
          </w:hyperlink>
        </w:p>
        <w:p w14:paraId="7D5C45DC" w14:textId="43878B28" w:rsidR="00DC03CF" w:rsidRDefault="00DC03CF">
          <w:pPr>
            <w:pStyle w:val="TOC1"/>
            <w:tabs>
              <w:tab w:val="right" w:leader="dot" w:pos="8630"/>
            </w:tabs>
            <w:rPr>
              <w:noProof/>
              <w:kern w:val="2"/>
              <w:sz w:val="24"/>
              <w:szCs w:val="24"/>
              <w14:ligatures w14:val="standardContextual"/>
            </w:rPr>
          </w:pPr>
          <w:hyperlink w:anchor="_Toc210740202" w:history="1">
            <w:r w:rsidRPr="00AA2A52">
              <w:rPr>
                <w:rStyle w:val="Hyperlink"/>
                <w:noProof/>
              </w:rPr>
              <w:t>Conéctate con MICKY</w:t>
            </w:r>
            <w:r>
              <w:rPr>
                <w:noProof/>
                <w:webHidden/>
              </w:rPr>
              <w:tab/>
            </w:r>
            <w:r>
              <w:rPr>
                <w:noProof/>
                <w:webHidden/>
              </w:rPr>
              <w:fldChar w:fldCharType="begin"/>
            </w:r>
            <w:r>
              <w:rPr>
                <w:noProof/>
                <w:webHidden/>
              </w:rPr>
              <w:instrText xml:space="preserve"> PAGEREF _Toc210740202 \h </w:instrText>
            </w:r>
            <w:r>
              <w:rPr>
                <w:noProof/>
                <w:webHidden/>
              </w:rPr>
            </w:r>
            <w:r>
              <w:rPr>
                <w:noProof/>
                <w:webHidden/>
              </w:rPr>
              <w:fldChar w:fldCharType="separate"/>
            </w:r>
            <w:r>
              <w:rPr>
                <w:noProof/>
                <w:webHidden/>
              </w:rPr>
              <w:t>33</w:t>
            </w:r>
            <w:r>
              <w:rPr>
                <w:noProof/>
                <w:webHidden/>
              </w:rPr>
              <w:fldChar w:fldCharType="end"/>
            </w:r>
          </w:hyperlink>
        </w:p>
        <w:p w14:paraId="4466FCD4" w14:textId="57F11171" w:rsidR="00DC03CF" w:rsidRDefault="00DC03CF">
          <w:r>
            <w:rPr>
              <w:b/>
              <w:bCs/>
              <w:noProof/>
            </w:rPr>
            <w:fldChar w:fldCharType="end"/>
          </w:r>
        </w:p>
      </w:sdtContent>
    </w:sdt>
    <w:p w14:paraId="61A0E04B" w14:textId="77777777" w:rsidR="00DC03CF" w:rsidRPr="00DC03CF" w:rsidRDefault="00DC03CF" w:rsidP="00DC03CF"/>
    <w:p w14:paraId="7B18E98D" w14:textId="77777777" w:rsidR="00DC03CF" w:rsidRDefault="00DC03CF">
      <w:pPr>
        <w:pStyle w:val="Heading1"/>
      </w:pPr>
    </w:p>
    <w:p w14:paraId="344A5484" w14:textId="2E461F17" w:rsidR="00DC03CF" w:rsidRPr="00DC03CF" w:rsidRDefault="00DC03CF" w:rsidP="00DC03CF">
      <w:pPr>
        <w:rPr>
          <w:rFonts w:asciiTheme="majorHAnsi" w:eastAsiaTheme="majorEastAsia" w:hAnsiTheme="majorHAnsi" w:cstheme="majorBidi"/>
          <w:b/>
          <w:bCs/>
          <w:color w:val="365F91" w:themeColor="accent1" w:themeShade="BF"/>
          <w:sz w:val="28"/>
          <w:szCs w:val="28"/>
        </w:rPr>
      </w:pPr>
    </w:p>
    <w:p w14:paraId="658E4DF9" w14:textId="77777777" w:rsidR="00DC03CF" w:rsidRDefault="00DC03CF">
      <w:pPr>
        <w:rPr>
          <w:rFonts w:asciiTheme="majorHAnsi" w:eastAsiaTheme="majorEastAsia" w:hAnsiTheme="majorHAnsi" w:cstheme="majorBidi"/>
          <w:b/>
          <w:bCs/>
          <w:color w:val="365F91" w:themeColor="accent1" w:themeShade="BF"/>
          <w:sz w:val="28"/>
          <w:szCs w:val="28"/>
        </w:rPr>
      </w:pPr>
      <w:r>
        <w:br w:type="page"/>
      </w:r>
    </w:p>
    <w:p w14:paraId="5F49B6E9" w14:textId="22991383" w:rsidR="00031F4D" w:rsidRDefault="00000000">
      <w:pPr>
        <w:pStyle w:val="Heading1"/>
      </w:pPr>
      <w:bookmarkStart w:id="0" w:name="_Toc210740191"/>
      <w:r>
        <w:lastRenderedPageBreak/>
        <w:t>Introduction</w:t>
      </w:r>
      <w:bookmarkEnd w:id="0"/>
    </w:p>
    <w:p w14:paraId="29FAEE06" w14:textId="77777777" w:rsidR="00031F4D" w:rsidRDefault="00000000">
      <w:r>
        <w:t># Introducción</w:t>
      </w:r>
    </w:p>
    <w:p w14:paraId="1A8A2CCE" w14:textId="77777777" w:rsidR="00031F4D" w:rsidRDefault="00000000">
      <w:r>
        <w:t>En un mundo cada vez más globalizado, la habilidad de comunicarse en inglés se ha convertido en una herramienta esencial. Ya sea que estés buscando avanzar en tu carrera profesional, viajar o simplemente conectar con personas de diferentes culturas, ser capaz de redactar mensajes, correos electrónicos y textos en inglés con claridad y estilo es fundamental. En "Inglés en 30 Días: Writing Challenge", te invito a embarcarte en un viaje transformador que te permitirá desarrollar tus habilidades de escritura en inglés de manera efectiva y satisfactoria.</w:t>
      </w:r>
    </w:p>
    <w:p w14:paraId="41E59F65" w14:textId="77777777" w:rsidR="00031F4D" w:rsidRDefault="00000000">
      <w:r>
        <w:t>A lo largo de este libro, explorarás estrategias prácticas y consejos útiles que te ayudarán a mejorar tu expresión escrita. No se trata solo de aprender reglas gramaticales o vocabulario, sino de adquirir la confianza necesaria para comunicarte como un nativo. Cada capítulo está diseñado para ofrecerte ejercicios prácticos que podrás implementar en tu vida diaria, permitiéndote ver resultados tangibles en poco tiempo.</w:t>
      </w:r>
    </w:p>
    <w:p w14:paraId="2120C740" w14:textId="77777777" w:rsidR="00031F4D" w:rsidRDefault="00000000">
      <w:r>
        <w:t>## ¿Por qué es importante escribir bien en inglés?</w:t>
      </w:r>
    </w:p>
    <w:p w14:paraId="0188A8C3" w14:textId="77777777" w:rsidR="00031F4D" w:rsidRDefault="00000000">
      <w:r>
        <w:t>La escritura es una forma poderosa de comunicación. No solo se trata de transmitir información, sino de transmitir tu personalidad, tus ideas y tus emociones. En un entorno profesional, la calidad de tu escritura puede influir en la percepción que los demás tienen de ti. Un correo electrónico bien redactado puede abrir puertas, mientras que uno lleno de errores puede cerrarlas.</w:t>
      </w:r>
    </w:p>
    <w:p w14:paraId="72BEF164" w14:textId="77777777" w:rsidR="00031F4D" w:rsidRDefault="00000000">
      <w:r>
        <w:t>Considera el caso de Laura, una joven profesional de marketing en Madrid. Laura se dio cuenta de que, a pesar de ser excelente en su trabajo, su habilidad para redactar correos electrónicos en inglés estaba limitando su capacidad para interactuar con clientes internacionales. Después de dedicar un mes a mejorar su escritura, Laura logró no solo comunicarse con mayor claridad, sino también establecer relaciones más sólidas con sus clientes. Su experiencia es un claro ejemplo de cómo la escritura efectiva puede marcar la diferencia en tu vida profesional.</w:t>
      </w:r>
    </w:p>
    <w:p w14:paraId="223F7E25" w14:textId="77777777" w:rsidR="00031F4D" w:rsidRDefault="00000000">
      <w:r>
        <w:t>## Estrategias para mejorar tu escritura en inglés</w:t>
      </w:r>
    </w:p>
    <w:p w14:paraId="78D71759" w14:textId="77777777" w:rsidR="00031F4D" w:rsidRDefault="00000000">
      <w:r>
        <w:t>Para escribir bien en inglés, es fundamental adoptar ciertas estrategias que te ayudarán a estructurar tus pensamientos y expresarlos de manera coherente. A continuación, te comparto algunas técnicas que podrás aplicar a lo largo de este libro.</w:t>
      </w:r>
    </w:p>
    <w:p w14:paraId="6EA79D3A" w14:textId="77777777" w:rsidR="00031F4D" w:rsidRDefault="00000000">
      <w:r>
        <w:t>### 1. Conoce a tu audiencia</w:t>
      </w:r>
    </w:p>
    <w:p w14:paraId="2F47A97D" w14:textId="77777777" w:rsidR="00031F4D" w:rsidRDefault="00000000">
      <w:r>
        <w:t>Antes de empezar a escribir, es importante que tengas claro quién será el destinatario de tu mensaje. Esto te permitirá adaptar tu tono y estilo de escritura. Por ejemplo, si estás escribiendo un correo formal a un cliente, es recomendable usar un lenguaje más profesional y evitar jerga o expresiones coloquiales. Por otro lado, si estás comunicándote con un amigo, puedes ser más relajado y personal en tu redacción.</w:t>
      </w:r>
    </w:p>
    <w:p w14:paraId="6B3DFE25" w14:textId="77777777" w:rsidR="00031F4D" w:rsidRDefault="00000000">
      <w:r>
        <w:lastRenderedPageBreak/>
        <w:t>### 2. Planifica tu mensaje</w:t>
      </w:r>
    </w:p>
    <w:p w14:paraId="444BB432" w14:textId="77777777" w:rsidR="00031F4D" w:rsidRDefault="00000000">
      <w:r>
        <w:t>Una buena planificación es clave para una escritura efectiva. Tómate unos minutos para organizar tus ideas antes de escribir. Puedes crear un esquema o una lista de puntos que deseas abordar. Esto no solo te ayudará a mantener el enfoque, sino que también facilitará la lectura y comprensión de tu mensaje.</w:t>
      </w:r>
    </w:p>
    <w:p w14:paraId="274CCB97" w14:textId="77777777" w:rsidR="00031F4D" w:rsidRDefault="00000000">
      <w:r>
        <w:t>### 3. Practica la revisión y edición</w:t>
      </w:r>
    </w:p>
    <w:p w14:paraId="482B2923" w14:textId="77777777" w:rsidR="00031F4D" w:rsidRDefault="00000000">
      <w:r>
        <w:t>Escribir es solo una parte del proceso; la revisión es igualmente importante. Después de redactar tu texto, tómate el tiempo necesario para revisarlo. Busca errores gramaticales, de puntuación y ortografía. También asegúrate de que tu mensaje sea claro y conciso. Un texto bien editado no solo se ve más profesional, sino que también transmite tu atención al detalle.</w:t>
      </w:r>
    </w:p>
    <w:p w14:paraId="3AD5EFEB" w14:textId="77777777" w:rsidR="00031F4D" w:rsidRDefault="00000000">
      <w:r>
        <w:t>## Ejercicios prácticos para comenzar</w:t>
      </w:r>
    </w:p>
    <w:p w14:paraId="3C61D9CC" w14:textId="77777777" w:rsidR="00031F4D" w:rsidRDefault="00000000">
      <w:r>
        <w:t>A lo largo de este libro, encontrarás una variedad de ejercicios prácticos diseñados para ayudarte a mejorar tu escritura en inglés. Aquí te presento una lista de tres acciones concretas que puedes realizar para comenzar tu camino hacia la maestría en la redacción:</w:t>
      </w:r>
    </w:p>
    <w:p w14:paraId="10ED2F45" w14:textId="77777777" w:rsidR="00031F4D" w:rsidRDefault="00000000">
      <w:r>
        <w:t>1. **Escribe un diario en inglés**: Dedica 10 minutos al día a escribir sobre tu jornada, tus pensamientos o tus reflexiones. Esto te ayudará a familiarizarte con la estructura de las oraciones y a ampliar tu vocabulario.</w:t>
      </w:r>
    </w:p>
    <w:p w14:paraId="763B1A78" w14:textId="77777777" w:rsidR="00031F4D" w:rsidRDefault="00000000">
      <w:r>
        <w:t>2. **Reescribe correos anteriores**: Toma algunos correos que hayas enviado en el pasado y reescríbelos aplicando las estrategias que aprenderás en este libro. Esto te permitirá ver tu progreso y entender qué áreas necesitas mejorar.</w:t>
      </w:r>
    </w:p>
    <w:p w14:paraId="54735478" w14:textId="77777777" w:rsidR="00031F4D" w:rsidRDefault="00000000">
      <w:r>
        <w:t>3. **Lee en inglés todos los días**: La lectura es una excelente manera de absorber el idioma. Escoge artículos, blogs o libros que te interesen y presta atención a la estructura y el estilo de la escritura.</w:t>
      </w:r>
    </w:p>
    <w:p w14:paraId="677C6891" w14:textId="77777777" w:rsidR="00031F4D" w:rsidRDefault="00000000">
      <w:r>
        <w:t>## La importancia de establecer metas</w:t>
      </w:r>
    </w:p>
    <w:p w14:paraId="2AC46EE0" w14:textId="77777777" w:rsidR="00031F4D" w:rsidRDefault="00000000">
      <w:r>
        <w:t>Para que este desafío sea efectivo, es crucial que establezcas metas claras. ¿Qué esperas lograr al final de estos 30 días? ¿Quieres sentirte más seguro al redactar correos electrónicos? ¿O tal vez deseas mejorar tu capacidad para escribir informes? Definir tus objetivos te ayudará a mantenerte motivado y enfocado en el proceso.</w:t>
      </w:r>
    </w:p>
    <w:p w14:paraId="4CDE45F1" w14:textId="77777777" w:rsidR="00031F4D" w:rsidRDefault="00000000">
      <w:r>
        <w:t>Recuerda que la práctica constante es la clave para el éxito. No te desanimes si al principio te resulta difícil; cada pequeño paso que des te acercará más a tu meta. La perseverancia y la dedicación son tus mejores aliados en este viaje.</w:t>
      </w:r>
    </w:p>
    <w:p w14:paraId="062DFBBB" w14:textId="77777777" w:rsidR="00031F4D" w:rsidRDefault="00000000">
      <w:r>
        <w:t>## Acción práctica</w:t>
      </w:r>
    </w:p>
    <w:p w14:paraId="2D1EEBDC" w14:textId="77777777" w:rsidR="00031F4D" w:rsidRDefault="00000000">
      <w:r>
        <w:t>Para comenzar, aquí tienes tres pasos sencillos que puedes seguir:</w:t>
      </w:r>
    </w:p>
    <w:p w14:paraId="164B0FDF" w14:textId="77777777" w:rsidR="00031F4D" w:rsidRDefault="00000000">
      <w:r>
        <w:lastRenderedPageBreak/>
        <w:t>1. **Establece un horario diario para escribir**: Dedica un tiempo específico cada día a practicar tu escritura en inglés. Esto puede ser tan solo 15 minutos.</w:t>
      </w:r>
    </w:p>
    <w:p w14:paraId="58AC9349" w14:textId="77777777" w:rsidR="00031F4D" w:rsidRDefault="00000000">
      <w:r>
        <w:t>2. **Encuentra un compañero de escritura**: Busca a alguien que también esté interesado en mejorar su inglés. Pueden intercambiar correos o textos y brindarse retroalimentación mutua.</w:t>
      </w:r>
    </w:p>
    <w:p w14:paraId="6F9B36FA" w14:textId="77777777" w:rsidR="00031F4D" w:rsidRDefault="00000000">
      <w:r>
        <w:t>3. **Celebra tus logros**: Cada vez que completes un ejercicio o notes una mejora en tu escritura, tómate un momento para celebrar tu progreso. Esto fortalecerá tu motivación y compromiso con el proceso.</w:t>
      </w:r>
    </w:p>
    <w:p w14:paraId="3098FE65" w14:textId="77777777" w:rsidR="00031F4D" w:rsidRDefault="00000000">
      <w:r>
        <w:t>Al finalizar este libro, no solo habrás mejorado tus habilidades de escritura en inglés, sino que también habrás ganado confianza para comunicarte en un mundo cada vez más interconectado. ¡Empecemos este emocionante desafío juntos!</w:t>
      </w:r>
    </w:p>
    <w:p w14:paraId="78643FFB" w14:textId="77777777" w:rsidR="00031F4D" w:rsidRDefault="00000000">
      <w:pPr>
        <w:pStyle w:val="Heading1"/>
      </w:pPr>
      <w:bookmarkStart w:id="1" w:name="_Toc210740192"/>
      <w:r>
        <w:t>Chapter 1: Introducción al Reto de Escritura</w:t>
      </w:r>
      <w:bookmarkEnd w:id="1"/>
    </w:p>
    <w:p w14:paraId="38F7717A" w14:textId="77777777" w:rsidR="00031F4D" w:rsidRDefault="00000000">
      <w:r>
        <w:t># Introducción al Reto de Escritura</w:t>
      </w:r>
    </w:p>
    <w:p w14:paraId="07C92160" w14:textId="77777777" w:rsidR="00031F4D" w:rsidRDefault="00000000">
      <w:r>
        <w:t>Escribir en inglés puede parecer un desafío abrumador, especialmente si no te sientes cómodo con el idioma. Sin embargo, la escritura es una habilidad que se puede desarrollar con práctica y dedicación. En este capítulo, te invitamos a sumergirte en el reto de escritura que te permitirá mejorar tus habilidades para redactar mensajes, correos electrónicos y textos en inglés con claridad y estilo. Aprenderás a comunicarte de manera efectiva, a captar la atención de tus lectores y a expresar tus ideas con confianza. ¡Vamos a empezar!</w:t>
      </w:r>
    </w:p>
    <w:p w14:paraId="4A12215D" w14:textId="77777777" w:rsidR="00031F4D" w:rsidRDefault="00000000">
      <w:r>
        <w:t>## La Importancia de la Escritura en Inglés</w:t>
      </w:r>
    </w:p>
    <w:p w14:paraId="3496BD2F" w14:textId="77777777" w:rsidR="00031F4D" w:rsidRDefault="00000000">
      <w:r>
        <w:t>En un mundo cada vez más globalizado, la habilidad de comunicarse en inglés se ha vuelto esencial. Ya sea que necesites escribir un correo electrónico para solicitar información, redactar un informe para tu trabajo o simplemente comunicarte con amigos de diferentes partes del mundo, la escritura en inglés es una herramienta poderosa. No solo se trata de transmitir información, sino también de crear conexiones significativas.</w:t>
      </w:r>
    </w:p>
    <w:p w14:paraId="15E48A18" w14:textId="77777777" w:rsidR="00031F4D" w:rsidRDefault="00000000">
      <w:r>
        <w:t>Tomemos como ejemplo a Laura, una joven profesional de marketing en Madrid. Laura se dio cuenta de que sus oportunidades laborales eran limitadas debido a su falta de habilidades de escritura en inglés. Decidió inscribirse en un curso de inglés enfocado en la redacción y, en solo un par de meses, logró redactar correos electrónicos claros y concisos, lo que le permitió impresionar a sus superiores y, finalmente, obtener una promoción. Su historia es un recordatorio de que mejorar nuestras habilidades de escritura puede abrir puertas y ampliar nuestras horizontes.</w:t>
      </w:r>
    </w:p>
    <w:p w14:paraId="7B928246" w14:textId="77777777" w:rsidR="00031F4D" w:rsidRDefault="00000000">
      <w:r>
        <w:t>## Objetivos del Reto de Escritura</w:t>
      </w:r>
    </w:p>
    <w:p w14:paraId="3E9CA32D" w14:textId="77777777" w:rsidR="00031F4D" w:rsidRDefault="00000000">
      <w:r>
        <w:lastRenderedPageBreak/>
        <w:t>Antes de comenzar, es importante establecer qué objetivos deseas alcanzar con este reto de escritura. Tener metas claras te ayudará a mantenerte enfocado y motivado. Aquí hay algunos objetivos comunes que podrías considerar:</w:t>
      </w:r>
    </w:p>
    <w:p w14:paraId="1A2CD6FB" w14:textId="77777777" w:rsidR="00031F4D" w:rsidRDefault="00000000">
      <w:r>
        <w:t>1. **Mejorar la claridad y la concisión:** Aprender a expresar tus ideas de manera clara y directa es fundamental para que tus lectores te entiendan sin confusiones.</w:t>
      </w:r>
    </w:p>
    <w:p w14:paraId="454028A9" w14:textId="77777777" w:rsidR="00031F4D" w:rsidRDefault="00000000">
      <w:r>
        <w:t>2. **Desarrollar un estilo propio:** Cada escritor tiene su propio estilo, y es importante que encuentres el tuyo. Esto no solo hará que tus escritos sean más personales, sino que también te ayudará a destacar entre los demás.</w:t>
      </w:r>
    </w:p>
    <w:p w14:paraId="4964AE31" w14:textId="77777777" w:rsidR="00031F4D" w:rsidRDefault="00000000">
      <w:r>
        <w:t>3. **Aumentar la confianza:** A medida que practiques y mejores, te sentirás más seguro al escribir en inglés. Esta confianza se reflejará en la calidad de tus escritos y en la forma en que te comunicas.</w:t>
      </w:r>
    </w:p>
    <w:p w14:paraId="367B5CA0" w14:textId="77777777" w:rsidR="00031F4D" w:rsidRDefault="00000000">
      <w:r>
        <w:t>4. **Expandir tu vocabulario:** La escritura te brinda la oportunidad de explorar nuevas palabras y frases, lo que enriquecerá tu expresión y te permitirá comunicarte de manera más efectiva.</w:t>
      </w:r>
    </w:p>
    <w:p w14:paraId="359D4343" w14:textId="77777777" w:rsidR="00031F4D" w:rsidRDefault="00000000">
      <w:r>
        <w:t>Tómate un momento para reflexionar sobre tus propios objetivos y anótalos. Tener un propósito claro te ayudará a medir tu progreso y a mantenerte motivado a lo largo del reto.</w:t>
      </w:r>
    </w:p>
    <w:p w14:paraId="6D2A32B6" w14:textId="77777777" w:rsidR="00031F4D" w:rsidRDefault="00000000">
      <w:r>
        <w:t>## Estrategias para Mejorar tu Escritura</w:t>
      </w:r>
    </w:p>
    <w:p w14:paraId="06E85400" w14:textId="77777777" w:rsidR="00031F4D" w:rsidRDefault="00000000">
      <w:r>
        <w:t>Existen diversas estrategias que puedes implementar para mejorar tu habilidad de escritura en inglés. Aquí te dejamos algunas que han demostrado ser efectivas:</w:t>
      </w:r>
    </w:p>
    <w:p w14:paraId="19EB3C6C" w14:textId="77777777" w:rsidR="00031F4D" w:rsidRDefault="00000000">
      <w:r>
        <w:t>### 1. Leer en Inglés</w:t>
      </w:r>
    </w:p>
    <w:p w14:paraId="7079CC74" w14:textId="77777777" w:rsidR="00031F4D" w:rsidRDefault="00000000">
      <w:r>
        <w:t>Una de las mejores maneras de mejorar tus habilidades de escritura es leer en inglés. Al leer libros, artículos y blogs, no solo te familiarizas con el idioma, sino que también puedes observar diferentes estilos de escritura. Presta atención a cómo los autores estructuran sus frases, cómo utilizan el vocabulario y cómo mantienen el interés del lector.</w:t>
      </w:r>
    </w:p>
    <w:p w14:paraId="0BA57A73" w14:textId="77777777" w:rsidR="00031F4D" w:rsidRDefault="00000000">
      <w:r>
        <w:t>Por ejemplo, si te gusta la literatura, considera leer obras de autores anglosajones. Si prefieres la no ficción, busca artículos en revistas o periódicos en inglés. Anota las frases que te llamen la atención o que consideres bien escritas para poder utilizarlas como referencia en tus propios textos.</w:t>
      </w:r>
    </w:p>
    <w:p w14:paraId="66574E70" w14:textId="77777777" w:rsidR="00031F4D" w:rsidRDefault="00000000">
      <w:r>
        <w:t>### 2. Escribir Diariamente</w:t>
      </w:r>
    </w:p>
    <w:p w14:paraId="3E691586" w14:textId="77777777" w:rsidR="00031F4D" w:rsidRDefault="00000000">
      <w:r>
        <w:t>La práctica hace al maestro, y esto es especialmente cierto cuando se trata de la escritura. Dedica un tiempo cada día para escribir en inglés, ya sea en un diario, en un blog o incluso en redes sociales. No te preocupes por la perfección en un principio; enfócate en plasmar tus ideas en papel.</w:t>
      </w:r>
    </w:p>
    <w:p w14:paraId="606B92AA" w14:textId="77777777" w:rsidR="00031F4D" w:rsidRDefault="00000000">
      <w:r>
        <w:lastRenderedPageBreak/>
        <w:t>Puedes comenzar con frases simples y, a medida que te sientas más cómodo, ir complicando tus estructuras. Intenta escribir sobre tu día a día, tus pensamientos o temas que te apasionen. La clave es ser constante y no rendirse.</w:t>
      </w:r>
    </w:p>
    <w:p w14:paraId="19E66D8F" w14:textId="77777777" w:rsidR="00031F4D" w:rsidRDefault="00000000">
      <w:r>
        <w:t>### 3. Revisar y Editar</w:t>
      </w:r>
    </w:p>
    <w:p w14:paraId="3805CCB5" w14:textId="77777777" w:rsidR="00031F4D" w:rsidRDefault="00000000">
      <w:r>
        <w:t>Escribir es solo una parte del proceso; la revisión y edición son igualmente importantes. Después de redactar un texto, tómate un tiempo para revisarlo. Busca errores gramaticales, de puntuación y de estilo. También considera la claridad de tus ideas y si están bien organizadas.</w:t>
      </w:r>
    </w:p>
    <w:p w14:paraId="518B19B7" w14:textId="77777777" w:rsidR="00031F4D" w:rsidRDefault="00000000">
      <w:r>
        <w:t>Si es posible, comparte tu texto con un hablante nativo o con alguien que tenga un buen dominio del inglés. Sus comentarios pueden ofrecerte una perspectiva valiosa y ayudarte a identificar áreas de mejora. No temas recibir críticas constructivas; son una parte esencial del aprendizaje.</w:t>
      </w:r>
    </w:p>
    <w:p w14:paraId="606652C7" w14:textId="77777777" w:rsidR="00031F4D" w:rsidRDefault="00000000">
      <w:r>
        <w:t>## Checklist de Acciones Concretas</w:t>
      </w:r>
    </w:p>
    <w:p w14:paraId="50827934" w14:textId="77777777" w:rsidR="00031F4D" w:rsidRDefault="00000000">
      <w:r>
        <w:t>Para ayudarte a comenzar con tu reto de escritura, aquí tienes una lista de acciones concretas que puedes llevar a cabo:</w:t>
      </w:r>
    </w:p>
    <w:p w14:paraId="3870A2B9" w14:textId="77777777" w:rsidR="00031F4D" w:rsidRDefault="00000000">
      <w:r>
        <w:t>1. **Dedica tiempo a la lectura en inglés:** Escoge un libro o artículo que te interese y lee durante al menos 15 minutos al día. Anota frases o vocabulario nuevo que puedas incorporar en tu escritura.</w:t>
      </w:r>
    </w:p>
    <w:p w14:paraId="541F5D16" w14:textId="77777777" w:rsidR="00031F4D" w:rsidRDefault="00000000">
      <w:r>
        <w:t>2. **Establece un horario de escritura:** Bloquea un tiempo específico en tu agenda cada día para escribir en inglés. No importa si son 10 minutos o una hora; lo importante es crear el hábito.</w:t>
      </w:r>
    </w:p>
    <w:p w14:paraId="5242F294" w14:textId="77777777" w:rsidR="00031F4D" w:rsidRDefault="00000000">
      <w:r>
        <w:t>3. **Busca un compañero de escritura:** Encuentra a alguien con quien puedas intercambiar textos. Pueden corregirse mutuamente y ofrecerse consejos. Esta colaboración puede ser muy enriquecedora.</w:t>
      </w:r>
    </w:p>
    <w:p w14:paraId="6D60EC95" w14:textId="77777777" w:rsidR="00031F4D" w:rsidRDefault="00000000">
      <w:r>
        <w:t>## Práctica del Reto de Escritura</w:t>
      </w:r>
    </w:p>
    <w:p w14:paraId="3A6101A5" w14:textId="77777777" w:rsidR="00031F4D" w:rsidRDefault="00000000">
      <w:r>
        <w:t>A medida que avanzas en este reto de escritura, es fundamental que mantengas un enfoque práctico. Aquí tienes tres pasos que puedes seguir para aplicar lo aprendido:</w:t>
      </w:r>
    </w:p>
    <w:p w14:paraId="3688F7F9" w14:textId="77777777" w:rsidR="00031F4D" w:rsidRDefault="00000000">
      <w:r>
        <w:t>1. **Escribe un correo electrónico:** Redacta un correo electrónico a un amigo o colega en inglés. Elige un tema que te apasione y asegúrate de ser claro y conciso.</w:t>
      </w:r>
    </w:p>
    <w:p w14:paraId="3F9DEDEA" w14:textId="77777777" w:rsidR="00031F4D" w:rsidRDefault="00000000">
      <w:r>
        <w:t>2. **Crea un diario de escritura:** Comienza un diario en el que escribas al menos una vez al día. Puedes registrar tus pensamientos, experiencias o reflexiones sobre temas que te interesen.</w:t>
      </w:r>
    </w:p>
    <w:p w14:paraId="28BCF769" w14:textId="77777777" w:rsidR="00031F4D" w:rsidRDefault="00000000">
      <w:r>
        <w:t>3. **Revisa tu progreso:** Al final de cada semana, tómate un momento para revisar lo que has escrito. Observa cómo ha cambiado tu estilo y claridad. Haz una lista de lo que has aprendido y de las áreas en las que deseas seguir mejorando.</w:t>
      </w:r>
    </w:p>
    <w:p w14:paraId="746C42F8" w14:textId="77777777" w:rsidR="00031F4D" w:rsidRDefault="00000000">
      <w:r>
        <w:lastRenderedPageBreak/>
        <w:t>Recuerda, este reto de escritura es una oportunidad para crecer y mejorar en un área que tiene un gran impacto en tu vida personal y profesional. La escritura en inglés no solo te ayudará a comunicarte mejor, sino que también te abrirá un mundo de posibilidades. ¡Acepta el reto y comienza a escribir!</w:t>
      </w:r>
    </w:p>
    <w:p w14:paraId="78521D66" w14:textId="77777777" w:rsidR="00031F4D" w:rsidRDefault="00000000">
      <w:pPr>
        <w:pStyle w:val="Heading1"/>
      </w:pPr>
      <w:bookmarkStart w:id="2" w:name="_Toc210740193"/>
      <w:r>
        <w:t>Chapter 2: Fundamentos de la Escritura en Inglés</w:t>
      </w:r>
      <w:bookmarkEnd w:id="2"/>
    </w:p>
    <w:p w14:paraId="013ED542" w14:textId="77777777" w:rsidR="00031F4D" w:rsidRDefault="00000000">
      <w:r>
        <w:t># Fundamentos de la Escritura en Inglés</w:t>
      </w:r>
    </w:p>
    <w:p w14:paraId="6287FA8C" w14:textId="77777777" w:rsidR="00031F4D" w:rsidRDefault="00000000">
      <w:r>
        <w:t>La escritura en inglés, al igual que en cualquier otro idioma, es una habilidad que se puede aprender y perfeccionar con práctica y dedicación. Comprender los fundamentos de la escritura en inglés es esencial para transmitir tus ideas de manera clara y efectiva. En este capítulo, exploraremos los aspectos básicos que necesitas dominar para escribir como un nativo, desde la estructura de tus textos hasta la elección del vocabulario adecuado.</w:t>
      </w:r>
    </w:p>
    <w:p w14:paraId="15A3C832" w14:textId="77777777" w:rsidR="00031F4D" w:rsidRDefault="00000000">
      <w:r>
        <w:t>## La Estructura del Texto</w:t>
      </w:r>
    </w:p>
    <w:p w14:paraId="4743E45B" w14:textId="77777777" w:rsidR="00031F4D" w:rsidRDefault="00000000">
      <w:r>
        <w:t>Uno de los elementos más importantes de la escritura en inglés es la estructura. Un texto bien organizado no solo facilita la comprensión, sino que también mantiene el interés del lector. La mayoría de los textos en inglés siguen una estructura básica que incluye una introducción, el desarrollo de ideas y una conclusión.</w:t>
      </w:r>
    </w:p>
    <w:p w14:paraId="129C47C2" w14:textId="77777777" w:rsidR="00031F4D" w:rsidRDefault="00000000">
      <w:r>
        <w:t>### Introducción</w:t>
      </w:r>
    </w:p>
    <w:p w14:paraId="1079A902" w14:textId="77777777" w:rsidR="00031F4D" w:rsidRDefault="00000000">
      <w:r>
        <w:t>La introducción es la primera impresión que el lector tiene de tu texto. Debe ser atractiva y captar su atención desde el principio. Aquí es donde debes presentar el tema y dar una breve idea de lo que se va a discutir. Por ejemplo, si estás escribiendo un correo sobre un viaje, podrías comenzar con una anécdota interesante o una pregunta intrigante.</w:t>
      </w:r>
    </w:p>
    <w:p w14:paraId="265568CD" w14:textId="77777777" w:rsidR="00031F4D" w:rsidRDefault="00000000">
      <w:r>
        <w:t>### Desarrollo</w:t>
      </w:r>
    </w:p>
    <w:p w14:paraId="35A2475B" w14:textId="77777777" w:rsidR="00031F4D" w:rsidRDefault="00000000">
      <w:r>
        <w:t>El desarrollo es la parte principal de tu texto, donde se presentan las ideas y argumentos. Es importante organizar esta sección en párrafos claros y coherentes. Cada párrafo debe contener una idea principal y, si es posible, ejemplos que la respalden. Por ejemplo, si hablas sobre los beneficios de aprender inglés, podrías dividir tus párrafos en temas como oportunidades laborales, viajes y comunicación.</w:t>
      </w:r>
    </w:p>
    <w:p w14:paraId="2D984175" w14:textId="77777777" w:rsidR="00031F4D" w:rsidRDefault="00000000">
      <w:r>
        <w:t>### Conclusión</w:t>
      </w:r>
    </w:p>
    <w:p w14:paraId="4513DF59" w14:textId="77777777" w:rsidR="00031F4D" w:rsidRDefault="00000000">
      <w:r>
        <w:t>La conclusión es la oportunidad de cerrar tu texto de manera efectiva. Debe resumir las ideas principales y, si es posible, ofrecer una reflexión final o una llamada a la acción. En el caso del correo sobre el viaje, podrías invitar al lector a compartir sus propias experiencias o a planificar un viaje juntos.</w:t>
      </w:r>
    </w:p>
    <w:p w14:paraId="266C3BDD" w14:textId="77777777" w:rsidR="00031F4D" w:rsidRDefault="00000000">
      <w:r>
        <w:t>## El Uso del Vocabulario</w:t>
      </w:r>
    </w:p>
    <w:p w14:paraId="214161A8" w14:textId="77777777" w:rsidR="00031F4D" w:rsidRDefault="00000000">
      <w:r>
        <w:lastRenderedPageBreak/>
        <w:t>El vocabulario es otra de las piedras angulares de la escritura efectiva en inglés. Usar palabras precisas y adecuadas no solo enriquece tu texto, sino que también muestra tu dominio del idioma. A continuación, exploraremos algunos consejos para elegir el vocabulario correcto.</w:t>
      </w:r>
    </w:p>
    <w:p w14:paraId="644C31BC" w14:textId="77777777" w:rsidR="00031F4D" w:rsidRDefault="00000000">
      <w:r>
        <w:t>### Conocer tu Audiencia</w:t>
      </w:r>
    </w:p>
    <w:p w14:paraId="5A1CF2FB" w14:textId="77777777" w:rsidR="00031F4D" w:rsidRDefault="00000000">
      <w:r>
        <w:t>Antes de escribir, es fundamental conocer a tu audiencia. ¿A quién le estás escribiendo? ¿Es un amigo, un colega, un profesor? La elección de las palabras debe adaptarse al contexto. Por ejemplo, un correo informal a un amigo puede incluir jerga y expresiones coloquiales, mientras que un mensaje profesional debe ser más formal y directo.</w:t>
      </w:r>
    </w:p>
    <w:p w14:paraId="23A2606D" w14:textId="77777777" w:rsidR="00031F4D" w:rsidRDefault="00000000">
      <w:r>
        <w:t>### Variedad de Vocabulario</w:t>
      </w:r>
    </w:p>
    <w:p w14:paraId="2759F5E3" w14:textId="77777777" w:rsidR="00031F4D" w:rsidRDefault="00000000">
      <w:r>
        <w:t>Utilizar un vocabulario variado es clave para mantener el interés del lector. Evita repetir las mismas palabras y busca sinónimos que enriquezcan tu escritura. Por ejemplo, en lugar de usar "bueno" repetidamente, podrías optar por "excelente", "fantástico" o "satisfactorio". Sin embargo, asegúrate de que las palabras que elijas sean adecuadas y se entiendan en el contexto.</w:t>
      </w:r>
    </w:p>
    <w:p w14:paraId="413AD976" w14:textId="77777777" w:rsidR="00031F4D" w:rsidRDefault="00000000">
      <w:r>
        <w:t>### Evitar Palabras Complejas</w:t>
      </w:r>
    </w:p>
    <w:p w14:paraId="09B54F19" w14:textId="77777777" w:rsidR="00031F4D" w:rsidRDefault="00000000">
      <w:r>
        <w:t>Aunque es importante enriquecer tu vocabulario, también debes ser consciente de la claridad. Usar palabras demasiado complejas o técnicas puede confundir al lector. La claridad siempre debe ser tu prioridad. Si no estás seguro de que una palabra sea familiar para tu audiencia, es mejor optar por una opción más sencilla.</w:t>
      </w:r>
    </w:p>
    <w:p w14:paraId="0BA833A6" w14:textId="77777777" w:rsidR="00031F4D" w:rsidRDefault="00000000">
      <w:r>
        <w:t>## La Importancia de la Gramática</w:t>
      </w:r>
    </w:p>
    <w:p w14:paraId="4ED2184F" w14:textId="77777777" w:rsidR="00031F4D" w:rsidRDefault="00000000">
      <w:r>
        <w:t>La gramática es el marco sobre el cual se construye un buen texto. Un buen dominio de la gramática no solo mejora la claridad de tu escritura, sino que también refuerza tu credibilidad como escritor. Aquí te presentamos algunos aspectos clave de la gramática en inglés.</w:t>
      </w:r>
    </w:p>
    <w:p w14:paraId="6CFB6098" w14:textId="77777777" w:rsidR="00031F4D" w:rsidRDefault="00000000">
      <w:r>
        <w:t>### Tiempos Verbales</w:t>
      </w:r>
    </w:p>
    <w:p w14:paraId="02B59584" w14:textId="77777777" w:rsidR="00031F4D" w:rsidRDefault="00000000">
      <w:r>
        <w:t>El uso correcto de los tiempos verbales es esencial para comunicar cuándo ocurrieron las acciones. Los errores en los tiempos verbales pueden cambiar completamente el significado de una oración. Por ejemplo, "I eat" (Yo como) implica una acción habitual, mientras que "I ate" (Yo comí) se refiere a algo que ya ocurrió. Practicar los tiempos verbales mediante ejemplos y ejercicios ayudará a que se conviertan en una segunda naturaleza.</w:t>
      </w:r>
    </w:p>
    <w:p w14:paraId="0B35AAD2" w14:textId="77777777" w:rsidR="00031F4D" w:rsidRDefault="00000000">
      <w:r>
        <w:t>### Concordancia Sujeto-Verbo</w:t>
      </w:r>
    </w:p>
    <w:p w14:paraId="24E6E0CE" w14:textId="77777777" w:rsidR="00031F4D" w:rsidRDefault="00000000">
      <w:r>
        <w:t xml:space="preserve">Otro aspecto crucial de la gramática es la concordancia entre el sujeto y el verbo. En inglés, esto significa que el verbo debe coincidir en número con el sujeto. Por ejemplo, "She walks" </w:t>
      </w:r>
      <w:r>
        <w:lastRenderedPageBreak/>
        <w:t>(Ella camina) es correcto, mientras que "She walk" no lo es. Prestar atención a este detalle te ayudará a evitar errores comunes.</w:t>
      </w:r>
    </w:p>
    <w:p w14:paraId="484B173E" w14:textId="77777777" w:rsidR="00031F4D" w:rsidRDefault="00000000">
      <w:r>
        <w:t>### Puntuación</w:t>
      </w:r>
    </w:p>
    <w:p w14:paraId="03C77D02" w14:textId="77777777" w:rsidR="00031F4D" w:rsidRDefault="00000000">
      <w:r>
        <w:t>La puntuación es fundamental para la claridad en la escritura. Un punto y coma, una coma o un signo de interrogación pueden cambiar el sentido de una oración. Por ejemplo, "Let's eat, Grandma" (Vamos a comer, abuela) es muy diferente de "Let's eat Grandma" (Vamos a comer a abuela). Asegúrate de revisar la puntuación en tus textos para que el mensaje sea claro y preciso.</w:t>
      </w:r>
    </w:p>
    <w:p w14:paraId="1713587F" w14:textId="77777777" w:rsidR="00031F4D" w:rsidRDefault="00000000">
      <w:r>
        <w:t>## La Revisión y Edición</w:t>
      </w:r>
    </w:p>
    <w:p w14:paraId="5C36BE67" w14:textId="77777777" w:rsidR="00031F4D" w:rsidRDefault="00000000">
      <w:r>
        <w:t>Una vez que hayas escrito tu texto, es crucial revisarlo y editarlo. La revisión es el proceso de mirar tu texto de nuevo, buscando errores y áreas de mejora. Aquí tienes algunos consejos para una revisión efectiva.</w:t>
      </w:r>
    </w:p>
    <w:p w14:paraId="3B334D16" w14:textId="77777777" w:rsidR="00031F4D" w:rsidRDefault="00000000">
      <w:r>
        <w:t>### Tomar un Descanso</w:t>
      </w:r>
    </w:p>
    <w:p w14:paraId="3A210C66" w14:textId="77777777" w:rsidR="00031F4D" w:rsidRDefault="00000000">
      <w:r>
        <w:t>Después de terminar de escribir, tómate un tiempo para alejarte de tu texto. Esto te permitirá verlo con ojos frescos y detectar errores que podrías haber pasado por alto. Un descanso de unas horas o incluso un día puede hacer maravillas en tu capacidad para identificar los problemas en tu escritura.</w:t>
      </w:r>
    </w:p>
    <w:p w14:paraId="20E582DE" w14:textId="77777777" w:rsidR="00031F4D" w:rsidRDefault="00000000">
      <w:r>
        <w:t>### Leer en Voz Alta</w:t>
      </w:r>
    </w:p>
    <w:p w14:paraId="1FDA4203" w14:textId="77777777" w:rsidR="00031F4D" w:rsidRDefault="00000000">
      <w:r>
        <w:t>Leer tu texto en voz alta es una técnica simple pero efectiva. Al hacerlo, puedes escuchar cómo suena y detectar oraciones que no fluyen bien o que son difíciles de entender. Además, te ayudará a identificar errores gramaticales o de puntuación que puedan haberse escapado en la lectura silenciosa.</w:t>
      </w:r>
    </w:p>
    <w:p w14:paraId="13232BE2" w14:textId="77777777" w:rsidR="00031F4D" w:rsidRDefault="00000000">
      <w:r>
        <w:t>### Usar Herramientas de Edición</w:t>
      </w:r>
    </w:p>
    <w:p w14:paraId="475738D2" w14:textId="77777777" w:rsidR="00031F4D" w:rsidRDefault="00000000">
      <w:r>
        <w:t>Hoy en día, existen numerosas herramientas en línea que pueden ayudarte a revisar tu escritura. Programas como Grammarly o Hemingway son excelentes para detectar errores gramaticales, de puntuación y sugerir mejoras en tu estilo. Sin embargo, no te limites solo a confiar en estas herramientas; siempre es mejor hacer una revisión manual.</w:t>
      </w:r>
    </w:p>
    <w:p w14:paraId="782BA135" w14:textId="77777777" w:rsidR="00031F4D" w:rsidRDefault="00000000">
      <w:r>
        <w:t>## Ejemplo Localizado: El Correo de Confirmación</w:t>
      </w:r>
    </w:p>
    <w:p w14:paraId="3CD4750D" w14:textId="77777777" w:rsidR="00031F4D" w:rsidRDefault="00000000">
      <w:r>
        <w:t>Imaginemos que estás organizando una reunión de trabajo y necesitas enviar un correo electrónico de confirmación a tus colegas. El correo debe ser claro y directo para asegurar que todos comprendan los detalles. Aquí te mostramos un ejemplo:</w:t>
      </w:r>
    </w:p>
    <w:p w14:paraId="3D9B44DF" w14:textId="77777777" w:rsidR="00031F4D" w:rsidRDefault="00000000">
      <w:r>
        <w:t>---</w:t>
      </w:r>
    </w:p>
    <w:p w14:paraId="08ADEDFD" w14:textId="77777777" w:rsidR="00031F4D" w:rsidRDefault="00000000">
      <w:r>
        <w:t>**Asunto:** Confirmación de la reunión del 15 de marzo</w:t>
      </w:r>
    </w:p>
    <w:p w14:paraId="138FC79F" w14:textId="77777777" w:rsidR="00031F4D" w:rsidRDefault="00000000">
      <w:r>
        <w:lastRenderedPageBreak/>
        <w:t>Hola equipo,</w:t>
      </w:r>
    </w:p>
    <w:p w14:paraId="0DE9E7E5" w14:textId="77777777" w:rsidR="00031F4D" w:rsidRDefault="00000000">
      <w:r>
        <w:t>Espero que todos estén bien. Quiero confirmar nuestra reunión programada para el 15 de marzo a las 10:00 AM en la sala de conferencias. Durante esta reunión, discutiremos los avances de nuestros proyectos actuales y planificaremos los próximos pasos a seguir.</w:t>
      </w:r>
    </w:p>
    <w:p w14:paraId="6171FA75" w14:textId="77777777" w:rsidR="00031F4D" w:rsidRDefault="00000000">
      <w:r>
        <w:t>Si tienen algún tema que deseen agregar a la agenda, no duden en hacérmelo saber antes del 12 de marzo.</w:t>
      </w:r>
    </w:p>
    <w:p w14:paraId="6CA2322B" w14:textId="77777777" w:rsidR="00031F4D" w:rsidRDefault="00000000">
      <w:r>
        <w:t>Gracias y nos vemos pronto.</w:t>
      </w:r>
    </w:p>
    <w:p w14:paraId="256B8965" w14:textId="77777777" w:rsidR="00031F4D" w:rsidRDefault="00000000">
      <w:r>
        <w:t xml:space="preserve">Saludos,  </w:t>
      </w:r>
      <w:r>
        <w:br/>
        <w:t>[Tu Nombre]</w:t>
      </w:r>
    </w:p>
    <w:p w14:paraId="29829F37" w14:textId="77777777" w:rsidR="00031F4D" w:rsidRDefault="00000000">
      <w:r>
        <w:t>---</w:t>
      </w:r>
    </w:p>
    <w:p w14:paraId="1322CB50" w14:textId="77777777" w:rsidR="00031F4D" w:rsidRDefault="00000000">
      <w:r>
        <w:t>Este ejemplo ilustra cómo una estructura clara, un vocabulario adecuado y una gramática correcta pueden contribuir a un correo efectivo.</w:t>
      </w:r>
    </w:p>
    <w:p w14:paraId="38DE76BB" w14:textId="77777777" w:rsidR="00031F4D" w:rsidRDefault="00000000">
      <w:r>
        <w:t>## Checklist de Acciones Concretas</w:t>
      </w:r>
    </w:p>
    <w:p w14:paraId="497DC664" w14:textId="77777777" w:rsidR="00031F4D" w:rsidRDefault="00000000">
      <w:r>
        <w:t>Para ayudarte a aplicar lo aprendido en este capítulo, aquí tienes un checklist de acciones concretas que puedes seguir:</w:t>
      </w:r>
    </w:p>
    <w:p w14:paraId="7930B7BA" w14:textId="77777777" w:rsidR="00031F4D" w:rsidRDefault="00000000">
      <w:r>
        <w:t>1. **Practica la Estructura:** Redacta un texto breve (un correo, un mensaje o un párrafo) siguiendo la estructura básica: introducción, desarrollo y conclusión.</w:t>
      </w:r>
      <w:r>
        <w:br/>
        <w:t>2. **Enriquece tu Vocabulario:** Elige cinco palabras nuevas en inglés que hayas aprendido recientemente. Practica usarlas en oraciones diferentes para familiarizarte con su contexto.</w:t>
      </w:r>
      <w:r>
        <w:br/>
        <w:t>3. **Revisa y Edita:** Escribe un texto y luego déjalo reposar unas horas. Después, revísalo y edítalo utilizando las estrategias discutidas en este capítulo.</w:t>
      </w:r>
    </w:p>
    <w:p w14:paraId="5D054CC2" w14:textId="77777777" w:rsidR="00031F4D" w:rsidRDefault="00000000">
      <w:r>
        <w:t>---</w:t>
      </w:r>
    </w:p>
    <w:p w14:paraId="2F5EA7C9" w14:textId="77777777" w:rsidR="00031F4D" w:rsidRDefault="00000000">
      <w:r>
        <w:t>### Acción Práctica</w:t>
      </w:r>
    </w:p>
    <w:p w14:paraId="5D57A6C7" w14:textId="77777777" w:rsidR="00031F4D" w:rsidRDefault="00000000">
      <w:r>
        <w:t>Para aplicar estos conceptos en tu escritura diaria, sigue estos tres pasos:</w:t>
      </w:r>
    </w:p>
    <w:p w14:paraId="06A61B8E" w14:textId="77777777" w:rsidR="00031F4D" w:rsidRDefault="00000000">
      <w:r>
        <w:t>1. **Escribe un texto hoy:** Ya sea un correo, un mensaje o una entrada de diario, aplica la estructura de introducción, desarrollo y conclusión.</w:t>
      </w:r>
      <w:r>
        <w:br/>
        <w:t>2. **Utiliza herramientas de edición:** Después de escribir, usa herramientas en línea para verificar la gramática y la puntuación.</w:t>
      </w:r>
      <w:r>
        <w:br/>
        <w:t>3. **Solicita retroalimentación:** Comparte tu texto con un amigo o colega que hable inglés y pídeles que te den su opinión sobre la claridad y el estilo.</w:t>
      </w:r>
    </w:p>
    <w:p w14:paraId="2D7BC258" w14:textId="77777777" w:rsidR="00031F4D" w:rsidRDefault="00000000">
      <w:r>
        <w:t>Con estos fundamentos de la escritura en inglés, estarás mejor preparado para comunicarte de manera efectiva y con confianza. Recuerda, la práctica es clave, así que continúa escribiendo y mejorando cada día. ¡Tú puedes hacerlo!</w:t>
      </w:r>
    </w:p>
    <w:p w14:paraId="7FDB86CD" w14:textId="77777777" w:rsidR="00031F4D" w:rsidRDefault="00000000">
      <w:pPr>
        <w:pStyle w:val="Heading1"/>
      </w:pPr>
      <w:bookmarkStart w:id="3" w:name="_Toc210740194"/>
      <w:r>
        <w:lastRenderedPageBreak/>
        <w:t>Chapter 3: Conociendo a tu Audiencia</w:t>
      </w:r>
      <w:bookmarkEnd w:id="3"/>
    </w:p>
    <w:p w14:paraId="23CF68B3" w14:textId="77777777" w:rsidR="00031F4D" w:rsidRDefault="00000000">
      <w:r>
        <w:t>## Conociendo a tu Audiencia</w:t>
      </w:r>
    </w:p>
    <w:p w14:paraId="66F0692D" w14:textId="77777777" w:rsidR="00031F4D" w:rsidRDefault="00000000">
      <w:r>
        <w:t>La escritura en inglés, ya sea para un correo electrónico, un mensaje de texto o un informe, no se trata solo de lo que dices, sino de a quién se lo dices. Conocer a tu audiencia es fundamental para adaptar tu mensaje de manera efectiva y asegurarte de que sea comprendido y apreciado. En esta sección, exploraremos cómo identificar y entender a tu audiencia, ajustar tu tono y estilo, y cómo esto puede mejorar significativamente tus habilidades de redacción en inglés.</w:t>
      </w:r>
    </w:p>
    <w:p w14:paraId="2FFFCE7F" w14:textId="77777777" w:rsidR="00031F4D" w:rsidRDefault="00000000">
      <w:r>
        <w:t>### 1. Identificando a tu Audiencia</w:t>
      </w:r>
    </w:p>
    <w:p w14:paraId="03A1AE3D" w14:textId="77777777" w:rsidR="00031F4D" w:rsidRDefault="00000000">
      <w:r>
        <w:t>El primer paso para escribir de manera efectiva es saber quién va a leer tu texto. Esto implica no solo saber quiénes son, sino también entender sus intereses, necesidades y expectativas. Por ejemplo, si estás escribiendo un correo electrónico a un colega en un contexto profesional, tu lenguaje debe ser formal y directo. En cambio, si te diriges a un amigo, puedes utilizar un tono más casual y amigable.</w:t>
      </w:r>
    </w:p>
    <w:p w14:paraId="6CA6144D" w14:textId="77777777" w:rsidR="00031F4D" w:rsidRDefault="00000000">
      <w:r>
        <w:t>Para ayudarte a identificar a tu audiencia, considera las siguientes preguntas:</w:t>
      </w:r>
    </w:p>
    <w:p w14:paraId="3A65CC61" w14:textId="77777777" w:rsidR="00031F4D" w:rsidRDefault="00000000">
      <w:r>
        <w:t>- ¿Cuál es su nivel de conocimiento sobre el tema que estás tratando?</w:t>
      </w:r>
      <w:r>
        <w:br/>
        <w:t>- ¿Qué información necesitan y por qué la necesitan?</w:t>
      </w:r>
      <w:r>
        <w:br/>
        <w:t>- ¿Qué tono y estilo de comunicación prefieren?</w:t>
      </w:r>
    </w:p>
    <w:p w14:paraId="6E5E6932" w14:textId="77777777" w:rsidR="00031F4D" w:rsidRDefault="00000000">
      <w:r>
        <w:t>Tomemos el caso de una profesora de inglés que desea motivar a sus estudiantes a mejorar su escritura. Si ella conoce que sus alumnos son principiantes, podría optar por un enfoque más sencillo y directo. Por otro lado, si está trabajando con estudiantes avanzados, podría incluir vocabulario más complicado y estructuras gramaticales más complejas.</w:t>
      </w:r>
    </w:p>
    <w:p w14:paraId="36F699B4" w14:textId="77777777" w:rsidR="00031F4D" w:rsidRDefault="00000000">
      <w:r>
        <w:t>### 2. Ajustando tu Tono y Estilo</w:t>
      </w:r>
    </w:p>
    <w:p w14:paraId="2D734FA8" w14:textId="77777777" w:rsidR="00031F4D" w:rsidRDefault="00000000">
      <w:r>
        <w:t>Una vez que hayas identificado a tu audiencia, el siguiente paso es ajustar tu tono y estilo de escritura. El tono se refiere a la actitud que transmites en tu texto, mientras que el estilo se refiere a cómo eliges expresar tus ideas.</w:t>
      </w:r>
    </w:p>
    <w:p w14:paraId="3BC39B86" w14:textId="77777777" w:rsidR="00031F4D" w:rsidRDefault="00000000">
      <w:r>
        <w:t>Por ejemplo, un tono profesional podría ser apropiado para un informe financiero, mientras que un tono más conversacional podría funcionar mejor en un blog personal. Aquí hay algunos ejemplos de cómo el tono puede cambiar:</w:t>
      </w:r>
    </w:p>
    <w:p w14:paraId="5A32460F" w14:textId="77777777" w:rsidR="00031F4D" w:rsidRDefault="00000000">
      <w:r>
        <w:t>- **Formal:** "Me gustaría solicitar su aprobación para el proyecto propuesto."</w:t>
      </w:r>
      <w:r>
        <w:br/>
        <w:t>- **Informal:** "¿Qué opinas de la idea del proyecto? Me encantaría saber tu opinión."</w:t>
      </w:r>
    </w:p>
    <w:p w14:paraId="55B69A3E" w14:textId="77777777" w:rsidR="00031F4D" w:rsidRDefault="00000000">
      <w:r>
        <w:t>Ajustar tu tono no solo hace que tu mensaje sea más accesible, sino que también muestra respeto hacia tu audiencia. Al escribir un correo a un superior, es importante mantener un tono respetuoso y profesional, mientras que en un mensaje a un amigo, puedes ser más relajado y divertido.</w:t>
      </w:r>
    </w:p>
    <w:p w14:paraId="594832D6" w14:textId="77777777" w:rsidR="00031F4D" w:rsidRDefault="00000000">
      <w:r>
        <w:lastRenderedPageBreak/>
        <w:t>### 3. Conociendo las Expectativas de Tu Audiencia</w:t>
      </w:r>
    </w:p>
    <w:p w14:paraId="41D30E50" w14:textId="77777777" w:rsidR="00031F4D" w:rsidRDefault="00000000">
      <w:r>
        <w:t>Cada audiencia tiene expectativas respecto a cómo debería ser la comunicación. Esto incluye no solo el tono y el estilo, sino también la estructura y el contenido. Por ejemplo, si estás escribiendo un informe académico, se espera que sigas una estructura clara: introducción, metodología, resultados y conclusiones. Por otro lado, un correo electrónico a un compañero de trabajo puede ser más flexible en términos de estructura.</w:t>
      </w:r>
    </w:p>
    <w:p w14:paraId="58D8F358" w14:textId="77777777" w:rsidR="00031F4D" w:rsidRDefault="00000000">
      <w:r>
        <w:t>Es fundamental no solo comprender estas expectativas, sino también ser capaz de cumplirlas. La falta de alineación entre lo que tu audiencia espera y lo que ofreces puede llevar a malentendidos y frustraciones. Por eso, antes de escribir, dedica un tiempo a reflexionar sobre lo que tu audiencia podría estar esperando de ti.</w:t>
      </w:r>
    </w:p>
    <w:p w14:paraId="15FC6078" w14:textId="77777777" w:rsidR="00031F4D" w:rsidRDefault="00000000">
      <w:r>
        <w:t>### 4. Ejemplo Localizado: El Caso de una Startup</w:t>
      </w:r>
    </w:p>
    <w:p w14:paraId="0E0DABD8" w14:textId="77777777" w:rsidR="00031F4D" w:rsidRDefault="00000000">
      <w:r>
        <w:t>Imaginemos que eres parte del equipo de una startup en crecimiento y debes redactar una propuesta para posibles inversores. En este contexto, conocer a tu audiencia se vuelve crucial. Los inversores suelen tener una mentalidad analítica y están interesados en datos concretos, proyecciones financieras y el potencial de retorno de la inversión.</w:t>
      </w:r>
    </w:p>
    <w:p w14:paraId="3D86458D" w14:textId="77777777" w:rsidR="00031F4D" w:rsidRDefault="00000000">
      <w:r>
        <w:t>Al redactar tu propuesta, deberías:</w:t>
      </w:r>
    </w:p>
    <w:p w14:paraId="63270205" w14:textId="77777777" w:rsidR="00031F4D" w:rsidRDefault="00000000">
      <w:r>
        <w:t>- Empezar con un resumen ejecutivo claro que aborde rápidamente las preocupaciones de los inversores.</w:t>
      </w:r>
      <w:r>
        <w:br/>
        <w:t>- Incluir gráficos y datos que respalden tus afirmaciones.</w:t>
      </w:r>
      <w:r>
        <w:br/>
        <w:t>- Usar un lenguaje profesional y directo, evitando jerga que podría confundir a quienes no están familiarizados con tu sector.</w:t>
      </w:r>
    </w:p>
    <w:p w14:paraId="6A8564D0" w14:textId="77777777" w:rsidR="00031F4D" w:rsidRDefault="00000000">
      <w:r>
        <w:t>Si, por el contrario, estuvieras escribiendo un boletín informativo para tus clientes, el enfoque sería diferente. Aquí, podrías usar un tono más amigable y accesible, enfocándote en cómo tu producto o servicio puede resolver problemas específicos y mejorar sus vidas.</w:t>
      </w:r>
    </w:p>
    <w:p w14:paraId="1A796817" w14:textId="77777777" w:rsidR="00031F4D" w:rsidRDefault="00000000">
      <w:r>
        <w:t>### 5. Checklist de Acciones Concretas</w:t>
      </w:r>
    </w:p>
    <w:p w14:paraId="3E9AFCBE" w14:textId="77777777" w:rsidR="00031F4D" w:rsidRDefault="00000000">
      <w:r>
        <w:t>Para ayudarte a poner en práctica lo que hemos discutido sobre conocer a tu audiencia, aquí tienes una lista de acciones concretas que puedes implementar:</w:t>
      </w:r>
    </w:p>
    <w:p w14:paraId="5ADEDC50" w14:textId="77777777" w:rsidR="00031F4D" w:rsidRDefault="00000000">
      <w:r>
        <w:t>1. **Define tu audiencia:** Antes de escribir, haz una lista de las características de la persona a la que te diriges. Considera su edad, intereses, nivel de conocimiento y expectativas.</w:t>
      </w:r>
      <w:r>
        <w:br/>
        <w:t xml:space="preserve">   </w:t>
      </w:r>
      <w:r>
        <w:br/>
        <w:t>2. **Ajusta tu tono:** Escribe un párrafo en dos estilos diferentes: uno formal y otro informal. Esto te ayudará a practicar cómo adaptar tu tono según la audiencia.</w:t>
      </w:r>
    </w:p>
    <w:p w14:paraId="32B6DA5B" w14:textId="77777777" w:rsidR="00031F4D" w:rsidRDefault="00000000">
      <w:r>
        <w:t>3. **Solicita retroalimentación:** Comparte un texto que hayas escrito con alguien que represente a tu audiencia. Pídeles que te den su opinión sobre si el tono y el contenido son apropiados.</w:t>
      </w:r>
    </w:p>
    <w:p w14:paraId="2BE3A11D" w14:textId="77777777" w:rsidR="00031F4D" w:rsidRDefault="00000000">
      <w:r>
        <w:lastRenderedPageBreak/>
        <w:t>### Acción Práctica</w:t>
      </w:r>
    </w:p>
    <w:p w14:paraId="56A89705" w14:textId="77777777" w:rsidR="00031F4D" w:rsidRDefault="00000000">
      <w:r>
        <w:t>Para aplicar estos conceptos en tu escritura diaria, sigue estos tres pasos:</w:t>
      </w:r>
    </w:p>
    <w:p w14:paraId="1CB69195" w14:textId="77777777" w:rsidR="00031F4D" w:rsidRDefault="00000000">
      <w:r>
        <w:t>1. **Investiga tu audiencia:** Antes de redactar cualquier texto, dedica tiempo a investigar y definir quién es tu audiencia y qué espera de ti.</w:t>
      </w:r>
    </w:p>
    <w:p w14:paraId="22FBB0C9" w14:textId="77777777" w:rsidR="00031F4D" w:rsidRDefault="00000000">
      <w:r>
        <w:t>2. **Escribe un texto ajustando el tono:** Redacta un correo o un mensaje teniendo en cuenta la audiencia que has definido, y asegúrate de que el tono sea el adecuado.</w:t>
      </w:r>
    </w:p>
    <w:p w14:paraId="2CB9D694" w14:textId="77777777" w:rsidR="00031F4D" w:rsidRDefault="00000000">
      <w:r>
        <w:t>3. **Revisa y ajusta según la retroalimentación:** Después de recibir comentarios sobre tu texto, revisa y ajusta el contenido y el tono según las sugerencias recibidas.</w:t>
      </w:r>
    </w:p>
    <w:p w14:paraId="7069B126" w14:textId="77777777" w:rsidR="00031F4D" w:rsidRDefault="00000000">
      <w:r>
        <w:t>Con estos pasos, estarás mejor preparado para conectar con tu audiencia y comunicarte de manera efectiva en inglés. Recuerda que la clave está en la práctica constante y en la disposición para adaptarte y aprender. ¡Continúa explorando y mejorando tus habilidades de redacción!</w:t>
      </w:r>
    </w:p>
    <w:p w14:paraId="21BDE04A" w14:textId="77777777" w:rsidR="00031F4D" w:rsidRDefault="00000000">
      <w:pPr>
        <w:pStyle w:val="Heading1"/>
      </w:pPr>
      <w:bookmarkStart w:id="4" w:name="_Toc210740195"/>
      <w:r>
        <w:t>Chapter 4: Estructura de un Texto Efectivo</w:t>
      </w:r>
      <w:bookmarkEnd w:id="4"/>
    </w:p>
    <w:p w14:paraId="0C523680" w14:textId="77777777" w:rsidR="00031F4D" w:rsidRDefault="00000000">
      <w:r>
        <w:t>## Estructura de un Texto Efectivo</w:t>
      </w:r>
    </w:p>
    <w:p w14:paraId="49018825" w14:textId="77777777" w:rsidR="00031F4D" w:rsidRDefault="00000000">
      <w:r>
        <w:t>La escritura en inglés, al igual que en cualquier otro idioma, tiene sus propias reglas y estructuras que son esenciales para comunicar ideas de manera clara y efectiva. Una buena estructura no solo organiza el contenido, sino que también ayuda al lector a seguir el hilo de la argumentación. En este capítulo, exploraremos cómo puedes estructurar tus textos para maximizar su efectividad, independientemente del tipo de mensaje que estés redactando.</w:t>
      </w:r>
    </w:p>
    <w:p w14:paraId="5AD0BD65" w14:textId="77777777" w:rsidR="00031F4D" w:rsidRDefault="00000000">
      <w:r>
        <w:t>### 1. Introducción: Captar la Atención</w:t>
      </w:r>
    </w:p>
    <w:p w14:paraId="14FEB040" w14:textId="77777777" w:rsidR="00031F4D" w:rsidRDefault="00000000">
      <w:r>
        <w:t>La introducción es la primera impresión que tu lector tendrá de tu texto. Por lo tanto, es crucial que sea atractiva y que establezca el tono y propósito del mensaje. Una buena introducción debe despertar el interés del lector y proporcionar un adelanto claro de lo que se va a discutir.</w:t>
      </w:r>
    </w:p>
    <w:p w14:paraId="09BC3197" w14:textId="77777777" w:rsidR="00031F4D" w:rsidRDefault="00000000">
      <w:r>
        <w:t>Para capturar la atención, considera comenzar con una pregunta provocativa, una estadística sorprendente o una breve anécdota relevante. Por ejemplo, si estás escribiendo un correo electrónico sobre la importancia de la sostenibilidad en el lugar de trabajo, podrías iniciar con algo como: “¿Sabías que las empresas que implementan prácticas sostenibles pueden reducir sus costos operativos hasta en un 20%?” Este tipo de inicio no solo engancha, sino que también establece el marco para el contenido que seguirá.</w:t>
      </w:r>
    </w:p>
    <w:p w14:paraId="13C71306" w14:textId="77777777" w:rsidR="00031F4D" w:rsidRDefault="00000000">
      <w:r>
        <w:t>La introducción también debe incluir una declaración clara de propósito. Esto ayuda a los lectores a entender lo que pueden esperar del texto. Por ejemplo: “En este correo, exploraremos cinco prácticas sostenibles que tu empresa puede implementar de inmediato para contribuir al medio ambiente y mejorar su eficiencia”.</w:t>
      </w:r>
    </w:p>
    <w:p w14:paraId="57318440" w14:textId="77777777" w:rsidR="00031F4D" w:rsidRDefault="00000000">
      <w:r>
        <w:lastRenderedPageBreak/>
        <w:t>### 2. Desarrollo: Organizar el Contenido</w:t>
      </w:r>
    </w:p>
    <w:p w14:paraId="21AB787F" w14:textId="77777777" w:rsidR="00031F4D" w:rsidRDefault="00000000">
      <w:r>
        <w:t>Una vez que has capturado la atención de tu lector con una introducción efectiva, es hora de desarrollar tus ideas. El desarrollo del texto debe ser lógico y fluido, presentando información de manera que cada punto se construya sobre el anterior. Aquí es donde entra en juego la organización.</w:t>
      </w:r>
    </w:p>
    <w:p w14:paraId="4A3A7388" w14:textId="77777777" w:rsidR="00031F4D" w:rsidRDefault="00000000">
      <w:r>
        <w:t>#### 2.1. Párrafos Temáticos</w:t>
      </w:r>
    </w:p>
    <w:p w14:paraId="3F6F089D" w14:textId="77777777" w:rsidR="00031F4D" w:rsidRDefault="00000000">
      <w:r>
        <w:t>Cada párrafo del cuerpo del texto debe centrarse en una idea principal. Comienza cada párrafo con una oración temática que resuma el punto que vas a discutir. A continuación, proporciona evidencia o ejemplos que respalden esa idea. Por ejemplo, si hablas sobre la importancia de reducir el uso del plástico en la oficina, podrías comenzar un párrafo con: “Reducir el uso de plásticos desechables no solo es beneficioso para el medio ambiente, sino que también puede mejorar la imagen de tu empresa”.</w:t>
      </w:r>
    </w:p>
    <w:p w14:paraId="21AA5191" w14:textId="77777777" w:rsidR="00031F4D" w:rsidRDefault="00000000">
      <w:r>
        <w:t>Asegúrate de que cada párrafo esté interconectado. Usa transiciones claras entre párrafos para que el texto fluya sin problemas. Frases como “además”, “por otro lado” o “en consecuencia” pueden ser útiles para guiar al lector a través de tus argumentos.</w:t>
      </w:r>
    </w:p>
    <w:p w14:paraId="1E07FC0C" w14:textId="77777777" w:rsidR="00031F4D" w:rsidRDefault="00000000">
      <w:r>
        <w:t>#### 2.2. Uso de Listas y Bullet Points</w:t>
      </w:r>
    </w:p>
    <w:p w14:paraId="335D2011" w14:textId="77777777" w:rsidR="00031F4D" w:rsidRDefault="00000000">
      <w:r>
        <w:t>Para mejorar la claridad y la legibilidad de tus textos, considera usar listas o bullet points. Esta técnica es especialmente útil cuando presentas múltiples ideas o pasos a seguir. Por ejemplo, si estás enumerando las prácticas sostenibles que se pueden implementar, podrías organizarlas de la siguiente manera:</w:t>
      </w:r>
    </w:p>
    <w:p w14:paraId="16A3FF80" w14:textId="77777777" w:rsidR="00031F4D" w:rsidRDefault="00000000">
      <w:r>
        <w:t>- **Reducir el uso de papel**: Implementa un sistema digital para minimizar la impresión.</w:t>
      </w:r>
      <w:r>
        <w:br/>
        <w:t>- **Fomentar el reciclaje**: Coloca contenedores de reciclaje en lugares estratégicos de la oficina.</w:t>
      </w:r>
      <w:r>
        <w:br/>
        <w:t>- **Promover el uso de productos reutilizables**: Incentiva a los empleados a traer sus propias tazas y botellas.</w:t>
      </w:r>
    </w:p>
    <w:p w14:paraId="2C8D8461" w14:textId="77777777" w:rsidR="00031F4D" w:rsidRDefault="00000000">
      <w:r>
        <w:t>Las listas no solo hacen que la información sea más accesible, sino que también permiten al lector procesar la información más rápidamente.</w:t>
      </w:r>
    </w:p>
    <w:p w14:paraId="4C1C3D87" w14:textId="77777777" w:rsidR="00031F4D" w:rsidRDefault="00000000">
      <w:r>
        <w:t>### 3. Conclusión: Cerrar con Impacto</w:t>
      </w:r>
    </w:p>
    <w:p w14:paraId="72713809" w14:textId="77777777" w:rsidR="00031F4D" w:rsidRDefault="00000000">
      <w:r>
        <w:t>La conclusión es tu oportunidad para dejar una impresión duradera. Reitera brevemente los puntos principales que has discutido y ofrece una reflexión final o una llamada a la acción. Una conclusión efectiva no solo resume, sino que también impulsa al lector a actuar.</w:t>
      </w:r>
    </w:p>
    <w:p w14:paraId="7C7FA2DC" w14:textId="77777777" w:rsidR="00031F4D" w:rsidRDefault="00000000">
      <w:r>
        <w:t>Por ejemplo, podrías concluir con: “Implementar estas prácticas sostenibles no solo beneficiará a tu empresa, sino que también contribuirá a un futuro más verde. Te animo a que tomes el primer paso hoy”. Esta llamada a la acción puede ser un poderoso motivador para que el lector siga adelante con lo que has discutido.</w:t>
      </w:r>
    </w:p>
    <w:p w14:paraId="4797B9D9" w14:textId="77777777" w:rsidR="00031F4D" w:rsidRDefault="00000000">
      <w:r>
        <w:lastRenderedPageBreak/>
        <w:t>### 4. Ejemplo Práctico: Un Correo Electrónico Efectivo</w:t>
      </w:r>
    </w:p>
    <w:p w14:paraId="22C19147" w14:textId="77777777" w:rsidR="00031F4D" w:rsidRDefault="00000000">
      <w:r>
        <w:t>Para ilustrar cómo aplicar esta estructura en la práctica, consideremos un ejemplo de un correo electrónico que un gerente podría enviar a su equipo para discutir la implementación de prácticas sostenibles en la oficina.</w:t>
      </w:r>
    </w:p>
    <w:p w14:paraId="76EF034B" w14:textId="77777777" w:rsidR="00031F4D" w:rsidRDefault="00000000">
      <w:r>
        <w:t>**Asunto:** Mejoremos nuestra huella ecológica</w:t>
      </w:r>
    </w:p>
    <w:p w14:paraId="4A5E3E6B" w14:textId="77777777" w:rsidR="00031F4D" w:rsidRDefault="00000000">
      <w:r>
        <w:t>**Cuerpo del correo:**</w:t>
      </w:r>
    </w:p>
    <w:p w14:paraId="1C8D778C" w14:textId="77777777" w:rsidR="00031F4D" w:rsidRDefault="00000000">
      <w:r>
        <w:t>Estimado equipo,</w:t>
      </w:r>
    </w:p>
    <w:p w14:paraId="7A30062E" w14:textId="77777777" w:rsidR="00031F4D" w:rsidRDefault="00000000">
      <w:r>
        <w:t>¿Sabían que adoptar prácticas sostenibles no solo ayuda al medio ambiente, sino que también puede reducir nuestros costos operativos en un 20%? En este correo, exploraré cinco prácticas que podemos implementar de inmediato para hacer de nuestra oficina un lugar más sostenible.</w:t>
      </w:r>
    </w:p>
    <w:p w14:paraId="1F6A0820" w14:textId="77777777" w:rsidR="00031F4D" w:rsidRDefault="00000000">
      <w:r>
        <w:t>1. **Reducir el uso de papel**: Implementemos un sistema digital para minimizar la impresión de documentos.</w:t>
      </w:r>
      <w:r>
        <w:br/>
        <w:t>2. **Fomentar el reciclaje**: Colocaremos contenedores de reciclaje en todas las áreas comunes.</w:t>
      </w:r>
      <w:r>
        <w:br/>
        <w:t>3. **Promover el uso de productos reutilizables**: Les animo a traer sus propias tazas y botellas para reducir el uso de plásticos.</w:t>
      </w:r>
      <w:r>
        <w:br/>
        <w:t>4. **Organizar jornadas de limpieza**: Una vez al mes, realizaremos una jornada para limpiar nuestra oficina y el área circundante.</w:t>
      </w:r>
      <w:r>
        <w:br/>
        <w:t>5. **Promover el uso del transporte público**: Ofreceremos incentivos para aquellos que utilicen el transporte público en lugar de vehículos personales.</w:t>
      </w:r>
    </w:p>
    <w:p w14:paraId="41C67F61" w14:textId="77777777" w:rsidR="00031F4D" w:rsidRDefault="00000000">
      <w:r>
        <w:t>Implementar estas prácticas no solo beneficiará a nuestra empresa, sino que también contribuirá a un futuro más verde. Te animo a que tomes el primer paso hoy.</w:t>
      </w:r>
    </w:p>
    <w:p w14:paraId="77117836" w14:textId="77777777" w:rsidR="00031F4D" w:rsidRDefault="00000000">
      <w:r>
        <w:t xml:space="preserve">Saludos cordiales,  </w:t>
      </w:r>
      <w:r>
        <w:br/>
        <w:t>[Tu Nombre]</w:t>
      </w:r>
    </w:p>
    <w:p w14:paraId="743DB6DC" w14:textId="77777777" w:rsidR="00031F4D" w:rsidRDefault="00000000">
      <w:r>
        <w:t>Este ejemplo muestra cómo una introducción atractiva, un desarrollo bien organizado y una conclusión impactante pueden trabajar juntos para crear un texto efectivo.</w:t>
      </w:r>
    </w:p>
    <w:p w14:paraId="7E9D10E0" w14:textId="77777777" w:rsidR="00031F4D" w:rsidRDefault="00000000">
      <w:r>
        <w:t>### 5. Checklist: Acciones para Mejorar tu Escritura</w:t>
      </w:r>
    </w:p>
    <w:p w14:paraId="6A9D646C" w14:textId="77777777" w:rsidR="00031F4D" w:rsidRDefault="00000000">
      <w:r>
        <w:t>Para ayudarte a aplicar lo aprendido en este capítulo, aquí tienes una lista de verificación de tres acciones concretas que puedes llevar a cabo en tu próxima redacción:</w:t>
      </w:r>
    </w:p>
    <w:p w14:paraId="33227799" w14:textId="77777777" w:rsidR="00031F4D" w:rsidRDefault="00000000">
      <w:r>
        <w:t>1. **Define el propósito de tu texto**: Antes de empezar, pregúntate qué quieres lograr con tu mensaje. ¿Es informar, persuadir o entretener?</w:t>
      </w:r>
      <w:r>
        <w:br/>
        <w:t>2. **Estructura tu contenido**: Utiliza la estructura de introducción, desarrollo y conclusión. Asegúrate de que cada párrafo esté enfocado y que haya transiciones claras entre ellos.</w:t>
      </w:r>
      <w:r>
        <w:br/>
      </w:r>
      <w:r>
        <w:lastRenderedPageBreak/>
        <w:t>3. **Revisa y ajusta**: Una vez que hayas terminado, revisa tu texto. Busca claridad, coherencia y asegúrate de que el tono sea adecuado para tu audiencia.</w:t>
      </w:r>
    </w:p>
    <w:p w14:paraId="4C5305CB" w14:textId="77777777" w:rsidR="00031F4D" w:rsidRDefault="00000000">
      <w:r>
        <w:t>### Acción Práctica</w:t>
      </w:r>
    </w:p>
    <w:p w14:paraId="28121517" w14:textId="77777777" w:rsidR="00031F4D" w:rsidRDefault="00000000">
      <w:r>
        <w:t>Para aplicar lo aprendido de manera inmediata, sigue estos tres pasos:</w:t>
      </w:r>
    </w:p>
    <w:p w14:paraId="58BFCCC0" w14:textId="77777777" w:rsidR="00031F4D" w:rsidRDefault="00000000">
      <w:r>
        <w:t>1. **Escribe un texto utilizando la estructura discutida**: Elige un tema que te apasione y redacta un texto siguiendo la introducción, el desarrollo y la conclusión.</w:t>
      </w:r>
      <w:r>
        <w:br/>
        <w:t>2. **Solicita retroalimentación**: Comparte tu texto con un amigo o colega y pídeles que te den su opinión sobre la claridad y la efectividad de tu escritura.</w:t>
      </w:r>
      <w:r>
        <w:br/>
        <w:t>3. **Ajusta tu texto según la retroalimentación recibida**: Realiza cambios en tu texto basándote en las sugerencias para mejorar la claridad y la coherencia.</w:t>
      </w:r>
    </w:p>
    <w:p w14:paraId="511EC0D5" w14:textId="77777777" w:rsidR="00031F4D" w:rsidRDefault="00000000">
      <w:r>
        <w:t>Con estos pasos, estarás en camino a desarrollar habilidades de escritura más efectivas y profesionales en inglés. Recuerda que la práctica constante es clave para el éxito. ¡Adelante!</w:t>
      </w:r>
    </w:p>
    <w:p w14:paraId="23D8987A" w14:textId="77777777" w:rsidR="00031F4D" w:rsidRDefault="00000000">
      <w:pPr>
        <w:pStyle w:val="Heading1"/>
      </w:pPr>
      <w:bookmarkStart w:id="5" w:name="_Toc210740196"/>
      <w:r>
        <w:t>Chapter 5: Redacción de Correos Electrónicos</w:t>
      </w:r>
      <w:bookmarkEnd w:id="5"/>
    </w:p>
    <w:p w14:paraId="475E45C7" w14:textId="77777777" w:rsidR="00031F4D" w:rsidRDefault="00000000">
      <w:r>
        <w:t>### Redacción de Correos Electrónicos</w:t>
      </w:r>
    </w:p>
    <w:p w14:paraId="06A7CBBF" w14:textId="77777777" w:rsidR="00031F4D" w:rsidRDefault="00000000">
      <w:r>
        <w:t>En la era digital, el correo electrónico se ha convertido en una de las herramientas más utilizadas para la comunicación profesional. Saber redactar correos electrónicos de manera efectiva no solo es fundamental para transmitir información, sino que también es una habilidad clave para construir relaciones laborales sólidas y transmitir tu profesionalismo. En este capítulo, exploraremos los elementos esenciales para redactar correos electrónicos claros y concisos, y cómo puedes lograr que tus mensajes tengan un impacto significativo.</w:t>
      </w:r>
    </w:p>
    <w:p w14:paraId="6E4019CD" w14:textId="77777777" w:rsidR="00031F4D" w:rsidRDefault="00000000">
      <w:r>
        <w:t>#### 1. La Importancia de un Asunto Claro</w:t>
      </w:r>
    </w:p>
    <w:p w14:paraId="2C2ACF40" w14:textId="77777777" w:rsidR="00031F4D" w:rsidRDefault="00000000">
      <w:r>
        <w:t>El asunto de un correo electrónico es la primera impresión que tu receptor tendrá sobre tu mensaje. Un asunto claro y directo no solo ayuda a captar la atención del destinatario, sino que también le permite comprender de inmediato el propósito del correo. Por ejemplo, en lugar de utilizar un asunto genérico como "Consulta", podrías optar por "Consulta sobre el informe de ventas del tercer trimestre". Esto no solo proporciona contexto, sino que también facilita que el receptor priorice su respuesta.</w:t>
      </w:r>
    </w:p>
    <w:p w14:paraId="015D94CF" w14:textId="77777777" w:rsidR="00031F4D" w:rsidRDefault="00000000">
      <w:r>
        <w:t>Además, un buen asunto puede marcar la diferencia entre que tu correo sea abierto de inmediato o que se pierda entre otros mensajes. En un entorno profesional, donde los correos electrónicos pueden acumularse rápidamente, es vital ser específico. Recuerda que un asunto bien redactado es la puerta de entrada a una comunicación efectiva.</w:t>
      </w:r>
    </w:p>
    <w:p w14:paraId="7E227268" w14:textId="77777777" w:rsidR="00031F4D" w:rsidRDefault="00000000">
      <w:r>
        <w:t>#### 2. Estructura de un Correo Electrónico</w:t>
      </w:r>
    </w:p>
    <w:p w14:paraId="0A8BFC3E" w14:textId="77777777" w:rsidR="00031F4D" w:rsidRDefault="00000000">
      <w:r>
        <w:t xml:space="preserve">La estructura de un correo electrónico es crucial para asegurar que tu mensaje sea recibido y comprendido con claridad. Un correo bien organizado no solo es más fácil de leer, sino que </w:t>
      </w:r>
      <w:r>
        <w:lastRenderedPageBreak/>
        <w:t>también demuestra profesionalismo. Aquí te proponemos una estructura básica que puedes seguir:</w:t>
      </w:r>
    </w:p>
    <w:p w14:paraId="37588A4D" w14:textId="77777777" w:rsidR="00031F4D" w:rsidRDefault="00000000">
      <w:r>
        <w:t>- **Saludo**: Comienza con un saludo apropiado. Si conoces el nombre del destinatario, utiliza "Estimado/a [Nombre]" o "Hola [Nombre]". Si no tienes una relación cercana, es mejor optar por un tono más formal.</w:t>
      </w:r>
    </w:p>
    <w:p w14:paraId="5ABE7327" w14:textId="77777777" w:rsidR="00031F4D" w:rsidRDefault="00000000">
      <w:r>
        <w:t>- **Introducción**: En el primer párrafo, presenta el motivo de tu correo de manera clara y concisa. Esto ayudará al receptor a situarse rápidamente en el contexto del mensaje.</w:t>
      </w:r>
    </w:p>
    <w:p w14:paraId="57548E6F" w14:textId="77777777" w:rsidR="00031F4D" w:rsidRDefault="00000000">
      <w:r>
        <w:t>- **Cuerpo del mensaje**: Desarrolla tu mensaje en varios párrafos, asegurándote de que cada uno tenga un enfoque claro. Utiliza listas o viñetas si es necesario, para hacer la información más digerible.</w:t>
      </w:r>
    </w:p>
    <w:p w14:paraId="61E92E69" w14:textId="77777777" w:rsidR="00031F4D" w:rsidRDefault="00000000">
      <w:r>
        <w:t>- **Cierre**: Finaliza tu correo con un agradecimiento o un llamado a la acción, y no olvides incluir una despedida adecuada, como "Atentamente" o "Saludos cordiales".</w:t>
      </w:r>
    </w:p>
    <w:p w14:paraId="49A6562C" w14:textId="77777777" w:rsidR="00031F4D" w:rsidRDefault="00000000">
      <w:r>
        <w:t>Por ejemplo, imagina que estás escribiendo a tu supervisor para solicitar información sobre un proyecto. Tu correo podría comenzar así:</w:t>
      </w:r>
    </w:p>
    <w:p w14:paraId="0D44C2A2" w14:textId="77777777" w:rsidR="00031F4D" w:rsidRDefault="00000000">
      <w:r>
        <w:t>&gt; Estimado Juan,</w:t>
      </w:r>
      <w:r>
        <w:br/>
        <w:t>&gt;</w:t>
      </w:r>
      <w:r>
        <w:br/>
        <w:t>&gt; Espero que te encuentres bien. Te escribo para solicitar detalles sobre el estado del proyecto XYZ, ya que necesito esta información para preparar nuestra próxima reunión.</w:t>
      </w:r>
    </w:p>
    <w:p w14:paraId="21EB82DE" w14:textId="77777777" w:rsidR="00031F4D" w:rsidRDefault="00000000">
      <w:r>
        <w:t>#### 3. El Tono Apropiado</w:t>
      </w:r>
    </w:p>
    <w:p w14:paraId="63083319" w14:textId="77777777" w:rsidR="00031F4D" w:rsidRDefault="00000000">
      <w:r>
        <w:t>El tono que utilices en tu correo electrónico dependerá de la relación que tengas con el destinatario y del contexto. En el ámbito profesional, es recomendable mantener un tono formal, especialmente si te diriges a superiores o personas con las que no tienes una relación cercana. Sin embargo, si te comunicas con colegas o amigos, puedes optar por un tono más relajado y amistoso.</w:t>
      </w:r>
    </w:p>
    <w:p w14:paraId="4C9D259D" w14:textId="77777777" w:rsidR="00031F4D" w:rsidRDefault="00000000">
      <w:r>
        <w:t>Es importante ser consciente de la forma en que tus palabras pueden ser interpretadas. Por ejemplo, frases como "¿Puedes hacerlo hoy?" pueden sonar exigentes si se envían sin el contexto adecuado. En su lugar, podrías reformularlo como "¿Sería posible que lo hicieras hoy? Agradecería mucho tu ayuda con esto." Este pequeño ajuste puede hacer una gran diferencia en la percepción del mensaje.</w:t>
      </w:r>
    </w:p>
    <w:p w14:paraId="43B8E894" w14:textId="77777777" w:rsidR="00031F4D" w:rsidRDefault="00000000">
      <w:r>
        <w:t>#### 4. La Importancia de Revisar</w:t>
      </w:r>
    </w:p>
    <w:p w14:paraId="27BF48DD" w14:textId="77777777" w:rsidR="00031F4D" w:rsidRDefault="00000000">
      <w:r>
        <w:t>Antes de presionar "enviar", es fundamental revisar tu correo electrónico. La revisión no solo te ayuda a detectar errores de ortografía y gramática, sino que también te permite asegurarte de que tu mensaje es claro y está bien estructurado. Un correo con errores puede dar una impresión negativa y puede ser malinterpretado.</w:t>
      </w:r>
    </w:p>
    <w:p w14:paraId="705B0A9E" w14:textId="77777777" w:rsidR="00031F4D" w:rsidRDefault="00000000">
      <w:r>
        <w:lastRenderedPageBreak/>
        <w:t>Además, es útil leer tu correo en voz alta. Esto te ayudará a identificar frases que suenen extrañas o que no fluyan bien. Pregúntate: ¿El mensaje es claro? ¿El tono es el adecuado para el destinatario? Al tomarte el tiempo para hacer esta revisión, no solo mejorarás la calidad de tu comunicación, sino que también demostrarás un compromiso con la profesionalidad.</w:t>
      </w:r>
    </w:p>
    <w:p w14:paraId="6FB34269" w14:textId="77777777" w:rsidR="00031F4D" w:rsidRDefault="00000000">
      <w:r>
        <w:t>#### 5. Ejemplo Práctico: Correo Electrónico de Solicitud</w:t>
      </w:r>
    </w:p>
    <w:p w14:paraId="4B07AF74" w14:textId="77777777" w:rsidR="00031F4D" w:rsidRDefault="00000000">
      <w:r>
        <w:t>Imaginemos el siguiente escenario: Eres un administrador de recursos humanos y necesitas solicitar documentos a un nuevo empleado. Aquí hay un ejemplo de cómo podrías estructurar tu correo electrónico:</w:t>
      </w:r>
    </w:p>
    <w:p w14:paraId="00E2D1FB" w14:textId="77777777" w:rsidR="00031F4D" w:rsidRDefault="00000000">
      <w:r>
        <w:t>---</w:t>
      </w:r>
    </w:p>
    <w:p w14:paraId="189E3FAF" w14:textId="77777777" w:rsidR="00031F4D" w:rsidRDefault="00000000">
      <w:r>
        <w:t>**Asunto:** Solicitud de Documentación - [Nombre del Empleado]</w:t>
      </w:r>
    </w:p>
    <w:p w14:paraId="09FDEA94" w14:textId="77777777" w:rsidR="00031F4D" w:rsidRDefault="00000000">
      <w:r>
        <w:t>Estimado/a [Nombre del Empleado],</w:t>
      </w:r>
    </w:p>
    <w:p w14:paraId="6D1CF21D" w14:textId="77777777" w:rsidR="00031F4D" w:rsidRDefault="00000000">
      <w:r>
        <w:t>Espero que te encuentres bien. Me gustaría darte la bienvenida al equipo y desearte mucho éxito en tu nuevo puesto. Para completar tu expediente, necesitaría que me envíes los siguientes documentos:</w:t>
      </w:r>
    </w:p>
    <w:p w14:paraId="0A812987" w14:textId="77777777" w:rsidR="00031F4D" w:rsidRDefault="00000000">
      <w:r>
        <w:t>1. Copia de tu identificación oficial</w:t>
      </w:r>
      <w:r>
        <w:br/>
        <w:t>2. Comprobante de domicilio</w:t>
      </w:r>
      <w:r>
        <w:br/>
        <w:t>3. Certificados de estudios</w:t>
      </w:r>
    </w:p>
    <w:p w14:paraId="1822D9F7" w14:textId="77777777" w:rsidR="00031F4D" w:rsidRDefault="00000000">
      <w:r>
        <w:t>Te agradecería si pudieras enviarme estos documentos antes del [fecha límite], para poder procesar tu incorporación sin demoras. Si tienes alguna pregunta o necesitas ayuda para obtener alguno de estos documentos, no dudes en contactarme.</w:t>
      </w:r>
    </w:p>
    <w:p w14:paraId="0C109BDF" w14:textId="77777777" w:rsidR="00031F4D" w:rsidRDefault="00000000">
      <w:r>
        <w:t>Gracias por tu atención y colaboración.</w:t>
      </w:r>
    </w:p>
    <w:p w14:paraId="743863E5" w14:textId="77777777" w:rsidR="00031F4D" w:rsidRDefault="00000000">
      <w:r>
        <w:t>Saludos cordiales,</w:t>
      </w:r>
    </w:p>
    <w:p w14:paraId="325D36A3" w14:textId="77777777" w:rsidR="00031F4D" w:rsidRDefault="00000000">
      <w:r>
        <w:t xml:space="preserve">[Tu Nombre]  </w:t>
      </w:r>
      <w:r>
        <w:br/>
        <w:t xml:space="preserve">[Tu Cargo]  </w:t>
      </w:r>
      <w:r>
        <w:br/>
        <w:t xml:space="preserve">[Tu Empresa]  </w:t>
      </w:r>
      <w:r>
        <w:br/>
        <w:t>[Tu Teléfono]</w:t>
      </w:r>
    </w:p>
    <w:p w14:paraId="3D05DB2A" w14:textId="77777777" w:rsidR="00031F4D" w:rsidRDefault="00000000">
      <w:r>
        <w:t>---</w:t>
      </w:r>
    </w:p>
    <w:p w14:paraId="24B5ACD5" w14:textId="77777777" w:rsidR="00031F4D" w:rsidRDefault="00000000">
      <w:r>
        <w:t>Este ejemplo ilustra cómo un correo bien estructurado y con un tono adecuado puede facilitar la comunicación y asegurar que se cumpla el objetivo de manera efectiva.</w:t>
      </w:r>
    </w:p>
    <w:p w14:paraId="68B4214C" w14:textId="77777777" w:rsidR="00031F4D" w:rsidRDefault="00000000">
      <w:r>
        <w:t>### Checklist de Acciones Concretas</w:t>
      </w:r>
    </w:p>
    <w:p w14:paraId="616E4A1B" w14:textId="77777777" w:rsidR="00031F4D" w:rsidRDefault="00000000">
      <w:r>
        <w:t>1. **Define el objetivo de tu correo**: Antes de redactar, pregúntate qué quieres lograr con el mensaje. Esto guiará todos los aspectos de tu redacción.</w:t>
      </w:r>
      <w:r>
        <w:br/>
      </w:r>
      <w:r>
        <w:lastRenderedPageBreak/>
        <w:t xml:space="preserve">   </w:t>
      </w:r>
      <w:r>
        <w:br/>
        <w:t>2. **Utiliza la estructura adecuada**: Asegúrate de seguir la estructura de saludo, introducción, cuerpo y cierre. Esto facilitará la lectura y comprensión de tu mensaje.</w:t>
      </w:r>
    </w:p>
    <w:p w14:paraId="5F1DE46B" w14:textId="77777777" w:rsidR="00031F4D" w:rsidRDefault="00000000">
      <w:r>
        <w:t>3. **Revisa y ajusta**: Tómate el tiempo necesario para revisar tu correo antes de enviarlo. Presta atención a la gramática, la ortografía y la claridad del mensaje.</w:t>
      </w:r>
    </w:p>
    <w:p w14:paraId="18D0CB51" w14:textId="77777777" w:rsidR="00031F4D" w:rsidRDefault="00000000">
      <w:r>
        <w:t>### Acción Práctica</w:t>
      </w:r>
    </w:p>
    <w:p w14:paraId="1D14B23A" w14:textId="77777777" w:rsidR="00031F4D" w:rsidRDefault="00000000">
      <w:r>
        <w:t>Para aplicar lo aprendido en este capítulo, sigue estos pasos:</w:t>
      </w:r>
    </w:p>
    <w:p w14:paraId="3E061FB4" w14:textId="77777777" w:rsidR="00031F4D" w:rsidRDefault="00000000">
      <w:r>
        <w:t>1. **Escribe un correo electrónico** utilizando la estructura y consejos discutidos. Elige un tema relevante para ti, como una solicitud, una presentación de proyecto o una invitación a una reunión.</w:t>
      </w:r>
    </w:p>
    <w:p w14:paraId="0BFB24EB" w14:textId="77777777" w:rsidR="00031F4D" w:rsidRDefault="00000000">
      <w:r>
        <w:t>2. **Pide retroalimentación** sobre tu correo a un colega o amigo. Pregunta si el mensaje es claro y si el tono es adecuado.</w:t>
      </w:r>
    </w:p>
    <w:p w14:paraId="3CC40DC2" w14:textId="77777777" w:rsidR="00031F4D" w:rsidRDefault="00000000">
      <w:r>
        <w:t>3. **Realiza ajustes** en tu correo basándote en la retroalimentación recibida. Asegúrate de que todos los aspectos de tu mensaje estén alineados con tus objetivos.</w:t>
      </w:r>
    </w:p>
    <w:p w14:paraId="4850A2C5" w14:textId="77777777" w:rsidR="00031F4D" w:rsidRDefault="00000000">
      <w:r>
        <w:t>Con estos pasos, te acercarás a dominar el arte de redactar correos electrónicos en inglés, lo cual es esencial en el mundo laboral actual. ¡Practica y verás cómo tu habilidad de comunicación se fortalece día a día!</w:t>
      </w:r>
    </w:p>
    <w:p w14:paraId="58812A7E" w14:textId="77777777" w:rsidR="00031F4D" w:rsidRDefault="00000000">
      <w:pPr>
        <w:pStyle w:val="Heading1"/>
      </w:pPr>
      <w:bookmarkStart w:id="6" w:name="_Toc210740197"/>
      <w:r>
        <w:t>Chapter 6: Mensajes Cortos y Claros</w:t>
      </w:r>
      <w:bookmarkEnd w:id="6"/>
    </w:p>
    <w:p w14:paraId="6E481630" w14:textId="77777777" w:rsidR="00031F4D" w:rsidRDefault="00000000">
      <w:r>
        <w:t>### Mensajes Cortos y Claros</w:t>
      </w:r>
    </w:p>
    <w:p w14:paraId="5E881749" w14:textId="77777777" w:rsidR="00031F4D" w:rsidRDefault="00000000">
      <w:r>
        <w:t>En la era de la comunicación digital, donde los mensajes se envían y reciben en cuestión de segundos, la capacidad de redactar mensajes cortos y claros se ha vuelto más importante que nunca. Ya sea que estés enviando un correo electrónico, un mensaje de texto o una nota rápida, la claridad es esencial para asegurar que tu mensaje sea comprendido. En este capítulo, exploraremos cómo redactar mensajes concisos que transmitan tu idea de manera efectiva y profesional.</w:t>
      </w:r>
    </w:p>
    <w:p w14:paraId="25F2426F" w14:textId="77777777" w:rsidR="00031F4D" w:rsidRDefault="00000000">
      <w:r>
        <w:t>#### La Importancia de la Brevedad</w:t>
      </w:r>
    </w:p>
    <w:p w14:paraId="59EB59EA" w14:textId="77777777" w:rsidR="00031F4D" w:rsidRDefault="00000000">
      <w:r>
        <w:t>En un mundo donde la atención de las personas es cada vez más limitada, la brevedad se convierte en un aliado poderoso. Los mensajes largos a menudo son ignorados o malinterpretados. Por lo tanto, aprender a ser breve sin sacrificar el contenido es una habilidad crucial. La brevedad no solo mejora la comprensión, sino que también demuestra respeto por el tiempo del receptor.</w:t>
      </w:r>
    </w:p>
    <w:p w14:paraId="34E54BB0" w14:textId="77777777" w:rsidR="00031F4D" w:rsidRDefault="00000000">
      <w:r>
        <w:t xml:space="preserve">Un estudio realizado por la Universidad de California encontró que los correos electrónicos que presentaban mensajes concisos eran un 50% más propensos a recibir respuestas rápidas. Esto demuestra que los destinatarios valoran la claridad y la economía de palabras. </w:t>
      </w:r>
      <w:r>
        <w:lastRenderedPageBreak/>
        <w:t>Por ejemplo, en un entorno laboral, un jefe puede apreciar un informe que resume los puntos clave en lugar de un documento extenso lleno de información irrelevante.</w:t>
      </w:r>
    </w:p>
    <w:p w14:paraId="5B956512" w14:textId="77777777" w:rsidR="00031F4D" w:rsidRDefault="00000000">
      <w:r>
        <w:t>#### Estructura Clara: Un Elemento Clave</w:t>
      </w:r>
    </w:p>
    <w:p w14:paraId="0D533DFB" w14:textId="77777777" w:rsidR="00031F4D" w:rsidRDefault="00000000">
      <w:r>
        <w:t>Para redactar mensajes claros y concisos, es fundamental seguir una estructura lógica. Esto permite que el receptor identifique rápidamente la intención del mensaje. Una estructura simple podría incluir:</w:t>
      </w:r>
    </w:p>
    <w:p w14:paraId="4D7D82E0" w14:textId="77777777" w:rsidR="00031F4D" w:rsidRDefault="00000000">
      <w:r>
        <w:t>1. **Saludo**: Un saludo cordial establece un tono amigable.</w:t>
      </w:r>
      <w:r>
        <w:br/>
        <w:t>2. **Introducción**: Indica el propósito del mensaje de manera directa.</w:t>
      </w:r>
      <w:r>
        <w:br/>
        <w:t>3. **Cuerpo**: Presenta la información esencial, utilizando listas o párrafos cortos para facilitar la lectura.</w:t>
      </w:r>
      <w:r>
        <w:br/>
        <w:t>4. **Cierre**: Un cierre claro que reitere el mensaje principal o indique los próximos pasos.</w:t>
      </w:r>
    </w:p>
    <w:p w14:paraId="6312AA28" w14:textId="77777777" w:rsidR="00031F4D" w:rsidRDefault="00000000">
      <w:r>
        <w:t>Por ejemplo, si estás escribiendo un correo para solicitar información sobre un proyecto, podrías estructurarlo así:</w:t>
      </w:r>
    </w:p>
    <w:p w14:paraId="5E16B81E" w14:textId="77777777" w:rsidR="00031F4D" w:rsidRDefault="00000000">
      <w:r>
        <w:t>- **Saludo**: “Hola Juan,”</w:t>
      </w:r>
      <w:r>
        <w:br/>
        <w:t>- **Introducción**: “Espero que estés bien. Me gustaría obtener más información sobre el proyecto X.”</w:t>
      </w:r>
      <w:r>
        <w:br/>
        <w:t>- **Cuerpo**: “¿Podrías enviarme los detalles de la fecha de entrega y los recursos necesarios? Esto me ayudará a planificar mejor mi tiempo.”</w:t>
      </w:r>
      <w:r>
        <w:br/>
        <w:t>- **Cierre**: “Gracias por tu ayuda. Quedo a la espera de tu respuesta.”</w:t>
      </w:r>
    </w:p>
    <w:p w14:paraId="28A22CD8" w14:textId="77777777" w:rsidR="00031F4D" w:rsidRDefault="00000000">
      <w:r>
        <w:t>Esta estructura no solo facilita la comprensión, sino que también hace que el mensaje sea más atractivo.</w:t>
      </w:r>
    </w:p>
    <w:p w14:paraId="709F1B0E" w14:textId="77777777" w:rsidR="00031F4D" w:rsidRDefault="00000000">
      <w:r>
        <w:t>#### Uso de Listas y Puntos Clave</w:t>
      </w:r>
    </w:p>
    <w:p w14:paraId="22DDD7F5" w14:textId="77777777" w:rsidR="00031F4D" w:rsidRDefault="00000000">
      <w:r>
        <w:t>Una técnica efectiva para mejorar la claridad de tus mensajes es utilizar listas. Las listas permiten presentar información de manera organizada y fácil de digerir. Al dividir la información en puntos clave, el receptor puede absorber los detalles sin sentirse abrumado.</w:t>
      </w:r>
    </w:p>
    <w:p w14:paraId="33B28CD3" w14:textId="77777777" w:rsidR="00031F4D" w:rsidRDefault="00000000">
      <w:r>
        <w:t>Imagina que necesitas enviar un recordatorio sobre una reunión a tu equipo. En lugar de redactar un párrafo largo, podrías optar por una lista:</w:t>
      </w:r>
    </w:p>
    <w:p w14:paraId="63D144AE" w14:textId="77777777" w:rsidR="00031F4D" w:rsidRDefault="00000000">
      <w:r>
        <w:t>- **Fecha**: Jueves, 15 de septiembre.</w:t>
      </w:r>
      <w:r>
        <w:br/>
        <w:t>- **Hora**: 10:00 AM.</w:t>
      </w:r>
      <w:r>
        <w:br/>
        <w:t>- **Lugar**: Sala de conferencias B.</w:t>
      </w:r>
      <w:r>
        <w:br/>
        <w:t xml:space="preserve">- **Agenda**: </w:t>
      </w:r>
      <w:r>
        <w:br/>
        <w:t xml:space="preserve">   - Revisión de los objetivos del trimestre.</w:t>
      </w:r>
      <w:r>
        <w:br/>
        <w:t xml:space="preserve">   - Actualización sobre el proyecto Y.</w:t>
      </w:r>
      <w:r>
        <w:br/>
        <w:t xml:space="preserve">   - Definición de tareas para el próximo mes.</w:t>
      </w:r>
    </w:p>
    <w:p w14:paraId="6E44B2BB" w14:textId="77777777" w:rsidR="00031F4D" w:rsidRDefault="00000000">
      <w:r>
        <w:t>Este formato no solo es más fácil de leer, sino que también asegura que todos los puntos importantes sean destacados.</w:t>
      </w:r>
    </w:p>
    <w:p w14:paraId="5C89A2DF" w14:textId="77777777" w:rsidR="00031F4D" w:rsidRDefault="00000000">
      <w:r>
        <w:lastRenderedPageBreak/>
        <w:t>#### Ejemplo Localizado: La Carta de Presentación</w:t>
      </w:r>
    </w:p>
    <w:p w14:paraId="273A376E" w14:textId="77777777" w:rsidR="00031F4D" w:rsidRDefault="00000000">
      <w:r>
        <w:t>Supongamos que estás solicitando un puesto en una empresa local. Una carta de presentación efectiva debe ser breve y centrada. Aquí hay un ejemplo de cómo estructurar tu mensaje:</w:t>
      </w:r>
    </w:p>
    <w:p w14:paraId="7F6D3872" w14:textId="77777777" w:rsidR="00031F4D" w:rsidRDefault="00000000">
      <w:r>
        <w:t>---</w:t>
      </w:r>
    </w:p>
    <w:p w14:paraId="1C1B642E" w14:textId="77777777" w:rsidR="00031F4D" w:rsidRDefault="00000000">
      <w:r>
        <w:t>**Asunto**: Solicitud para el puesto de Gerente de Marketing</w:t>
      </w:r>
    </w:p>
    <w:p w14:paraId="61DEE870" w14:textId="77777777" w:rsidR="00031F4D" w:rsidRDefault="00000000">
      <w:r>
        <w:t>**Hola Maria,**</w:t>
      </w:r>
    </w:p>
    <w:p w14:paraId="3F880593" w14:textId="77777777" w:rsidR="00031F4D" w:rsidRDefault="00000000">
      <w:r>
        <w:t>Espero que te encuentres bien. Me gustaría postularme para el puesto de Gerente de Marketing que vi publicado en su sitio web. Creo que mis habilidades en marketing digital y mi experiencia en campañas exitosas pueden aportar un gran valor a su equipo.</w:t>
      </w:r>
    </w:p>
    <w:p w14:paraId="604AC007" w14:textId="77777777" w:rsidR="00031F4D" w:rsidRDefault="00000000">
      <w:r>
        <w:t>A continuación, resumo mis principales habilidades:</w:t>
      </w:r>
    </w:p>
    <w:p w14:paraId="2EB5AE67" w14:textId="77777777" w:rsidR="00031F4D" w:rsidRDefault="00000000">
      <w:r>
        <w:t>- **Experiencia**: Más de 5 años en gestión de campañas de marketing.</w:t>
      </w:r>
      <w:r>
        <w:br/>
        <w:t>- **Habilidades Técnicas**: Dominio de herramientas como Google Analytics y SEO.</w:t>
      </w:r>
      <w:r>
        <w:br/>
        <w:t>- **Resultados**: Incremento del 30% en la conversión de clientes en mi posición anterior.</w:t>
      </w:r>
    </w:p>
    <w:p w14:paraId="0AF06170" w14:textId="77777777" w:rsidR="00031F4D" w:rsidRDefault="00000000">
      <w:r>
        <w:t>Estoy muy entusiasmado con la posibilidad de unirme a su equipo y contribuir a futuros proyectos. Agradezco tu atención y espero tener la oportunidad de hablar contigo pronto.</w:t>
      </w:r>
    </w:p>
    <w:p w14:paraId="42D6CC1F" w14:textId="77777777" w:rsidR="00031F4D" w:rsidRDefault="00000000">
      <w:r>
        <w:t xml:space="preserve">Saludos,  </w:t>
      </w:r>
      <w:r>
        <w:br/>
        <w:t>[Tu Nombre]</w:t>
      </w:r>
    </w:p>
    <w:p w14:paraId="45619136" w14:textId="77777777" w:rsidR="00031F4D" w:rsidRDefault="00000000">
      <w:r>
        <w:t>---</w:t>
      </w:r>
    </w:p>
    <w:p w14:paraId="4B0C9730" w14:textId="77777777" w:rsidR="00031F4D" w:rsidRDefault="00000000">
      <w:r>
        <w:t>Este ejemplo muestra cómo ser directo y claro, mientras se destacan las habilidades relevantes de manera concisa.</w:t>
      </w:r>
    </w:p>
    <w:p w14:paraId="3D10ECB9" w14:textId="77777777" w:rsidR="00031F4D" w:rsidRDefault="00000000">
      <w:r>
        <w:t>#### Checklist de Acción: Redacción Efectiva de Mensajes</w:t>
      </w:r>
    </w:p>
    <w:p w14:paraId="4D563858" w14:textId="77777777" w:rsidR="00031F4D" w:rsidRDefault="00000000">
      <w:r>
        <w:t>Para ayudarte a mejorar tu habilidad en la redacción de mensajes cortos y claros, aquí tienes un sencillo checklist con tres acciones concretas:</w:t>
      </w:r>
    </w:p>
    <w:p w14:paraId="7FBC5837" w14:textId="77777777" w:rsidR="00031F4D" w:rsidRDefault="00000000">
      <w:r>
        <w:t>1. **Define tu objetivo**: Antes de empezar a redactar, pregúntate qué deseas lograr con el mensaje. Esto te ayudará a mantener el enfoque.</w:t>
      </w:r>
      <w:r>
        <w:br/>
        <w:t>2. **Utiliza estructuras y listas**: Organiza tu mensaje en secciones claras y considera usar listas para presentar información clave.</w:t>
      </w:r>
      <w:r>
        <w:br/>
        <w:t>3. **Revise y ajusta**: Una vez que hayas terminado de escribir, revisa tu mensaje para asegurarte de que sea claro y conciso. Elimina palabras innecesarias y asegúrate de que la estructura sea lógica.</w:t>
      </w:r>
    </w:p>
    <w:p w14:paraId="7791246C" w14:textId="77777777" w:rsidR="00031F4D" w:rsidRDefault="00000000">
      <w:r>
        <w:t>#### Acción Práctica</w:t>
      </w:r>
    </w:p>
    <w:p w14:paraId="162F398D" w14:textId="77777777" w:rsidR="00031F4D" w:rsidRDefault="00000000">
      <w:r>
        <w:t>Para aplicar lo aprendido en este capítulo, sigue estos pasos:</w:t>
      </w:r>
    </w:p>
    <w:p w14:paraId="2CBF8282" w14:textId="77777777" w:rsidR="00031F4D" w:rsidRDefault="00000000">
      <w:r>
        <w:lastRenderedPageBreak/>
        <w:t>1. **Escribe un mensaje corto** sobre un tema específico, como una solicitud de información o un recordatorio. Usa la estructura adecuada y considera la posibilidad de incluir listas.</w:t>
      </w:r>
      <w:r>
        <w:br/>
        <w:t>2. **Solicita retroalimentación** a un amigo o colega sobre tu mensaje. Pregunta si entiende claramente tu intención y si hay algo que podría mejorarse.</w:t>
      </w:r>
      <w:r>
        <w:br/>
        <w:t>3. **Realiza ajustes** basándote en la retroalimentación. Asegúrate de que tu mensaje sea claro, conciso y esté alineado con tu objetivo.</w:t>
      </w:r>
    </w:p>
    <w:p w14:paraId="49FE761D" w14:textId="77777777" w:rsidR="00031F4D" w:rsidRDefault="00000000">
      <w:r>
        <w:t>Con estos pasos, estarás bien encaminado hacia la maestría en la redacción de mensajes breves y claros en inglés.</w:t>
      </w:r>
    </w:p>
    <w:p w14:paraId="42061BEA" w14:textId="77777777" w:rsidR="00031F4D" w:rsidRDefault="00000000">
      <w:r>
        <w:t>### Acción Práctica</w:t>
      </w:r>
    </w:p>
    <w:p w14:paraId="7F69B0A1" w14:textId="77777777" w:rsidR="00031F4D" w:rsidRDefault="00000000">
      <w:r>
        <w:t>- **Define tu objetivo**: Antes de redactar, escribe brevemente qué deseas lograr.</w:t>
      </w:r>
      <w:r>
        <w:br/>
        <w:t>- **Estructura tu mensaje**: Utiliza una estructura lógica y clara.</w:t>
      </w:r>
      <w:r>
        <w:br/>
        <w:t>- **Revisa y ajusta**: Asegúrate de que tu mensaje sea conciso y fácil de entender.</w:t>
      </w:r>
    </w:p>
    <w:p w14:paraId="14A9FB6A" w14:textId="77777777" w:rsidR="00031F4D" w:rsidRDefault="00000000">
      <w:r>
        <w:t>Con esta guía, te animamos a practicar la redacción de mensajes cortos y claros. La claridad y la brevedad son habilidades esenciales que te beneficiarán en todos los aspectos de tu comunicación en inglés. ¡Adelante!</w:t>
      </w:r>
    </w:p>
    <w:p w14:paraId="581ECCC6" w14:textId="77777777" w:rsidR="00031F4D" w:rsidRDefault="00000000">
      <w:pPr>
        <w:pStyle w:val="Heading1"/>
      </w:pPr>
      <w:bookmarkStart w:id="7" w:name="_Toc210740198"/>
      <w:r>
        <w:t>Chapter 7: Estilo y Tono en la Escritura</w:t>
      </w:r>
      <w:bookmarkEnd w:id="7"/>
    </w:p>
    <w:p w14:paraId="30A2BBC5" w14:textId="77777777" w:rsidR="00031F4D" w:rsidRDefault="00000000">
      <w:r>
        <w:t>### Estilo y Tono en la Escritura</w:t>
      </w:r>
    </w:p>
    <w:p w14:paraId="6E0A475C" w14:textId="77777777" w:rsidR="00031F4D" w:rsidRDefault="00000000">
      <w:r>
        <w:t>La escritura es un arte que va más allá de simplemente poner palabras en una página. El estilo y el tono son elementos cruciales que pueden transformar un texto ordinario en uno memorable y efectivo. En este capítulo, exploraremos cómo elegir el estilo y el tono adecuados para tus escritos en inglés, de manera que puedas comunicar tus ideas con claridad y con un matiz que resuene con tu audiencia. A través de ejemplos prácticos y consejos aplicables, te brindaremos herramientas para mejorar tu habilidad de redacción, ya sea que estés escribiendo un correo electrónico profesional, un mensaje personal o un texto más elaborado.</w:t>
      </w:r>
    </w:p>
    <w:p w14:paraId="1B60899D" w14:textId="77777777" w:rsidR="00031F4D" w:rsidRDefault="00000000">
      <w:r>
        <w:t>#### 1. Comprendiendo el Estilo</w:t>
      </w:r>
    </w:p>
    <w:p w14:paraId="618C02CE" w14:textId="77777777" w:rsidR="00031F4D" w:rsidRDefault="00000000">
      <w:r>
        <w:t>El estilo de escritura se refiere a la manera en que eliges expresar tus ideas. Incluye aspectos como la elección de palabras, la estructura de las oraciones y el ritmo del texto. Un estilo adecuado no solo hace que tu mensaje sea más atractivo, sino que también asegura que tu audiencia lo comprenda como tú lo imaginas.</w:t>
      </w:r>
    </w:p>
    <w:p w14:paraId="53549092" w14:textId="77777777" w:rsidR="00031F4D" w:rsidRDefault="00000000">
      <w:r>
        <w:t xml:space="preserve">**Elección de Palabras**  </w:t>
      </w:r>
      <w:r>
        <w:br/>
        <w:t xml:space="preserve">La selección de palabras es fundamental para establecer el tono de tu texto. Palabras simples suelen ser más efectivas en correos electrónicos y mensajes cortos, mientras que en documentos más formales puedes optar por un vocabulario más técnico o especializado, siempre que sea apropiado para tu audiencia. Por ejemplo, si estás escribiendo a un colega </w:t>
      </w:r>
      <w:r>
        <w:lastRenderedPageBreak/>
        <w:t>en un entorno laboral, puedes usar términos específicos del sector que ambos comprendan. Sin embargo, si tu mensaje está dirigido a alguien fuera de tu campo, es mejor optar por un lenguaje más accesible.</w:t>
      </w:r>
    </w:p>
    <w:p w14:paraId="6E3B14EA" w14:textId="77777777" w:rsidR="00031F4D" w:rsidRDefault="00000000">
      <w:r>
        <w:t xml:space="preserve">**Estructura y Flujo**  </w:t>
      </w:r>
      <w:r>
        <w:br/>
        <w:t>La estructura también es parte del estilo. Un texto bien organizado ayuda a que el lector siga tu línea de pensamiento sin dificultad. Comienza con una introducción clara, desarrolla tus ideas en el cuerpo del texto y concluye con un resumen o una llamada a la acción. Por ejemplo, si estás redactando un informe sobre la implementación de un nuevo software en la empresa, puedes dividir el documento en secciones que aborden la necesidad del cambio, el proceso de implementación y los resultados esperados. Esta claridad en la estructura no solo facilita la comprensión, sino que también refleja profesionalismo.</w:t>
      </w:r>
    </w:p>
    <w:p w14:paraId="6B9E5A14" w14:textId="77777777" w:rsidR="00031F4D" w:rsidRDefault="00000000">
      <w:r>
        <w:t>#### 2. El Tono Apropiado</w:t>
      </w:r>
    </w:p>
    <w:p w14:paraId="34F2A1E2" w14:textId="77777777" w:rsidR="00031F4D" w:rsidRDefault="00000000">
      <w:r>
        <w:t>El tono se refiere a la actitud que se transmite a través de la escritura. Puede ser formal, informal, amigable, serio, entre otros. Elegir el tono adecuado es esencial para conectar con tu audiencia y lograr el propósito de tu mensaje.</w:t>
      </w:r>
    </w:p>
    <w:p w14:paraId="5B39353D" w14:textId="77777777" w:rsidR="00031F4D" w:rsidRDefault="00000000">
      <w:r>
        <w:t xml:space="preserve">**Identificando a Tu Audiencia**  </w:t>
      </w:r>
      <w:r>
        <w:br/>
        <w:t>Antes de escribir, es vital comprender a quién te diriges. El tono que uses debe alinearse con las expectativas y la relación que tienes con el receptor. Por ejemplo, si estás escribiendo a un cliente potencial, un tono profesional y entusiasta puede ser apropiado. En cambio, si te diriges a un amigo o compañero de trabajo, un tono más casual y relajado puede funcionar mejor. Considera siempre su nivel de conocimiento sobre el tema y su relación contigo para ajustar tu tono en consecuencia.</w:t>
      </w:r>
    </w:p>
    <w:p w14:paraId="3CBC52B5" w14:textId="77777777" w:rsidR="00031F4D" w:rsidRDefault="00000000">
      <w:r>
        <w:t xml:space="preserve">**Ejemplo Localizado**  </w:t>
      </w:r>
      <w:r>
        <w:br/>
        <w:t>Imagina que trabajas en una empresa de tecnología y necesitas informar a tu equipo sobre un cambio en los procedimientos de trabajo. Un mensaje que diga: “Es necesario que todos sigan las nuevas directrices para asegurar un flujo de trabajo eficiente” tiene un tono más autoritario y formal. Sin embargo, un mensaje alternativo como: “¡Hola equipo! A partir de la próxima semana, implementaremos algunas nuevas directrices. Estoy seguro de que facilitarán nuestro trabajo diario” transmite un enfoque más amigable y colaborativo. Este cambio de tono puede hacer que tu equipo se sienta más motivado y receptivo a los cambios.</w:t>
      </w:r>
    </w:p>
    <w:p w14:paraId="1FBDB2A9" w14:textId="77777777" w:rsidR="00031F4D" w:rsidRDefault="00000000">
      <w:r>
        <w:t>#### 3. Consistencia en el Estilo y el Tono</w:t>
      </w:r>
    </w:p>
    <w:p w14:paraId="4B7BCD1E" w14:textId="77777777" w:rsidR="00031F4D" w:rsidRDefault="00000000">
      <w:r>
        <w:t>Una vez que hayas definido el estilo y el tono adecuados para tu escritura, es fundamental mantener la consistencia a lo largo del texto. La inconsistencia puede confundir a los lectores y disminuir la efectividad de tu mensaje.</w:t>
      </w:r>
    </w:p>
    <w:p w14:paraId="6778DBED" w14:textId="77777777" w:rsidR="00031F4D" w:rsidRDefault="00000000">
      <w:r>
        <w:t xml:space="preserve">**Revisiones y Ediciones**  </w:t>
      </w:r>
      <w:r>
        <w:br/>
        <w:t xml:space="preserve">Después de redactar tu texto, tómate un tiempo para revisarlo. Busca incoherencias en el tono y el estilo. Si has comenzado con un tono formal, asegúrate de que no cambie a uno </w:t>
      </w:r>
      <w:r>
        <w:lastRenderedPageBreak/>
        <w:t>informal en la parte media del texto. Además, revisa si la elección de palabras es consistente. Por ejemplo, si comenzaste utilizando términos técnicos para describir un proceso, evita usar jerga coloquial más adelante.</w:t>
      </w:r>
    </w:p>
    <w:p w14:paraId="2299FFBF" w14:textId="77777777" w:rsidR="00031F4D" w:rsidRDefault="00000000">
      <w:r>
        <w:t xml:space="preserve">**Práctica Regular**  </w:t>
      </w:r>
      <w:r>
        <w:br/>
        <w:t>La práctica es clave para desarrollar un estilo y tono coherentes. Dedica tiempo a escribir diferentes tipos de textos, desde correos electrónicos hasta artículos más largos. Con el tiempo, te volverás más consciente de cómo tu estilo y tono afectan la percepción de tu mensaje.</w:t>
      </w:r>
    </w:p>
    <w:p w14:paraId="08F50467" w14:textId="77777777" w:rsidR="00031F4D" w:rsidRDefault="00000000">
      <w:r>
        <w:t>#### 4. Cómo Adaptar Estilo y Tono a Diferentes Contextos</w:t>
      </w:r>
    </w:p>
    <w:p w14:paraId="3AB697DE" w14:textId="77777777" w:rsidR="00031F4D" w:rsidRDefault="00000000">
      <w:r>
        <w:t>Cada contexto en el que escribas puede requerir un ajuste en tu estilo y tono. Aprender a adaptar tu escritura a diferentes situaciones es una habilidad invaluable.</w:t>
      </w:r>
    </w:p>
    <w:p w14:paraId="09ECFF30" w14:textId="77777777" w:rsidR="00031F4D" w:rsidRDefault="00000000">
      <w:r>
        <w:t xml:space="preserve">**Escritura Profesional vs. Personal**  </w:t>
      </w:r>
      <w:r>
        <w:br/>
        <w:t>En un entorno profesional, es posible que necesites usar un estilo más estructurado y un tono formal. Por ejemplo, al redactar una propuesta para un cliente, deberías utilizar un lenguaje claro y persuasivo, presentando tus ideas de manera lógica y ordenada. En contraste, en un correo personal a un amigo, puedes ser más relajado y utilizar un lenguaje coloquial.</w:t>
      </w:r>
    </w:p>
    <w:p w14:paraId="64067840" w14:textId="77777777" w:rsidR="00031F4D" w:rsidRDefault="00000000">
      <w:r>
        <w:t xml:space="preserve">**Ejemplo de Adaptación**  </w:t>
      </w:r>
      <w:r>
        <w:br/>
        <w:t>Supongamos que estás organizando un evento y necesitas enviar invitaciones. Si envías un correo a tus colegas, podrías escribir: “Estimados colegas, me complace invitarlos a nuestro próximo evento de networking el 15 de abril. Apreciaríamos mucho su presencia.” Sin embargo, si invitas a tus amigos, podrías optar por un mensaje más informal: “¡Hola a todos! Estoy organizando una reunión el 15 de abril. ¡Espero que puedan venir!” La clave está en ajustar el estilo y tono según el destinatario y la ocasión.</w:t>
      </w:r>
    </w:p>
    <w:p w14:paraId="674028B5" w14:textId="77777777" w:rsidR="00031F4D" w:rsidRDefault="00000000">
      <w:r>
        <w:t>#### 5. Herramientas para Mejorar el Estilo y el Tono</w:t>
      </w:r>
    </w:p>
    <w:p w14:paraId="23669274" w14:textId="77777777" w:rsidR="00031F4D" w:rsidRDefault="00000000">
      <w:r>
        <w:t>Existen diversas herramientas y recursos que pueden ayudarte a perfeccionar tu estilo y tono en la escritura. Desde aplicaciones hasta libros, hay muchas opciones disponibles.</w:t>
      </w:r>
    </w:p>
    <w:p w14:paraId="310D38CB" w14:textId="77777777" w:rsidR="00031F4D" w:rsidRDefault="00000000">
      <w:r>
        <w:t xml:space="preserve">**Aplicaciones de Escritura**  </w:t>
      </w:r>
      <w:r>
        <w:br/>
        <w:t>Hoy en día, hay aplicaciones como Grammarly o Hemingway que pueden ayudarte a mejorar tu escritura. Estas herramientas no solo corrigen errores gramaticales, sino que también ofrecen sugerencias sobre el estilo y el tono. Por ejemplo, pueden indicarte si tu escritura es demasiado compleja o si podría beneficiarse de un tono más directo.</w:t>
      </w:r>
    </w:p>
    <w:p w14:paraId="6348969D" w14:textId="77777777" w:rsidR="00031F4D" w:rsidRDefault="00000000">
      <w:r>
        <w:t xml:space="preserve">**Lectura y Análisis**  </w:t>
      </w:r>
      <w:r>
        <w:br/>
        <w:t>Una de las mejores maneras de mejorar tu propio estilo es leer. Analiza cómo los autores utilizan el lenguaje, el tono y el estilo en sus obras. Puedes estudiar desde novelas hasta artículos periodísticos. Pregúntate: ¿Qué hace que este texto sea efectivo? ¿Cómo se siente la voz del autor? Esta reflexión te ayudará a desarrollar tu propia voz y estilo.</w:t>
      </w:r>
    </w:p>
    <w:p w14:paraId="72C70130" w14:textId="77777777" w:rsidR="00031F4D" w:rsidRDefault="00000000">
      <w:r>
        <w:lastRenderedPageBreak/>
        <w:t>### Checklist de Acción</w:t>
      </w:r>
    </w:p>
    <w:p w14:paraId="57858DD1" w14:textId="77777777" w:rsidR="00031F4D" w:rsidRDefault="00000000">
      <w:r>
        <w:t>Para aplicar lo aprendido sobre estilo y tono en tu escritura, considera los siguientes pasos:</w:t>
      </w:r>
    </w:p>
    <w:p w14:paraId="399E5CAC" w14:textId="77777777" w:rsidR="00031F4D" w:rsidRDefault="00000000">
      <w:r>
        <w:t>1. **Define tu audiencia**: Antes de comenzar a escribir, identifica quién leerá tu texto y ajusta el estilo y tono en consecuencia.</w:t>
      </w:r>
      <w:r>
        <w:br/>
        <w:t xml:space="preserve">2. **Escoge un estilo y tono adecuados**: Decide si tu mensaje requiere un enfoque formal, informal o una combinación de ambos. </w:t>
      </w:r>
      <w:r>
        <w:br/>
        <w:t>3. **Revisa y edita tu trabajo**: Después de escribir, revisa tu texto para asegurar que el estilo y tono sean consistentes y apropiados.</w:t>
      </w:r>
    </w:p>
    <w:p w14:paraId="0B5612D8" w14:textId="77777777" w:rsidR="00031F4D" w:rsidRDefault="00000000">
      <w:r>
        <w:t>### Acción Práctica</w:t>
      </w:r>
    </w:p>
    <w:p w14:paraId="001DB294" w14:textId="77777777" w:rsidR="00031F4D" w:rsidRDefault="00000000">
      <w:r>
        <w:t>Para practicar lo aprendido en este capítulo, sigue estos pasos:</w:t>
      </w:r>
    </w:p>
    <w:p w14:paraId="0E587D88" w14:textId="77777777" w:rsidR="00031F4D" w:rsidRDefault="00000000">
      <w:r>
        <w:t>1. **Escribe un breve texto** (puede ser un correo electrónico o un mensaje) con un estilo y tono específicos según la audiencia que hayas definido.</w:t>
      </w:r>
      <w:r>
        <w:br/>
        <w:t>2. **Solicita retroalimentación** sobre tu texto a alguien que pueda ofrecerte una perspectiva objetiva sobre la claridad y efectividad de tu estilo y tono.</w:t>
      </w:r>
      <w:r>
        <w:br/>
        <w:t>3. **Realiza ajustes** basados en la retroalimentación recibida, mejorando así la claridad y atractivo de tu escritura.</w:t>
      </w:r>
    </w:p>
    <w:p w14:paraId="73D492DC" w14:textId="77777777" w:rsidR="00031F4D" w:rsidRDefault="00000000">
      <w:r>
        <w:t>Al entender y aplicar los conceptos de estilo y tono, podrás mejorar significativamente la efectividad de tu comunicación escrita en inglés. Recuerda que la práctica constante te ayudará a desarrollar un estilo personal que resuene con tu audiencia y cumpla tus objetivos de comunicación. ¡Continúa escribiendo y experimentando!</w:t>
      </w:r>
    </w:p>
    <w:p w14:paraId="3D1302EE" w14:textId="77777777" w:rsidR="00031F4D" w:rsidRDefault="00000000">
      <w:pPr>
        <w:pStyle w:val="Heading1"/>
      </w:pPr>
      <w:bookmarkStart w:id="8" w:name="_Toc210740199"/>
      <w:r>
        <w:t>Chapter 8: Herramientas para Mejorar tu Escritura</w:t>
      </w:r>
      <w:bookmarkEnd w:id="8"/>
    </w:p>
    <w:p w14:paraId="1D643E01" w14:textId="77777777" w:rsidR="00031F4D" w:rsidRDefault="00000000">
      <w:r>
        <w:t># Herramientas para Mejorar tu Escritura</w:t>
      </w:r>
    </w:p>
    <w:p w14:paraId="29AB622A" w14:textId="77777777" w:rsidR="00031F4D" w:rsidRDefault="00000000">
      <w:r>
        <w:t>La escritura es una habilidad esencial que va más allá de simplemente poner palabras en una página. Es una forma de comunicación que debe ser clara, efectiva y, en muchos casos, persuasiva. En este capítulo, exploraremos diversas herramientas y técnicas que te ayudarán a mejorar tu escritura en inglés, permitiéndote expresar tus ideas con mayor claridad y estilo. Desde aplicaciones digitales hasta métodos tradicionales, hay recursos que pueden facilitarte el camino hacia una escritura más efectiva.</w:t>
      </w:r>
    </w:p>
    <w:p w14:paraId="2EE1A8C5" w14:textId="77777777" w:rsidR="00031F4D" w:rsidRDefault="00000000">
      <w:r>
        <w:t>## Herramientas Digitales</w:t>
      </w:r>
    </w:p>
    <w:p w14:paraId="22145A4C" w14:textId="77777777" w:rsidR="00031F4D" w:rsidRDefault="00000000">
      <w:r>
        <w:t>En la era digital, tenemos acceso a una variedad de herramientas que pueden hacer que la escritura sea más sencilla y efectiva. Las aplicaciones de corrección gramatical y de estilo son solo una parte de este ecosistema de recursos.</w:t>
      </w:r>
    </w:p>
    <w:p w14:paraId="01D8C917" w14:textId="77777777" w:rsidR="00031F4D" w:rsidRDefault="00000000">
      <w:r>
        <w:t>### Correctores Gramaticales y de Estilo</w:t>
      </w:r>
    </w:p>
    <w:p w14:paraId="74A722A9" w14:textId="77777777" w:rsidR="00031F4D" w:rsidRDefault="00000000">
      <w:r>
        <w:lastRenderedPageBreak/>
        <w:t>Aplicaciones como Grammarly y Hemingway Editor se han vuelto imprescindibles para quienes desean mejorar su escritura. Grammarly, por ejemplo, no solo corrige errores gramaticales y de puntuación, sino que también ofrece sugerencias sobre el tono y la claridad del texto. Imagina que estás redactando un correo electrónico para solicitar una reunión de trabajo. Al usar Grammarly, podrías recibir consejos sobre cómo hacer que tu mensaje suene más profesional y directo.</w:t>
      </w:r>
    </w:p>
    <w:p w14:paraId="4AE9AD26" w14:textId="77777777" w:rsidR="00031F4D" w:rsidRDefault="00000000">
      <w:r>
        <w:t>Por otro lado, Hemingway Editor se centra en la legibilidad. Este programa destaca oraciones complejas y sugiere simplificaciones, lo que es especialmente útil cuando escribes textos técnicos o académicos. Al utilizar estas herramientas, no solo mejorarás la gramática, sino que también te volverás más consciente de la estructura y el estilo de tus escritos.</w:t>
      </w:r>
    </w:p>
    <w:p w14:paraId="01A47009" w14:textId="77777777" w:rsidR="00031F4D" w:rsidRDefault="00000000">
      <w:r>
        <w:t>### Aplicaciones de Notas y Organización</w:t>
      </w:r>
    </w:p>
    <w:p w14:paraId="1C6ACBF5" w14:textId="77777777" w:rsidR="00031F4D" w:rsidRDefault="00000000">
      <w:r>
        <w:t>Además de los correctores, las aplicaciones de notas como Evernote o Notion son excelentes para organizar tus ideas antes de escribir. Puedes crear listas, esquemas y guardar referencias que te ayudarán a dar coherencia a tu texto. Por ejemplo, si estás escribiendo un artículo sobre la sostenibilidad, podrías usar Notion para recopilar información de diferentes fuentes y organizar tus pensamientos antes de comenzar a redactar.</w:t>
      </w:r>
    </w:p>
    <w:p w14:paraId="481F42CE" w14:textId="77777777" w:rsidR="00031F4D" w:rsidRDefault="00000000">
      <w:r>
        <w:t>## Técnicas de Escritura</w:t>
      </w:r>
    </w:p>
    <w:p w14:paraId="7252C524" w14:textId="77777777" w:rsidR="00031F4D" w:rsidRDefault="00000000">
      <w:r>
        <w:t>Las herramientas digitales son solo un aspecto de la mejora en la escritura. Las técnicas de escritura también juegan un papel crucial en la claridad y efectividad del mensaje que deseas transmitir.</w:t>
      </w:r>
    </w:p>
    <w:p w14:paraId="6C61F89A" w14:textId="77777777" w:rsidR="00031F4D" w:rsidRDefault="00000000">
      <w:r>
        <w:t>### Brainstorming y Esquemas</w:t>
      </w:r>
    </w:p>
    <w:p w14:paraId="058B15F9" w14:textId="77777777" w:rsidR="00031F4D" w:rsidRDefault="00000000">
      <w:r>
        <w:t>Antes de comenzar a escribir, es fundamental hacer una lluvia de ideas. Esta técnica te permitirá generar contenido de manera libre y sin restricciones. Una vez que tengas algunas ideas, el siguiente paso es organizarlas en un esquema. Este mapa visual te ayudará a estructurar tu texto y asegurar que cada parte fluya de manera lógica.</w:t>
      </w:r>
    </w:p>
    <w:p w14:paraId="43D6A5D5" w14:textId="77777777" w:rsidR="00031F4D" w:rsidRDefault="00000000">
      <w:r>
        <w:t>Por ejemplo, supón que estás escribiendo un artículo sobre el impacto del cambio climático. Primero, anotarías todas las ideas que se te ocurran: efectos en la biodiversidad, cambios en el clima, políticas necesarias, etc. Luego, organizarías estas ideas en un esquema que podría incluir introducción, desarrollo de los puntos y conclusión. Este proceso hará que la escritura sea más coherente y menos abrumadora.</w:t>
      </w:r>
    </w:p>
    <w:p w14:paraId="1CA4B4F2" w14:textId="77777777" w:rsidR="00031F4D" w:rsidRDefault="00000000">
      <w:r>
        <w:t>### La Regla de las Tres "C"</w:t>
      </w:r>
    </w:p>
    <w:p w14:paraId="75BE7636" w14:textId="77777777" w:rsidR="00031F4D" w:rsidRDefault="00000000">
      <w:r>
        <w:t>Una técnica simple pero poderosa para mejorar tu escritura es recordar la regla de las tres "C": claridad, concisión y cohesión. Cada una de estas características es esencial para mantener la atención del lector y asegurar que tu mensaje se entienda correctamente.</w:t>
      </w:r>
    </w:p>
    <w:p w14:paraId="26C9EEB4" w14:textId="77777777" w:rsidR="00031F4D" w:rsidRDefault="00000000">
      <w:r>
        <w:t>1. **Claridad**: Asegúrate de que tus ideas sean comprensibles. Usa un lenguaje sencillo y evita tecnicismos innecesarios, a menos que tu audiencia los comprenda.</w:t>
      </w:r>
      <w:r>
        <w:br/>
      </w:r>
      <w:r>
        <w:lastRenderedPageBreak/>
        <w:t>2. **Concisión**: Ve al grano. Elimina palabras o frases que no aporten valor a tu mensaje. Una comunicación directa es siempre más efectiva.</w:t>
      </w:r>
      <w:r>
        <w:br/>
        <w:t>3. **Cohesión**: Mantén una conexión lógica entre las ideas. Usa conectores y transiciones para guiar al lector a través de tu texto.</w:t>
      </w:r>
    </w:p>
    <w:p w14:paraId="2BD73740" w14:textId="77777777" w:rsidR="00031F4D" w:rsidRDefault="00000000">
      <w:r>
        <w:t>## Ejemplo Localizado: La Redacción de un Correo Electrónico</w:t>
      </w:r>
    </w:p>
    <w:p w14:paraId="7A6F4D24" w14:textId="77777777" w:rsidR="00031F4D" w:rsidRDefault="00000000">
      <w:r>
        <w:t>Imaginemos que trabajas en una empresa de marketing y necesitas enviar un correo a un cliente para presentarle una nueva estrategia. En lugar de escribir un correo extenso y lleno de jergas, aplicarías la regla de las tres "C" para mejorar el impacto de tu mensaje.</w:t>
      </w:r>
    </w:p>
    <w:p w14:paraId="1AEF5571" w14:textId="77777777" w:rsidR="00031F4D" w:rsidRDefault="00000000">
      <w:r>
        <w:t>### Redacción del Correo</w:t>
      </w:r>
    </w:p>
    <w:p w14:paraId="6AAD9129" w14:textId="77777777" w:rsidR="00031F4D" w:rsidRDefault="00000000">
      <w:r>
        <w:t>Asunto: Propuesta de Nueva Estrategia de Marketing</w:t>
      </w:r>
    </w:p>
    <w:p w14:paraId="1FA6CC2E" w14:textId="77777777" w:rsidR="00031F4D" w:rsidRDefault="00000000">
      <w:r>
        <w:t>Estimado [Nombre del Cliente]:</w:t>
      </w:r>
    </w:p>
    <w:p w14:paraId="5CF3C4F8" w14:textId="77777777" w:rsidR="00031F4D" w:rsidRDefault="00000000">
      <w:r>
        <w:t>Espero que te encuentres bien. Me gustaría presentarte una propuesta que creemos que puede mejorar significativamente tus resultados de marketing.</w:t>
      </w:r>
    </w:p>
    <w:p w14:paraId="0ED84A25" w14:textId="77777777" w:rsidR="00031F4D" w:rsidRDefault="00000000">
      <w:r>
        <w:t>**Claridad**: La propuesta se basa en tres pilares: aumentar la visibilidad de tu marca, optimizar la interacción con tus clientes y mejorar la conversión de ventas.</w:t>
      </w:r>
    </w:p>
    <w:p w14:paraId="1AA11E13" w14:textId="77777777" w:rsidR="00031F4D" w:rsidRDefault="00000000">
      <w:r>
        <w:t>**Concisión**: Esta estrategia no solo es efectiva, sino que también se puede implementar rápidamente, con un plan de acción claro que se completará en las próximas semanas.</w:t>
      </w:r>
    </w:p>
    <w:p w14:paraId="320B6DF5" w14:textId="77777777" w:rsidR="00031F4D" w:rsidRDefault="00000000">
      <w:r>
        <w:t>**Cohesión**: Estoy seguro de que esta nueva dirección no solo alineará nuestros esfuerzos, sino que también cumplirá tus expectativas de crecimiento.</w:t>
      </w:r>
    </w:p>
    <w:p w14:paraId="7B862C89" w14:textId="77777777" w:rsidR="00031F4D" w:rsidRDefault="00000000">
      <w:r>
        <w:t>Quedo atento a tus comentarios y espero poder discutir esto en más detalle.</w:t>
      </w:r>
    </w:p>
    <w:p w14:paraId="6567907C" w14:textId="77777777" w:rsidR="00031F4D" w:rsidRDefault="00000000">
      <w:r>
        <w:t xml:space="preserve">Saludos cordiales,  </w:t>
      </w:r>
      <w:r>
        <w:br/>
        <w:t>[Tu Nombre]</w:t>
      </w:r>
    </w:p>
    <w:p w14:paraId="511EC3AE" w14:textId="77777777" w:rsidR="00031F4D" w:rsidRDefault="00000000">
      <w:r>
        <w:t>Al aplicar estas técnicas, no solo logras un correo más efectivo, sino que también demuestras profesionalismo y atención al detalle.</w:t>
      </w:r>
    </w:p>
    <w:p w14:paraId="2445D3DD" w14:textId="77777777" w:rsidR="00031F4D" w:rsidRDefault="00000000">
      <w:r>
        <w:t>## La Importancia de la Lectura</w:t>
      </w:r>
    </w:p>
    <w:p w14:paraId="25DD7D1C" w14:textId="77777777" w:rsidR="00031F4D" w:rsidRDefault="00000000">
      <w:r>
        <w:t>Un aspecto fundamental para mejorar tu escritura es la lectura. Leer en inglés no solo enriquecerá tu vocabulario, sino que también te permitirá observar diferentes estilos y estructuras de escritura. Puedes leer desde novelas hasta artículos de revistas o blogs especializados.</w:t>
      </w:r>
    </w:p>
    <w:p w14:paraId="3D155B03" w14:textId="77777777" w:rsidR="00031F4D" w:rsidRDefault="00000000">
      <w:r>
        <w:t>### Diversidad de Géneros</w:t>
      </w:r>
    </w:p>
    <w:p w14:paraId="775152A2" w14:textId="77777777" w:rsidR="00031F4D" w:rsidRDefault="00000000">
      <w:r>
        <w:t xml:space="preserve">Intenta diversificar tus lecturas. La exposición a diferentes géneros, como la ficción, el periodismo o la no ficción, te dará una perspectiva más amplia. Por ejemplo, al leer una novela en inglés, podrás apreciar cómo los autores construyen sus personajes y desarrollan </w:t>
      </w:r>
      <w:r>
        <w:lastRenderedPageBreak/>
        <w:t>sus tramas, mientras que un artículo de revista puede enseñarte a ser más directo y preciso en la presentación de información.</w:t>
      </w:r>
    </w:p>
    <w:p w14:paraId="05DC1B2C" w14:textId="77777777" w:rsidR="00031F4D" w:rsidRDefault="00000000">
      <w:r>
        <w:t>### Análisis Crítico</w:t>
      </w:r>
    </w:p>
    <w:p w14:paraId="680B2672" w14:textId="77777777" w:rsidR="00031F4D" w:rsidRDefault="00000000">
      <w:r>
        <w:t>No solo leas por leer. Tómate un tiempo para analizar el texto. Pregúntate: ¿Qué hace que este texto sea efectivo? ¿Cómo se estructura? ¿Qué técnicas utiliza el autor para mantener el interés del lector? Este análisis crítico te ayudará a aplicar las lecciones aprendidas en tu propia escritura.</w:t>
      </w:r>
    </w:p>
    <w:p w14:paraId="0ECEDDDA" w14:textId="77777777" w:rsidR="00031F4D" w:rsidRDefault="00000000">
      <w:r>
        <w:t>## Checklist de Acciones Concretas</w:t>
      </w:r>
    </w:p>
    <w:p w14:paraId="3121A008" w14:textId="77777777" w:rsidR="00031F4D" w:rsidRDefault="00000000">
      <w:r>
        <w:t>Para poner en práctica lo aprendido en este capítulo, aquí tienes un checklist de tres acciones concretas que puedes tomar:</w:t>
      </w:r>
    </w:p>
    <w:p w14:paraId="72051058" w14:textId="77777777" w:rsidR="00031F4D" w:rsidRDefault="00000000">
      <w:r>
        <w:t>1. **Selecciona una herramienta digital**: Escoge una aplicación de corrección y comienza a utilizarla en tus escritos diarios. Dedica tiempo a familiarizarte con sus funciones.</w:t>
      </w:r>
      <w:r>
        <w:br/>
        <w:t>2. **Realiza un ejercicio de brainstorming**: Elige un tema sobre el que te gustaría escribir y dedica 20 minutos a anotar todas las ideas que se te ocurran. Luego, organiza estas ideas en un esquema.</w:t>
      </w:r>
      <w:r>
        <w:br/>
        <w:t>3. **Lee y analiza un texto en inglés**: Escoge un artículo o un capítulo de un libro en inglés. Lee atentamente y haz un análisis crítico de su estructura y estilo.</w:t>
      </w:r>
    </w:p>
    <w:p w14:paraId="4750FE13" w14:textId="77777777" w:rsidR="00031F4D" w:rsidRDefault="00000000">
      <w:r>
        <w:t>## Acción Práctica</w:t>
      </w:r>
    </w:p>
    <w:p w14:paraId="092FED5B" w14:textId="77777777" w:rsidR="00031F4D" w:rsidRDefault="00000000">
      <w:r>
        <w:t>Para consolidar lo que has aprendido en este capítulo, aquí tienes tres pasos que puedes seguir:</w:t>
      </w:r>
    </w:p>
    <w:p w14:paraId="0EB1765B" w14:textId="77777777" w:rsidR="00031F4D" w:rsidRDefault="00000000">
      <w:r>
        <w:t>1. **Elige un tema**: Decide sobre qué te gustaría escribir, ya sea un correo, un artículo o un ensayo.</w:t>
      </w:r>
      <w:r>
        <w:br/>
        <w:t>2. **Aplica las herramientas**: Utiliza una herramienta digital para corregir y mejorar tu texto, centrándote en claridad, concisión y cohesión.</w:t>
      </w:r>
      <w:r>
        <w:br/>
        <w:t>3. **Solicita feedback**: Comparte tu texto con un amigo o colega de confianza y pídeles su opinión sobre la claridad y el estilo.</w:t>
      </w:r>
    </w:p>
    <w:p w14:paraId="491640AC" w14:textId="77777777" w:rsidR="00031F4D" w:rsidRDefault="00000000">
      <w:r>
        <w:t>Al implementar estas herramientas y técnicas, estarás en camino de convertirte en un escritor más competente y confiado en inglés. Recuerda que la práctica constante es la clave para mejorar tus habilidades de escritura. ¡Sigue escribiendo y experimentando!</w:t>
      </w:r>
    </w:p>
    <w:p w14:paraId="75BBE87D" w14:textId="77777777" w:rsidR="00031F4D" w:rsidRDefault="00000000">
      <w:pPr>
        <w:pStyle w:val="Heading1"/>
      </w:pPr>
      <w:bookmarkStart w:id="9" w:name="_Toc210740200"/>
      <w:r>
        <w:t>Conclusion</w:t>
      </w:r>
      <w:bookmarkEnd w:id="9"/>
    </w:p>
    <w:p w14:paraId="44D2F3BA" w14:textId="77777777" w:rsidR="00031F4D" w:rsidRDefault="00000000">
      <w:r>
        <w:t>## Conclusión</w:t>
      </w:r>
    </w:p>
    <w:p w14:paraId="6BDD0B32" w14:textId="77777777" w:rsidR="00031F4D" w:rsidRDefault="00000000">
      <w:r>
        <w:t xml:space="preserve">Al llegar al final de este viaje de 30 días hacia la maestría en la escritura en inglés, es importante reflexionar sobre lo que hemos aprendido y cómo podemos llevarlo a la práctica en nuestras vidas diarias. La escritura es una habilidad que se nutre de la práctica constante y de la búsqueda de la claridad y el estilo. La meta es que, al finalizar este libro, te sientas </w:t>
      </w:r>
      <w:r>
        <w:lastRenderedPageBreak/>
        <w:t>más seguro al redactar mensajes, correos y textos en inglés, logrando comunicar tus ideas de manera efectiva y con un toque de naturalidad que caracterice a un nativo.</w:t>
      </w:r>
    </w:p>
    <w:p w14:paraId="1A037B32" w14:textId="77777777" w:rsidR="00031F4D" w:rsidRDefault="00000000">
      <w:r>
        <w:t>### La importancia de la práctica continua</w:t>
      </w:r>
    </w:p>
    <w:p w14:paraId="1299F4B9" w14:textId="77777777" w:rsidR="00031F4D" w:rsidRDefault="00000000">
      <w:r>
        <w:t>La práctica es esencial para cualquier habilidad, y la escritura no es la excepción. A medida que te adentras en el mundo de la redacción en inglés, recuerda que cada texto que escribas es una oportunidad para mejorar. Si bien hemos cubierto técnicas y estrategias en este libro, la clave es aplicarlas de manera regular. Establecer un horario, ya sea diario o semanal, para escribir en inglés te permitirá no solo practicar, sino también desarrollar tu propio estilo.</w:t>
      </w:r>
    </w:p>
    <w:p w14:paraId="374E2297" w14:textId="77777777" w:rsidR="00031F4D" w:rsidRDefault="00000000">
      <w:r>
        <w:t>Imagina que eres un estudiante de español en un país angloparlante. Al principio, te cuesta expresar tus pensamientos con claridad, pero a medida que practicas, comienzas a sentirte más cómodo. Al igual que aprender un idioma, la escritura requiere repetición y tiempo. No te desanimes si al principio no obtienes los resultados deseados; cada palabra escrita es un paso hacia la mejora.</w:t>
      </w:r>
    </w:p>
    <w:p w14:paraId="4B91DC56" w14:textId="77777777" w:rsidR="00031F4D" w:rsidRDefault="00000000">
      <w:r>
        <w:t>### La estructura como herramienta fundamental</w:t>
      </w:r>
    </w:p>
    <w:p w14:paraId="35BEB525" w14:textId="77777777" w:rsidR="00031F4D" w:rsidRDefault="00000000">
      <w:r>
        <w:t>Uno de los aspectos más destacados de nuestra travesía ha sido la comprensión de la estructura. La organización de tus ideas es crucial para que tu mensaje sea efectivo. Desde el uso de párrafos bien definidos hasta la implementación de introducciones y conclusiones claras, cada elemento de la estructura contribuye a la claridad de tu escrito.</w:t>
      </w:r>
    </w:p>
    <w:p w14:paraId="7038277A" w14:textId="77777777" w:rsidR="00031F4D" w:rsidRDefault="00000000">
      <w:r>
        <w:t>Un caso local que ilustra esto es el de un grupo de jóvenes emprendedores en una ciudad como Guadalajara, que decidieron presentar su proyecto a inversores en inglés. Al principio, sus presentaciones eran desorganizadas y confusas. Sin embargo, tras aplicar las técnicas de estructuración aprendidas, como el uso de mapas mentales y la práctica de la narración clara, lograron captar la atención de los inversores y conseguir financiamiento. Este ejemplo demuestra cómo la estructura puede marcar la diferencia en la efectividad de la comunicación.</w:t>
      </w:r>
    </w:p>
    <w:p w14:paraId="354F67C3" w14:textId="77777777" w:rsidR="00031F4D" w:rsidRDefault="00000000">
      <w:r>
        <w:t>### La retroalimentación: un aliado invaluable</w:t>
      </w:r>
    </w:p>
    <w:p w14:paraId="424C61CE" w14:textId="77777777" w:rsidR="00031F4D" w:rsidRDefault="00000000">
      <w:r>
        <w:t>La retroalimentación es una herramienta poderosa que a menudo se pasa por alto. Compartir tus escritos con otros no solo te proporciona una nueva perspectiva, sino que también te ayuda a identificar áreas de mejora que quizás no habías considerado. Ya sea que elijas un amigo, un mentor o un grupo de escritura, recibir comentarios constructivos es fundamental para tu crecimiento como escritor.</w:t>
      </w:r>
    </w:p>
    <w:p w14:paraId="0750FDFF" w14:textId="77777777" w:rsidR="00031F4D" w:rsidRDefault="00000000">
      <w:r>
        <w:t xml:space="preserve">Considera el caso de Claudia, una profesional que trabaja en el área de marketing y que decidió compartir sus correos electrónicos con un compañero. A través de la retroalimentación que recibió, no solo mejoró su gramática y estilo, sino que también aprendió a adaptar su tono según el destinatario. Este tipo de interacción no solo enriquece </w:t>
      </w:r>
      <w:r>
        <w:lastRenderedPageBreak/>
        <w:t>tu escritura, sino que también te conecta con otros, creando una red de apoyo que puede ser muy beneficiosa en tu desarrollo profesional.</w:t>
      </w:r>
    </w:p>
    <w:p w14:paraId="492CD12A" w14:textId="77777777" w:rsidR="00031F4D" w:rsidRDefault="00000000">
      <w:r>
        <w:t>### Checklist de acciones concretas</w:t>
      </w:r>
    </w:p>
    <w:p w14:paraId="57611492" w14:textId="77777777" w:rsidR="00031F4D" w:rsidRDefault="00000000">
      <w:r>
        <w:t>Para que todo lo aprendido se traduzca en resultados tangibles, aquí tienes una lista de acciones concretas que puedes implementar de inmediato:</w:t>
      </w:r>
    </w:p>
    <w:p w14:paraId="425EF67C" w14:textId="77777777" w:rsidR="00031F4D" w:rsidRDefault="00000000">
      <w:r>
        <w:t>1. **Establece un horario de escritura**: Dedica un tiempo específico cada día o semana para escribir en inglés. Este puede ser un diario, un blog o incluso correos electrónicos.</w:t>
      </w:r>
    </w:p>
    <w:p w14:paraId="5022DDE5" w14:textId="77777777" w:rsidR="00031F4D" w:rsidRDefault="00000000">
      <w:r>
        <w:t>2. **Comparte tus escritos**: Busca un compañero o grupo de escritura donde puedas compartir tus textos y recibir retroalimentación.</w:t>
      </w:r>
    </w:p>
    <w:p w14:paraId="64A774C7" w14:textId="77777777" w:rsidR="00031F4D" w:rsidRDefault="00000000">
      <w:r>
        <w:t>3. **Analiza textos en inglés**: Elige un texto que te interese y desglósalo. Identifica la estructura, el estilo y el uso de vocabulario. Esto te ayudará a internalizar buenas prácticas.</w:t>
      </w:r>
    </w:p>
    <w:p w14:paraId="0737E74A" w14:textId="77777777" w:rsidR="00031F4D" w:rsidRDefault="00000000">
      <w:r>
        <w:t>### Acción Práctica</w:t>
      </w:r>
    </w:p>
    <w:p w14:paraId="06B0B211" w14:textId="77777777" w:rsidR="00031F4D" w:rsidRDefault="00000000">
      <w:r>
        <w:t>Para concluir, aquí tienes tres pasos prácticos que puedes seguir a partir de ahora:</w:t>
      </w:r>
    </w:p>
    <w:p w14:paraId="43ABE1C9" w14:textId="77777777" w:rsidR="00031F4D" w:rsidRDefault="00000000">
      <w:r>
        <w:t>1. **Escribe diariamente**: Dedica al menos 15 minutos al día a escribir en inglés. No te preocupes por la perfección; simplemente deja fluir tus ideas.</w:t>
      </w:r>
    </w:p>
    <w:p w14:paraId="3401AAEC" w14:textId="77777777" w:rsidR="00031F4D" w:rsidRDefault="00000000">
      <w:r>
        <w:t>2. **Utiliza herramientas digitales**: Apóyate de aplicaciones o plataformas que te ayuden a corregir y mejorar tu escritura. Estas herramientas pueden ser tus mejores aliadas.</w:t>
      </w:r>
    </w:p>
    <w:p w14:paraId="3F06DD7A" w14:textId="77777777" w:rsidR="00031F4D" w:rsidRDefault="00000000">
      <w:r>
        <w:t>3. **Busca retroalimentación activa**: Conéctate con hablantes nativos o compañeros de aprendizaje y comparte tus escritos. La retroalimentación es esencial para el aprendizaje.</w:t>
      </w:r>
    </w:p>
    <w:p w14:paraId="056B5E93" w14:textId="50B91AD2" w:rsidR="00DC03CF" w:rsidRDefault="00000000">
      <w:r>
        <w:t xml:space="preserve">Al finalizar este libro, recuerda que la escritura es un viaje. Con cada palabra que escribas, te acercas más a convertirte en un escritor competente en inglés. Sigue explorando, practicando y, sobre todo, disfrutando del proceso. La escritura no solo es una habilidad, sino también una forma de expresión personal que puede abrir puertas y conectar culturas. ¡Adelante, sigue escribiendo y conquistando </w:t>
      </w:r>
      <w:proofErr w:type="spellStart"/>
      <w:r>
        <w:t>el</w:t>
      </w:r>
      <w:proofErr w:type="spellEnd"/>
      <w:r>
        <w:t xml:space="preserve"> </w:t>
      </w:r>
      <w:proofErr w:type="spellStart"/>
      <w:r>
        <w:t>mundo</w:t>
      </w:r>
      <w:proofErr w:type="spellEnd"/>
      <w:r>
        <w:t xml:space="preserve"> del </w:t>
      </w:r>
      <w:proofErr w:type="spellStart"/>
      <w:r>
        <w:t>inglés</w:t>
      </w:r>
      <w:proofErr w:type="spellEnd"/>
      <w:r>
        <w:t>!</w:t>
      </w:r>
    </w:p>
    <w:p w14:paraId="6846CA6C" w14:textId="77777777" w:rsidR="00DC03CF" w:rsidRDefault="00DC03CF">
      <w:r>
        <w:br w:type="page"/>
      </w:r>
    </w:p>
    <w:p w14:paraId="1CEAA69A" w14:textId="77777777" w:rsidR="00DC03CF" w:rsidRPr="0064623C" w:rsidRDefault="00DC03CF" w:rsidP="00DC03CF">
      <w:pPr>
        <w:pStyle w:val="Heading1"/>
      </w:pPr>
      <w:bookmarkStart w:id="10" w:name="_Toc210740201"/>
      <w:r w:rsidRPr="0064623C">
        <w:rPr>
          <w:rFonts w:ascii="Segoe UI Emoji" w:hAnsi="Segoe UI Emoji" w:cs="Segoe UI Emoji"/>
        </w:rPr>
        <w:lastRenderedPageBreak/>
        <w:t>📚</w:t>
      </w:r>
      <w:r w:rsidRPr="0064623C">
        <w:t xml:space="preserve"> </w:t>
      </w:r>
      <w:proofErr w:type="spellStart"/>
      <w:r w:rsidRPr="0064623C">
        <w:t>Colección</w:t>
      </w:r>
      <w:proofErr w:type="spellEnd"/>
      <w:r w:rsidRPr="0064623C">
        <w:t xml:space="preserve"> "Inglés </w:t>
      </w:r>
      <w:proofErr w:type="spellStart"/>
      <w:r w:rsidRPr="0064623C">
        <w:t>en</w:t>
      </w:r>
      <w:proofErr w:type="spellEnd"/>
      <w:r w:rsidRPr="0064623C">
        <w:t xml:space="preserve"> 30 Días"</w:t>
      </w:r>
      <w:bookmarkEnd w:id="10"/>
    </w:p>
    <w:p w14:paraId="71062959" w14:textId="77777777" w:rsidR="00DC03CF" w:rsidRPr="0064623C" w:rsidRDefault="00DC03CF" w:rsidP="00DC03CF">
      <w:r w:rsidRPr="0064623C">
        <w:t xml:space="preserve">Descubre </w:t>
      </w:r>
      <w:proofErr w:type="spellStart"/>
      <w:r w:rsidRPr="0064623C">
        <w:t>todos</w:t>
      </w:r>
      <w:proofErr w:type="spellEnd"/>
      <w:r w:rsidRPr="0064623C">
        <w:t xml:space="preserve"> </w:t>
      </w:r>
      <w:proofErr w:type="spellStart"/>
      <w:r w:rsidRPr="0064623C">
        <w:t>los</w:t>
      </w:r>
      <w:proofErr w:type="spellEnd"/>
      <w:r w:rsidRPr="0064623C">
        <w:t xml:space="preserve"> </w:t>
      </w:r>
      <w:proofErr w:type="spellStart"/>
      <w:r w:rsidRPr="0064623C">
        <w:t>libros</w:t>
      </w:r>
      <w:proofErr w:type="spellEnd"/>
      <w:r w:rsidRPr="0064623C">
        <w:t xml:space="preserve"> de la </w:t>
      </w:r>
      <w:proofErr w:type="spellStart"/>
      <w:r w:rsidRPr="0064623C">
        <w:t>serie</w:t>
      </w:r>
      <w:proofErr w:type="spellEnd"/>
      <w:r w:rsidRPr="0064623C">
        <w:t xml:space="preserve"> y </w:t>
      </w:r>
      <w:proofErr w:type="spellStart"/>
      <w:r w:rsidRPr="0064623C">
        <w:t>mejora</w:t>
      </w:r>
      <w:proofErr w:type="spellEnd"/>
      <w:r w:rsidRPr="0064623C">
        <w:t xml:space="preserve"> </w:t>
      </w:r>
      <w:proofErr w:type="spellStart"/>
      <w:r w:rsidRPr="0064623C">
        <w:t>tu</w:t>
      </w:r>
      <w:proofErr w:type="spellEnd"/>
      <w:r w:rsidRPr="0064623C">
        <w:t xml:space="preserve"> </w:t>
      </w:r>
      <w:proofErr w:type="spellStart"/>
      <w:r w:rsidRPr="0064623C">
        <w:t>inglés</w:t>
      </w:r>
      <w:proofErr w:type="spellEnd"/>
      <w:r w:rsidRPr="0064623C">
        <w:t xml:space="preserve"> paso a paso:</w:t>
      </w:r>
    </w:p>
    <w:p w14:paraId="146D3F82" w14:textId="77777777" w:rsidR="00DC03CF" w:rsidRPr="0064623C" w:rsidRDefault="00DC03CF" w:rsidP="00DC03CF">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1</w:t>
      </w:r>
      <w:r w:rsidRPr="0064623C">
        <w:t xml:space="preserve">: </w:t>
      </w:r>
      <w:proofErr w:type="spellStart"/>
      <w:r w:rsidRPr="0064623C">
        <w:t>Gramática</w:t>
      </w:r>
      <w:proofErr w:type="spellEnd"/>
      <w:r w:rsidRPr="0064623C">
        <w:t xml:space="preserve"> esencial paso a paso para </w:t>
      </w:r>
      <w:proofErr w:type="spellStart"/>
      <w:r w:rsidRPr="0064623C">
        <w:t>principiantes</w:t>
      </w:r>
      <w:proofErr w:type="spellEnd"/>
    </w:p>
    <w:p w14:paraId="3E2A2196" w14:textId="77777777" w:rsidR="00DC03CF" w:rsidRPr="0064623C" w:rsidRDefault="00DC03CF" w:rsidP="00DC03CF">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2</w:t>
      </w:r>
      <w:r w:rsidRPr="0064623C">
        <w:t xml:space="preserve">: </w:t>
      </w:r>
      <w:proofErr w:type="spellStart"/>
      <w:r w:rsidRPr="0064623C">
        <w:t>Vocabulario</w:t>
      </w:r>
      <w:proofErr w:type="spellEnd"/>
      <w:r w:rsidRPr="0064623C">
        <w:t xml:space="preserve"> esencial para </w:t>
      </w:r>
      <w:proofErr w:type="spellStart"/>
      <w:r w:rsidRPr="0064623C">
        <w:t>el</w:t>
      </w:r>
      <w:proofErr w:type="spellEnd"/>
      <w:r w:rsidRPr="0064623C">
        <w:t xml:space="preserve"> día a día</w:t>
      </w:r>
    </w:p>
    <w:p w14:paraId="71575CA5" w14:textId="77777777" w:rsidR="00DC03CF" w:rsidRPr="0064623C" w:rsidRDefault="00DC03CF" w:rsidP="00DC03CF">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3</w:t>
      </w:r>
      <w:r w:rsidRPr="0064623C">
        <w:t xml:space="preserve">: </w:t>
      </w:r>
      <w:proofErr w:type="spellStart"/>
      <w:r w:rsidRPr="0064623C">
        <w:t>Pronunciación</w:t>
      </w:r>
      <w:proofErr w:type="spellEnd"/>
      <w:r w:rsidRPr="0064623C">
        <w:t xml:space="preserve"> y </w:t>
      </w:r>
      <w:proofErr w:type="spellStart"/>
      <w:r w:rsidRPr="0064623C">
        <w:t>acento</w:t>
      </w:r>
      <w:proofErr w:type="spellEnd"/>
      <w:r w:rsidRPr="0064623C">
        <w:t xml:space="preserve"> natural</w:t>
      </w:r>
    </w:p>
    <w:p w14:paraId="3F8A0806" w14:textId="77777777" w:rsidR="00DC03CF" w:rsidRPr="0064623C" w:rsidRDefault="00DC03CF" w:rsidP="00DC03CF">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4</w:t>
      </w:r>
      <w:r w:rsidRPr="0064623C">
        <w:t xml:space="preserve">: </w:t>
      </w:r>
      <w:proofErr w:type="spellStart"/>
      <w:r w:rsidRPr="0064623C">
        <w:t>Conversaciones</w:t>
      </w:r>
      <w:proofErr w:type="spellEnd"/>
      <w:r w:rsidRPr="0064623C">
        <w:t xml:space="preserve"> </w:t>
      </w:r>
      <w:proofErr w:type="spellStart"/>
      <w:r w:rsidRPr="0064623C">
        <w:t>cotidianas</w:t>
      </w:r>
      <w:proofErr w:type="spellEnd"/>
      <w:r w:rsidRPr="0064623C">
        <w:t xml:space="preserve"> para </w:t>
      </w:r>
      <w:proofErr w:type="spellStart"/>
      <w:r w:rsidRPr="0064623C">
        <w:t>hablar</w:t>
      </w:r>
      <w:proofErr w:type="spellEnd"/>
      <w:r w:rsidRPr="0064623C">
        <w:t xml:space="preserve"> con </w:t>
      </w:r>
      <w:proofErr w:type="spellStart"/>
      <w:r w:rsidRPr="0064623C">
        <w:t>fluidez</w:t>
      </w:r>
      <w:proofErr w:type="spellEnd"/>
    </w:p>
    <w:p w14:paraId="2D629F2E" w14:textId="77777777" w:rsidR="00DC03CF" w:rsidRPr="0064623C" w:rsidRDefault="00DC03CF" w:rsidP="00DC03CF">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5</w:t>
      </w:r>
      <w:r w:rsidRPr="0064623C">
        <w:t xml:space="preserve">: Listening Challenge – </w:t>
      </w:r>
      <w:proofErr w:type="spellStart"/>
      <w:r w:rsidRPr="0064623C">
        <w:t>Entrena</w:t>
      </w:r>
      <w:proofErr w:type="spellEnd"/>
      <w:r w:rsidRPr="0064623C">
        <w:t xml:space="preserve"> </w:t>
      </w:r>
      <w:proofErr w:type="spellStart"/>
      <w:r w:rsidRPr="0064623C">
        <w:t>tu</w:t>
      </w:r>
      <w:proofErr w:type="spellEnd"/>
      <w:r w:rsidRPr="0064623C">
        <w:t xml:space="preserve"> </w:t>
      </w:r>
      <w:proofErr w:type="spellStart"/>
      <w:r w:rsidRPr="0064623C">
        <w:t>oído</w:t>
      </w:r>
      <w:proofErr w:type="spellEnd"/>
    </w:p>
    <w:p w14:paraId="3B8168C0" w14:textId="77777777" w:rsidR="00DC03CF" w:rsidRPr="0064623C" w:rsidRDefault="00DC03CF" w:rsidP="00DC03CF">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6</w:t>
      </w:r>
      <w:r w:rsidRPr="0064623C">
        <w:t xml:space="preserve">: Writing Challenge – Escribe </w:t>
      </w:r>
      <w:proofErr w:type="spellStart"/>
      <w:r w:rsidRPr="0064623C">
        <w:t>como</w:t>
      </w:r>
      <w:proofErr w:type="spellEnd"/>
      <w:r w:rsidRPr="0064623C">
        <w:t xml:space="preserve"> un </w:t>
      </w:r>
      <w:proofErr w:type="spellStart"/>
      <w:r w:rsidRPr="0064623C">
        <w:t>nativo</w:t>
      </w:r>
      <w:proofErr w:type="spellEnd"/>
    </w:p>
    <w:p w14:paraId="6E9C5AB3" w14:textId="77777777" w:rsidR="00DC03CF" w:rsidRPr="0064623C" w:rsidRDefault="00DC03CF" w:rsidP="00DC03CF">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7</w:t>
      </w:r>
      <w:r w:rsidRPr="0064623C">
        <w:t xml:space="preserve">: Reading Boost – </w:t>
      </w:r>
      <w:proofErr w:type="spellStart"/>
      <w:r w:rsidRPr="0064623C">
        <w:t>Comprensión</w:t>
      </w:r>
      <w:proofErr w:type="spellEnd"/>
      <w:r w:rsidRPr="0064623C">
        <w:t xml:space="preserve"> </w:t>
      </w:r>
      <w:proofErr w:type="spellStart"/>
      <w:r w:rsidRPr="0064623C">
        <w:t>lectora</w:t>
      </w:r>
      <w:proofErr w:type="spellEnd"/>
      <w:r w:rsidRPr="0064623C">
        <w:t xml:space="preserve"> </w:t>
      </w:r>
      <w:proofErr w:type="spellStart"/>
      <w:r w:rsidRPr="0064623C">
        <w:t>fácil</w:t>
      </w:r>
      <w:proofErr w:type="spellEnd"/>
      <w:r w:rsidRPr="0064623C">
        <w:t xml:space="preserve"> y </w:t>
      </w:r>
      <w:proofErr w:type="spellStart"/>
      <w:r w:rsidRPr="0064623C">
        <w:t>divertida</w:t>
      </w:r>
      <w:proofErr w:type="spellEnd"/>
    </w:p>
    <w:p w14:paraId="7F5073C5" w14:textId="77777777" w:rsidR="00DC03CF" w:rsidRPr="0064623C" w:rsidRDefault="00DC03CF" w:rsidP="00DC03CF">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8</w:t>
      </w:r>
      <w:r w:rsidRPr="0064623C">
        <w:t xml:space="preserve">: Phrasal Verbs y expresiones clave para </w:t>
      </w:r>
      <w:proofErr w:type="spellStart"/>
      <w:r w:rsidRPr="0064623C">
        <w:t>hablar</w:t>
      </w:r>
      <w:proofErr w:type="spellEnd"/>
      <w:r w:rsidRPr="0064623C">
        <w:t xml:space="preserve"> </w:t>
      </w:r>
      <w:proofErr w:type="spellStart"/>
      <w:r w:rsidRPr="0064623C">
        <w:t>como</w:t>
      </w:r>
      <w:proofErr w:type="spellEnd"/>
      <w:r w:rsidRPr="0064623C">
        <w:t xml:space="preserve"> un </w:t>
      </w:r>
      <w:proofErr w:type="spellStart"/>
      <w:r w:rsidRPr="0064623C">
        <w:t>nativo</w:t>
      </w:r>
      <w:proofErr w:type="spellEnd"/>
    </w:p>
    <w:p w14:paraId="4C763863" w14:textId="77777777" w:rsidR="00DC03CF" w:rsidRPr="0064623C" w:rsidRDefault="00DC03CF" w:rsidP="00DC03CF">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9</w:t>
      </w:r>
      <w:r w:rsidRPr="0064623C">
        <w:t xml:space="preserve">: Inglés para </w:t>
      </w:r>
      <w:proofErr w:type="spellStart"/>
      <w:r w:rsidRPr="0064623C">
        <w:t>viajes</w:t>
      </w:r>
      <w:proofErr w:type="spellEnd"/>
      <w:r w:rsidRPr="0064623C">
        <w:t xml:space="preserve"> y </w:t>
      </w:r>
      <w:proofErr w:type="spellStart"/>
      <w:r w:rsidRPr="0064623C">
        <w:t>trabajo</w:t>
      </w:r>
      <w:proofErr w:type="spellEnd"/>
    </w:p>
    <w:p w14:paraId="6E5E167D" w14:textId="77777777" w:rsidR="00DC03CF" w:rsidRPr="0064623C" w:rsidRDefault="00DC03CF" w:rsidP="00DC03CF">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10</w:t>
      </w:r>
      <w:r w:rsidRPr="0064623C">
        <w:t xml:space="preserve">: </w:t>
      </w:r>
      <w:proofErr w:type="spellStart"/>
      <w:r w:rsidRPr="0064623C">
        <w:t>Revisión</w:t>
      </w:r>
      <w:proofErr w:type="spellEnd"/>
      <w:r w:rsidRPr="0064623C">
        <w:t xml:space="preserve"> total y hábitos de </w:t>
      </w:r>
      <w:proofErr w:type="spellStart"/>
      <w:r w:rsidRPr="0064623C">
        <w:t>aprendizaje</w:t>
      </w:r>
      <w:proofErr w:type="spellEnd"/>
    </w:p>
    <w:p w14:paraId="2A91A229" w14:textId="77777777" w:rsidR="00DC03CF" w:rsidRPr="0064623C" w:rsidRDefault="00DC03CF" w:rsidP="00DC03CF">
      <w:r w:rsidRPr="0064623C">
        <w:pict w14:anchorId="7ED06CCB">
          <v:rect id="_x0000_i1025" style="width:468pt;height:1.5pt" o:hralign="center" o:hrstd="t" o:hr="t" fillcolor="#a0a0a0" stroked="f"/>
        </w:pict>
      </w:r>
    </w:p>
    <w:p w14:paraId="3006D656" w14:textId="77777777" w:rsidR="00DC03CF" w:rsidRPr="0064623C" w:rsidRDefault="00DC03CF" w:rsidP="00DC03CF">
      <w:r w:rsidRPr="0064623C">
        <w:t>¿</w:t>
      </w:r>
      <w:proofErr w:type="spellStart"/>
      <w:r w:rsidRPr="0064623C">
        <w:t>Te</w:t>
      </w:r>
      <w:proofErr w:type="spellEnd"/>
      <w:r w:rsidRPr="0064623C">
        <w:t xml:space="preserve"> </w:t>
      </w:r>
      <w:proofErr w:type="spellStart"/>
      <w:r w:rsidRPr="0064623C">
        <w:t>gustó</w:t>
      </w:r>
      <w:proofErr w:type="spellEnd"/>
      <w:r w:rsidRPr="0064623C">
        <w:t xml:space="preserve"> </w:t>
      </w:r>
      <w:proofErr w:type="spellStart"/>
      <w:r w:rsidRPr="0064623C">
        <w:t>este</w:t>
      </w:r>
      <w:proofErr w:type="spellEnd"/>
      <w:r w:rsidRPr="0064623C">
        <w:t xml:space="preserve"> </w:t>
      </w:r>
      <w:proofErr w:type="spellStart"/>
      <w:r w:rsidRPr="0064623C">
        <w:t>libro</w:t>
      </w:r>
      <w:proofErr w:type="spellEnd"/>
      <w:r w:rsidRPr="0064623C">
        <w:t xml:space="preserve">? ¡No </w:t>
      </w:r>
      <w:proofErr w:type="spellStart"/>
      <w:r w:rsidRPr="0064623C">
        <w:t>te</w:t>
      </w:r>
      <w:proofErr w:type="spellEnd"/>
      <w:r w:rsidRPr="0064623C">
        <w:t xml:space="preserve"> </w:t>
      </w:r>
      <w:proofErr w:type="spellStart"/>
      <w:r w:rsidRPr="0064623C">
        <w:t>pierdas</w:t>
      </w:r>
      <w:proofErr w:type="spellEnd"/>
      <w:r w:rsidRPr="0064623C">
        <w:t xml:space="preserve"> </w:t>
      </w:r>
      <w:proofErr w:type="spellStart"/>
      <w:r w:rsidRPr="0064623C">
        <w:t>los</w:t>
      </w:r>
      <w:proofErr w:type="spellEnd"/>
      <w:r w:rsidRPr="0064623C">
        <w:t xml:space="preserve"> </w:t>
      </w:r>
      <w:proofErr w:type="spellStart"/>
      <w:r w:rsidRPr="0064623C">
        <w:t>demás</w:t>
      </w:r>
      <w:proofErr w:type="spellEnd"/>
      <w:r w:rsidRPr="0064623C">
        <w:t xml:space="preserve"> </w:t>
      </w:r>
      <w:proofErr w:type="spellStart"/>
      <w:r w:rsidRPr="0064623C">
        <w:t>títulos</w:t>
      </w:r>
      <w:proofErr w:type="spellEnd"/>
      <w:r w:rsidRPr="0064623C">
        <w:t xml:space="preserve"> de la </w:t>
      </w:r>
      <w:proofErr w:type="spellStart"/>
      <w:r w:rsidRPr="0064623C">
        <w:t>serie</w:t>
      </w:r>
      <w:proofErr w:type="spellEnd"/>
      <w:r w:rsidRPr="0064623C">
        <w:t>!</w:t>
      </w:r>
      <w:r w:rsidRPr="0064623C">
        <w:br/>
        <w:t xml:space="preserve">Cada </w:t>
      </w:r>
      <w:proofErr w:type="spellStart"/>
      <w:r w:rsidRPr="0064623C">
        <w:t>libro</w:t>
      </w:r>
      <w:proofErr w:type="spellEnd"/>
      <w:r w:rsidRPr="0064623C">
        <w:t xml:space="preserve"> </w:t>
      </w:r>
      <w:proofErr w:type="spellStart"/>
      <w:r w:rsidRPr="0064623C">
        <w:t>está</w:t>
      </w:r>
      <w:proofErr w:type="spellEnd"/>
      <w:r w:rsidRPr="0064623C">
        <w:t xml:space="preserve"> </w:t>
      </w:r>
      <w:proofErr w:type="spellStart"/>
      <w:r w:rsidRPr="0064623C">
        <w:t>diseñado</w:t>
      </w:r>
      <w:proofErr w:type="spellEnd"/>
      <w:r w:rsidRPr="0064623C">
        <w:t xml:space="preserve"> para </w:t>
      </w:r>
      <w:proofErr w:type="spellStart"/>
      <w:r w:rsidRPr="0064623C">
        <w:t>ayudarte</w:t>
      </w:r>
      <w:proofErr w:type="spellEnd"/>
      <w:r w:rsidRPr="0064623C">
        <w:t xml:space="preserve"> a </w:t>
      </w:r>
      <w:proofErr w:type="spellStart"/>
      <w:r w:rsidRPr="0064623C">
        <w:t>mejorar</w:t>
      </w:r>
      <w:proofErr w:type="spellEnd"/>
      <w:r w:rsidRPr="0064623C">
        <w:t xml:space="preserve"> </w:t>
      </w:r>
      <w:proofErr w:type="spellStart"/>
      <w:r w:rsidRPr="0064623C">
        <w:t>una</w:t>
      </w:r>
      <w:proofErr w:type="spellEnd"/>
      <w:r w:rsidRPr="0064623C">
        <w:t xml:space="preserve"> </w:t>
      </w:r>
      <w:proofErr w:type="spellStart"/>
      <w:r w:rsidRPr="0064623C">
        <w:t>habilidad</w:t>
      </w:r>
      <w:proofErr w:type="spellEnd"/>
      <w:r w:rsidRPr="0064623C">
        <w:t xml:space="preserve"> clave </w:t>
      </w:r>
      <w:proofErr w:type="spellStart"/>
      <w:r w:rsidRPr="0064623C">
        <w:t>en</w:t>
      </w:r>
      <w:proofErr w:type="spellEnd"/>
      <w:r w:rsidRPr="0064623C">
        <w:t xml:space="preserve"> solo 30 días.</w:t>
      </w:r>
    </w:p>
    <w:p w14:paraId="11597A1C" w14:textId="77777777" w:rsidR="00DC03CF" w:rsidRPr="0064623C" w:rsidRDefault="00DC03CF" w:rsidP="00DC03CF">
      <w:r w:rsidRPr="0064623C">
        <w:br w:type="page"/>
      </w:r>
    </w:p>
    <w:p w14:paraId="30AE47FC" w14:textId="77777777" w:rsidR="00DC03CF" w:rsidRPr="0064623C" w:rsidRDefault="00DC03CF" w:rsidP="00DC03CF">
      <w:pPr>
        <w:pStyle w:val="Heading1"/>
      </w:pPr>
      <w:bookmarkStart w:id="11" w:name="_Toc210740202"/>
      <w:proofErr w:type="spellStart"/>
      <w:r w:rsidRPr="0064623C">
        <w:lastRenderedPageBreak/>
        <w:t>Conéctate</w:t>
      </w:r>
      <w:proofErr w:type="spellEnd"/>
      <w:r w:rsidRPr="0064623C">
        <w:t xml:space="preserve"> con MICKY</w:t>
      </w:r>
      <w:bookmarkEnd w:id="11"/>
    </w:p>
    <w:p w14:paraId="290C50C9" w14:textId="77777777" w:rsidR="00DC03CF" w:rsidRPr="0064623C" w:rsidRDefault="00DC03CF" w:rsidP="00DC03CF"/>
    <w:p w14:paraId="5883F860" w14:textId="77777777" w:rsidR="00DC03CF" w:rsidRPr="0064623C" w:rsidRDefault="00DC03CF" w:rsidP="00DC03CF">
      <w:pPr>
        <w:rPr>
          <w:b/>
          <w:bCs/>
        </w:rPr>
      </w:pPr>
      <w:r w:rsidRPr="0064623C">
        <w:rPr>
          <w:rFonts w:ascii="Segoe UI Emoji" w:hAnsi="Segoe UI Emoji" w:cs="Segoe UI Emoji"/>
          <w:b/>
          <w:bCs/>
        </w:rPr>
        <w:t>📩</w:t>
      </w:r>
      <w:r w:rsidRPr="0064623C">
        <w:rPr>
          <w:b/>
          <w:bCs/>
        </w:rPr>
        <w:t xml:space="preserve"> </w:t>
      </w:r>
      <w:r w:rsidRPr="0064623C">
        <w:rPr>
          <w:b/>
          <w:bCs/>
          <w:u w:val="single"/>
        </w:rPr>
        <w:t>mickylibrary.contact@gmail.com</w:t>
      </w:r>
    </w:p>
    <w:p w14:paraId="59DC4E0B" w14:textId="77777777" w:rsidR="00DC03CF" w:rsidRPr="0064623C" w:rsidRDefault="00DC03CF" w:rsidP="00DC03CF"/>
    <w:p w14:paraId="122C8363" w14:textId="77777777" w:rsidR="00031F4D" w:rsidRDefault="00031F4D"/>
    <w:sectPr w:rsidR="00031F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5794D7A"/>
    <w:multiLevelType w:val="multilevel"/>
    <w:tmpl w:val="1DDE2D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652607974">
    <w:abstractNumId w:val="8"/>
  </w:num>
  <w:num w:numId="2" w16cid:durableId="371613435">
    <w:abstractNumId w:val="6"/>
  </w:num>
  <w:num w:numId="3" w16cid:durableId="1821845801">
    <w:abstractNumId w:val="5"/>
  </w:num>
  <w:num w:numId="4" w16cid:durableId="271207366">
    <w:abstractNumId w:val="4"/>
  </w:num>
  <w:num w:numId="5" w16cid:durableId="1657563844">
    <w:abstractNumId w:val="7"/>
  </w:num>
  <w:num w:numId="6" w16cid:durableId="1896158369">
    <w:abstractNumId w:val="3"/>
  </w:num>
  <w:num w:numId="7" w16cid:durableId="486946784">
    <w:abstractNumId w:val="2"/>
  </w:num>
  <w:num w:numId="8" w16cid:durableId="188762126">
    <w:abstractNumId w:val="1"/>
  </w:num>
  <w:num w:numId="9" w16cid:durableId="236133302">
    <w:abstractNumId w:val="0"/>
  </w:num>
  <w:num w:numId="10" w16cid:durableId="151784216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F4D"/>
    <w:rsid w:val="00034616"/>
    <w:rsid w:val="0006063C"/>
    <w:rsid w:val="0015074B"/>
    <w:rsid w:val="0029639D"/>
    <w:rsid w:val="00326F90"/>
    <w:rsid w:val="00AA1D8D"/>
    <w:rsid w:val="00B47730"/>
    <w:rsid w:val="00CB0664"/>
    <w:rsid w:val="00DC03CF"/>
    <w:rsid w:val="00FC693F"/>
    <w:rsid w:val="00FD0F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370B2F"/>
  <w14:defaultImageDpi w14:val="300"/>
  <w15:docId w15:val="{0F91F3A8-A74C-4246-BE2A-37A529264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C03CF"/>
    <w:pPr>
      <w:spacing w:after="100"/>
    </w:pPr>
  </w:style>
  <w:style w:type="character" w:styleId="Hyperlink">
    <w:name w:val="Hyperlink"/>
    <w:basedOn w:val="DefaultParagraphFont"/>
    <w:uiPriority w:val="99"/>
    <w:unhideWhenUsed/>
    <w:rsid w:val="00DC03C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10621</Words>
  <Characters>60541</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2</cp:revision>
  <dcterms:created xsi:type="dcterms:W3CDTF">2013-12-23T23:15:00Z</dcterms:created>
  <dcterms:modified xsi:type="dcterms:W3CDTF">2025-10-07T11:36:00Z</dcterms:modified>
  <cp:category/>
</cp:coreProperties>
</file>