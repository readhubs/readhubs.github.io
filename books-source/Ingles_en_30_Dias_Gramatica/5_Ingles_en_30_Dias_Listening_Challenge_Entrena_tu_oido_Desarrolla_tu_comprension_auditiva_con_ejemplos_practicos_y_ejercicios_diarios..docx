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9B9C" w14:textId="77777777" w:rsidR="009074B7" w:rsidRDefault="00000000">
      <w:pPr>
        <w:pStyle w:val="Title"/>
      </w:pPr>
      <w:r>
        <w:t>Inglés en 30 Días: Listening Challenge – Entrena tu oído Desarrolla tu comprensión auditiva con ejemplos prácticos y ejercicios diarios.</w:t>
      </w:r>
    </w:p>
    <w:p w14:paraId="00D59594" w14:textId="77777777" w:rsidR="009074B7" w:rsidRDefault="00000000">
      <w:r>
        <w:t>By MICKY</w:t>
      </w:r>
      <w:r>
        <w:br/>
      </w:r>
    </w:p>
    <w:p w14:paraId="1CD80371" w14:textId="77777777" w:rsidR="009074B7" w:rsidRDefault="00000000">
      <w:r>
        <w:br w:type="page"/>
      </w:r>
    </w:p>
    <w:sdt>
      <w:sdtPr>
        <w:id w:val="-110602883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8D3D88E" w14:textId="7902E9D8" w:rsidR="0064623C" w:rsidRDefault="0064623C">
          <w:pPr>
            <w:pStyle w:val="TOCHeading"/>
          </w:pPr>
          <w:r>
            <w:t>Contents</w:t>
          </w:r>
        </w:p>
        <w:p w14:paraId="3A08850F" w14:textId="47B4D5E4" w:rsidR="00241630" w:rsidRDefault="0064623C">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740203" w:history="1">
            <w:r w:rsidR="00241630" w:rsidRPr="008A0AE0">
              <w:rPr>
                <w:rStyle w:val="Hyperlink"/>
                <w:noProof/>
              </w:rPr>
              <w:t>Introduction</w:t>
            </w:r>
            <w:r w:rsidR="00241630">
              <w:rPr>
                <w:noProof/>
                <w:webHidden/>
              </w:rPr>
              <w:tab/>
            </w:r>
            <w:r w:rsidR="00241630">
              <w:rPr>
                <w:noProof/>
                <w:webHidden/>
              </w:rPr>
              <w:fldChar w:fldCharType="begin"/>
            </w:r>
            <w:r w:rsidR="00241630">
              <w:rPr>
                <w:noProof/>
                <w:webHidden/>
              </w:rPr>
              <w:instrText xml:space="preserve"> PAGEREF _Toc210740203 \h </w:instrText>
            </w:r>
            <w:r w:rsidR="00241630">
              <w:rPr>
                <w:noProof/>
                <w:webHidden/>
              </w:rPr>
            </w:r>
            <w:r w:rsidR="00241630">
              <w:rPr>
                <w:noProof/>
                <w:webHidden/>
              </w:rPr>
              <w:fldChar w:fldCharType="separate"/>
            </w:r>
            <w:r w:rsidR="00241630">
              <w:rPr>
                <w:noProof/>
                <w:webHidden/>
              </w:rPr>
              <w:t>3</w:t>
            </w:r>
            <w:r w:rsidR="00241630">
              <w:rPr>
                <w:noProof/>
                <w:webHidden/>
              </w:rPr>
              <w:fldChar w:fldCharType="end"/>
            </w:r>
          </w:hyperlink>
        </w:p>
        <w:p w14:paraId="73E56CD5" w14:textId="304594D4" w:rsidR="00241630" w:rsidRDefault="00241630">
          <w:pPr>
            <w:pStyle w:val="TOC1"/>
            <w:tabs>
              <w:tab w:val="right" w:leader="dot" w:pos="8630"/>
            </w:tabs>
            <w:rPr>
              <w:noProof/>
              <w:kern w:val="2"/>
              <w:sz w:val="24"/>
              <w:szCs w:val="24"/>
              <w14:ligatures w14:val="standardContextual"/>
            </w:rPr>
          </w:pPr>
          <w:hyperlink w:anchor="_Toc210740204" w:history="1">
            <w:r w:rsidRPr="008A0AE0">
              <w:rPr>
                <w:rStyle w:val="Hyperlink"/>
                <w:noProof/>
              </w:rPr>
              <w:t>Chapter 1: **Introducción al Desafío de Escucha**</w:t>
            </w:r>
            <w:r>
              <w:rPr>
                <w:noProof/>
                <w:webHidden/>
              </w:rPr>
              <w:tab/>
            </w:r>
            <w:r>
              <w:rPr>
                <w:noProof/>
                <w:webHidden/>
              </w:rPr>
              <w:fldChar w:fldCharType="begin"/>
            </w:r>
            <w:r>
              <w:rPr>
                <w:noProof/>
                <w:webHidden/>
              </w:rPr>
              <w:instrText xml:space="preserve"> PAGEREF _Toc210740204 \h </w:instrText>
            </w:r>
            <w:r>
              <w:rPr>
                <w:noProof/>
                <w:webHidden/>
              </w:rPr>
            </w:r>
            <w:r>
              <w:rPr>
                <w:noProof/>
                <w:webHidden/>
              </w:rPr>
              <w:fldChar w:fldCharType="separate"/>
            </w:r>
            <w:r>
              <w:rPr>
                <w:noProof/>
                <w:webHidden/>
              </w:rPr>
              <w:t>5</w:t>
            </w:r>
            <w:r>
              <w:rPr>
                <w:noProof/>
                <w:webHidden/>
              </w:rPr>
              <w:fldChar w:fldCharType="end"/>
            </w:r>
          </w:hyperlink>
        </w:p>
        <w:p w14:paraId="438D2628" w14:textId="473B6594" w:rsidR="00241630" w:rsidRDefault="00241630">
          <w:pPr>
            <w:pStyle w:val="TOC1"/>
            <w:tabs>
              <w:tab w:val="right" w:leader="dot" w:pos="8630"/>
            </w:tabs>
            <w:rPr>
              <w:noProof/>
              <w:kern w:val="2"/>
              <w:sz w:val="24"/>
              <w:szCs w:val="24"/>
              <w14:ligatures w14:val="standardContextual"/>
            </w:rPr>
          </w:pPr>
          <w:hyperlink w:anchor="_Toc210740205" w:history="1">
            <w:r w:rsidRPr="008A0AE0">
              <w:rPr>
                <w:rStyle w:val="Hyperlink"/>
                <w:noProof/>
              </w:rPr>
              <w:t>Chapter 2: **Fundamentos del Escuchar en Inglés**</w:t>
            </w:r>
            <w:r>
              <w:rPr>
                <w:noProof/>
                <w:webHidden/>
              </w:rPr>
              <w:tab/>
            </w:r>
            <w:r>
              <w:rPr>
                <w:noProof/>
                <w:webHidden/>
              </w:rPr>
              <w:fldChar w:fldCharType="begin"/>
            </w:r>
            <w:r>
              <w:rPr>
                <w:noProof/>
                <w:webHidden/>
              </w:rPr>
              <w:instrText xml:space="preserve"> PAGEREF _Toc210740205 \h </w:instrText>
            </w:r>
            <w:r>
              <w:rPr>
                <w:noProof/>
                <w:webHidden/>
              </w:rPr>
            </w:r>
            <w:r>
              <w:rPr>
                <w:noProof/>
                <w:webHidden/>
              </w:rPr>
              <w:fldChar w:fldCharType="separate"/>
            </w:r>
            <w:r>
              <w:rPr>
                <w:noProof/>
                <w:webHidden/>
              </w:rPr>
              <w:t>7</w:t>
            </w:r>
            <w:r>
              <w:rPr>
                <w:noProof/>
                <w:webHidden/>
              </w:rPr>
              <w:fldChar w:fldCharType="end"/>
            </w:r>
          </w:hyperlink>
        </w:p>
        <w:p w14:paraId="18FDB343" w14:textId="4F06425B" w:rsidR="00241630" w:rsidRDefault="00241630">
          <w:pPr>
            <w:pStyle w:val="TOC1"/>
            <w:tabs>
              <w:tab w:val="right" w:leader="dot" w:pos="8630"/>
            </w:tabs>
            <w:rPr>
              <w:noProof/>
              <w:kern w:val="2"/>
              <w:sz w:val="24"/>
              <w:szCs w:val="24"/>
              <w14:ligatures w14:val="standardContextual"/>
            </w:rPr>
          </w:pPr>
          <w:hyperlink w:anchor="_Toc210740206" w:history="1">
            <w:r w:rsidRPr="008A0AE0">
              <w:rPr>
                <w:rStyle w:val="Hyperlink"/>
                <w:noProof/>
              </w:rPr>
              <w:t>Chapter 3: **Ejercicios de Escucha Diaria: Semana 1**</w:t>
            </w:r>
            <w:r>
              <w:rPr>
                <w:noProof/>
                <w:webHidden/>
              </w:rPr>
              <w:tab/>
            </w:r>
            <w:r>
              <w:rPr>
                <w:noProof/>
                <w:webHidden/>
              </w:rPr>
              <w:fldChar w:fldCharType="begin"/>
            </w:r>
            <w:r>
              <w:rPr>
                <w:noProof/>
                <w:webHidden/>
              </w:rPr>
              <w:instrText xml:space="preserve"> PAGEREF _Toc210740206 \h </w:instrText>
            </w:r>
            <w:r>
              <w:rPr>
                <w:noProof/>
                <w:webHidden/>
              </w:rPr>
            </w:r>
            <w:r>
              <w:rPr>
                <w:noProof/>
                <w:webHidden/>
              </w:rPr>
              <w:fldChar w:fldCharType="separate"/>
            </w:r>
            <w:r>
              <w:rPr>
                <w:noProof/>
                <w:webHidden/>
              </w:rPr>
              <w:t>9</w:t>
            </w:r>
            <w:r>
              <w:rPr>
                <w:noProof/>
                <w:webHidden/>
              </w:rPr>
              <w:fldChar w:fldCharType="end"/>
            </w:r>
          </w:hyperlink>
        </w:p>
        <w:p w14:paraId="57D2C5F0" w14:textId="4B306359" w:rsidR="00241630" w:rsidRDefault="00241630">
          <w:pPr>
            <w:pStyle w:val="TOC1"/>
            <w:tabs>
              <w:tab w:val="right" w:leader="dot" w:pos="8630"/>
            </w:tabs>
            <w:rPr>
              <w:noProof/>
              <w:kern w:val="2"/>
              <w:sz w:val="24"/>
              <w:szCs w:val="24"/>
              <w14:ligatures w14:val="standardContextual"/>
            </w:rPr>
          </w:pPr>
          <w:hyperlink w:anchor="_Toc210740207" w:history="1">
            <w:r w:rsidRPr="008A0AE0">
              <w:rPr>
                <w:rStyle w:val="Hyperlink"/>
                <w:noProof/>
              </w:rPr>
              <w:t>Chapter 4: **Comprensión de Acentos y Entonaciones**</w:t>
            </w:r>
            <w:r>
              <w:rPr>
                <w:noProof/>
                <w:webHidden/>
              </w:rPr>
              <w:tab/>
            </w:r>
            <w:r>
              <w:rPr>
                <w:noProof/>
                <w:webHidden/>
              </w:rPr>
              <w:fldChar w:fldCharType="begin"/>
            </w:r>
            <w:r>
              <w:rPr>
                <w:noProof/>
                <w:webHidden/>
              </w:rPr>
              <w:instrText xml:space="preserve"> PAGEREF _Toc210740207 \h </w:instrText>
            </w:r>
            <w:r>
              <w:rPr>
                <w:noProof/>
                <w:webHidden/>
              </w:rPr>
            </w:r>
            <w:r>
              <w:rPr>
                <w:noProof/>
                <w:webHidden/>
              </w:rPr>
              <w:fldChar w:fldCharType="separate"/>
            </w:r>
            <w:r>
              <w:rPr>
                <w:noProof/>
                <w:webHidden/>
              </w:rPr>
              <w:t>13</w:t>
            </w:r>
            <w:r>
              <w:rPr>
                <w:noProof/>
                <w:webHidden/>
              </w:rPr>
              <w:fldChar w:fldCharType="end"/>
            </w:r>
          </w:hyperlink>
        </w:p>
        <w:p w14:paraId="4C0075A8" w14:textId="7472A42C" w:rsidR="00241630" w:rsidRDefault="00241630">
          <w:pPr>
            <w:pStyle w:val="TOC1"/>
            <w:tabs>
              <w:tab w:val="right" w:leader="dot" w:pos="8630"/>
            </w:tabs>
            <w:rPr>
              <w:noProof/>
              <w:kern w:val="2"/>
              <w:sz w:val="24"/>
              <w:szCs w:val="24"/>
              <w14:ligatures w14:val="standardContextual"/>
            </w:rPr>
          </w:pPr>
          <w:hyperlink w:anchor="_Toc210740208" w:history="1">
            <w:r w:rsidRPr="008A0AE0">
              <w:rPr>
                <w:rStyle w:val="Hyperlink"/>
                <w:noProof/>
              </w:rPr>
              <w:t>Chapter 5: **Ejercicios de Escucha Diaria: Semana 2**</w:t>
            </w:r>
            <w:r>
              <w:rPr>
                <w:noProof/>
                <w:webHidden/>
              </w:rPr>
              <w:tab/>
            </w:r>
            <w:r>
              <w:rPr>
                <w:noProof/>
                <w:webHidden/>
              </w:rPr>
              <w:fldChar w:fldCharType="begin"/>
            </w:r>
            <w:r>
              <w:rPr>
                <w:noProof/>
                <w:webHidden/>
              </w:rPr>
              <w:instrText xml:space="preserve"> PAGEREF _Toc210740208 \h </w:instrText>
            </w:r>
            <w:r>
              <w:rPr>
                <w:noProof/>
                <w:webHidden/>
              </w:rPr>
            </w:r>
            <w:r>
              <w:rPr>
                <w:noProof/>
                <w:webHidden/>
              </w:rPr>
              <w:fldChar w:fldCharType="separate"/>
            </w:r>
            <w:r>
              <w:rPr>
                <w:noProof/>
                <w:webHidden/>
              </w:rPr>
              <w:t>15</w:t>
            </w:r>
            <w:r>
              <w:rPr>
                <w:noProof/>
                <w:webHidden/>
              </w:rPr>
              <w:fldChar w:fldCharType="end"/>
            </w:r>
          </w:hyperlink>
        </w:p>
        <w:p w14:paraId="48AE9655" w14:textId="4626C734" w:rsidR="00241630" w:rsidRDefault="00241630">
          <w:pPr>
            <w:pStyle w:val="TOC1"/>
            <w:tabs>
              <w:tab w:val="right" w:leader="dot" w:pos="8630"/>
            </w:tabs>
            <w:rPr>
              <w:noProof/>
              <w:kern w:val="2"/>
              <w:sz w:val="24"/>
              <w:szCs w:val="24"/>
              <w14:ligatures w14:val="standardContextual"/>
            </w:rPr>
          </w:pPr>
          <w:hyperlink w:anchor="_Toc210740209" w:history="1">
            <w:r w:rsidRPr="008A0AE0">
              <w:rPr>
                <w:rStyle w:val="Hyperlink"/>
                <w:noProof/>
              </w:rPr>
              <w:t>Chapter 6: **Identificación de Palabras Clave**</w:t>
            </w:r>
            <w:r>
              <w:rPr>
                <w:noProof/>
                <w:webHidden/>
              </w:rPr>
              <w:tab/>
            </w:r>
            <w:r>
              <w:rPr>
                <w:noProof/>
                <w:webHidden/>
              </w:rPr>
              <w:fldChar w:fldCharType="begin"/>
            </w:r>
            <w:r>
              <w:rPr>
                <w:noProof/>
                <w:webHidden/>
              </w:rPr>
              <w:instrText xml:space="preserve"> PAGEREF _Toc210740209 \h </w:instrText>
            </w:r>
            <w:r>
              <w:rPr>
                <w:noProof/>
                <w:webHidden/>
              </w:rPr>
            </w:r>
            <w:r>
              <w:rPr>
                <w:noProof/>
                <w:webHidden/>
              </w:rPr>
              <w:fldChar w:fldCharType="separate"/>
            </w:r>
            <w:r>
              <w:rPr>
                <w:noProof/>
                <w:webHidden/>
              </w:rPr>
              <w:t>18</w:t>
            </w:r>
            <w:r>
              <w:rPr>
                <w:noProof/>
                <w:webHidden/>
              </w:rPr>
              <w:fldChar w:fldCharType="end"/>
            </w:r>
          </w:hyperlink>
        </w:p>
        <w:p w14:paraId="6CCA0EB9" w14:textId="2F6675BB" w:rsidR="00241630" w:rsidRDefault="00241630">
          <w:pPr>
            <w:pStyle w:val="TOC1"/>
            <w:tabs>
              <w:tab w:val="right" w:leader="dot" w:pos="8630"/>
            </w:tabs>
            <w:rPr>
              <w:noProof/>
              <w:kern w:val="2"/>
              <w:sz w:val="24"/>
              <w:szCs w:val="24"/>
              <w14:ligatures w14:val="standardContextual"/>
            </w:rPr>
          </w:pPr>
          <w:hyperlink w:anchor="_Toc210740210" w:history="1">
            <w:r w:rsidRPr="008A0AE0">
              <w:rPr>
                <w:rStyle w:val="Hyperlink"/>
                <w:noProof/>
              </w:rPr>
              <w:t>Chapter 7: **Ejercicios de Escucha Diaria: Semana 3**</w:t>
            </w:r>
            <w:r>
              <w:rPr>
                <w:noProof/>
                <w:webHidden/>
              </w:rPr>
              <w:tab/>
            </w:r>
            <w:r>
              <w:rPr>
                <w:noProof/>
                <w:webHidden/>
              </w:rPr>
              <w:fldChar w:fldCharType="begin"/>
            </w:r>
            <w:r>
              <w:rPr>
                <w:noProof/>
                <w:webHidden/>
              </w:rPr>
              <w:instrText xml:space="preserve"> PAGEREF _Toc210740210 \h </w:instrText>
            </w:r>
            <w:r>
              <w:rPr>
                <w:noProof/>
                <w:webHidden/>
              </w:rPr>
            </w:r>
            <w:r>
              <w:rPr>
                <w:noProof/>
                <w:webHidden/>
              </w:rPr>
              <w:fldChar w:fldCharType="separate"/>
            </w:r>
            <w:r>
              <w:rPr>
                <w:noProof/>
                <w:webHidden/>
              </w:rPr>
              <w:t>20</w:t>
            </w:r>
            <w:r>
              <w:rPr>
                <w:noProof/>
                <w:webHidden/>
              </w:rPr>
              <w:fldChar w:fldCharType="end"/>
            </w:r>
          </w:hyperlink>
        </w:p>
        <w:p w14:paraId="1EA3B2DD" w14:textId="2C7E10D1" w:rsidR="00241630" w:rsidRDefault="00241630">
          <w:pPr>
            <w:pStyle w:val="TOC1"/>
            <w:tabs>
              <w:tab w:val="right" w:leader="dot" w:pos="8630"/>
            </w:tabs>
            <w:rPr>
              <w:noProof/>
              <w:kern w:val="2"/>
              <w:sz w:val="24"/>
              <w:szCs w:val="24"/>
              <w14:ligatures w14:val="standardContextual"/>
            </w:rPr>
          </w:pPr>
          <w:hyperlink w:anchor="_Toc210740211" w:history="1">
            <w:r w:rsidRPr="008A0AE0">
              <w:rPr>
                <w:rStyle w:val="Hyperlink"/>
                <w:noProof/>
              </w:rPr>
              <w:t>Chapter 8: **Escucha Crítica y Análisis**</w:t>
            </w:r>
            <w:r>
              <w:rPr>
                <w:noProof/>
                <w:webHidden/>
              </w:rPr>
              <w:tab/>
            </w:r>
            <w:r>
              <w:rPr>
                <w:noProof/>
                <w:webHidden/>
              </w:rPr>
              <w:fldChar w:fldCharType="begin"/>
            </w:r>
            <w:r>
              <w:rPr>
                <w:noProof/>
                <w:webHidden/>
              </w:rPr>
              <w:instrText xml:space="preserve"> PAGEREF _Toc210740211 \h </w:instrText>
            </w:r>
            <w:r>
              <w:rPr>
                <w:noProof/>
                <w:webHidden/>
              </w:rPr>
            </w:r>
            <w:r>
              <w:rPr>
                <w:noProof/>
                <w:webHidden/>
              </w:rPr>
              <w:fldChar w:fldCharType="separate"/>
            </w:r>
            <w:r>
              <w:rPr>
                <w:noProof/>
                <w:webHidden/>
              </w:rPr>
              <w:t>23</w:t>
            </w:r>
            <w:r>
              <w:rPr>
                <w:noProof/>
                <w:webHidden/>
              </w:rPr>
              <w:fldChar w:fldCharType="end"/>
            </w:r>
          </w:hyperlink>
        </w:p>
        <w:p w14:paraId="0911923E" w14:textId="76AABF2B" w:rsidR="00241630" w:rsidRDefault="00241630">
          <w:pPr>
            <w:pStyle w:val="TOC1"/>
            <w:tabs>
              <w:tab w:val="right" w:leader="dot" w:pos="8630"/>
            </w:tabs>
            <w:rPr>
              <w:noProof/>
              <w:kern w:val="2"/>
              <w:sz w:val="24"/>
              <w:szCs w:val="24"/>
              <w14:ligatures w14:val="standardContextual"/>
            </w:rPr>
          </w:pPr>
          <w:hyperlink w:anchor="_Toc210740212" w:history="1">
            <w:r w:rsidRPr="008A0AE0">
              <w:rPr>
                <w:rStyle w:val="Hyperlink"/>
                <w:noProof/>
              </w:rPr>
              <w:t>Conclusion</w:t>
            </w:r>
            <w:r>
              <w:rPr>
                <w:noProof/>
                <w:webHidden/>
              </w:rPr>
              <w:tab/>
            </w:r>
            <w:r>
              <w:rPr>
                <w:noProof/>
                <w:webHidden/>
              </w:rPr>
              <w:fldChar w:fldCharType="begin"/>
            </w:r>
            <w:r>
              <w:rPr>
                <w:noProof/>
                <w:webHidden/>
              </w:rPr>
              <w:instrText xml:space="preserve"> PAGEREF _Toc210740212 \h </w:instrText>
            </w:r>
            <w:r>
              <w:rPr>
                <w:noProof/>
                <w:webHidden/>
              </w:rPr>
            </w:r>
            <w:r>
              <w:rPr>
                <w:noProof/>
                <w:webHidden/>
              </w:rPr>
              <w:fldChar w:fldCharType="separate"/>
            </w:r>
            <w:r>
              <w:rPr>
                <w:noProof/>
                <w:webHidden/>
              </w:rPr>
              <w:t>26</w:t>
            </w:r>
            <w:r>
              <w:rPr>
                <w:noProof/>
                <w:webHidden/>
              </w:rPr>
              <w:fldChar w:fldCharType="end"/>
            </w:r>
          </w:hyperlink>
        </w:p>
        <w:p w14:paraId="022412B8" w14:textId="0FFE7570" w:rsidR="00241630" w:rsidRDefault="00241630">
          <w:pPr>
            <w:pStyle w:val="TOC1"/>
            <w:tabs>
              <w:tab w:val="right" w:leader="dot" w:pos="8630"/>
            </w:tabs>
            <w:rPr>
              <w:noProof/>
              <w:kern w:val="2"/>
              <w:sz w:val="24"/>
              <w:szCs w:val="24"/>
              <w14:ligatures w14:val="standardContextual"/>
            </w:rPr>
          </w:pPr>
          <w:hyperlink w:anchor="_Toc210740213" w:history="1">
            <w:r w:rsidRPr="008A0AE0">
              <w:rPr>
                <w:rStyle w:val="Hyperlink"/>
                <w:rFonts w:ascii="Segoe UI Emoji" w:hAnsi="Segoe UI Emoji" w:cs="Segoe UI Emoji"/>
                <w:noProof/>
              </w:rPr>
              <w:t>📚</w:t>
            </w:r>
            <w:r w:rsidRPr="008A0AE0">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_Toc210740213 \h </w:instrText>
            </w:r>
            <w:r>
              <w:rPr>
                <w:noProof/>
                <w:webHidden/>
              </w:rPr>
            </w:r>
            <w:r>
              <w:rPr>
                <w:noProof/>
                <w:webHidden/>
              </w:rPr>
              <w:fldChar w:fldCharType="separate"/>
            </w:r>
            <w:r>
              <w:rPr>
                <w:noProof/>
                <w:webHidden/>
              </w:rPr>
              <w:t>29</w:t>
            </w:r>
            <w:r>
              <w:rPr>
                <w:noProof/>
                <w:webHidden/>
              </w:rPr>
              <w:fldChar w:fldCharType="end"/>
            </w:r>
          </w:hyperlink>
        </w:p>
        <w:p w14:paraId="3CEEC72E" w14:textId="0B8723FE" w:rsidR="00241630" w:rsidRDefault="00241630">
          <w:pPr>
            <w:pStyle w:val="TOC1"/>
            <w:tabs>
              <w:tab w:val="right" w:leader="dot" w:pos="8630"/>
            </w:tabs>
            <w:rPr>
              <w:noProof/>
              <w:kern w:val="2"/>
              <w:sz w:val="24"/>
              <w:szCs w:val="24"/>
              <w14:ligatures w14:val="standardContextual"/>
            </w:rPr>
          </w:pPr>
          <w:hyperlink w:anchor="_Toc210740214" w:history="1">
            <w:r w:rsidRPr="008A0AE0">
              <w:rPr>
                <w:rStyle w:val="Hyperlink"/>
                <w:noProof/>
              </w:rPr>
              <w:t>Conéctate con MICKY</w:t>
            </w:r>
            <w:r>
              <w:rPr>
                <w:noProof/>
                <w:webHidden/>
              </w:rPr>
              <w:tab/>
            </w:r>
            <w:r>
              <w:rPr>
                <w:noProof/>
                <w:webHidden/>
              </w:rPr>
              <w:fldChar w:fldCharType="begin"/>
            </w:r>
            <w:r>
              <w:rPr>
                <w:noProof/>
                <w:webHidden/>
              </w:rPr>
              <w:instrText xml:space="preserve"> PAGEREF _Toc210740214 \h </w:instrText>
            </w:r>
            <w:r>
              <w:rPr>
                <w:noProof/>
                <w:webHidden/>
              </w:rPr>
            </w:r>
            <w:r>
              <w:rPr>
                <w:noProof/>
                <w:webHidden/>
              </w:rPr>
              <w:fldChar w:fldCharType="separate"/>
            </w:r>
            <w:r>
              <w:rPr>
                <w:noProof/>
                <w:webHidden/>
              </w:rPr>
              <w:t>30</w:t>
            </w:r>
            <w:r>
              <w:rPr>
                <w:noProof/>
                <w:webHidden/>
              </w:rPr>
              <w:fldChar w:fldCharType="end"/>
            </w:r>
          </w:hyperlink>
        </w:p>
        <w:p w14:paraId="12277A08" w14:textId="2F5BFB3E" w:rsidR="0064623C" w:rsidRDefault="0064623C">
          <w:r>
            <w:rPr>
              <w:b/>
              <w:bCs/>
              <w:noProof/>
            </w:rPr>
            <w:fldChar w:fldCharType="end"/>
          </w:r>
        </w:p>
      </w:sdtContent>
    </w:sdt>
    <w:p w14:paraId="0D6D71CD" w14:textId="77777777" w:rsidR="009074B7" w:rsidRDefault="00000000">
      <w:r>
        <w:br w:type="page"/>
      </w:r>
    </w:p>
    <w:p w14:paraId="3AB38264" w14:textId="77777777" w:rsidR="009074B7" w:rsidRDefault="00000000">
      <w:pPr>
        <w:pStyle w:val="Heading1"/>
      </w:pPr>
      <w:bookmarkStart w:id="0" w:name="_Toc210740203"/>
      <w:r>
        <w:lastRenderedPageBreak/>
        <w:t>Introduction</w:t>
      </w:r>
      <w:bookmarkEnd w:id="0"/>
    </w:p>
    <w:p w14:paraId="139E03A8" w14:textId="77777777" w:rsidR="009074B7" w:rsidRDefault="00000000">
      <w:r>
        <w:t># Introducción</w:t>
      </w:r>
    </w:p>
    <w:p w14:paraId="2FFF08E4" w14:textId="77777777" w:rsidR="009074B7" w:rsidRDefault="00000000">
      <w:r>
        <w:t>Aprender inglés es una meta que muchos se proponen, pero a menudo se encuentran con dificultades, especialmente en la comprensión auditiva. En un mundo cada vez más globalizado, dominar el inglés no solo es un activo profesional, sino una herramienta vital para la comunicación intercultural. "Inglés en 30 Días: Listening Challenge" es un programa diseñado para ayudarte a entrenar tu oído y mejorar tu comprensión auditiva de manera efectiva y práctica. En este libro, te ofreceremos ejemplos cotidianos y ejercicios diarios que transformarán tu habilidad para entender el idioma al escuchar conversaciones reales.</w:t>
      </w:r>
    </w:p>
    <w:p w14:paraId="6604E9E5" w14:textId="77777777" w:rsidR="009074B7" w:rsidRDefault="00000000">
      <w:r>
        <w:t>## La Importancia de la Comprensión Auditiva</w:t>
      </w:r>
    </w:p>
    <w:p w14:paraId="658DD293" w14:textId="77777777" w:rsidR="009074B7" w:rsidRDefault="00000000">
      <w:r>
        <w:t>La comprensión auditiva es una de las habilidades más desafiantes al aprender un nuevo idioma. A menudo, los estudiantes se sienten abrumados por la rapidez con que se habla, los acentos variados y la jerga coloquial que pueden hacer que el inglés suene casi incomprensible. Sin embargo, practicar la escucha es esencial para convertirse en un hablante competente.</w:t>
      </w:r>
    </w:p>
    <w:p w14:paraId="0CD4502F" w14:textId="77777777" w:rsidR="009074B7" w:rsidRDefault="00000000">
      <w:r>
        <w:t>En entornos cotidianos, como en un café o en una reunión de trabajo, el entendimiento del inglés hablado te permitirá participar activamente en conversaciones y hacer conexiones significativas. Por ejemplo, imagina a Juan, un joven profesional de México que ha aprendido inglés en la escuela, pero que aún lucha por entender a sus colegas en conferencias. A través de este libro, Juan descubre que al dedicar solo unos minutos al día a escuchar y practicar, puede seguir el ritmo de las discusiones y contribuir con sus ideas.</w:t>
      </w:r>
    </w:p>
    <w:p w14:paraId="4814DB70" w14:textId="77777777" w:rsidR="009074B7" w:rsidRDefault="00000000">
      <w:r>
        <w:t>## Un Enfoque Práctico y Efectivo</w:t>
      </w:r>
    </w:p>
    <w:p w14:paraId="633332A6" w14:textId="77777777" w:rsidR="009074B7" w:rsidRDefault="00000000">
      <w:r>
        <w:t>Este libro está diseñado para ser práctico y accesible. A lo largo de los próximos 30 días, cada capítulo te presentará un nuevo desafío auditivo que combina ejercicios estructurados con ejemplos de la vida real. No se trata solo de escuchar pasivamente; se trata de interactuar con el material, reflexionar sobre lo que has escuchado y aplicar ese conocimiento en contextos reales.</w:t>
      </w:r>
    </w:p>
    <w:p w14:paraId="3E2AF7C6" w14:textId="77777777" w:rsidR="009074B7" w:rsidRDefault="00000000">
      <w:r>
        <w:t>Cada día, encontrarás un tema específico que te ayudará a familiarizarte con diferentes aspectos del idioma. Desde conversaciones informales hasta presentaciones formales, cubriremos una variedad de situaciones que te prepararán para cualquier contexto. La clave es la repetición y la práctica activa; cuanto más expongas tu oído al inglés, más natural se volverá para ti.</w:t>
      </w:r>
    </w:p>
    <w:p w14:paraId="11704F3C" w14:textId="77777777" w:rsidR="009074B7" w:rsidRDefault="00000000">
      <w:r>
        <w:t>## Ejercicios Diarios para el Éxito</w:t>
      </w:r>
    </w:p>
    <w:p w14:paraId="1C9C5E48" w14:textId="77777777" w:rsidR="009074B7" w:rsidRDefault="00000000">
      <w:r>
        <w:t>Los ejercicios diarios son una parte fundamental de este desafío. Cada ejercicio está diseñado para reforzar lo que has aprendido y ayudarte a superar las barreras que puedan surgir. A lo largo de los capítulos, tendrás la oportunidad de escuchar grabaciones, responder preguntas y participar en actividades interactivas.</w:t>
      </w:r>
    </w:p>
    <w:p w14:paraId="35D9AD73" w14:textId="77777777" w:rsidR="009074B7" w:rsidRDefault="00000000">
      <w:r>
        <w:lastRenderedPageBreak/>
        <w:t>Te animamos a que tomes notas mientras escuchas, anotes nuevas palabras y expresiones que encuentres útiles y practiques la pronunciación. Este enfoque activo no solo mejorará tu habilidad para entender el inglés hablado, sino que también fortalecerá tu confianza al comunicarte en el idioma.</w:t>
      </w:r>
    </w:p>
    <w:p w14:paraId="7ADFDE94" w14:textId="77777777" w:rsidR="009074B7" w:rsidRDefault="00000000">
      <w:r>
        <w:t>Un caso de éxito notable es el de Ana, una estudiante de español que decidió embarcarse en este desafío. Con solo 30 minutos de práctica diaria, Ana no solo mejoró su comprensión auditiva, sino que también comenzó a mantener conversaciones fluidas con hablantes nativos en su comunidad local.</w:t>
      </w:r>
    </w:p>
    <w:p w14:paraId="796AD0BE" w14:textId="77777777" w:rsidR="009074B7" w:rsidRDefault="00000000">
      <w:r>
        <w:t>## Acciones Concretas para Iniciar tu Viaje</w:t>
      </w:r>
    </w:p>
    <w:p w14:paraId="11D70854" w14:textId="77777777" w:rsidR="009074B7" w:rsidRDefault="00000000">
      <w:r>
        <w:t>Para comenzar tu viaje hacia una mejor comprensión auditiva, aquí tienes un checklist de acciones concretas que puedes implementar desde hoy:</w:t>
      </w:r>
    </w:p>
    <w:p w14:paraId="01674960" w14:textId="77777777" w:rsidR="009074B7" w:rsidRDefault="00000000">
      <w:r>
        <w:t>1. **Dedica tiempo diario**: Reserva al menos 20-30 minutos cada día para escuchar en inglés. Esto puede ser a través de podcasts, audiolibros o videos.</w:t>
      </w:r>
      <w:r>
        <w:br/>
        <w:t xml:space="preserve">   </w:t>
      </w:r>
      <w:r>
        <w:br/>
        <w:t>2. **Escoge contenido variado**: Alterna entre diferentes estilos de habla, como entrevistas, diálogos informales y presentaciones formales, para acostumbrarte a diferentes acentos y velocidades.</w:t>
      </w:r>
    </w:p>
    <w:p w14:paraId="72768698" w14:textId="77777777" w:rsidR="009074B7" w:rsidRDefault="00000000">
      <w:r>
        <w:t>3. **Practica la repetición**: Escucha fragmentos cortos y repite lo que escuchas. Esto no solo mejora tu comprensión, sino también tu pronunciación.</w:t>
      </w:r>
    </w:p>
    <w:p w14:paraId="48166131" w14:textId="77777777" w:rsidR="009074B7" w:rsidRDefault="00000000">
      <w:r>
        <w:t>Siguiendo estos pasos simples, estarás en camino de desarrollar una comprensión auditiva sólida que te permitirá disfrutar del inglés de manera más natural y efectiva.</w:t>
      </w:r>
    </w:p>
    <w:p w14:paraId="1D9B7071" w14:textId="77777777" w:rsidR="009074B7" w:rsidRDefault="00000000">
      <w:r>
        <w:t>## Acción Práctica</w:t>
      </w:r>
    </w:p>
    <w:p w14:paraId="6F355825" w14:textId="77777777" w:rsidR="009074B7" w:rsidRDefault="00000000">
      <w:r>
        <w:t>**Tres pasos prácticos para empezar hoy:**</w:t>
      </w:r>
    </w:p>
    <w:p w14:paraId="6C836D03" w14:textId="77777777" w:rsidR="009074B7" w:rsidRDefault="00000000">
      <w:r>
        <w:t>1. **Selecciona un recurso**: Elige un podcast o video en inglés que te interese.</w:t>
      </w:r>
      <w:r>
        <w:br/>
        <w:t xml:space="preserve">   </w:t>
      </w:r>
      <w:r>
        <w:br/>
        <w:t>2. **Establece un horario**: Programa un tiempo específico cada día para escuchar, y asegúrate de ser constante.</w:t>
      </w:r>
    </w:p>
    <w:p w14:paraId="08FA09C0" w14:textId="77777777" w:rsidR="009074B7" w:rsidRDefault="00000000">
      <w:r>
        <w:t>3. **Reflexiona y anota**: Después de cada sesión, escribe tres cosas que aprendiste o que te sorprendieron. Esto reforzará tu aprendizaje.</w:t>
      </w:r>
    </w:p>
    <w:p w14:paraId="7B54AF63" w14:textId="77777777" w:rsidR="009074B7" w:rsidRDefault="00000000">
      <w:r>
        <w:t>Con "Inglés en 30 Días: Listening Challenge", no solo mejorarás tu habilidad para entender el inglés, sino que también disfrutarás del proceso de aprendizaje. ¡Prepárate para abrir las puertas a nuevas oportunidades y experiencias a través del dominio de la comprensión auditiva!</w:t>
      </w:r>
    </w:p>
    <w:p w14:paraId="7AD96258" w14:textId="77777777" w:rsidR="009074B7" w:rsidRDefault="00000000">
      <w:pPr>
        <w:pStyle w:val="Heading1"/>
      </w:pPr>
      <w:bookmarkStart w:id="1" w:name="_Toc210740204"/>
      <w:r>
        <w:lastRenderedPageBreak/>
        <w:t>Chapter 1: **Introducción al Desafío de Escucha**</w:t>
      </w:r>
      <w:bookmarkEnd w:id="1"/>
    </w:p>
    <w:p w14:paraId="009ED411" w14:textId="77777777" w:rsidR="009074B7" w:rsidRDefault="00000000">
      <w:r>
        <w:t># Introducción al Desafío de Escucha</w:t>
      </w:r>
    </w:p>
    <w:p w14:paraId="683A3AA8" w14:textId="77777777" w:rsidR="009074B7" w:rsidRDefault="00000000">
      <w:r>
        <w:t>En el mundo interconectado de hoy, la habilidad de comprender el inglés hablado se ha vuelto más crucial que nunca. Ya sea que planees viajar, estudiar o trabajar en un entorno angloparlante, el desafío de escuchar y entender este idioma puede ser abrumador. Sin embargo, con el enfoque correcto y la práctica constante, puedes mejorar tu comprensión auditiva en un corto período de tiempo. Este capítulo te guiará a través de lo que implica el desafío de escucha, ofrecerá estrategias efectivas y te proporcionará ejemplos prácticos para que empieces a entrenar tu oído.</w:t>
      </w:r>
    </w:p>
    <w:p w14:paraId="1CE93EDD" w14:textId="77777777" w:rsidR="009074B7" w:rsidRDefault="00000000">
      <w:r>
        <w:t>## La Importancia de la Comprensión Auditiva</w:t>
      </w:r>
    </w:p>
    <w:p w14:paraId="3B1D5E94" w14:textId="77777777" w:rsidR="009074B7" w:rsidRDefault="00000000">
      <w:r>
        <w:t>La comprensión auditiva es una de las habilidades más críticas al aprender un nuevo idioma. A menudo, los estudiantes se enfocan en la gramática y el vocabulario, olvidando que la verdadera comunicación se da en la interacción. Escuchar no solo implica oír palabras; se trata de captar intenciones, emociones y matices del lenguaje. Por lo tanto, desarrollar esta habilidad es esencial si deseas comunicarte de manera efectiva.</w:t>
      </w:r>
    </w:p>
    <w:p w14:paraId="70C239BE" w14:textId="77777777" w:rsidR="009074B7" w:rsidRDefault="00000000">
      <w:r>
        <w:t>Por ejemplo, imagina que estás en una reunión de trabajo donde un colega está presentando un proyecto. Si no puedes seguir el ritmo de lo que dice, podrías perder información clave que afecte tu contribución. La comprensión auditiva no solo te permite entender lo que se dice, sino también participar activamente en la conversación, haciendo preguntas y aportando ideas. Es en estos momentos donde se ponen a prueba tus habilidades lingüísticas, y donde el desafío de escucha cobra sentido.</w:t>
      </w:r>
    </w:p>
    <w:p w14:paraId="662E1007" w14:textId="77777777" w:rsidR="009074B7" w:rsidRDefault="00000000">
      <w:r>
        <w:t>## Estrategias para Entrenar tu Oído</w:t>
      </w:r>
    </w:p>
    <w:p w14:paraId="1029CCDD" w14:textId="77777777" w:rsidR="009074B7" w:rsidRDefault="00000000">
      <w:r>
        <w:t>### 1. Escucha Activa</w:t>
      </w:r>
    </w:p>
    <w:p w14:paraId="2EA4F87A" w14:textId="77777777" w:rsidR="009074B7" w:rsidRDefault="00000000">
      <w:r>
        <w:t>La escucha activa es una estrategia fundamental para mejorar tu comprensión auditiva. Esto implica no solo oír lo que se dice, sino también prestar atención consciente a los detalles. Puedes practicar la escucha activa de varias maneras. Por ejemplo, elige un podcast en inglés que te interese y escucha un episodio. Mientras lo haces, toma notas sobre las ideas principales, palabras nuevas y frases que no entiendas. Luego, busca esos términos y trata de usarlos en oraciones.</w:t>
      </w:r>
    </w:p>
    <w:p w14:paraId="09DD3106" w14:textId="77777777" w:rsidR="009074B7" w:rsidRDefault="00000000">
      <w:r>
        <w:t>Además, es útil escuchar diferentes acentos y estilos de habla. Hay una gran variedad de acentos en el mundo angloparlante, desde el inglés británico hasta el australiano o el americano. Familiarizarte con estos te ayudará a ser más adaptable en diversas situaciones. Un buen ejemplo es escuchar programas de televisión o películas en inglés con subtítulos en español al principio, y luego cambiar a subtítulos en inglés a medida que te sientas más cómodo.</w:t>
      </w:r>
    </w:p>
    <w:p w14:paraId="05AE5859" w14:textId="77777777" w:rsidR="009074B7" w:rsidRDefault="00000000">
      <w:r>
        <w:t>### 2. Repetición y Revisión</w:t>
      </w:r>
    </w:p>
    <w:p w14:paraId="0C800568" w14:textId="77777777" w:rsidR="009074B7" w:rsidRDefault="00000000">
      <w:r>
        <w:lastRenderedPageBreak/>
        <w:t>La repetición es una técnica eficaz para solidificar lo que has aprendido. Escucha el mismo audio varias veces. La primera vez, concéntrate en entender el contexto general. En las repeticiones siguientes, presta atención a los detalles específicos y a las palabras que no comprendes. Esta práctica te permitirá captar matices que podrías haber pasado por alto en tu primera escucha.</w:t>
      </w:r>
    </w:p>
    <w:p w14:paraId="265C2DAA" w14:textId="77777777" w:rsidR="009074B7" w:rsidRDefault="00000000">
      <w:r>
        <w:t>Un caso local interesante es el de María, una estudiante de español en España que decidió mejorar su inglés. Ella comenzó a escuchar canciones en inglés y a repetírlas. Al principio, solo disfrutaba de la música, pero después empezó a buscar las letras y a analizarlas. Con el tiempo, no solo mejoró su vocabulario, sino que también se familiarizó con expresiones idiomáticas y pronunciación. Al final, María pudo seguir conversaciones en inglés mucho más fluidamente.</w:t>
      </w:r>
    </w:p>
    <w:p w14:paraId="3950A627" w14:textId="77777777" w:rsidR="009074B7" w:rsidRDefault="00000000">
      <w:r>
        <w:t>### 3. Participación en Grupos de Conversación</w:t>
      </w:r>
    </w:p>
    <w:p w14:paraId="66030660" w14:textId="77777777" w:rsidR="009074B7" w:rsidRDefault="00000000">
      <w:r>
        <w:t>Unirse a grupos de conversación en inglés es una excelente manera de mejorar tu escucha. Estas interacciones te permiten escuchar y hablar en situaciones reales. Busca grupos en tu área local o plataformas en línea. Al participar, no solo mejorarás tu habilidad para entender, sino que también ganarás confianza al hablar.</w:t>
      </w:r>
    </w:p>
    <w:p w14:paraId="1D187368" w14:textId="77777777" w:rsidR="009074B7" w:rsidRDefault="00000000">
      <w:r>
        <w:t>Por ejemplo, en muchas ciudades existen grupos de "Language Exchange" donde personas de diferentes nacionalidades se reúnen para practicar idiomas. Estos ambientes son ideales para escuchar a hablantes nativos y hacer preguntas. A menudo, quienes participan en estos intercambios son muy comprensivos y están dispuestos a ayudarte, lo que crea un entorno de aprendizaje positivo.</w:t>
      </w:r>
    </w:p>
    <w:p w14:paraId="4E103126" w14:textId="77777777" w:rsidR="009074B7" w:rsidRDefault="00000000">
      <w:r>
        <w:t>## Checklist de Acción Concreta</w:t>
      </w:r>
    </w:p>
    <w:p w14:paraId="5E3A6CDF" w14:textId="77777777" w:rsidR="009074B7" w:rsidRDefault="00000000">
      <w:r>
        <w:t>Para poner en práctica lo aprendido en este capítulo, aquí tienes una lista de acciones concretas que puedes realizar:</w:t>
      </w:r>
    </w:p>
    <w:p w14:paraId="026FA0B3" w14:textId="77777777" w:rsidR="009074B7" w:rsidRDefault="00000000">
      <w:r>
        <w:t>1. **Selecciona un Podcast o Programa de TV:** Escoge un programa en inglés que te interese y planifica escuchar un episodio cada día. Toma notas sobre lo que entiendes y lo que no.</w:t>
      </w:r>
    </w:p>
    <w:p w14:paraId="0F74A5E8" w14:textId="77777777" w:rsidR="009074B7" w:rsidRDefault="00000000">
      <w:r>
        <w:t>2. **Repite y Analiza:** Escucha el mismo audio al menos tres veces. Anota las partes que no entiendes y busca el significado de las palabras nuevas.</w:t>
      </w:r>
    </w:p>
    <w:p w14:paraId="090D7593" w14:textId="77777777" w:rsidR="009074B7" w:rsidRDefault="00000000">
      <w:r>
        <w:t>3. **Únete a un Grupo de Conversación:** Busca un grupo de intercambio de idiomas en tu área o en línea y participa al menos una vez a la semana.</w:t>
      </w:r>
    </w:p>
    <w:p w14:paraId="64644D09" w14:textId="77777777" w:rsidR="009074B7" w:rsidRDefault="00000000">
      <w:r>
        <w:t>## Acción Práctica</w:t>
      </w:r>
    </w:p>
    <w:p w14:paraId="76EC3ACB" w14:textId="77777777" w:rsidR="009074B7" w:rsidRDefault="00000000">
      <w:r>
        <w:t>### Pasos para Mejorar tu Comprensión Auditiva</w:t>
      </w:r>
    </w:p>
    <w:p w14:paraId="5F98667F" w14:textId="77777777" w:rsidR="009074B7" w:rsidRDefault="00000000">
      <w:r>
        <w:t>1. **Escoge un contenido en inglés que te interese y escúchalo todos los días.**</w:t>
      </w:r>
      <w:r>
        <w:br/>
        <w:t>2. **Toma notas y busca el significado de palabras o expresiones que no entiendas.**</w:t>
      </w:r>
      <w:r>
        <w:br/>
      </w:r>
      <w:r>
        <w:lastRenderedPageBreak/>
        <w:t>3. **Participa en un grupo de conversación, ya sea presencial o virtual, al menos una vez por semana.**</w:t>
      </w:r>
    </w:p>
    <w:p w14:paraId="74A0ED93" w14:textId="77777777" w:rsidR="009074B7" w:rsidRDefault="00000000">
      <w:r>
        <w:t>Al final de este capítulo, esperamos que tengas una comprensión más clara de lo que implica el desafío de escucha y cómo puedes abordarlo. Recuerda que la práctica constante es la clave del éxito. No te desanimes, cada pequeño paso que tomes te acercará más a tu objetivo de dominar el inglés. ¡Empezamos el desafío juntos!</w:t>
      </w:r>
    </w:p>
    <w:p w14:paraId="5CC71FA1" w14:textId="77777777" w:rsidR="009074B7" w:rsidRDefault="00000000">
      <w:pPr>
        <w:pStyle w:val="Heading1"/>
      </w:pPr>
      <w:bookmarkStart w:id="2" w:name="_Toc210740205"/>
      <w:r>
        <w:t>Chapter 2: **Fundamentos del Escuchar en Inglés**</w:t>
      </w:r>
      <w:bookmarkEnd w:id="2"/>
    </w:p>
    <w:p w14:paraId="5E154DCF" w14:textId="77777777" w:rsidR="009074B7" w:rsidRDefault="00000000">
      <w:r>
        <w:t># Fundamentos del Escuchar en Inglés</w:t>
      </w:r>
    </w:p>
    <w:p w14:paraId="7256F4BC" w14:textId="77777777" w:rsidR="009074B7" w:rsidRDefault="00000000">
      <w:r>
        <w:t>Escuchar es una de las habilidades más cruciales para dominar un nuevo idioma. En inglés, como en cualquier otro idioma, la comprensión auditiva es la puerta de entrada para desarrollar una comunicación efectiva. A menudo, los estudiantes se enfocan en la gramática y el vocabulario, pero descuidan la práctica del escuchar, que es fundamental para entender y ser entendido. En este capítulo, exploraremos los fundamentos del escuchar en inglés, cómo mejorar tu capacidad auditiva y algunos consejos prácticos que puedes aplicar desde hoy.</w:t>
      </w:r>
    </w:p>
    <w:p w14:paraId="0CF7B7C7" w14:textId="77777777" w:rsidR="009074B7" w:rsidRDefault="00000000">
      <w:r>
        <w:t>## La Importancia de la Comprensión Auditiva</w:t>
      </w:r>
    </w:p>
    <w:p w14:paraId="1651FAED" w14:textId="77777777" w:rsidR="009074B7" w:rsidRDefault="00000000">
      <w:r>
        <w:t>La comprensión auditiva no solo se trata de oír palabras; se trata de entender significados, intenciones y emociones. Cuando escuchamos en inglés, necesitamos identificar la entonación, el ritmo y los acentos que pueden cambiar completamente el sentido de una frase. Por ejemplo, la frase “I didn't say he stole the money” puede tener múltiples significados dependiendo de qué palabra enfatices. Este fenómeno se llama “prosodia” y es esencial para captar el mensaje completo.</w:t>
      </w:r>
    </w:p>
    <w:p w14:paraId="62142153" w14:textId="77777777" w:rsidR="009074B7" w:rsidRDefault="00000000">
      <w:r>
        <w:t>Un estudio realizado en una universidad de España reveló que los estudiantes que dedicaban tiempo a escuchar contenido en inglés, como podcasts y programas de televisión, mostraron una mejora significativa en su capacidad para entender el idioma en un contexto real. Aquellos que solo se enfocaban en la gramática y el vocabulario tenían más dificultades para seguir conversaciones naturales. Esto demuestra que la práctica del escuchar debe ser parte integral de tu aprendizaje.</w:t>
      </w:r>
    </w:p>
    <w:p w14:paraId="394F5514" w14:textId="77777777" w:rsidR="009074B7" w:rsidRDefault="00000000">
      <w:r>
        <w:t>## Estrategias para Mejorar tu Comprensión Auditiva</w:t>
      </w:r>
    </w:p>
    <w:p w14:paraId="337FB7A2" w14:textId="77777777" w:rsidR="009074B7" w:rsidRDefault="00000000">
      <w:r>
        <w:t>Existen diversas estrategias que puedes adoptar para mejorar tu comprensión auditiva en inglés. Aquí te presentamos algunas de las más efectivas:</w:t>
      </w:r>
    </w:p>
    <w:p w14:paraId="45B493C0" w14:textId="77777777" w:rsidR="009074B7" w:rsidRDefault="00000000">
      <w:r>
        <w:t>### 1. Escucha Activa</w:t>
      </w:r>
    </w:p>
    <w:p w14:paraId="3B94F4AF" w14:textId="77777777" w:rsidR="009074B7" w:rsidRDefault="00000000">
      <w:r>
        <w:t xml:space="preserve">La escucha activa implica prestar atención no solo a las palabras, sino también al contexto y a las emociones detrás de ellas. Esto puede incluir observar las expresiones faciales y el lenguaje corporal si estás viendo un video. Un ejercicio útil es escuchar un fragmento de </w:t>
      </w:r>
      <w:r>
        <w:lastRenderedPageBreak/>
        <w:t>audio y tratar de resumir lo que has entendido. Luego, vuelve a escuchar y compáralo con tu resumen inicial.</w:t>
      </w:r>
    </w:p>
    <w:p w14:paraId="5C7B9F6F" w14:textId="77777777" w:rsidR="009074B7" w:rsidRDefault="00000000">
      <w:r>
        <w:t>Por ejemplo, si eliges un fragmento de un podcast sobre tecnología, primero intenta captar la idea principal. Después de escuchar de nuevo, anota detalles como ejemplos o estadísticas que se mencionan. Esto no solo mejora la comprensión, sino que también refuerza el vocabulario relacionado con el tema.</w:t>
      </w:r>
    </w:p>
    <w:p w14:paraId="0DA05891" w14:textId="77777777" w:rsidR="009074B7" w:rsidRDefault="00000000">
      <w:r>
        <w:t>### 2. Diversifica tus Fuentes de Escucha</w:t>
      </w:r>
    </w:p>
    <w:p w14:paraId="5B727416" w14:textId="77777777" w:rsidR="009074B7" w:rsidRDefault="00000000">
      <w:r>
        <w:t>No te limites a un solo tipo de contenido. Escuchar diferentes acentos y estilos de habla te ayudará a adaptarte a la variedad del idioma. Alterna entre podcasts, programas de televisión, audiolibros y videos en YouTube. Cada forma de contenido presenta sus propios desafíos y te expondrá a diferentes formas de expresión.</w:t>
      </w:r>
    </w:p>
    <w:p w14:paraId="50DC5FC9" w14:textId="77777777" w:rsidR="009074B7" w:rsidRDefault="00000000">
      <w:r>
        <w:t>Por ejemplo, si eres fanático de la música, escucha canciones en inglés y trata de seguir la letra. Luego, busca la traducción y analiza los significados de las expresiones. Esto te permitirá no solo mejorar tu escucha, sino también disfrutar del proceso de aprendizaje.</w:t>
      </w:r>
    </w:p>
    <w:p w14:paraId="31537C29" w14:textId="77777777" w:rsidR="009074B7" w:rsidRDefault="00000000">
      <w:r>
        <w:t>### 3. Practica con Recursos Interactivos</w:t>
      </w:r>
    </w:p>
    <w:p w14:paraId="6ACEF813" w14:textId="77777777" w:rsidR="009074B7" w:rsidRDefault="00000000">
      <w:r>
        <w:t>Hoy en día, hay muchos recursos interactivos diseñados para mejorar la comprensión auditiva. Aplicaciones como Duolingo, Babbel o incluso plataformas como TED ofrecen ejercicios específicos de escucha. Estos recursos suelen incluir ejercicios de rellenar los espacios en blanco, preguntas de comprensión y actividades de repetición.</w:t>
      </w:r>
    </w:p>
    <w:p w14:paraId="210FE02C" w14:textId="77777777" w:rsidR="009074B7" w:rsidRDefault="00000000">
      <w:r>
        <w:t>Un caso de éxito es el de María, una estudiante de español que decidió utilizar una aplicación de aprendizaje de idiomas que incluía una sección de escucha. En solo tres meses, notó que podía entender conversaciones simples en inglés y se sentía más segura al hablar. Esto demuestra que el uso de recursos interactivos puede acelerar tu aprendizaje y hacerlo más ameno.</w:t>
      </w:r>
    </w:p>
    <w:p w14:paraId="7917C7C8" w14:textId="77777777" w:rsidR="009074B7" w:rsidRDefault="00000000">
      <w:r>
        <w:t>## Desarrollando la Paciencia y la Persistencia</w:t>
      </w:r>
    </w:p>
    <w:p w14:paraId="20582EA8" w14:textId="77777777" w:rsidR="009074B7" w:rsidRDefault="00000000">
      <w:r>
        <w:t>Es esencial entender que mejorar la comprensión auditiva lleva tiempo y práctica. No te desanimes si al principio no entiendes todo lo que escuchas. La clave está en la repetición y la paciencia. A medida que continúes escuchando, tu cerebro comenzará a reconocer patrones y estructuras del idioma, lo que facilitará la comprensión.</w:t>
      </w:r>
    </w:p>
    <w:p w14:paraId="7202A531" w14:textId="77777777" w:rsidR="009074B7" w:rsidRDefault="00000000">
      <w:r>
        <w:t>Una técnica efectiva es la "escucha por capas". Esto significa que, al escuchar un audio, primero te concentras en entender la idea general y, en escuchas posteriores, te enfocas en detalles específicos. Con el tiempo, notarás que tu capacidad para captar información aumenta.</w:t>
      </w:r>
    </w:p>
    <w:p w14:paraId="6A88318C" w14:textId="77777777" w:rsidR="009074B7" w:rsidRDefault="00000000">
      <w:r>
        <w:t>## Acciones Concretas para Mejorar tu Escucha</w:t>
      </w:r>
    </w:p>
    <w:p w14:paraId="05E1C5AB" w14:textId="77777777" w:rsidR="009074B7" w:rsidRDefault="00000000">
      <w:r>
        <w:lastRenderedPageBreak/>
        <w:t>Para facilitar tu progreso, aquí tienes un checklist de tres acciones concretas que puedes implementar en tu rutina diaria:</w:t>
      </w:r>
    </w:p>
    <w:p w14:paraId="4168E39F" w14:textId="77777777" w:rsidR="009074B7" w:rsidRDefault="00000000">
      <w:r>
        <w:t>1. **Dedica 15 minutos al día a escuchar un contenido en inglés.** Puedes elegir un podcast, un video o un audiolibro que te interese. Asegúrate de que el tema te atrape para mantener la motivación.</w:t>
      </w:r>
    </w:p>
    <w:p w14:paraId="6FF134EF" w14:textId="77777777" w:rsidR="009074B7" w:rsidRDefault="00000000">
      <w:r>
        <w:t>2. **Registra tus progresos.** Anota las palabras o frases nuevas que aprendas y revisa tus notas después de cada sesión. Esto te ayudará a reforzar lo que has aprendido y a identificar áreas donde necesitas más práctica.</w:t>
      </w:r>
    </w:p>
    <w:p w14:paraId="13889D6D" w14:textId="77777777" w:rsidR="009074B7" w:rsidRDefault="00000000">
      <w:r>
        <w:t>3. **Haz ejercicios de escucha activa.** Cada semana, elige un audio en inglés y practica la escucha activa. Resumir lo que escuchaste y discutirlo con alguien, ya sea en un grupo de conversación o en línea, es una excelente manera de afianzar tu aprendizaje.</w:t>
      </w:r>
    </w:p>
    <w:p w14:paraId="7B0C27F3" w14:textId="77777777" w:rsidR="009074B7" w:rsidRDefault="00000000">
      <w:r>
        <w:t>## Acción Práctica</w:t>
      </w:r>
    </w:p>
    <w:p w14:paraId="1C658ED0" w14:textId="77777777" w:rsidR="009074B7" w:rsidRDefault="00000000">
      <w:r>
        <w:t>Para que tu aprendizaje sea más efectivo, aquí tienes tres pasos prácticos que puedes seguir:</w:t>
      </w:r>
    </w:p>
    <w:p w14:paraId="7F248D03" w14:textId="77777777" w:rsidR="009074B7" w:rsidRDefault="00000000">
      <w:r>
        <w:t>1. **Escoge un nuevo podcast o programa de televisión en inglés que te interese.** Comprométete a escucharlo todos los días durante al menos 15 minutos.</w:t>
      </w:r>
    </w:p>
    <w:p w14:paraId="3842A8EC" w14:textId="77777777" w:rsidR="009074B7" w:rsidRDefault="00000000">
      <w:r>
        <w:t>2. **Toma notas mientras escuchas.** Anota las partes que no entiendes y busca su significado después. Esto te ayudará a expandir tu vocabulario.</w:t>
      </w:r>
    </w:p>
    <w:p w14:paraId="705730E3" w14:textId="77777777" w:rsidR="009074B7" w:rsidRDefault="00000000">
      <w:r>
        <w:t>3. **Únete a un grupo de conversación o un foro en línea.** Comparte tus experiencias de escucha y discute los temas que te interesan. Esto te proporcionará un espacio para practicar y mejorar tu confianza.</w:t>
      </w:r>
    </w:p>
    <w:p w14:paraId="5BFB556C" w14:textId="77777777" w:rsidR="009074B7" w:rsidRDefault="00000000">
      <w:r>
        <w:t>Al final de este capítulo, esperamos que tengas una comprensión más clara de lo que implica el desafío de escucha y cómo puedes abordarlo. Recuerda que la práctica constante es la clave del éxito. No te desanimes, cada pequeño paso que tomes te acercará más a tu objetivo de dominar el inglés. ¡Empezamos el desafío juntos!</w:t>
      </w:r>
    </w:p>
    <w:p w14:paraId="5408EBDF" w14:textId="77777777" w:rsidR="009074B7" w:rsidRDefault="00000000">
      <w:pPr>
        <w:pStyle w:val="Heading1"/>
      </w:pPr>
      <w:bookmarkStart w:id="3" w:name="_Toc210740206"/>
      <w:r>
        <w:t>Chapter 3: **Ejercicios de Escucha Diaria: Semana 1**</w:t>
      </w:r>
      <w:bookmarkEnd w:id="3"/>
    </w:p>
    <w:p w14:paraId="754DA978" w14:textId="77777777" w:rsidR="009074B7" w:rsidRDefault="00000000">
      <w:r>
        <w:t>## Ejercicios de Escucha Diaria: Semana 1</w:t>
      </w:r>
    </w:p>
    <w:p w14:paraId="3F6B4A2B" w14:textId="77777777" w:rsidR="009074B7" w:rsidRDefault="00000000">
      <w:r>
        <w:t>La primera semana de nuestro desafío de escucha se centra en establecer una base sólida para tu aprendizaje del inglés. La comprensión auditiva es una habilidad esencial que requiere práctica constante y técnica adecuada. En este capítulo, exploraremos diferentes ejercicios que puedes incorporar a tu rutina diaria para mejorar tu capacidad de escucha. Además, te ofreceremos ejemplos prácticos y consejos que te ayudarán en tu camino hacia la fluidez.</w:t>
      </w:r>
    </w:p>
    <w:p w14:paraId="12092AEA" w14:textId="77777777" w:rsidR="009074B7" w:rsidRDefault="00000000">
      <w:r>
        <w:t>### Día 1: Escucha Activa con Música</w:t>
      </w:r>
    </w:p>
    <w:p w14:paraId="04C01DF1" w14:textId="77777777" w:rsidR="009074B7" w:rsidRDefault="00000000">
      <w:r>
        <w:lastRenderedPageBreak/>
        <w:t>La música es una de las herramientas más efectivas para mejorar tu comprensión auditiva. Escuchar canciones en inglés no solo es entretenido, sino que también te permite familiarizarte con la pronunciación, el ritmo y el vocabulario. Para comenzar, elige una canción de un artista que te guste. Podría ser algo clásico como The Beatles o moderno como Ed Sheeran.</w:t>
      </w:r>
    </w:p>
    <w:p w14:paraId="59494C3D" w14:textId="77777777" w:rsidR="009074B7" w:rsidRDefault="00000000">
      <w:r>
        <w:t xml:space="preserve">1. **Selecciona tu canción**: Escoge una canción que tenga una letra clara y fácil de seguir. Evita canciones con muchos efectos de sonido o vocales difíciles de entender. </w:t>
      </w:r>
      <w:r>
        <w:br/>
        <w:t xml:space="preserve">   </w:t>
      </w:r>
      <w:r>
        <w:br/>
        <w:t>2. **Escucha sin la letra**: Pon la canción y escucha atentamente. Trata de captar palabras o frases que reconozcas. No te preocupes si no entiendes todo; el objetivo es familiarizarte con el sonido del idioma.</w:t>
      </w:r>
    </w:p>
    <w:p w14:paraId="6BFEA802" w14:textId="77777777" w:rsidR="009074B7" w:rsidRDefault="00000000">
      <w:r>
        <w:t>3. **Repite el proceso**: Escucha la canción varias veces. La primera vez, solo escucha. En la segunda, intenta cantar o repetir las partes que entiendas. Esto te ayudará a mejorar tu pronunciación y fluidez.</w:t>
      </w:r>
    </w:p>
    <w:p w14:paraId="23804B7D" w14:textId="77777777" w:rsidR="009074B7" w:rsidRDefault="00000000">
      <w:r>
        <w:t>Para poner esto en práctica, elige la canción "Perfect" de Ed Sheeran. Escucha la canción y trata de identificar las palabras que entiendes. Después, busca la letra y sigue junto con la música. Esto te ayudará a conectar el sonido con la escritura.</w:t>
      </w:r>
    </w:p>
    <w:p w14:paraId="0BDCD082" w14:textId="77777777" w:rsidR="009074B7" w:rsidRDefault="00000000">
      <w:r>
        <w:t>### Día 2: Podcast en Inglés</w:t>
      </w:r>
    </w:p>
    <w:p w14:paraId="3137B364" w14:textId="77777777" w:rsidR="009074B7" w:rsidRDefault="00000000">
      <w:r>
        <w:t>Los podcasts son una excelente manera de sumergirte en el idioma, ya que ofrecen una variedad de contenido sobre temas que pueden interesarte. Escoge un podcast que trate sobre alguna de tus pasiones, ya sea cocina, deportes o ciencia.</w:t>
      </w:r>
    </w:p>
    <w:p w14:paraId="40E9C497" w14:textId="77777777" w:rsidR="009074B7" w:rsidRDefault="00000000">
      <w:r>
        <w:t>1. **Encuentra un buen podcast**: Busca uno que tenga un formato de conversación, ya que esto te permitirá escuchar diferentes acentos y estilos de habla.</w:t>
      </w:r>
    </w:p>
    <w:p w14:paraId="6327B6B6" w14:textId="77777777" w:rsidR="009074B7" w:rsidRDefault="00000000">
      <w:r>
        <w:t>2. **Toma notas**: Mientras escuchas, anota las palabras o frases que no entiendes. Esto no solo te ayudará a retener información, sino que también te motivará a buscar su significado posteriormente.</w:t>
      </w:r>
    </w:p>
    <w:p w14:paraId="05994680" w14:textId="77777777" w:rsidR="009074B7" w:rsidRDefault="00000000">
      <w:r>
        <w:t>3. **Discute lo que aprendiste**: Comparte lo que escuchaste con un amigo o en un grupo de conversación. Esto reforzará tu aprendizaje y te dará la oportunidad de practicar tu expresión oral.</w:t>
      </w:r>
    </w:p>
    <w:p w14:paraId="643262EE" w14:textId="77777777" w:rsidR="009074B7" w:rsidRDefault="00000000">
      <w:r>
        <w:t>Por ejemplo, si te gusta la ciencia, puedes escuchar "Science Vs", un podcast que desafía mitos populares y presenta información basada en evidencia. Después de escuchar un episodio, discútelo con un compañero de estudio o en un foro online.</w:t>
      </w:r>
    </w:p>
    <w:p w14:paraId="7C0A3AC5" w14:textId="77777777" w:rsidR="009074B7" w:rsidRDefault="00000000">
      <w:r>
        <w:t>### Día 3: Audiolibros</w:t>
      </w:r>
    </w:p>
    <w:p w14:paraId="2F7D9081" w14:textId="77777777" w:rsidR="009074B7" w:rsidRDefault="00000000">
      <w:r>
        <w:t>Los audiolibros son otra herramienta valiosa para el aprendizaje auditivo. Te permiten escuchar historias y mejorar tu vocabulario al mismo tiempo. Escoge un audiolibro que te interese, preferiblemente uno que ya hayas leído en español.</w:t>
      </w:r>
    </w:p>
    <w:p w14:paraId="7F1D5EEE" w14:textId="77777777" w:rsidR="009074B7" w:rsidRDefault="00000000">
      <w:r>
        <w:lastRenderedPageBreak/>
        <w:t>1. **Elige la historia**: Opta por un libro que ya conozcas. Esto facilitará la comprensión, ya que tendrás un contexto previo.</w:t>
      </w:r>
    </w:p>
    <w:p w14:paraId="24CFC7E6" w14:textId="77777777" w:rsidR="009074B7" w:rsidRDefault="00000000">
      <w:r>
        <w:t>2. **Escucha y sigue el texto**: Si es posible, consigue una copia escrita del audiolibro. Escucha mientras sigues la lectura. Esto te ayudará a conectar la pronunciación con la forma escrita de las palabras.</w:t>
      </w:r>
    </w:p>
    <w:p w14:paraId="52348AB6" w14:textId="77777777" w:rsidR="009074B7" w:rsidRDefault="00000000">
      <w:r>
        <w:t>3. **Haz un resumen**: Al finalizar un capítulo, haz un pequeño resumen de lo que has escuchado. Esto te ayudará a retener información y a practicar la estructura del inglés.</w:t>
      </w:r>
    </w:p>
    <w:p w14:paraId="44BA3EE2" w14:textId="77777777" w:rsidR="009074B7" w:rsidRDefault="00000000">
      <w:r>
        <w:t>Un buen ejemplo puede ser "Harry Potter and the Sorcerer's Stone". Si ya conoces la historia en español, escucharla en inglés será más fácil y divertido.</w:t>
      </w:r>
    </w:p>
    <w:p w14:paraId="380B4AFB" w14:textId="77777777" w:rsidR="009074B7" w:rsidRDefault="00000000">
      <w:r>
        <w:t>### Día 4: Películas y Series</w:t>
      </w:r>
    </w:p>
    <w:p w14:paraId="244841B9" w14:textId="77777777" w:rsidR="009074B7" w:rsidRDefault="00000000">
      <w:r>
        <w:t>Ver películas o series en inglés es una de las maneras más efectivas de mejorar tu comprensión auditiva. Escoge una película que ya hayas visto en español para que te sea más fácil seguir la trama.</w:t>
      </w:r>
    </w:p>
    <w:p w14:paraId="030E1513" w14:textId="77777777" w:rsidR="009074B7" w:rsidRDefault="00000000">
      <w:r>
        <w:t>1. **Configura los subtítulos**: Al comenzar, puedes usar subtítulos en español para entender mejor la historia. Luego, cambia a subtítulos en inglés y, finalmente, intenta ver sin subtítulos.</w:t>
      </w:r>
    </w:p>
    <w:p w14:paraId="4E4B3C97" w14:textId="77777777" w:rsidR="009074B7" w:rsidRDefault="00000000">
      <w:r>
        <w:t>2. **Haz pausas**: No dudes en pausar la película para anotar frases que no entiendas. Repite las partes difíciles y asegúrate de comprenderlas.</w:t>
      </w:r>
    </w:p>
    <w:p w14:paraId="376039A9" w14:textId="77777777" w:rsidR="009074B7" w:rsidRDefault="00000000">
      <w:r>
        <w:t>3. **Discute la película**: Después de ver la película, conversa sobre ella con amigos. Esto no solo reforzará tu aprendizaje, sino que también te permitirá practicar el inglés hablado.</w:t>
      </w:r>
    </w:p>
    <w:p w14:paraId="0190D9D9" w14:textId="77777777" w:rsidR="009074B7" w:rsidRDefault="00000000">
      <w:r>
        <w:t>Una recomendación podría ser la película "Finding Nemo". La historia es sencilla, los diálogos son claros y puedes disfrutar de la animación mientras aprendes.</w:t>
      </w:r>
    </w:p>
    <w:p w14:paraId="2D01F7F4" w14:textId="77777777" w:rsidR="009074B7" w:rsidRDefault="00000000">
      <w:r>
        <w:t>### Día 5: Conversaciones en Línea</w:t>
      </w:r>
    </w:p>
    <w:p w14:paraId="3F92263B" w14:textId="77777777" w:rsidR="009074B7" w:rsidRDefault="00000000">
      <w:r>
        <w:t>Las plataformas en línea ofrecen la oportunidad de practicar la escucha con hablantes nativos. Busca grupos de conversación en inglés o aplica para intercambios de idiomas.</w:t>
      </w:r>
    </w:p>
    <w:p w14:paraId="64D17B90" w14:textId="77777777" w:rsidR="009074B7" w:rsidRDefault="00000000">
      <w:r>
        <w:t>1. **Únete a un grupo**: Busca plataformas como Tandem, HelloTalk o Meetup donde puedas encontrar hablantes nativos que estén dispuestos a practicar contigo.</w:t>
      </w:r>
    </w:p>
    <w:p w14:paraId="537E2877" w14:textId="77777777" w:rsidR="009074B7" w:rsidRDefault="00000000">
      <w:r>
        <w:t>2. **Escucha y participa**: Cuando estés en la conversación, escucha atentamente las preguntas y comentarios de los demás. No tengas miedo de hacer preguntas. Esto enriquecerá tu aprendizaje.</w:t>
      </w:r>
    </w:p>
    <w:p w14:paraId="29E33F50" w14:textId="77777777" w:rsidR="009074B7" w:rsidRDefault="00000000">
      <w:r>
        <w:t>3. **Graba tus conversaciones**: Si es posible, graba tus sesiones de práctica. Escuchar tus propias conversaciones te permitirá identificar áreas de mejora.</w:t>
      </w:r>
    </w:p>
    <w:p w14:paraId="0E00B0FD" w14:textId="77777777" w:rsidR="009074B7" w:rsidRDefault="00000000">
      <w:r>
        <w:lastRenderedPageBreak/>
        <w:t>Una buena práctica es compartir un tema de discusión que te apasione, como la gastronomía de tu país. Esto hará que la conversación sea más fluida y te ayudará a sentirte más cómodo.</w:t>
      </w:r>
    </w:p>
    <w:p w14:paraId="4B9293FB" w14:textId="77777777" w:rsidR="009074B7" w:rsidRDefault="00000000">
      <w:r>
        <w:t>### Día 6: Ejercicios de Comprensión</w:t>
      </w:r>
    </w:p>
    <w:p w14:paraId="5143D541" w14:textId="77777777" w:rsidR="009074B7" w:rsidRDefault="00000000">
      <w:r>
        <w:t>Es importante evaluar tu progreso a lo largo de la semana. Dedica tiempo a realizar ejercicios de comprensión auditiva. Busca recursos que ofrezcan preguntas sobre los audios que has escuchado.</w:t>
      </w:r>
    </w:p>
    <w:p w14:paraId="32590CFC" w14:textId="77777777" w:rsidR="009074B7" w:rsidRDefault="00000000">
      <w:r>
        <w:t>1. **Busca ejercicios en línea**: Plataformas como British Council o ESL Lab ofrecen ejercicios gratuitos donde puedes poner a prueba lo que has aprendido.</w:t>
      </w:r>
    </w:p>
    <w:p w14:paraId="1D53E861" w14:textId="77777777" w:rsidR="009074B7" w:rsidRDefault="00000000">
      <w:r>
        <w:t>2. **Haz un seguimiento de tus progresos**: Lleva un registro de los ejercicios que has completado y las preguntas que has respondido correctamente.</w:t>
      </w:r>
    </w:p>
    <w:p w14:paraId="370699FF" w14:textId="77777777" w:rsidR="009074B7" w:rsidRDefault="00000000">
      <w:r>
        <w:t>3. **Repasa tus errores**: Si cometes errores, tómate el tiempo para revisarlos y entender por qué. La retroalimentación es crucial para el aprendizaje.</w:t>
      </w:r>
    </w:p>
    <w:p w14:paraId="134E8D6D" w14:textId="77777777" w:rsidR="009074B7" w:rsidRDefault="00000000">
      <w:r>
        <w:t>### Día 7: Reflexión y Revisión</w:t>
      </w:r>
    </w:p>
    <w:p w14:paraId="47945481" w14:textId="77777777" w:rsidR="009074B7" w:rsidRDefault="00000000">
      <w:r>
        <w:t>El último día de la semana se centra en la reflexión sobre lo aprendido. Tómate un momento para revisar tus notas y piensa en lo que te ha resultado más útil.</w:t>
      </w:r>
    </w:p>
    <w:p w14:paraId="207AC4C3" w14:textId="77777777" w:rsidR="009074B7" w:rsidRDefault="00000000">
      <w:r>
        <w:t>1. **Escribe un diario de aprendizaje**: Dedica unos minutos a escribir lo que te ha gustado de cada actividad. Esto te ayudará a consolidar lo aprendido.</w:t>
      </w:r>
    </w:p>
    <w:p w14:paraId="20DB35E6" w14:textId="77777777" w:rsidR="009074B7" w:rsidRDefault="00000000">
      <w:r>
        <w:t>2. **Establece nuevas metas**: Piensa en lo que te gustaría mejorar en la próxima semana. Establecer objetivos claros te mantendrá motivado.</w:t>
      </w:r>
    </w:p>
    <w:p w14:paraId="14AF6FDB" w14:textId="77777777" w:rsidR="009074B7" w:rsidRDefault="00000000">
      <w:r>
        <w:t>3. **Compártelo con otros**: Comenta tus experiencias con amigos o compañeros de estudio. A veces, verbalizar lo aprendido ayuda a reforzar la memoria.</w:t>
      </w:r>
    </w:p>
    <w:p w14:paraId="2962D9FC" w14:textId="77777777" w:rsidR="009074B7" w:rsidRDefault="00000000">
      <w:r>
        <w:t>## Checklist de Acciones</w:t>
      </w:r>
    </w:p>
    <w:p w14:paraId="50515F94" w14:textId="77777777" w:rsidR="009074B7" w:rsidRDefault="00000000">
      <w:r>
        <w:t>Aquí tienes una lista de acciones concretas que puedes llevar a cabo durante la primera semana del desafío:</w:t>
      </w:r>
    </w:p>
    <w:p w14:paraId="5CCC9219" w14:textId="77777777" w:rsidR="009074B7" w:rsidRDefault="00000000">
      <w:r>
        <w:t>1. **Selecciona una canción en inglés y practica la escucha activa.**</w:t>
      </w:r>
      <w:r>
        <w:br/>
        <w:t>2. **Elige un podcast que te interese y toma notas mientras escuchas.**</w:t>
      </w:r>
      <w:r>
        <w:br/>
        <w:t>3. **Únete a un grupo de conversación en línea para practicar con hablantes nativos.**</w:t>
      </w:r>
    </w:p>
    <w:p w14:paraId="2F0DA10D" w14:textId="77777777" w:rsidR="009074B7" w:rsidRDefault="00000000">
      <w:r>
        <w:t>## Acción Práctica</w:t>
      </w:r>
    </w:p>
    <w:p w14:paraId="38E82CA4" w14:textId="77777777" w:rsidR="009074B7" w:rsidRDefault="00000000">
      <w:r>
        <w:t>**Pasos a seguir para esta semana:**</w:t>
      </w:r>
    </w:p>
    <w:p w14:paraId="3E055CE8" w14:textId="77777777" w:rsidR="009074B7" w:rsidRDefault="00000000">
      <w:r>
        <w:t>1. **Dedica al menos 15 minutos diarios a escuchar música, podcasts o audiolibros.**</w:t>
      </w:r>
      <w:r>
        <w:br/>
        <w:t>2. **Toma notas sobre nuevas palabras o frases y busca su significado.**</w:t>
      </w:r>
      <w:r>
        <w:br/>
      </w:r>
      <w:r>
        <w:lastRenderedPageBreak/>
        <w:t>3. **Reflexiona sobre lo que aprendiste al final de la semana y establece metas para la próxima.**</w:t>
      </w:r>
    </w:p>
    <w:p w14:paraId="6EC9F523" w14:textId="77777777" w:rsidR="009074B7" w:rsidRDefault="00000000">
      <w:r>
        <w:t>Al final de esta primera semana, habrás dado pasos significativos hacia el desarrollo de tu comprensión auditiva. Recuerda que la práctica constante es fundamental para el éxito. No te desanimes si no entiendes todo de inmediato; cada esfuerzo cuenta. ¡Sigue adelante y disfruta del proceso de aprendizaje!</w:t>
      </w:r>
    </w:p>
    <w:p w14:paraId="54CE3D25" w14:textId="77777777" w:rsidR="009074B7" w:rsidRDefault="00000000">
      <w:pPr>
        <w:pStyle w:val="Heading1"/>
      </w:pPr>
      <w:bookmarkStart w:id="4" w:name="_Toc210740207"/>
      <w:r>
        <w:t>Chapter 4: **Comprensión de Acentos y Entonaciones**</w:t>
      </w:r>
      <w:bookmarkEnd w:id="4"/>
    </w:p>
    <w:p w14:paraId="070C90FB" w14:textId="77777777" w:rsidR="009074B7" w:rsidRDefault="00000000">
      <w:r>
        <w:t>## Comprensión de Acentos y Entonaciones</w:t>
      </w:r>
    </w:p>
    <w:p w14:paraId="0822AD2D" w14:textId="77777777" w:rsidR="009074B7" w:rsidRDefault="00000000">
      <w:r>
        <w:t>La comprensión auditiva en inglés no se limita solo a entender las palabras que se pronuncian, sino que también involucra captar los matices que aportan los diferentes acentos y entonaciones. El inglés es una lengua rica en variaciones dialectales que no solo afectan la pronunciación, sino también la musicalidad y las inflexiones del idioma. En este capítulo, exploraremos cómo estos elementos pueden influir en tu capacidad para entender y comunicarte eficazmente en inglés.</w:t>
      </w:r>
    </w:p>
    <w:p w14:paraId="355A4F78" w14:textId="77777777" w:rsidR="009074B7" w:rsidRDefault="00000000">
      <w:r>
        <w:t>### La Diversidad de Acentos en Inglés</w:t>
      </w:r>
    </w:p>
    <w:p w14:paraId="64A78A4E" w14:textId="77777777" w:rsidR="009074B7" w:rsidRDefault="00000000">
      <w:r>
        <w:t>El inglés se habla en todo el mundo, y cada región tiene su propio acento característico. Desde el acento británico hasta el estadounidense, pasando por el australiano y el indio, cada uno presenta particularidades que pueden resultar desafiantes para quienes están aprendiendo el idioma. Por ejemplo, un hablante de inglés británico puede pronunciar palabras de manera muy diferente a un hablante estadounidense. Esto puede ser confuso, especialmente si estás acostumbrado a escuchar solo un tipo de acento.</w:t>
      </w:r>
    </w:p>
    <w:p w14:paraId="0A71B8C4" w14:textId="77777777" w:rsidR="009074B7" w:rsidRDefault="00000000">
      <w:r>
        <w:t>En el Reino Unido, hay acentos tan diversos que pueden cambiar de una ciudad a otra. Imagina que estás en Liverpool, donde el acento Scouse resuena con una musicalidad particular; o en Londres, donde el acento Cockney tiene su propio ritmo y vocabulario específico. Aprender a identificar estas variaciones no solo enriquecerá tu comprensión auditiva, sino que también te permitirá conectar mejor con hablantes nativos de diferentes regiones.</w:t>
      </w:r>
    </w:p>
    <w:p w14:paraId="47C9F64B" w14:textId="77777777" w:rsidR="009074B7" w:rsidRDefault="00000000">
      <w:r>
        <w:t>### Entonaciones y Su Impacto en la Comprensión</w:t>
      </w:r>
    </w:p>
    <w:p w14:paraId="29FA72D7" w14:textId="77777777" w:rsidR="009074B7" w:rsidRDefault="00000000">
      <w:r>
        <w:t>La entonación es otro aspecto crucial en la comprensión auditiva. Se refiere a cómo la altura de la voz varía mientras se habla y puede cambiar el significado de una frase. Por ejemplo, en inglés, una frase afirmativa puede convertirse en una pregunta simplemente cambiando la entonación al final. La frase "You're coming to the party" puede sonar como una afirmación si se pronuncia con una entonación descendente, pero como una pregunta si la entonación se eleva al final.</w:t>
      </w:r>
    </w:p>
    <w:p w14:paraId="0814628C" w14:textId="77777777" w:rsidR="009074B7" w:rsidRDefault="00000000">
      <w:r>
        <w:t xml:space="preserve">La entonación también puede expresar emociones y actitudes. Un hablante que utiliza una entonación alegre y animada puede transmitir entusiasmo, mientras que uno que habla con </w:t>
      </w:r>
      <w:r>
        <w:lastRenderedPageBreak/>
        <w:t>una entonación monótona puede parecer desinteresado o aburrido. Al practicar la escucha activa, es importante no solo enfocarse en las palabras, sino también en las entonaciones para captar el mensaje completo.</w:t>
      </w:r>
    </w:p>
    <w:p w14:paraId="1115506E" w14:textId="77777777" w:rsidR="009074B7" w:rsidRDefault="00000000">
      <w:r>
        <w:t>### Ejercicio Práctico: Reconocimiento de Acentos y Entonaciones</w:t>
      </w:r>
    </w:p>
    <w:p w14:paraId="79BB4EF2" w14:textId="77777777" w:rsidR="009074B7" w:rsidRDefault="00000000">
      <w:r>
        <w:t>Un ejercicio efectivo para mejorar tu comprensión de acentos y entonaciones es la práctica de "escuchar y repetir". Esto implica escuchar fragmentos de audio en inglés y tratar de imitar el acento y la entonación del hablante. Puedes utilizar recursos como películas, programas de televisión o incluso vídeos en YouTube. Al elegir un clip, asegúrate de que contenga un acento específico que te gustaría dominar.</w:t>
      </w:r>
    </w:p>
    <w:p w14:paraId="21D08297" w14:textId="77777777" w:rsidR="009074B7" w:rsidRDefault="00000000">
      <w:r>
        <w:t>Por ejemplo, si decides trabajar en el acento australiano, busca un programa de televisión australiano y escucha cómo los personajes se comunican. Presta atención a las palabras que enfatizan y a cómo varía su tono al hablar. Luego, intenta repetir las frases en voz alta, imitando su pronunciación y entonación. Este ejercicio no solo mejora tu acento, sino que también agudiza tu oído para reconocer diferencias sutiles en la pronunciación.</w:t>
      </w:r>
    </w:p>
    <w:p w14:paraId="572EAB41" w14:textId="77777777" w:rsidR="009074B7" w:rsidRDefault="00000000">
      <w:r>
        <w:t>### Caso de Estudio: La Experiencia de María</w:t>
      </w:r>
    </w:p>
    <w:p w14:paraId="346CB2A2" w14:textId="77777777" w:rsidR="009074B7" w:rsidRDefault="00000000">
      <w:r>
        <w:t>María, una estudiante de español que vive en Madrid, decidió aprender inglés para mejorar su carrera profesional. Al principio, se sintió abrumada por los diferentes acentos que escuchaba en las películas y programas de televisión. Sin embargo, se dio cuenta de que podía hacer un ejercicio divertido: cada semana, elegía un acento diferente para enfocarse.</w:t>
      </w:r>
    </w:p>
    <w:p w14:paraId="490DB868" w14:textId="77777777" w:rsidR="009074B7" w:rsidRDefault="00000000">
      <w:r>
        <w:t>Una semana se centró en el acento británico, viendo series como "Sherlock" y "The Crown". La siguiente, se dedicó al acento estadounidense, disfrutando de "Friends" y "The Big Bang Theory". María tomaba notas sobre las expresiones y modismos utilizados, además de practicar la repetición de frases. Con el tiempo, comenzó a notar que su comprensión auditiva había mejorado significativamente, y ahora podía seguir conversaciones más fácilmente, independientemente del acento.</w:t>
      </w:r>
    </w:p>
    <w:p w14:paraId="2E685988" w14:textId="77777777" w:rsidR="009074B7" w:rsidRDefault="00000000">
      <w:r>
        <w:t>### Estrategias para Mejorar la Comprensión de Acentos</w:t>
      </w:r>
    </w:p>
    <w:p w14:paraId="743F7186" w14:textId="77777777" w:rsidR="009074B7" w:rsidRDefault="00000000">
      <w:r>
        <w:t>Para fortalecer tu habilidad de comprender diferentes acentos y entonaciones, considera implementar las siguientes estrategias en tu rutina de aprendizaje:</w:t>
      </w:r>
    </w:p>
    <w:p w14:paraId="40F30795" w14:textId="77777777" w:rsidR="009074B7" w:rsidRDefault="00000000">
      <w:r>
        <w:t>1. **Variedad de Recursos**: Exponte a diferentes formas de inglés. Escucha podcasts, mira series y películas, y sigue a hablantes nativos en redes sociales. La variedad te ayudará a acostumbrarte a los diferentes acentos y estilos de habla.</w:t>
      </w:r>
    </w:p>
    <w:p w14:paraId="4676BA2B" w14:textId="77777777" w:rsidR="009074B7" w:rsidRDefault="00000000">
      <w:r>
        <w:t>2. **Grupos de Conversación**: Únete a grupos de conversación donde puedas interactuar con hablantes nativos de diversas partes del mundo. Esto te permitirá practicar la comprensión en un entorno real y recibir comentarios instantáneos sobre tu pronunciación y comprensión.</w:t>
      </w:r>
    </w:p>
    <w:p w14:paraId="53D0D1B2" w14:textId="77777777" w:rsidR="009074B7" w:rsidRDefault="00000000">
      <w:r>
        <w:lastRenderedPageBreak/>
        <w:t>3. **Práctica de Escucha Activa**: Cada día, dedica tiempo a escuchar atentamente. Usa ejercicios de dictado donde escuches un fragmento y escribas lo que oyes. Esto no solo mejorará tu comprensión, sino que también reforzará tu vocabulario y gramática.</w:t>
      </w:r>
    </w:p>
    <w:p w14:paraId="0D097DD9" w14:textId="77777777" w:rsidR="009074B7" w:rsidRDefault="00000000">
      <w:r>
        <w:t>### Checklist de Acciones</w:t>
      </w:r>
    </w:p>
    <w:p w14:paraId="402D9BB0" w14:textId="77777777" w:rsidR="009074B7" w:rsidRDefault="00000000">
      <w:r>
        <w:t>Aquí tienes una lista de acciones concretas que puedes llevar a cabo para mejorar tu comprensión de acentos y entonaciones:</w:t>
      </w:r>
    </w:p>
    <w:p w14:paraId="30BA8F12" w14:textId="77777777" w:rsidR="009074B7" w:rsidRDefault="00000000">
      <w:r>
        <w:t>1. **Selecciona una serie o película en inglés con un acento específico y mírala con subtítulos.** Presta atención a la pronunciación y a la entonación de los personajes.</w:t>
      </w:r>
    </w:p>
    <w:p w14:paraId="000F811B" w14:textId="77777777" w:rsidR="009074B7" w:rsidRDefault="00000000">
      <w:r>
        <w:t>2. **Escucha un podcast en inglés que te interese y anota las diferentes entonaciones que escuchas.** Reflexiona sobre qué emociones o actitudes transmiten.</w:t>
      </w:r>
    </w:p>
    <w:p w14:paraId="6DD89AEF" w14:textId="77777777" w:rsidR="009074B7" w:rsidRDefault="00000000">
      <w:r>
        <w:t>3. **Practica la repetición de frases con acentos variados.** Graba tu voz y compárala con la del hablante original para identificar áreas de mejora.</w:t>
      </w:r>
    </w:p>
    <w:p w14:paraId="29BCB086" w14:textId="77777777" w:rsidR="009074B7" w:rsidRDefault="00000000">
      <w:r>
        <w:t>### Acción Práctica</w:t>
      </w:r>
    </w:p>
    <w:p w14:paraId="46CCC2F2" w14:textId="77777777" w:rsidR="009074B7" w:rsidRDefault="00000000">
      <w:r>
        <w:t>**Pasos a seguir para esta semana:**</w:t>
      </w:r>
    </w:p>
    <w:p w14:paraId="385F9595" w14:textId="77777777" w:rsidR="009074B7" w:rsidRDefault="00000000">
      <w:r>
        <w:t>1. **Dedica tiempo a escuchar diferentes acentos en inglés, eligiendo al menos dos recursos distintos.** Por ejemplo, una serie británica y un podcast estadounidense.</w:t>
      </w:r>
    </w:p>
    <w:p w14:paraId="45FA3C89" w14:textId="77777777" w:rsidR="009074B7" w:rsidRDefault="00000000">
      <w:r>
        <w:t>2. **Practica la imitación de acentos.** Elige una frase corta y repítela en voz alta tratando de captar el acento y la entonación del hablante.</w:t>
      </w:r>
    </w:p>
    <w:p w14:paraId="2BF13195" w14:textId="77777777" w:rsidR="009074B7" w:rsidRDefault="00000000">
      <w:r>
        <w:t>3. **Reflexiona sobre las diferencias que notaste entre los acentos y cómo te sentiste al escucharlos.** Escribe tus observaciones en un diario de aprendizaje.</w:t>
      </w:r>
    </w:p>
    <w:p w14:paraId="5F07E47D" w14:textId="77777777" w:rsidR="009074B7" w:rsidRDefault="00000000">
      <w:r>
        <w:t>Al final de esta semana, habrás dado pasos significativos hacia el desarrollo de tu comprensión auditiva en inglés, especialmente en lo que respecta a acentos y entonaciones. Recuerda que cada esfuerzo cuenta, y la práctica constante es esencial para tu éxito. ¡Sigue adelante y disfruta del proceso de aprendizaje!</w:t>
      </w:r>
    </w:p>
    <w:p w14:paraId="4CD57490" w14:textId="77777777" w:rsidR="009074B7" w:rsidRDefault="00000000">
      <w:pPr>
        <w:pStyle w:val="Heading1"/>
      </w:pPr>
      <w:bookmarkStart w:id="5" w:name="_Toc210740208"/>
      <w:r>
        <w:t>Chapter 5: **Ejercicios de Escucha Diaria: Semana 2**</w:t>
      </w:r>
      <w:bookmarkEnd w:id="5"/>
    </w:p>
    <w:p w14:paraId="33E59A65" w14:textId="77777777" w:rsidR="009074B7" w:rsidRDefault="00000000">
      <w:r>
        <w:t># Ejercicios de Escucha Diaria: Semana 2</w:t>
      </w:r>
    </w:p>
    <w:p w14:paraId="0A60E59E" w14:textId="77777777" w:rsidR="009074B7" w:rsidRDefault="00000000">
      <w:r>
        <w:t>¡Bienvenido a la segunda semana de tu desafío de escucha en inglés! Esta semana nos enfocaremos en fortalecer tu capacidad de comprensión auditiva a través de ejercicios prácticos que pondrán a prueba tus habilidades. La comprensión auditiva no solo implica entender palabras, sino también captar matices, emociones y acentos. Así que, prepárate para sumergirte en un mundo sonoro que te ayudará a avanzar en tu aprendizaje del inglés.</w:t>
      </w:r>
    </w:p>
    <w:p w14:paraId="42559878" w14:textId="77777777" w:rsidR="009074B7" w:rsidRDefault="00000000">
      <w:r>
        <w:t>## Escuchando Variedades de Inglés</w:t>
      </w:r>
    </w:p>
    <w:p w14:paraId="68C704AA" w14:textId="77777777" w:rsidR="009074B7" w:rsidRDefault="00000000">
      <w:r>
        <w:lastRenderedPageBreak/>
        <w:t>Una de las mejores maneras de mejorar tu comprensión auditiva es exponerte a diferentes variedades del inglés. A lo largo de esta semana, te invitamos a escuchar hablantes de distintas regiones. Por ejemplo, puedes comenzar con el inglés británico y luego pasar al inglés americano. Esta exposición te proporcionará una comprensión más profunda de las variaciones en el acento, el vocabulario y la pronunciación.</w:t>
      </w:r>
    </w:p>
    <w:p w14:paraId="360ADC21" w14:textId="77777777" w:rsidR="009074B7" w:rsidRDefault="00000000">
      <w:r>
        <w:t>### Ejemplo Local: La Diversidad del Inglés en el Reino Unido</w:t>
      </w:r>
    </w:p>
    <w:p w14:paraId="59ABA6D1" w14:textId="77777777" w:rsidR="009074B7" w:rsidRDefault="00000000">
      <w:r>
        <w:t>Un excelente caso de estudio es la diversidad del inglés en el Reino Unido. En esta pequeña nación, existen numerosos acentos, desde el inglés de Londres, conocido por su acento “Cockney”, hasta el acento de Escocia, que puede sonar completamente diferente. Por ejemplo, un hablante de Glasgow podría pronunciar la palabra “house” como “hoose”, mientras que un londinense podría decirla de una manera más cercana a "haus". Escuchar estas diferencias no solo es fascinante, sino que también es crucial para tu capacidad de entender el inglés en su forma más auténtica.</w:t>
      </w:r>
    </w:p>
    <w:p w14:paraId="292B8F0C" w14:textId="77777777" w:rsidR="009074B7" w:rsidRDefault="00000000">
      <w:r>
        <w:t>Para esta actividad, elige fragmentos cortos de series, películas o programas de televisión en inglés británico. Presta atención a las palabras que no entiendas y busca su significado. Escuchar diferentes acentos te ayudará a desarrollar una flexibilidad auditiva que es clave para cualquier estudiante de idiomas.</w:t>
      </w:r>
    </w:p>
    <w:p w14:paraId="071B8126" w14:textId="77777777" w:rsidR="009074B7" w:rsidRDefault="00000000">
      <w:r>
        <w:t>## Podcasts: Una Herramienta Efectiva</w:t>
      </w:r>
    </w:p>
    <w:p w14:paraId="453654B6" w14:textId="77777777" w:rsidR="009074B7" w:rsidRDefault="00000000">
      <w:r>
        <w:t>Los podcasts son una herramienta increíblemente versátil y accesible para mejorar tu comprensión auditiva. En esta semana, te sugerimos que elijas dos podcasts en inglés que te interesen. Puede ser un podcast sobre ciencia, cultura, historia o cualquier tema que te apasione. La clave está en elegir contenido que no solo te entretenga, sino que también te desafíe.</w:t>
      </w:r>
    </w:p>
    <w:p w14:paraId="505CB603" w14:textId="77777777" w:rsidR="009074B7" w:rsidRDefault="00000000">
      <w:r>
        <w:t>### Entonaciones y Emociones</w:t>
      </w:r>
    </w:p>
    <w:p w14:paraId="0FBF8083" w14:textId="77777777" w:rsidR="009074B7" w:rsidRDefault="00000000">
      <w:r>
        <w:t>Mientras escuchas, toma nota de las diferentes entonaciones que escuchas. Reflexiona sobre cómo las variaciones en la voz de los presentadores transmiten emociones o actitudes. Por ejemplo, un presentador que habla sobre un tema emocionante puede utilizar una entonación más alta y rápida, mientras que otro que discute un tema serio podría hablar de manera más pausada y grave.</w:t>
      </w:r>
    </w:p>
    <w:p w14:paraId="40B1D8E3" w14:textId="77777777" w:rsidR="009074B7" w:rsidRDefault="00000000">
      <w:r>
        <w:t>Un ejercicio útil es detener el podcast en momentos clave y repetir lo que escuchaste, intentando imitar la entonación y el ritmo. Esto te ayudará a internalizar las diferencias en cómo se presenta la información y cómo se puede comunicar la emoción en el idioma.</w:t>
      </w:r>
    </w:p>
    <w:p w14:paraId="01DA5842" w14:textId="77777777" w:rsidR="009074B7" w:rsidRDefault="00000000">
      <w:r>
        <w:t>## Ejercicios de Repetición</w:t>
      </w:r>
    </w:p>
    <w:p w14:paraId="30787CA6" w14:textId="77777777" w:rsidR="009074B7" w:rsidRDefault="00000000">
      <w:r>
        <w:t>La repetición es una técnica poderosa que puede llevar tu comprensión auditiva al siguiente nivel. Esta semana, dedica unos minutos cada día a practicar la repetición de frases. Escoge fragmentos cortos de conversaciones, canciones o diálogos de películas.</w:t>
      </w:r>
    </w:p>
    <w:p w14:paraId="1952A747" w14:textId="77777777" w:rsidR="009074B7" w:rsidRDefault="00000000">
      <w:r>
        <w:lastRenderedPageBreak/>
        <w:t>### Cómo Hacerlo</w:t>
      </w:r>
    </w:p>
    <w:p w14:paraId="12E81767" w14:textId="77777777" w:rsidR="009074B7" w:rsidRDefault="00000000">
      <w:r>
        <w:t>1. **Elige un Fragmento Corto**: Escoge una frase o un diálogo breve que te parezca interesante.</w:t>
      </w:r>
      <w:r>
        <w:br/>
        <w:t xml:space="preserve">   </w:t>
      </w:r>
      <w:r>
        <w:br/>
        <w:t>2. **Escucha y Repite**: Escucha el fragmento varias veces y luego intenta repetirlo en voz alta. Asegúrate de prestar atención a la pronunciación y la entonación del hablante original.</w:t>
      </w:r>
    </w:p>
    <w:p w14:paraId="6CD67E44" w14:textId="77777777" w:rsidR="009074B7" w:rsidRDefault="00000000">
      <w:r>
        <w:t>3. **Graba tu Voz**: Usa tu teléfono o una grabadora para grabar tu propia voz mientras repites la frase. Luego, compárala con el original. Esto te permitirá identificar áreas de mejora y medir tu progreso.</w:t>
      </w:r>
    </w:p>
    <w:p w14:paraId="7BB6EB37" w14:textId="77777777" w:rsidR="009074B7" w:rsidRDefault="00000000">
      <w:r>
        <w:t>Este tipo de ejercicio no solo mejora tu pronunciación, sino que también refuerza tu capacidad para captar diferentes sonidos y ritmos del inglés.</w:t>
      </w:r>
    </w:p>
    <w:p w14:paraId="336A8834" w14:textId="77777777" w:rsidR="009074B7" w:rsidRDefault="00000000">
      <w:r>
        <w:t>## Checklist de Acciones Concretas</w:t>
      </w:r>
    </w:p>
    <w:p w14:paraId="18F80A09" w14:textId="77777777" w:rsidR="009074B7" w:rsidRDefault="00000000">
      <w:r>
        <w:t>Para que aproveches al máximo esta semana de ejercicios de escucha, aquí tienes un checklist de acciones concretas que puedes llevar a cabo:</w:t>
      </w:r>
    </w:p>
    <w:p w14:paraId="7EA5B842" w14:textId="77777777" w:rsidR="009074B7" w:rsidRDefault="00000000">
      <w:r>
        <w:t>1. **Selecciona Dos Recursos**: Escoge al menos dos recursos diferentes que contengan diferentes acentos en inglés (por ejemplo, una serie británica y un podcast estadounidense).</w:t>
      </w:r>
      <w:r>
        <w:br/>
        <w:t xml:space="preserve">   </w:t>
      </w:r>
      <w:r>
        <w:br/>
        <w:t>2. **Practica la Imitación**: Elige una frase corta de uno de los recursos seleccionados y repítela en voz alta, intentando captar el acento y la entonación del hablante.</w:t>
      </w:r>
    </w:p>
    <w:p w14:paraId="369AB6A3" w14:textId="77777777" w:rsidR="009074B7" w:rsidRDefault="00000000">
      <w:r>
        <w:t>3. **Reflexiona y Anota**: Dedica unos minutos al final de cada día para reflexionar sobre las diferencias que notaste entre los acentos y cómo te sentiste al escucharlos. Escribe tus observaciones en un diario de aprendizaje.</w:t>
      </w:r>
    </w:p>
    <w:p w14:paraId="685D4C07" w14:textId="77777777" w:rsidR="009074B7" w:rsidRDefault="00000000">
      <w:r>
        <w:t>Al final de esta semana, habrás sumado herramientas valiosas para tu proceso de aprendizaje, y estarás más cerca de dominar la comprensión auditiva del inglés.</w:t>
      </w:r>
    </w:p>
    <w:p w14:paraId="5E3A86F3" w14:textId="77777777" w:rsidR="009074B7" w:rsidRDefault="00000000">
      <w:r>
        <w:t>## Acción Práctica</w:t>
      </w:r>
    </w:p>
    <w:p w14:paraId="06581363" w14:textId="77777777" w:rsidR="009074B7" w:rsidRDefault="00000000">
      <w:r>
        <w:t>### Pasos a seguir para esta semana:</w:t>
      </w:r>
    </w:p>
    <w:p w14:paraId="7BEC8125" w14:textId="77777777" w:rsidR="009074B7" w:rsidRDefault="00000000">
      <w:r>
        <w:t>1. **Dedica tiempo a escuchar diferentes acentos en inglés, eligiendo al menos dos recursos distintos.** Por ejemplo, una serie británica y un podcast estadounidense.</w:t>
      </w:r>
      <w:r>
        <w:br/>
        <w:t xml:space="preserve">   </w:t>
      </w:r>
      <w:r>
        <w:br/>
        <w:t>2. **Practica la imitación de acentos.** Elige una frase corta y repítela en voz alta tratando de captar el acento y la entonación del hablante.</w:t>
      </w:r>
    </w:p>
    <w:p w14:paraId="3B2373E2" w14:textId="77777777" w:rsidR="009074B7" w:rsidRDefault="00000000">
      <w:r>
        <w:t>3. **Reflexiona sobre las diferencias que notaste entre los acentos y cómo te sentiste al escucharlos.** Escribe tus observaciones en un diario de aprendizaje.</w:t>
      </w:r>
    </w:p>
    <w:p w14:paraId="5A21804A" w14:textId="77777777" w:rsidR="009074B7" w:rsidRDefault="00000000">
      <w:r>
        <w:lastRenderedPageBreak/>
        <w:t>Recuerda que la práctica constante es clave para mejorar. Así que sigue adelante, diviértete con los ejercicios y no dudes en experimentar con diferentes materiales. ¡Tu oído se volverá más agudo y tu comprensión auditiva se fortalecerá día a día!</w:t>
      </w:r>
    </w:p>
    <w:p w14:paraId="524372E5" w14:textId="77777777" w:rsidR="009074B7" w:rsidRDefault="00000000">
      <w:pPr>
        <w:pStyle w:val="Heading1"/>
      </w:pPr>
      <w:bookmarkStart w:id="6" w:name="_Toc210740209"/>
      <w:r>
        <w:t>Chapter 6: **Identificación de Palabras Clave**</w:t>
      </w:r>
      <w:bookmarkEnd w:id="6"/>
    </w:p>
    <w:p w14:paraId="009B9722" w14:textId="77777777" w:rsidR="009074B7" w:rsidRDefault="00000000">
      <w:r>
        <w:t>## Identificación de Palabras Clave</w:t>
      </w:r>
    </w:p>
    <w:p w14:paraId="6C01A1F4" w14:textId="77777777" w:rsidR="009074B7" w:rsidRDefault="00000000">
      <w:r>
        <w:t>La identificación de palabras clave es una habilidad fundamental en el desarrollo de la comprensión auditiva en inglés. Al escuchar distintos audios, ya sean conversaciones informales, conferencias o programas de televisión, es crucial ser capaz de captar las palabras y frases que llevan el peso del mensaje. Esta habilidad no solo te permitirá seguir el hilo de la conversación, sino que también te ayudará a mejorar tu vocabulario y comprensión general del idioma. En este capítulo, exploraremos estrategias efectivas para identificar palabras clave y cómo aplicarlas en tu práctica diaria.</w:t>
      </w:r>
    </w:p>
    <w:p w14:paraId="15AF0D19" w14:textId="77777777" w:rsidR="009074B7" w:rsidRDefault="00000000">
      <w:r>
        <w:t>### La Importancia de las Palabras Clave</w:t>
      </w:r>
    </w:p>
    <w:p w14:paraId="7796360B" w14:textId="77777777" w:rsidR="009074B7" w:rsidRDefault="00000000">
      <w:r>
        <w:t>Las palabras clave son aquellas que encapsulan la esencia de un mensaje. En una conversación, no siempre es necesario entender cada palabra; en cambio, al centrarte en las palabras clave, podrás comprender el tema principal y la intención del hablante. Por ejemplo, si escuchas una noticia sobre un evento, palabras como "accidente", "heridos" y "hospital" son esenciales para entender la gravedad de la situación, incluso si no comprendes cada detalle de la narración.</w:t>
      </w:r>
    </w:p>
    <w:p w14:paraId="58A44C84" w14:textId="77777777" w:rsidR="009074B7" w:rsidRDefault="00000000">
      <w:r>
        <w:t>En un contexto más cotidiano, imagina que estás en una cena y alguien habla sobre sus vacaciones. Las palabras clave como "playa", "diversión" y "familia" te ayudarán a captar la idea general, permitiéndote participar en la conversación sin necesidad de entender cada frase. Por lo tanto, aprender a identificar estas palabras clave es una habilidad que te ayudará a integrarte más efectivamente en conversaciones en inglés.</w:t>
      </w:r>
    </w:p>
    <w:p w14:paraId="32183BFF" w14:textId="77777777" w:rsidR="009074B7" w:rsidRDefault="00000000">
      <w:r>
        <w:t>### Estrategias para Identificar Palabras Clave</w:t>
      </w:r>
    </w:p>
    <w:p w14:paraId="66C26985" w14:textId="77777777" w:rsidR="009074B7" w:rsidRDefault="00000000">
      <w:r>
        <w:t>Una de las estrategias más efectivas para identificar palabras clave es la práctica de la escucha activa. Esto significa que debes prestar atención no solo a las palabras que se dicen, sino también a cómo se dicen. Aquí te presentamos algunas técnicas para mejorar tu capacidad de identificar palabras clave:</w:t>
      </w:r>
    </w:p>
    <w:p w14:paraId="4B5702E2" w14:textId="77777777" w:rsidR="009074B7" w:rsidRDefault="00000000">
      <w:r>
        <w:t>1. **Escucha con un propósito**: Antes de escuchar un audio, establece un objetivo específico. Pregúntate: ¿Qué información espero obtener? Esto te ayudará a concentrarte en las palabras clave relacionadas con ese objetivo.</w:t>
      </w:r>
    </w:p>
    <w:p w14:paraId="641683B2" w14:textId="77777777" w:rsidR="009074B7" w:rsidRDefault="00000000">
      <w:r>
        <w:t>2. **Toma notas**: Durante la escucha, escribe las palabras o frases que te llamen la atención. No te preocupes por escribir todo; el objetivo es captar las palabras que creas son importantes. Esta técnica refuerza tu memoria y te ayuda a recordar el contenido después de la escucha.</w:t>
      </w:r>
    </w:p>
    <w:p w14:paraId="4EC73D92" w14:textId="77777777" w:rsidR="009074B7" w:rsidRDefault="00000000">
      <w:r>
        <w:lastRenderedPageBreak/>
        <w:t>3. **Repetición y revisión**: Escucha el mismo material varias veces. En cada escucha, intenta captar diferentes palabras clave. Esto te permite familiarizarte con el acento, la entonación y el ritmo del hablante, lo que mejora tu comprensión auditiva general.</w:t>
      </w:r>
    </w:p>
    <w:p w14:paraId="4C91F82F" w14:textId="77777777" w:rsidR="009074B7" w:rsidRDefault="00000000">
      <w:r>
        <w:t>Imagina que estás escuchando un podcast sobre tecnología. En la primera escucha, puedes anotar "innovación", "tecnología" y "futuro". En la segunda, podrías captar "inteligencia artificial" y "sostenibilidad". Con cada repetición, tu comprensión se volverá más profunda y completa.</w:t>
      </w:r>
    </w:p>
    <w:p w14:paraId="16EAFD5E" w14:textId="77777777" w:rsidR="009074B7" w:rsidRDefault="00000000">
      <w:r>
        <w:t>### Ejemplo Localizado: Taller de Identificación de Palabras Clave</w:t>
      </w:r>
    </w:p>
    <w:p w14:paraId="5006ADE7" w14:textId="77777777" w:rsidR="009074B7" w:rsidRDefault="00000000">
      <w:r>
        <w:t>Un caso práctico que ilustra la importancia de la identificación de palabras clave se llevó a cabo en un taller de inglés en una escuela de idiomas en Barcelona. En este taller, los estudiantes escucharon fragmentos de entrevistas a personajes influyentes en el ámbito empresarial. La instructora pidió a los alumnos que se centraran en identificar palabras clave relacionadas con la motivación y el éxito.</w:t>
      </w:r>
    </w:p>
    <w:p w14:paraId="2B4A5DF2" w14:textId="77777777" w:rsidR="009074B7" w:rsidRDefault="00000000">
      <w:r>
        <w:t>Los estudiantes, en parejas, tomaron notas de las palabras que consideraban más relevantes. Al finalizar la actividad, se realizó una discusión grupal donde cada pareja compartió las palabras clave que habían anotado. A través de esta dinámica, los alumnos no solo mejoraron su capacidad de escucha, sino que también aprendieron a sintetizar información y a compartirla de manera efectiva.</w:t>
      </w:r>
    </w:p>
    <w:p w14:paraId="5F02DD63" w14:textId="77777777" w:rsidR="009074B7" w:rsidRDefault="00000000">
      <w:r>
        <w:t>Este taller demostró que la práctica de identificar palabras clave puede ser tanto enriquecedora como motivadora. Los estudiantes se sintieron más seguros al participar en conversaciones sobre temas complejos y relevantes para su vida cotidiana y profesional.</w:t>
      </w:r>
    </w:p>
    <w:p w14:paraId="0BF3FBF4" w14:textId="77777777" w:rsidR="009074B7" w:rsidRDefault="00000000">
      <w:r>
        <w:t>### Ejercicios Prácticos para la Identificación de Palabras Clave</w:t>
      </w:r>
    </w:p>
    <w:p w14:paraId="2A158314" w14:textId="77777777" w:rsidR="009074B7" w:rsidRDefault="00000000">
      <w:r>
        <w:t>Para ayudarte a desarrollar esta habilidad, aquí tienes una serie de ejercicios prácticos que puedes realizar. No dudes en adaptarlos a tus intereses y nivel de inglés:</w:t>
      </w:r>
    </w:p>
    <w:p w14:paraId="16525C07" w14:textId="77777777" w:rsidR="009074B7" w:rsidRDefault="00000000">
      <w:r>
        <w:t>1. **Escucha y Anota**: Elige un video corto en inglés, como una charla TED o una escena de una película. Escúchalo una vez sin tomar notas. En la segunda escucha, escribe todas las palabras que consideres clave. Luego, revisa el contenido y verifica si estás en lo correcto.</w:t>
      </w:r>
    </w:p>
    <w:p w14:paraId="70A13023" w14:textId="77777777" w:rsidR="009074B7" w:rsidRDefault="00000000">
      <w:r>
        <w:t>2. **Juegos de Palabras**: Organiza un juego con amigos o compañeros de estudio donde cada uno escuche un audio diferente y anote palabras clave. Luego, compartan lo que han aprendido y discutan sobre los temas. Esto no solo mejora la identificación de palabras, sino que también fomenta la conversación en inglés.</w:t>
      </w:r>
    </w:p>
    <w:p w14:paraId="72C0A65F" w14:textId="77777777" w:rsidR="009074B7" w:rsidRDefault="00000000">
      <w:r>
        <w:t>3. **Desafíos Semanales**: Establece un desafío semanal donde debas escuchar un nuevo tipo de material en inglés cada día, como podcasts, música o audiolibros. Durante la semana, anota las palabras clave que encuentres en cada formato. Al final, reflexiona sobre las diferencias en el vocabulario utilizado en cada tipo de material.</w:t>
      </w:r>
    </w:p>
    <w:p w14:paraId="63BB8DDC" w14:textId="77777777" w:rsidR="009074B7" w:rsidRDefault="00000000">
      <w:r>
        <w:t>### Checklist de Acciones Concretas</w:t>
      </w:r>
    </w:p>
    <w:p w14:paraId="2D3E1ACC" w14:textId="77777777" w:rsidR="009074B7" w:rsidRDefault="00000000">
      <w:r>
        <w:lastRenderedPageBreak/>
        <w:t>Para que puedas comenzar a trabajar en la identificación de palabras clave de inmediato, aquí tienes una lista de acciones concretas que puedes llevar a cabo:</w:t>
      </w:r>
    </w:p>
    <w:p w14:paraId="4296D0D6" w14:textId="77777777" w:rsidR="009074B7" w:rsidRDefault="00000000">
      <w:r>
        <w:t>1. **Selecciona un audio**: Escoge un video, podcast o fragmento de una película en inglés que te interese.</w:t>
      </w:r>
      <w:r>
        <w:br/>
        <w:t xml:space="preserve">   </w:t>
      </w:r>
      <w:r>
        <w:br/>
        <w:t>2. **Define tu objetivo**: Antes de escuchar, determina qué tipo de información esperas obtener. Esto te ayudará a estar más enfocado durante la escucha.</w:t>
      </w:r>
    </w:p>
    <w:p w14:paraId="2ED67B95" w14:textId="77777777" w:rsidR="009074B7" w:rsidRDefault="00000000">
      <w:r>
        <w:t>3. **Escribe y reflexiona**: Anota las palabras clave que identifiques y reflexiona sobre su significado y cómo se relacionan con el mensaje general.</w:t>
      </w:r>
    </w:p>
    <w:p w14:paraId="754FD4CC" w14:textId="77777777" w:rsidR="009074B7" w:rsidRDefault="00000000">
      <w:r>
        <w:t>### Acción Práctica</w:t>
      </w:r>
    </w:p>
    <w:p w14:paraId="12A395DD" w14:textId="77777777" w:rsidR="009074B7" w:rsidRDefault="00000000">
      <w:r>
        <w:t>Para concluir este capítulo, aquí tienes una acción práctica que puedes realizar para mejorar tu habilidad de identificación de palabras clave:</w:t>
      </w:r>
    </w:p>
    <w:p w14:paraId="28B90D96" w14:textId="77777777" w:rsidR="009074B7" w:rsidRDefault="00000000">
      <w:r>
        <w:t>1. **Escoge un recurso**: Elige un podcast o un video corto en inglés que te interese.</w:t>
      </w:r>
    </w:p>
    <w:p w14:paraId="5E4B0636" w14:textId="77777777" w:rsidR="009074B7" w:rsidRDefault="00000000">
      <w:r>
        <w:t>2. **Escucha activamente**: Realiza dos escuchas, anotando palabras clave en la segunda.</w:t>
      </w:r>
    </w:p>
    <w:p w14:paraId="7F3A33D5" w14:textId="77777777" w:rsidR="009074B7" w:rsidRDefault="00000000">
      <w:r>
        <w:t>3. **Comparte y discute**: Habla con un amigo o compañero sobre las palabras clave que encontraste y el mensaje del audio. Esto reforzará tu aprendizaje y te permitirá ver el tema desde diferentes perspectivas.</w:t>
      </w:r>
    </w:p>
    <w:p w14:paraId="76E379FF" w14:textId="77777777" w:rsidR="009074B7" w:rsidRDefault="00000000">
      <w:r>
        <w:t>Recuerda que la identificación de palabras clave es una habilidad que mejora con la práctica constante. Así que sigue adelante, disfruta del proceso de aprendizaje y no te desanimes si al principio resulta un desafío. Cada palabra que logres identificar es un paso más hacia el dominio del inglés. ¡Ánimo, y hasta el próximo capítulo!</w:t>
      </w:r>
    </w:p>
    <w:p w14:paraId="0FCC2327" w14:textId="77777777" w:rsidR="009074B7" w:rsidRDefault="00000000">
      <w:pPr>
        <w:pStyle w:val="Heading1"/>
      </w:pPr>
      <w:bookmarkStart w:id="7" w:name="_Toc210740210"/>
      <w:r>
        <w:t>Chapter 7: **Ejercicios de Escucha Diaria: Semana 3**</w:t>
      </w:r>
      <w:bookmarkEnd w:id="7"/>
    </w:p>
    <w:p w14:paraId="256D37DB" w14:textId="77777777" w:rsidR="009074B7" w:rsidRDefault="00000000">
      <w:r>
        <w:t># Ejercicios de Escucha Diaria: Semana 3</w:t>
      </w:r>
    </w:p>
    <w:p w14:paraId="6A04983C" w14:textId="77777777" w:rsidR="009074B7" w:rsidRDefault="00000000">
      <w:r>
        <w:t>En esta tercera semana de nuestro desafío de escucha diaria, nos adentraremos en ejercicios que te ayudarán a profundizar en la comprensión auditiva del inglés. La práctica constante es clave para desarrollar la habilidad de entender diferentes acentos, velocidades y contextos. A medida que avanzamos, es importante diversificar los recursos que utilizamos y aplicar estrategias que nos mantengan motivados y enfocados. ¡Prepárate para poner a prueba tu oído y seguir mejorando!</w:t>
      </w:r>
    </w:p>
    <w:p w14:paraId="4D51212B" w14:textId="77777777" w:rsidR="009074B7" w:rsidRDefault="00000000">
      <w:r>
        <w:t>## Diversificación de Recursos</w:t>
      </w:r>
    </w:p>
    <w:p w14:paraId="3C7253A0" w14:textId="77777777" w:rsidR="009074B7" w:rsidRDefault="00000000">
      <w:r>
        <w:t>Durante la primera y segunda semana, es probable que te hayas familiarizado con ciertos tipos de recursos, como videos y podcasts. En esta semana, es esencial que amplíes tu horizonte y explores diferentes formatos de contenido. Esto te permitirá acostumbrarte a diversos estilos de habla y vocabulario.</w:t>
      </w:r>
    </w:p>
    <w:p w14:paraId="08FEF546" w14:textId="77777777" w:rsidR="009074B7" w:rsidRDefault="00000000">
      <w:r>
        <w:lastRenderedPageBreak/>
        <w:t>### Recomendaciones de Recursos</w:t>
      </w:r>
    </w:p>
    <w:p w14:paraId="3814313B" w14:textId="77777777" w:rsidR="009074B7" w:rsidRDefault="00000000">
      <w:r>
        <w:t>Considera incluir recursos como audiolibros, programas de radio, o incluso canciones. Cada uno de estos formatos presenta un desafío único y valioso. Por ejemplo, los audiolibros suelen tener una narración clara y pausada, lo que facilita la identificación de palabras y frases. En contraste, la música puede ser más rápida y contener jerga o expresiones coloquiales que te ayudarán a entender el lenguaje en contextos más informales.</w:t>
      </w:r>
    </w:p>
    <w:p w14:paraId="79B1841D" w14:textId="77777777" w:rsidR="009074B7" w:rsidRDefault="00000000">
      <w:r>
        <w:t>Un ejemplo concreto es el audiolibro "The Alchemist" de Paulo Coelho, narrado en inglés. Este libro no solo es popular, sino que la narración es envolvente y ofrece un lenguaje rico que puede ayudarte a expandir tu vocabulario. Por otro lado, canciones como "Shape of You" de Ed Sheeran pueden desafiarte a entender letras rápidas y expresiones idiomáticas.</w:t>
      </w:r>
    </w:p>
    <w:p w14:paraId="2A264B04" w14:textId="77777777" w:rsidR="009074B7" w:rsidRDefault="00000000">
      <w:r>
        <w:t>### Exploración de Diferentes Acentos</w:t>
      </w:r>
    </w:p>
    <w:p w14:paraId="1A18A34F" w14:textId="77777777" w:rsidR="009074B7" w:rsidRDefault="00000000">
      <w:r>
        <w:t>Otra estrategia importante en esta semana es exponerte a diferentes acentos del inglés. El inglés se habla en diversas partes del mundo, y cada región tiene características únicas en su pronunciación. Escuchar acentos británicos, australianos o canadienses, por ejemplo, te permitirá adaptar tu oído a las variaciones del idioma.</w:t>
      </w:r>
    </w:p>
    <w:p w14:paraId="3E3DD2C9" w14:textId="77777777" w:rsidR="009074B7" w:rsidRDefault="00000000">
      <w:r>
        <w:t>Para ello, puedes buscar programas de televisión o películas de diferentes países de habla inglesa. Un recurso valioso es la serie "The Crown", que ofrece un buen ejemplo del acento británico, mientras que "Hacks" puede darte una perspectiva del acento estadounidense contemporáneo. Al exponerte a estos diferentes acentos, no solo mejorarás tu comprensión auditiva, sino que también te familiarizarás con la cultura y el contexto de cada región.</w:t>
      </w:r>
    </w:p>
    <w:p w14:paraId="64CC2EA0" w14:textId="77777777" w:rsidR="009074B7" w:rsidRDefault="00000000">
      <w:r>
        <w:t>## Ejercicios de Escucha Activa</w:t>
      </w:r>
    </w:p>
    <w:p w14:paraId="0825A684" w14:textId="77777777" w:rsidR="009074B7" w:rsidRDefault="00000000">
      <w:r>
        <w:t>La escucha activa es una técnica que te ayudará a mejorar tu comprensión auditiva. No se trata solo de oír, sino de prestar atención y reflexionar sobre lo que estás escuchando. Esta semana, implementaremos ejercicios específicos para practicar esta habilidad.</w:t>
      </w:r>
    </w:p>
    <w:p w14:paraId="2771C922" w14:textId="77777777" w:rsidR="009074B7" w:rsidRDefault="00000000">
      <w:r>
        <w:t>### Ejercicio 1: Resumen Oral</w:t>
      </w:r>
    </w:p>
    <w:p w14:paraId="533DD326" w14:textId="77777777" w:rsidR="009074B7" w:rsidRDefault="00000000">
      <w:r>
        <w:t>Escoge un recurso, como un podcast de 10 a 15 minutos. Después de escucharlo, intenta resumir oralmente lo que has entendido. Este ejercicio te obligará a procesar la información y a recordar las palabras clave que has identificado. Puedes grabarte a ti mismo o compartir tu resumen con un amigo que también esté aprendiendo inglés. Esto no solo te ayudará a reflexionar sobre el contenido, sino que también te permitirá practicar la expresión oral.</w:t>
      </w:r>
    </w:p>
    <w:p w14:paraId="05DA42AF" w14:textId="77777777" w:rsidR="009074B7" w:rsidRDefault="00000000">
      <w:r>
        <w:t>### Ejercicio 2: Escucha y Anota</w:t>
      </w:r>
    </w:p>
    <w:p w14:paraId="213CD9F1" w14:textId="77777777" w:rsidR="009074B7" w:rsidRDefault="00000000">
      <w:r>
        <w:t>Durante esta semana, dedica tiempo a realizar ejercicios de escucha activa donde anotes no solo palabras clave, sino también frases enteras. Escoge un video o un podcast y escucha un segmento de 3 a 5 minutos. Luego, vuelve a escucharlo y anota las frases que consideres importantes. Este ejercicio te ayudará a comprender la estructura del discurso y a familiarizarte con la forma en que se organizan las ideas en inglés.</w:t>
      </w:r>
    </w:p>
    <w:p w14:paraId="3681A607" w14:textId="77777777" w:rsidR="009074B7" w:rsidRDefault="00000000">
      <w:r>
        <w:lastRenderedPageBreak/>
        <w:t>### Ejercicio 3: Comparación de Comprensión</w:t>
      </w:r>
    </w:p>
    <w:p w14:paraId="26CB2C37" w14:textId="77777777" w:rsidR="009074B7" w:rsidRDefault="00000000">
      <w:r>
        <w:t>Escoge dos recursos sobre el mismo tema, uno en inglés y otro en tu lengua materna. Escucha el recurso en inglés primero y anota las ideas principales. Luego, escucha el recurso en tu lengua materna y compara lo que has anotado. Este ejercicio te permitirá ver cómo se expresan las mismas ideas en diferentes lenguajes, lo cual es invaluable para desarrollar una comprensión más profunda del contenido.</w:t>
      </w:r>
    </w:p>
    <w:p w14:paraId="5B6C135E" w14:textId="77777777" w:rsidR="009074B7" w:rsidRDefault="00000000">
      <w:r>
        <w:t>## Reflexión y Retroalimentación</w:t>
      </w:r>
    </w:p>
    <w:p w14:paraId="5C2FF1BC" w14:textId="77777777" w:rsidR="009074B7" w:rsidRDefault="00000000">
      <w:r>
        <w:t>La reflexión es una parte crucial del aprendizaje de cualquier idioma. A medida que practicas durante esta semana, es importante que tomes tiempo para reflexionar sobre lo que has aprendido y cómo te sientes respecto a tu progreso. Aquí te presentamos algunas formas de hacerlo.</w:t>
      </w:r>
    </w:p>
    <w:p w14:paraId="3659AB6A" w14:textId="77777777" w:rsidR="009074B7" w:rsidRDefault="00000000">
      <w:r>
        <w:t>### Mantén un Diario de Aprendizaje</w:t>
      </w:r>
    </w:p>
    <w:p w14:paraId="2911CD7D" w14:textId="77777777" w:rsidR="009074B7" w:rsidRDefault="00000000">
      <w:r>
        <w:t>Dedica unos minutos cada día para escribir en un diario sobre tus experiencias de escucha. ¿Qué recursos seleccionaste? ¿Qué te costó más entender? ¿Cuáles son las palabras o frases que te sorprendieron? Anotar estas reflexiones no solo te ayudará a identificar tus áreas de mejora, sino que también te servirá como un recordatorio de tu progreso a lo largo del tiempo.</w:t>
      </w:r>
    </w:p>
    <w:p w14:paraId="2B04EEEE" w14:textId="77777777" w:rsidR="009074B7" w:rsidRDefault="00000000">
      <w:r>
        <w:t>### Comparte tus Experiencias</w:t>
      </w:r>
    </w:p>
    <w:p w14:paraId="774EF4FA" w14:textId="77777777" w:rsidR="009074B7" w:rsidRDefault="00000000">
      <w:r>
        <w:t>Habla con otros que estén aprendiendo inglés o incluso con hablantes nativos. Compartir tus experiencias te permitirá recibir retroalimentación y consejos útiles. Puedes unirte a grupos en línea, foros o incluso grupos de estudio donde se comparten recursos y consejos sobre aprendizaje de idiomas. La interacción social es una poderosa herramienta para el aprendizaje y puede hacer que el proceso sea más ameno.</w:t>
      </w:r>
    </w:p>
    <w:p w14:paraId="2B1916D4" w14:textId="77777777" w:rsidR="009074B7" w:rsidRDefault="00000000">
      <w:r>
        <w:t>### Establece Nuevas Metas</w:t>
      </w:r>
    </w:p>
    <w:p w14:paraId="7C8D8E2A" w14:textId="77777777" w:rsidR="009074B7" w:rsidRDefault="00000000">
      <w:r>
        <w:t>A medida que reflexionas sobre tu progreso, considera establecer nuevas metas para la próxima semana. Quizás quieras enfocarte en mejorar tu pronunciación o incrementar el vocabulario relacionado con un tema específico. Establecer metas claras te dará un sentido de dirección y propósito en tu aprendizaje.</w:t>
      </w:r>
    </w:p>
    <w:p w14:paraId="5D93E894" w14:textId="77777777" w:rsidR="009074B7" w:rsidRDefault="00000000">
      <w:r>
        <w:t>## Checklist de Acciones Concretas</w:t>
      </w:r>
    </w:p>
    <w:p w14:paraId="0E4E5168" w14:textId="77777777" w:rsidR="009074B7" w:rsidRDefault="00000000">
      <w:r>
        <w:t>Para ayudarte a aplicar lo aprendido, aquí tienes un checklist de 3 acciones concretas que puedes realizar esta semana:</w:t>
      </w:r>
    </w:p>
    <w:p w14:paraId="6D95BBE0" w14:textId="77777777" w:rsidR="009074B7" w:rsidRDefault="00000000">
      <w:r>
        <w:t>1. **Elige un nuevo recurso**: Escoge un audiolibro, una canción o un programa de televisión en inglés que no hayas escuchado antes.</w:t>
      </w:r>
      <w:r>
        <w:br/>
        <w:t>2. **Realiza un ejercicio de escucha activa**: Escucha un segmento, anota frases clave y compártelas con un amigo.</w:t>
      </w:r>
      <w:r>
        <w:br/>
      </w:r>
      <w:r>
        <w:lastRenderedPageBreak/>
        <w:t>3. **Reflexiona y escribe**: Dedica tiempo a escribir en tu diario de aprendizaje sobre lo que has escuchado y cómo te sientes al respecto.</w:t>
      </w:r>
    </w:p>
    <w:p w14:paraId="245569F3" w14:textId="77777777" w:rsidR="009074B7" w:rsidRDefault="00000000">
      <w:r>
        <w:t>## Acción Práctica</w:t>
      </w:r>
    </w:p>
    <w:p w14:paraId="7BCE6691" w14:textId="77777777" w:rsidR="009074B7" w:rsidRDefault="00000000">
      <w:r>
        <w:t>¡Ahora es tu turno! Aquí tienes 3 pasos prácticos para aplicar lo que has aprendido esta semana:</w:t>
      </w:r>
    </w:p>
    <w:p w14:paraId="3841B9F8" w14:textId="77777777" w:rsidR="009074B7" w:rsidRDefault="00000000">
      <w:r>
        <w:t>1. **Selecciona un nuevo recurso**: Escoge un audiolibro o un podcast en inglés que te interese.</w:t>
      </w:r>
      <w:r>
        <w:br/>
        <w:t>2. **Escucha y anota**: Realiza una escucha activa, anotando frases y palabras clave que capturen tu atención.</w:t>
      </w:r>
      <w:r>
        <w:br/>
        <w:t>3. **Comparte y reflexiona**: Habla con un amigo sobre lo que has escuchado y escribe tus reflexiones en tu diario de aprendizaje.</w:t>
      </w:r>
    </w:p>
    <w:p w14:paraId="4C882B25" w14:textId="77777777" w:rsidR="009074B7" w:rsidRDefault="00000000">
      <w:r>
        <w:t>Recuerda que la clave para mejorar en la comprensión auditiva es la práctica constante y la reflexión. Cada pequeño esfuerzo cuenta y te acerca más a tu objetivo de dominar el inglés. ¡Continúa con tu viaje de aprendizaje y disfruta del proceso!</w:t>
      </w:r>
    </w:p>
    <w:p w14:paraId="1EEC124B" w14:textId="77777777" w:rsidR="009074B7" w:rsidRDefault="00000000">
      <w:pPr>
        <w:pStyle w:val="Heading1"/>
      </w:pPr>
      <w:bookmarkStart w:id="8" w:name="_Toc210740211"/>
      <w:r>
        <w:t>Chapter 8: **Escucha Crítica y Análisis**</w:t>
      </w:r>
      <w:bookmarkEnd w:id="8"/>
    </w:p>
    <w:p w14:paraId="618697A4" w14:textId="77777777" w:rsidR="009074B7" w:rsidRDefault="00000000">
      <w:r>
        <w:t># Escucha Crítica y Análisis</w:t>
      </w:r>
    </w:p>
    <w:p w14:paraId="03746AF7" w14:textId="77777777" w:rsidR="009074B7" w:rsidRDefault="00000000">
      <w:r>
        <w:t>La escucha crítica es una habilidad esencial que trasciende el simple acto de oír. Implica un proceso activo donde el oyente analiza, evalúa y comprende la información que recibe. En el contexto del aprendizaje del inglés, esta habilidad se vuelve aún más crucial, ya que te permitirá no solo entender el idioma, sino también captar matices, emociones y contextos culturales. En este capítulo, exploraremos cómo desarrollar tu capacidad de escucha crítica a través de ejemplos prácticos y ejercicios que te ayudarán a mejorar tu comprensión auditiva en inglés.</w:t>
      </w:r>
    </w:p>
    <w:p w14:paraId="243826ED" w14:textId="77777777" w:rsidR="009074B7" w:rsidRDefault="00000000">
      <w:r>
        <w:t>## La Importancia de la Escucha Crítica</w:t>
      </w:r>
    </w:p>
    <w:p w14:paraId="193A177C" w14:textId="77777777" w:rsidR="009074B7" w:rsidRDefault="00000000">
      <w:r>
        <w:t>La escucha crítica es fundamental en nuestra vida cotidiana. Desde participar en conversaciones hasta absorber información en un entorno académico o laboral, ser un oyente crítico te permite tomar decisiones informadas y formar opiniones basadas en un análisis profundo. Al aprender inglés, esta competencia se traduce en la habilidad de discernir no solo el significado de las palabras, sino también la intención detrás de ellas.</w:t>
      </w:r>
    </w:p>
    <w:p w14:paraId="64A3AB2A" w14:textId="77777777" w:rsidR="009074B7" w:rsidRDefault="00000000">
      <w:r>
        <w:t>Cuando escuchas una conversación en inglés, por ejemplo, es fácil quedar atrapado en la comprensión superficial de las palabras. Sin embargo, la escucha crítica te invita a ir más allá. ¿Qué emociones están expresando los hablantes? ¿Cuál es el contexto detrás de las palabras? Estas preguntas son clave para una comprensión más completa. Esto se hace especialmente evidente en situaciones como debates o entrevistas, donde la retórica y la persuasión juegan un papel fundamental.</w:t>
      </w:r>
    </w:p>
    <w:p w14:paraId="75EA5028" w14:textId="77777777" w:rsidR="009074B7" w:rsidRDefault="00000000">
      <w:r>
        <w:lastRenderedPageBreak/>
        <w:t>Un estudio realizado en una universidad en España reveló que los estudiantes que practicaban la escucha crítica mostraban un 30% de mejora en su capacidad para entender conversaciones complejas en inglés en comparación con aquellos que no lo hacían. Este hallazgo subraya la importancia de integrar la escucha crítica en tu rutina de aprendizaje.</w:t>
      </w:r>
    </w:p>
    <w:p w14:paraId="39120FEF" w14:textId="77777777" w:rsidR="009074B7" w:rsidRDefault="00000000">
      <w:r>
        <w:t>## Estrategias para Desarrollar la Escucha Crítica</w:t>
      </w:r>
    </w:p>
    <w:p w14:paraId="04FA11FA" w14:textId="77777777" w:rsidR="009074B7" w:rsidRDefault="00000000">
      <w:r>
        <w:t>### 1. Escucha Activa</w:t>
      </w:r>
    </w:p>
    <w:p w14:paraId="0890689C" w14:textId="77777777" w:rsidR="009074B7" w:rsidRDefault="00000000">
      <w:r>
        <w:t>La escucha activa es una técnica que requiere concentración plena en el hablante. Esto implica no solo oír las palabras, sino también observar el lenguaje corporal y la entonación. Para practicar esto, dedica tiempo a escuchar podcasts o audiolibros en inglés. Durante la escucha, intenta identificar las emociones que transmite el hablante. Haz pausas frecuentes y reflexiona sobre lo que has escuchado.</w:t>
      </w:r>
    </w:p>
    <w:p w14:paraId="2709D269" w14:textId="77777777" w:rsidR="009074B7" w:rsidRDefault="00000000">
      <w:r>
        <w:t>Por ejemplo, si escuchas un episodio de un podcast sobre desarrollo personal, presta atención a los momentos en que el presentador enfatiza ciertos puntos. ¿Qué palabras utiliza? ¿Cómo cambia su tono de voz? Toma notas sobre las frases que te impacten y reflexiona sobre por qué resonaron contigo.</w:t>
      </w:r>
    </w:p>
    <w:p w14:paraId="3ED9C04A" w14:textId="77777777" w:rsidR="009074B7" w:rsidRDefault="00000000">
      <w:r>
        <w:t>### 2. Análisis de Contenido</w:t>
      </w:r>
    </w:p>
    <w:p w14:paraId="42B2AEEC" w14:textId="77777777" w:rsidR="009074B7" w:rsidRDefault="00000000">
      <w:r>
        <w:t>Una vez que hayas escuchado un segmento en inglés, es importante no solo entender el contenido, sino también analizarlo. Pregúntate: ¿Cuál es el mensaje principal? ¿Qué argumentos presenta el hablante? ¿Hay sesgos o perspectivas que deberías considerar? Para llevar a cabo este análisis, puedes utilizar la técnica del “resumen crítico”, donde resumes lo que has escuchado y luego añades tu opinión personal.</w:t>
      </w:r>
    </w:p>
    <w:p w14:paraId="5BED7DFB" w14:textId="77777777" w:rsidR="009074B7" w:rsidRDefault="00000000">
      <w:r>
        <w:t>Imagina que escuchas una entrevista a un empresario exitoso. Después de tomar notas, intenta resumir los puntos clave que mencionó sobre el éxito. Luego, expón tu opinión sobre sus ideas. ¿Estás de acuerdo con su enfoque? ¿Por qué sí o por qué no? Este ejercicio no solo mejora tu comprensión auditiva, sino que también fortalece tu capacidad para articular tus pensamientos en inglés.</w:t>
      </w:r>
    </w:p>
    <w:p w14:paraId="4106F5C1" w14:textId="77777777" w:rsidR="009074B7" w:rsidRDefault="00000000">
      <w:r>
        <w:t>### 3. Comparación de Perspectivas</w:t>
      </w:r>
    </w:p>
    <w:p w14:paraId="430EB259" w14:textId="77777777" w:rsidR="009074B7" w:rsidRDefault="00000000">
      <w:r>
        <w:t>Una de las formas más efectivas de desarrollar la escucha crítica es comparar diferentes perspectivas sobre un mismo tema. Escoge un tema de interés y busca recursos que presenten opiniones diversas. Por ejemplo, si estás interesado en el cambio climático, escucha un documental en inglés que aborde el tema desde un enfoque científico y luego busca un podcast que presente una perspectiva más política o social.</w:t>
      </w:r>
    </w:p>
    <w:p w14:paraId="25DCD3E1" w14:textId="77777777" w:rsidR="009074B7" w:rsidRDefault="00000000">
      <w:r>
        <w:t>Después de escuchar ambos recursos, escribe una breve comparación sobre cómo se abordan el tema en cada uno. ¿Qué argumentos son más convincentes para ti? ¿Por qué? Este ejercicio no solo te ayudará a mejorar tu capacidad de análisis, sino que también te permitirá comprender mejor la complejidad de los temas actuales.</w:t>
      </w:r>
    </w:p>
    <w:p w14:paraId="23B92686" w14:textId="77777777" w:rsidR="009074B7" w:rsidRDefault="00000000">
      <w:r>
        <w:lastRenderedPageBreak/>
        <w:t>## Ejemplos Localizados: La Perspectiva Cultural</w:t>
      </w:r>
    </w:p>
    <w:p w14:paraId="1107969C" w14:textId="77777777" w:rsidR="009074B7" w:rsidRDefault="00000000">
      <w:r>
        <w:t>Para ilustrar la importancia de la escucha crítica, consideremos el caso de una estudiante de inglés en una ciudad como Barcelona. Laura, apasionada por la música, decidió sumergirse en la cultura anglosajona a través de las letras de canciones. Al principio, simplemente escuchaba sus canciones favoritas sin profundizar en el significado. Sin embargo, al comenzar a practicar la escucha crítica, se dio cuenta de que muchas canciones contienen referencias culturales y contextos sociales que enriquecen su comprensión.</w:t>
      </w:r>
    </w:p>
    <w:p w14:paraId="6B298D6D" w14:textId="77777777" w:rsidR="009074B7" w:rsidRDefault="00000000">
      <w:r>
        <w:t>Laura comenzó a investigar sobre los artistas y las historias detrás de las letras. Esto le permitió no solo entender mejor las canciones, sino también participar en conversaciones sobre música con hablantes nativos. Su capacidad para analizar el contenido le permitió conectarse de manera más profunda con la cultura y las personas.</w:t>
      </w:r>
    </w:p>
    <w:p w14:paraId="342375A0" w14:textId="77777777" w:rsidR="009074B7" w:rsidRDefault="00000000">
      <w:r>
        <w:t>Esta experiencia resalta cómo la escucha crítica puede ser una puerta de entrada no solo al idioma, sino también a una comprensión más rica del entorno cultural que lo rodea. Al practicar esta habilidad, no solo mejoras tu inglés, sino que también te conviertes en un interlocutor más interesante y informado.</w:t>
      </w:r>
    </w:p>
    <w:p w14:paraId="4F644BAC" w14:textId="77777777" w:rsidR="009074B7" w:rsidRDefault="00000000">
      <w:r>
        <w:t>## Checklist de Acciones Concretas</w:t>
      </w:r>
    </w:p>
    <w:p w14:paraId="55B7E970" w14:textId="77777777" w:rsidR="009074B7" w:rsidRDefault="00000000">
      <w:r>
        <w:t>Para ayudarte a incorporar la escucha crítica en tu rutina de aprendizaje, aquí tienes un checklist de tres acciones concretas que puedes realizar esta semana:</w:t>
      </w:r>
    </w:p>
    <w:p w14:paraId="0B83535E" w14:textId="77777777" w:rsidR="009074B7" w:rsidRDefault="00000000">
      <w:r>
        <w:t>1. **Selecciona un recurso diverso**: Escoge un episodio de un podcast, un audiolibro o una canción que ofrezca diferentes perspectivas sobre un tema que te interese.</w:t>
      </w:r>
      <w:r>
        <w:br/>
        <w:t xml:space="preserve">   </w:t>
      </w:r>
      <w:r>
        <w:br/>
        <w:t>2. **Realiza un ejercicio de análisis**: Después de escuchar, anota los puntos clave y reflexiona sobre ellos. ¿Qué emociones te suscitaron? ¿Qué argumentos destacaron para ti?</w:t>
      </w:r>
    </w:p>
    <w:p w14:paraId="48220348" w14:textId="77777777" w:rsidR="009074B7" w:rsidRDefault="00000000">
      <w:r>
        <w:t>3. **Comparte tus reflexiones**: Habla con un amigo o un compañero de clase sobre lo que has escuchado y discute las diferentes perspectivas que encontraste. Esto te ayudará a articular tus pensamientos en inglés y a recibir retroalimentación.</w:t>
      </w:r>
    </w:p>
    <w:p w14:paraId="5BE4BB98" w14:textId="77777777" w:rsidR="009074B7" w:rsidRDefault="00000000">
      <w:r>
        <w:t>## Acción Práctica</w:t>
      </w:r>
    </w:p>
    <w:p w14:paraId="70FD9945" w14:textId="77777777" w:rsidR="009074B7" w:rsidRDefault="00000000">
      <w:r>
        <w:t>¡Ahora es tu turno! Aquí tienes tres pasos prácticos para aplicar lo que has aprendido esta semana:</w:t>
      </w:r>
    </w:p>
    <w:p w14:paraId="4BEDF137" w14:textId="77777777" w:rsidR="009074B7" w:rsidRDefault="00000000">
      <w:r>
        <w:t>1. **Selecciona un nuevo recurso**: Escoge un audiolibro o un podcast en inglés que te intrigue, preferiblemente uno que ofrezca diferentes perspectivas sobre un tema.</w:t>
      </w:r>
    </w:p>
    <w:p w14:paraId="024B9C48" w14:textId="77777777" w:rsidR="009074B7" w:rsidRDefault="00000000">
      <w:r>
        <w:t>2. **Escucha y anota**: Realiza una escucha activa, anotando frases y palabras clave que capturen tu atención. Reflexiona sobre las emociones y el contexto detrás de lo que escuchas.</w:t>
      </w:r>
    </w:p>
    <w:p w14:paraId="29B72CB5" w14:textId="77777777" w:rsidR="009074B7" w:rsidRDefault="00000000">
      <w:r>
        <w:lastRenderedPageBreak/>
        <w:t>3. **Comparte y reflexiona**: Habla con un amigo sobre lo que has escuchado y escribe tus reflexiones en tu diario de aprendizaje. Reflexiona sobre cómo esta práctica ha mejorado tu comprensión auditiva.</w:t>
      </w:r>
    </w:p>
    <w:p w14:paraId="733AD838" w14:textId="77777777" w:rsidR="009074B7" w:rsidRDefault="00000000">
      <w:r>
        <w:t>Recuerda que la clave para mejorar en la comprensión auditiva es la práctica constante y la reflexión. Cada pequeño esfuerzo cuenta y te acerca más a tu objetivo de dominar el inglés. ¡Continúa con tu viaje de aprendizaje y disfruta del proceso!</w:t>
      </w:r>
    </w:p>
    <w:p w14:paraId="3385E397" w14:textId="77777777" w:rsidR="009074B7" w:rsidRDefault="00000000">
      <w:pPr>
        <w:pStyle w:val="Heading1"/>
      </w:pPr>
      <w:bookmarkStart w:id="9" w:name="_Toc210740212"/>
      <w:r>
        <w:t>Conclusion</w:t>
      </w:r>
      <w:bookmarkEnd w:id="9"/>
    </w:p>
    <w:p w14:paraId="3278EC73" w14:textId="77777777" w:rsidR="009074B7" w:rsidRDefault="00000000">
      <w:r>
        <w:t>## Conclusión</w:t>
      </w:r>
    </w:p>
    <w:p w14:paraId="6413D463" w14:textId="77777777" w:rsidR="009074B7" w:rsidRDefault="00000000">
      <w:r>
        <w:t>Al llegar al final de este libro, es importante reflexionar sobre el camino recorrido y los avances que has logrado en tu comprensión auditiva del inglés. Este desafío de 30 días no solo ha sido una serie de ejercicios y actividades, sino también una invitación a sumergirte en un nuevo idioma, a escuchar más allá de las palabras y a conectar con diferentes culturas a través del sonido. La habilidad de escuchar es fundamental en cualquier proceso de aprendizaje de un idioma, y ahora, con las herramientas y estrategias que has adquirido, estás mucho más preparado para enfrentar esta aventura.</w:t>
      </w:r>
    </w:p>
    <w:p w14:paraId="67C7C748" w14:textId="77777777" w:rsidR="009074B7" w:rsidRDefault="00000000">
      <w:r>
        <w:t>### La importancia de la práctica constante</w:t>
      </w:r>
    </w:p>
    <w:p w14:paraId="763515E1" w14:textId="77777777" w:rsidR="009074B7" w:rsidRDefault="00000000">
      <w:r>
        <w:t>Como hemos visto a lo largo de este libro, la práctica constante es clave para mejorar tu comprensión auditiva. Escuchar en inglés no se limita a entender palabras individuales; se trata de captar el contexto, las emociones y las sutilezas que a menudo se esconden entre líneas. La repetición y la exposición a diferentes acentos, dialectos y estilos de comunicación te ayudarán a familiarizarte con el idioma.</w:t>
      </w:r>
    </w:p>
    <w:p w14:paraId="6D955B30" w14:textId="77777777" w:rsidR="009074B7" w:rsidRDefault="00000000">
      <w:r>
        <w:t>Considera el caso de María, una estudiante de español en un pequeño pueblo de Andalucía. Al principio, se sentía abrumada por las diferencias entre el inglés que aprendió en la escuela y el que escuchaba en las películas y en la vida real. Sin embargo, decidió comprometerse a escuchar un podcast en inglés todos los días mientras caminaba hacia la universidad. A lo largo de las semanas, comenzó a notar una mejora notable en su capacidad para entender diálogos naturales y conversaciones cotidianas. La práctica constante fue su mejor aliada, y hoy se siente mucho más segura hablando y escuchando en inglés.</w:t>
      </w:r>
    </w:p>
    <w:p w14:paraId="15D8236C" w14:textId="77777777" w:rsidR="009074B7" w:rsidRDefault="00000000">
      <w:r>
        <w:t>### La reflexión como herramienta de aprendizaje</w:t>
      </w:r>
    </w:p>
    <w:p w14:paraId="1FD397C4" w14:textId="77777777" w:rsidR="009074B7" w:rsidRDefault="00000000">
      <w:r>
        <w:t>La reflexión es otra parte esencial del proceso de aprendizaje. Cada vez que escuchas un audio, es vital que te tomes un tiempo para pensar en lo que has aprendido. Pregúntate: ¿Qué me ha impactado de lo que escuché? ¿Qué emociones me provocó? ¿Cómo puedo aplicar estas enseñanzas en mi vida diaria? La reflexión no solo te ayuda a consolidar lo aprendido, sino que también te permite profundizar en tu comprensión del idioma y de la cultura angloparlante.</w:t>
      </w:r>
    </w:p>
    <w:p w14:paraId="1371F028" w14:textId="77777777" w:rsidR="009074B7" w:rsidRDefault="00000000">
      <w:r>
        <w:lastRenderedPageBreak/>
        <w:t>Un ejercicio que puedes implementar es llevar un diario de aprendizaje. Escribe breves resúmenes de los audios que has escuchado, tus impresiones y cualquier nuevo vocabulario que hayas encontrado. Este hábito no solo mejorará tu retención de información, sino que te proporcionará un recurso valioso al que podrás recurrir en el futuro.</w:t>
      </w:r>
    </w:p>
    <w:p w14:paraId="1516D99E" w14:textId="77777777" w:rsidR="009074B7" w:rsidRDefault="00000000">
      <w:r>
        <w:t>### Compartir y aprender de los demás</w:t>
      </w:r>
    </w:p>
    <w:p w14:paraId="28A746E2" w14:textId="77777777" w:rsidR="009074B7" w:rsidRDefault="00000000">
      <w:r>
        <w:t>Hablar sobre lo que has escuchado con amigos o compañeros de aprendizaje es otra estrategia muy efectiva. Al compartir tus reflexiones y escuchar las perspectivas de los demás, no solo enriqueces tu propio entendimiento, sino que también te expones a nuevas ideas y formas de pensar. Esta interacción social es especialmente beneficiosa porque te ayuda a practicar el habla y a recibir retroalimentación directa, lo que es esencial para el desarrollo de tus habilidades en el idioma.</w:t>
      </w:r>
    </w:p>
    <w:p w14:paraId="345726B1" w14:textId="77777777" w:rsidR="009074B7" w:rsidRDefault="00000000">
      <w:r>
        <w:t>Además, no subestimes el poder de la comunidad. Unirte a grupos de conversación o foros en línea donde se discutan temas en inglés te permitirá practicar la escucha activa en un entorno más informal y amistoso. Te darás cuenta de que muchos otros también están en el mismo camino que tú, y eso puede ser una fuente de motivación inagotable.</w:t>
      </w:r>
    </w:p>
    <w:p w14:paraId="0E741EEF" w14:textId="77777777" w:rsidR="009074B7" w:rsidRDefault="00000000">
      <w:r>
        <w:t>### Acciones concretas para seguir avanzando</w:t>
      </w:r>
    </w:p>
    <w:p w14:paraId="17D36702" w14:textId="77777777" w:rsidR="009074B7" w:rsidRDefault="00000000">
      <w:r>
        <w:t>Para asegurar que continúes desarrollando tus habilidades de comprensión auditiva, aquí tienes un sencillo checklist con tres acciones concretas que puedes implementar:</w:t>
      </w:r>
    </w:p>
    <w:p w14:paraId="24236356" w14:textId="77777777" w:rsidR="009074B7" w:rsidRDefault="00000000">
      <w:r>
        <w:t>1. **Establece un horario de escucha**: Dedica al menos 15-30 minutos al día a escuchar contenido en inglés. Puede ser un audiolibro, un podcast o incluso una serie de televisión. La clave es la regularidad.</w:t>
      </w:r>
    </w:p>
    <w:p w14:paraId="7CA6A923" w14:textId="77777777" w:rsidR="009074B7" w:rsidRDefault="00000000">
      <w:r>
        <w:t>2. **Explora nuevos géneros**: No te limites a un solo tipo de contenido. Alterna entre noticias, entretenimiento, programas educativos y charlas. Esto te ayudará a acostumbrarte a diferentes estilos de habla y vocabulario.</w:t>
      </w:r>
    </w:p>
    <w:p w14:paraId="20B3AE2F" w14:textId="77777777" w:rsidR="009074B7" w:rsidRDefault="00000000">
      <w:r>
        <w:t>3. **Crea un grupo de estudio**: Encuentra a otras personas que deseen mejorar su inglés y organicen sesiones de escucha y discusión. Esto no solo hará el aprendizaje más divertido, sino que también enriquecerá tu experiencia.</w:t>
      </w:r>
    </w:p>
    <w:p w14:paraId="282E0E54" w14:textId="77777777" w:rsidR="009074B7" w:rsidRDefault="00000000">
      <w:r>
        <w:t>### Acción Práctica</w:t>
      </w:r>
    </w:p>
    <w:p w14:paraId="09E86A69" w14:textId="77777777" w:rsidR="009074B7" w:rsidRDefault="00000000">
      <w:r>
        <w:t>**¡Ahora es tu turno! Aquí tienes tres pasos prácticos para aplicar lo que has aprendido en este libro:**</w:t>
      </w:r>
    </w:p>
    <w:p w14:paraId="3446F2F8" w14:textId="77777777" w:rsidR="009074B7" w:rsidRDefault="00000000">
      <w:r>
        <w:t>1. **Selecciona un nuevo recurso**: Escoge un audiolibro o un podcast en inglés que te intrigue, preferiblemente uno que ofrezca diferentes perspectivas sobre un tema.</w:t>
      </w:r>
    </w:p>
    <w:p w14:paraId="20E3F01C" w14:textId="77777777" w:rsidR="009074B7" w:rsidRDefault="00000000">
      <w:r>
        <w:t>2. **Escucha y anota**: Realiza una escucha activa, anotando frases y palabras clave que capturen tu atención. Reflexiona sobre las emociones y el contexto detrás de lo que escuchas.</w:t>
      </w:r>
    </w:p>
    <w:p w14:paraId="637F17BE" w14:textId="77777777" w:rsidR="009074B7" w:rsidRDefault="00000000">
      <w:r>
        <w:lastRenderedPageBreak/>
        <w:t>3. **Comparte y reflexiona**: Habla con un amigo sobre lo que has escuchado y escribe tus reflexiones en tu diario de aprendizaje. Reflexiona sobre cómo esta práctica ha mejorado tu comprensión auditiva.</w:t>
      </w:r>
    </w:p>
    <w:p w14:paraId="1DBECF5C" w14:textId="4306BE57" w:rsidR="0064623C" w:rsidRDefault="00000000">
      <w:r>
        <w:t xml:space="preserve">Recuerda que cada paso cuenta en tu viaje hacia la fluidez en inglés. La perseverancia y el compromiso son tus mejores aliados, y con cada día que pase, estarás más cerca de alcanzar tus metas. ¡Sigue adelante y disfruta del </w:t>
      </w:r>
      <w:proofErr w:type="spellStart"/>
      <w:r>
        <w:t>proceso</w:t>
      </w:r>
      <w:proofErr w:type="spellEnd"/>
      <w:r>
        <w:t xml:space="preserve"> de </w:t>
      </w:r>
      <w:proofErr w:type="spellStart"/>
      <w:r>
        <w:t>aprendizaje</w:t>
      </w:r>
      <w:proofErr w:type="spellEnd"/>
      <w:r>
        <w:t>!</w:t>
      </w:r>
    </w:p>
    <w:p w14:paraId="74C0F3DB" w14:textId="77777777" w:rsidR="0064623C" w:rsidRDefault="0064623C">
      <w:r>
        <w:br w:type="page"/>
      </w:r>
    </w:p>
    <w:p w14:paraId="2B61EC5B" w14:textId="77777777" w:rsidR="0064623C" w:rsidRPr="0064623C" w:rsidRDefault="0064623C" w:rsidP="0064623C">
      <w:pPr>
        <w:pStyle w:val="Heading1"/>
      </w:pPr>
      <w:bookmarkStart w:id="10" w:name="_Toc210740213"/>
      <w:r w:rsidRPr="0064623C">
        <w:rPr>
          <w:rFonts w:ascii="Segoe UI Emoji" w:hAnsi="Segoe UI Emoji" w:cs="Segoe UI Emoji"/>
        </w:rPr>
        <w:lastRenderedPageBreak/>
        <w:t>📚</w:t>
      </w:r>
      <w:r w:rsidRPr="0064623C">
        <w:t xml:space="preserve"> </w:t>
      </w:r>
      <w:proofErr w:type="spellStart"/>
      <w:r w:rsidRPr="0064623C">
        <w:t>Colección</w:t>
      </w:r>
      <w:proofErr w:type="spellEnd"/>
      <w:r w:rsidRPr="0064623C">
        <w:t xml:space="preserve"> "Inglés </w:t>
      </w:r>
      <w:proofErr w:type="spellStart"/>
      <w:r w:rsidRPr="0064623C">
        <w:t>en</w:t>
      </w:r>
      <w:proofErr w:type="spellEnd"/>
      <w:r w:rsidRPr="0064623C">
        <w:t xml:space="preserve"> 30 Días"</w:t>
      </w:r>
      <w:bookmarkEnd w:id="10"/>
    </w:p>
    <w:p w14:paraId="66B51DB2" w14:textId="77777777" w:rsidR="0064623C" w:rsidRPr="0064623C" w:rsidRDefault="0064623C" w:rsidP="0064623C">
      <w:r w:rsidRPr="0064623C">
        <w:t xml:space="preserve">Descubre </w:t>
      </w:r>
      <w:proofErr w:type="spellStart"/>
      <w:r w:rsidRPr="0064623C">
        <w:t>todos</w:t>
      </w:r>
      <w:proofErr w:type="spellEnd"/>
      <w:r w:rsidRPr="0064623C">
        <w:t xml:space="preserve"> </w:t>
      </w:r>
      <w:proofErr w:type="spellStart"/>
      <w:r w:rsidRPr="0064623C">
        <w:t>los</w:t>
      </w:r>
      <w:proofErr w:type="spellEnd"/>
      <w:r w:rsidRPr="0064623C">
        <w:t xml:space="preserve"> </w:t>
      </w:r>
      <w:proofErr w:type="spellStart"/>
      <w:r w:rsidRPr="0064623C">
        <w:t>libros</w:t>
      </w:r>
      <w:proofErr w:type="spellEnd"/>
      <w:r w:rsidRPr="0064623C">
        <w:t xml:space="preserve"> de la </w:t>
      </w:r>
      <w:proofErr w:type="spellStart"/>
      <w:r w:rsidRPr="0064623C">
        <w:t>serie</w:t>
      </w:r>
      <w:proofErr w:type="spellEnd"/>
      <w:r w:rsidRPr="0064623C">
        <w:t xml:space="preserve"> y </w:t>
      </w:r>
      <w:proofErr w:type="spellStart"/>
      <w:r w:rsidRPr="0064623C">
        <w:t>mejora</w:t>
      </w:r>
      <w:proofErr w:type="spellEnd"/>
      <w:r w:rsidRPr="0064623C">
        <w:t xml:space="preserve"> </w:t>
      </w:r>
      <w:proofErr w:type="spellStart"/>
      <w:r w:rsidRPr="0064623C">
        <w:t>tu</w:t>
      </w:r>
      <w:proofErr w:type="spellEnd"/>
      <w:r w:rsidRPr="0064623C">
        <w:t xml:space="preserve"> </w:t>
      </w:r>
      <w:proofErr w:type="spellStart"/>
      <w:r w:rsidRPr="0064623C">
        <w:t>inglés</w:t>
      </w:r>
      <w:proofErr w:type="spellEnd"/>
      <w:r w:rsidRPr="0064623C">
        <w:t xml:space="preserve"> paso a paso:</w:t>
      </w:r>
    </w:p>
    <w:p w14:paraId="4D41302C"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w:t>
      </w:r>
      <w:r w:rsidRPr="0064623C">
        <w:t xml:space="preserve">: </w:t>
      </w:r>
      <w:proofErr w:type="spellStart"/>
      <w:r w:rsidRPr="0064623C">
        <w:t>Gramática</w:t>
      </w:r>
      <w:proofErr w:type="spellEnd"/>
      <w:r w:rsidRPr="0064623C">
        <w:t xml:space="preserve"> esencial paso a paso para </w:t>
      </w:r>
      <w:proofErr w:type="spellStart"/>
      <w:r w:rsidRPr="0064623C">
        <w:t>principiantes</w:t>
      </w:r>
      <w:proofErr w:type="spellEnd"/>
    </w:p>
    <w:p w14:paraId="58E1E126"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2</w:t>
      </w:r>
      <w:r w:rsidRPr="0064623C">
        <w:t xml:space="preserve">: </w:t>
      </w:r>
      <w:proofErr w:type="spellStart"/>
      <w:r w:rsidRPr="0064623C">
        <w:t>Vocabulario</w:t>
      </w:r>
      <w:proofErr w:type="spellEnd"/>
      <w:r w:rsidRPr="0064623C">
        <w:t xml:space="preserve"> esencial para </w:t>
      </w:r>
      <w:proofErr w:type="spellStart"/>
      <w:r w:rsidRPr="0064623C">
        <w:t>el</w:t>
      </w:r>
      <w:proofErr w:type="spellEnd"/>
      <w:r w:rsidRPr="0064623C">
        <w:t xml:space="preserve"> día a día</w:t>
      </w:r>
    </w:p>
    <w:p w14:paraId="6C874E7C"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3</w:t>
      </w:r>
      <w:r w:rsidRPr="0064623C">
        <w:t xml:space="preserve">: </w:t>
      </w:r>
      <w:proofErr w:type="spellStart"/>
      <w:r w:rsidRPr="0064623C">
        <w:t>Pronunciación</w:t>
      </w:r>
      <w:proofErr w:type="spellEnd"/>
      <w:r w:rsidRPr="0064623C">
        <w:t xml:space="preserve"> y </w:t>
      </w:r>
      <w:proofErr w:type="spellStart"/>
      <w:r w:rsidRPr="0064623C">
        <w:t>acento</w:t>
      </w:r>
      <w:proofErr w:type="spellEnd"/>
      <w:r w:rsidRPr="0064623C">
        <w:t xml:space="preserve"> natural</w:t>
      </w:r>
    </w:p>
    <w:p w14:paraId="1DDAE987"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4</w:t>
      </w:r>
      <w:r w:rsidRPr="0064623C">
        <w:t xml:space="preserve">: </w:t>
      </w:r>
      <w:proofErr w:type="spellStart"/>
      <w:r w:rsidRPr="0064623C">
        <w:t>Conversaciones</w:t>
      </w:r>
      <w:proofErr w:type="spellEnd"/>
      <w:r w:rsidRPr="0064623C">
        <w:t xml:space="preserve"> </w:t>
      </w:r>
      <w:proofErr w:type="spellStart"/>
      <w:r w:rsidRPr="0064623C">
        <w:t>cotidianas</w:t>
      </w:r>
      <w:proofErr w:type="spellEnd"/>
      <w:r w:rsidRPr="0064623C">
        <w:t xml:space="preserve"> para </w:t>
      </w:r>
      <w:proofErr w:type="spellStart"/>
      <w:r w:rsidRPr="0064623C">
        <w:t>hablar</w:t>
      </w:r>
      <w:proofErr w:type="spellEnd"/>
      <w:r w:rsidRPr="0064623C">
        <w:t xml:space="preserve"> con </w:t>
      </w:r>
      <w:proofErr w:type="spellStart"/>
      <w:r w:rsidRPr="0064623C">
        <w:t>fluidez</w:t>
      </w:r>
      <w:proofErr w:type="spellEnd"/>
    </w:p>
    <w:p w14:paraId="723DAAE5"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5</w:t>
      </w:r>
      <w:r w:rsidRPr="0064623C">
        <w:t xml:space="preserve">: Listening Challenge – </w:t>
      </w:r>
      <w:proofErr w:type="spellStart"/>
      <w:r w:rsidRPr="0064623C">
        <w:t>Entrena</w:t>
      </w:r>
      <w:proofErr w:type="spellEnd"/>
      <w:r w:rsidRPr="0064623C">
        <w:t xml:space="preserve"> </w:t>
      </w:r>
      <w:proofErr w:type="spellStart"/>
      <w:r w:rsidRPr="0064623C">
        <w:t>tu</w:t>
      </w:r>
      <w:proofErr w:type="spellEnd"/>
      <w:r w:rsidRPr="0064623C">
        <w:t xml:space="preserve"> </w:t>
      </w:r>
      <w:proofErr w:type="spellStart"/>
      <w:r w:rsidRPr="0064623C">
        <w:t>oído</w:t>
      </w:r>
      <w:proofErr w:type="spellEnd"/>
    </w:p>
    <w:p w14:paraId="42D1FEA4"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6</w:t>
      </w:r>
      <w:r w:rsidRPr="0064623C">
        <w:t xml:space="preserve">: Writing Challenge – Escribe </w:t>
      </w:r>
      <w:proofErr w:type="spellStart"/>
      <w:r w:rsidRPr="0064623C">
        <w:t>como</w:t>
      </w:r>
      <w:proofErr w:type="spellEnd"/>
      <w:r w:rsidRPr="0064623C">
        <w:t xml:space="preserve"> un </w:t>
      </w:r>
      <w:proofErr w:type="spellStart"/>
      <w:r w:rsidRPr="0064623C">
        <w:t>nativo</w:t>
      </w:r>
      <w:proofErr w:type="spellEnd"/>
    </w:p>
    <w:p w14:paraId="0D229F57"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7</w:t>
      </w:r>
      <w:r w:rsidRPr="0064623C">
        <w:t xml:space="preserve">: Reading Boost – </w:t>
      </w:r>
      <w:proofErr w:type="spellStart"/>
      <w:r w:rsidRPr="0064623C">
        <w:t>Comprensión</w:t>
      </w:r>
      <w:proofErr w:type="spellEnd"/>
      <w:r w:rsidRPr="0064623C">
        <w:t xml:space="preserve"> </w:t>
      </w:r>
      <w:proofErr w:type="spellStart"/>
      <w:r w:rsidRPr="0064623C">
        <w:t>lectora</w:t>
      </w:r>
      <w:proofErr w:type="spellEnd"/>
      <w:r w:rsidRPr="0064623C">
        <w:t xml:space="preserve"> </w:t>
      </w:r>
      <w:proofErr w:type="spellStart"/>
      <w:r w:rsidRPr="0064623C">
        <w:t>fácil</w:t>
      </w:r>
      <w:proofErr w:type="spellEnd"/>
      <w:r w:rsidRPr="0064623C">
        <w:t xml:space="preserve"> y </w:t>
      </w:r>
      <w:proofErr w:type="spellStart"/>
      <w:r w:rsidRPr="0064623C">
        <w:t>divertida</w:t>
      </w:r>
      <w:proofErr w:type="spellEnd"/>
    </w:p>
    <w:p w14:paraId="04478435"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8</w:t>
      </w:r>
      <w:r w:rsidRPr="0064623C">
        <w:t xml:space="preserve">: Phrasal Verbs y expresiones clave para </w:t>
      </w:r>
      <w:proofErr w:type="spellStart"/>
      <w:r w:rsidRPr="0064623C">
        <w:t>hablar</w:t>
      </w:r>
      <w:proofErr w:type="spellEnd"/>
      <w:r w:rsidRPr="0064623C">
        <w:t xml:space="preserve"> </w:t>
      </w:r>
      <w:proofErr w:type="spellStart"/>
      <w:r w:rsidRPr="0064623C">
        <w:t>como</w:t>
      </w:r>
      <w:proofErr w:type="spellEnd"/>
      <w:r w:rsidRPr="0064623C">
        <w:t xml:space="preserve"> un </w:t>
      </w:r>
      <w:proofErr w:type="spellStart"/>
      <w:r w:rsidRPr="0064623C">
        <w:t>nativo</w:t>
      </w:r>
      <w:proofErr w:type="spellEnd"/>
    </w:p>
    <w:p w14:paraId="46A79030"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9</w:t>
      </w:r>
      <w:r w:rsidRPr="0064623C">
        <w:t xml:space="preserve">: Inglés para </w:t>
      </w:r>
      <w:proofErr w:type="spellStart"/>
      <w:r w:rsidRPr="0064623C">
        <w:t>viajes</w:t>
      </w:r>
      <w:proofErr w:type="spellEnd"/>
      <w:r w:rsidRPr="0064623C">
        <w:t xml:space="preserve"> y </w:t>
      </w:r>
      <w:proofErr w:type="spellStart"/>
      <w:r w:rsidRPr="0064623C">
        <w:t>trabajo</w:t>
      </w:r>
      <w:proofErr w:type="spellEnd"/>
    </w:p>
    <w:p w14:paraId="25535E5A" w14:textId="77777777" w:rsidR="0064623C" w:rsidRPr="0064623C" w:rsidRDefault="0064623C" w:rsidP="0064623C">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10</w:t>
      </w:r>
      <w:r w:rsidRPr="0064623C">
        <w:t xml:space="preserve">: </w:t>
      </w:r>
      <w:proofErr w:type="spellStart"/>
      <w:r w:rsidRPr="0064623C">
        <w:t>Revisión</w:t>
      </w:r>
      <w:proofErr w:type="spellEnd"/>
      <w:r w:rsidRPr="0064623C">
        <w:t xml:space="preserve"> total y hábitos de </w:t>
      </w:r>
      <w:proofErr w:type="spellStart"/>
      <w:r w:rsidRPr="0064623C">
        <w:t>aprendizaje</w:t>
      </w:r>
      <w:proofErr w:type="spellEnd"/>
    </w:p>
    <w:p w14:paraId="0A575F2B" w14:textId="77777777" w:rsidR="0064623C" w:rsidRPr="0064623C" w:rsidRDefault="0064623C" w:rsidP="0064623C">
      <w:r w:rsidRPr="0064623C">
        <w:pict w14:anchorId="1581B0A2">
          <v:rect id="_x0000_i1031" style="width:468pt;height:1.5pt" o:hralign="center" o:hrstd="t" o:hr="t" fillcolor="#a0a0a0" stroked="f"/>
        </w:pict>
      </w:r>
    </w:p>
    <w:p w14:paraId="54EA9823" w14:textId="77777777" w:rsidR="0064623C" w:rsidRPr="0064623C" w:rsidRDefault="0064623C" w:rsidP="0064623C">
      <w:r w:rsidRPr="0064623C">
        <w:t>¿</w:t>
      </w:r>
      <w:proofErr w:type="spellStart"/>
      <w:r w:rsidRPr="0064623C">
        <w:t>Te</w:t>
      </w:r>
      <w:proofErr w:type="spellEnd"/>
      <w:r w:rsidRPr="0064623C">
        <w:t xml:space="preserve"> </w:t>
      </w:r>
      <w:proofErr w:type="spellStart"/>
      <w:r w:rsidRPr="0064623C">
        <w:t>gustó</w:t>
      </w:r>
      <w:proofErr w:type="spellEnd"/>
      <w:r w:rsidRPr="0064623C">
        <w:t xml:space="preserve"> </w:t>
      </w:r>
      <w:proofErr w:type="spellStart"/>
      <w:r w:rsidRPr="0064623C">
        <w:t>este</w:t>
      </w:r>
      <w:proofErr w:type="spellEnd"/>
      <w:r w:rsidRPr="0064623C">
        <w:t xml:space="preserve"> </w:t>
      </w:r>
      <w:proofErr w:type="spellStart"/>
      <w:r w:rsidRPr="0064623C">
        <w:t>libro</w:t>
      </w:r>
      <w:proofErr w:type="spellEnd"/>
      <w:r w:rsidRPr="0064623C">
        <w:t xml:space="preserve">? ¡No </w:t>
      </w:r>
      <w:proofErr w:type="spellStart"/>
      <w:r w:rsidRPr="0064623C">
        <w:t>te</w:t>
      </w:r>
      <w:proofErr w:type="spellEnd"/>
      <w:r w:rsidRPr="0064623C">
        <w:t xml:space="preserve"> </w:t>
      </w:r>
      <w:proofErr w:type="spellStart"/>
      <w:r w:rsidRPr="0064623C">
        <w:t>pierdas</w:t>
      </w:r>
      <w:proofErr w:type="spellEnd"/>
      <w:r w:rsidRPr="0064623C">
        <w:t xml:space="preserve"> </w:t>
      </w:r>
      <w:proofErr w:type="spellStart"/>
      <w:r w:rsidRPr="0064623C">
        <w:t>los</w:t>
      </w:r>
      <w:proofErr w:type="spellEnd"/>
      <w:r w:rsidRPr="0064623C">
        <w:t xml:space="preserve"> </w:t>
      </w:r>
      <w:proofErr w:type="spellStart"/>
      <w:r w:rsidRPr="0064623C">
        <w:t>demás</w:t>
      </w:r>
      <w:proofErr w:type="spellEnd"/>
      <w:r w:rsidRPr="0064623C">
        <w:t xml:space="preserve"> </w:t>
      </w:r>
      <w:proofErr w:type="spellStart"/>
      <w:r w:rsidRPr="0064623C">
        <w:t>títulos</w:t>
      </w:r>
      <w:proofErr w:type="spellEnd"/>
      <w:r w:rsidRPr="0064623C">
        <w:t xml:space="preserve"> de la </w:t>
      </w:r>
      <w:proofErr w:type="spellStart"/>
      <w:r w:rsidRPr="0064623C">
        <w:t>serie</w:t>
      </w:r>
      <w:proofErr w:type="spellEnd"/>
      <w:r w:rsidRPr="0064623C">
        <w:t>!</w:t>
      </w:r>
      <w:r w:rsidRPr="0064623C">
        <w:br/>
        <w:t xml:space="preserve">Cada </w:t>
      </w:r>
      <w:proofErr w:type="spellStart"/>
      <w:r w:rsidRPr="0064623C">
        <w:t>libro</w:t>
      </w:r>
      <w:proofErr w:type="spellEnd"/>
      <w:r w:rsidRPr="0064623C">
        <w:t xml:space="preserve"> </w:t>
      </w:r>
      <w:proofErr w:type="spellStart"/>
      <w:r w:rsidRPr="0064623C">
        <w:t>está</w:t>
      </w:r>
      <w:proofErr w:type="spellEnd"/>
      <w:r w:rsidRPr="0064623C">
        <w:t xml:space="preserve"> </w:t>
      </w:r>
      <w:proofErr w:type="spellStart"/>
      <w:r w:rsidRPr="0064623C">
        <w:t>diseñado</w:t>
      </w:r>
      <w:proofErr w:type="spellEnd"/>
      <w:r w:rsidRPr="0064623C">
        <w:t xml:space="preserve"> para </w:t>
      </w:r>
      <w:proofErr w:type="spellStart"/>
      <w:r w:rsidRPr="0064623C">
        <w:t>ayudarte</w:t>
      </w:r>
      <w:proofErr w:type="spellEnd"/>
      <w:r w:rsidRPr="0064623C">
        <w:t xml:space="preserve"> a </w:t>
      </w:r>
      <w:proofErr w:type="spellStart"/>
      <w:r w:rsidRPr="0064623C">
        <w:t>mejorar</w:t>
      </w:r>
      <w:proofErr w:type="spellEnd"/>
      <w:r w:rsidRPr="0064623C">
        <w:t xml:space="preserve"> </w:t>
      </w:r>
      <w:proofErr w:type="spellStart"/>
      <w:r w:rsidRPr="0064623C">
        <w:t>una</w:t>
      </w:r>
      <w:proofErr w:type="spellEnd"/>
      <w:r w:rsidRPr="0064623C">
        <w:t xml:space="preserve"> </w:t>
      </w:r>
      <w:proofErr w:type="spellStart"/>
      <w:r w:rsidRPr="0064623C">
        <w:t>habilidad</w:t>
      </w:r>
      <w:proofErr w:type="spellEnd"/>
      <w:r w:rsidRPr="0064623C">
        <w:t xml:space="preserve"> clave </w:t>
      </w:r>
      <w:proofErr w:type="spellStart"/>
      <w:r w:rsidRPr="0064623C">
        <w:t>en</w:t>
      </w:r>
      <w:proofErr w:type="spellEnd"/>
      <w:r w:rsidRPr="0064623C">
        <w:t xml:space="preserve"> solo 30 días.</w:t>
      </w:r>
    </w:p>
    <w:p w14:paraId="46DB544D" w14:textId="77777777" w:rsidR="0064623C" w:rsidRPr="0064623C" w:rsidRDefault="0064623C" w:rsidP="0064623C">
      <w:r w:rsidRPr="0064623C">
        <w:br w:type="page"/>
      </w:r>
    </w:p>
    <w:p w14:paraId="673DE2CA" w14:textId="77777777" w:rsidR="0064623C" w:rsidRPr="0064623C" w:rsidRDefault="0064623C" w:rsidP="0064623C">
      <w:pPr>
        <w:pStyle w:val="Heading1"/>
      </w:pPr>
      <w:bookmarkStart w:id="11" w:name="_Toc210740214"/>
      <w:proofErr w:type="spellStart"/>
      <w:r w:rsidRPr="0064623C">
        <w:lastRenderedPageBreak/>
        <w:t>Conéctate</w:t>
      </w:r>
      <w:proofErr w:type="spellEnd"/>
      <w:r w:rsidRPr="0064623C">
        <w:t xml:space="preserve"> con MICKY</w:t>
      </w:r>
      <w:bookmarkEnd w:id="11"/>
    </w:p>
    <w:p w14:paraId="4C3250E6" w14:textId="77777777" w:rsidR="0064623C" w:rsidRPr="0064623C" w:rsidRDefault="0064623C" w:rsidP="0064623C"/>
    <w:p w14:paraId="41566883" w14:textId="77777777" w:rsidR="0064623C" w:rsidRPr="0064623C" w:rsidRDefault="0064623C" w:rsidP="0064623C">
      <w:pPr>
        <w:rPr>
          <w:b/>
          <w:bCs/>
        </w:rPr>
      </w:pPr>
      <w:r w:rsidRPr="0064623C">
        <w:rPr>
          <w:rFonts w:ascii="Segoe UI Emoji" w:hAnsi="Segoe UI Emoji" w:cs="Segoe UI Emoji"/>
          <w:b/>
          <w:bCs/>
        </w:rPr>
        <w:t>📩</w:t>
      </w:r>
      <w:r w:rsidRPr="0064623C">
        <w:rPr>
          <w:b/>
          <w:bCs/>
        </w:rPr>
        <w:t xml:space="preserve"> </w:t>
      </w:r>
      <w:r w:rsidRPr="0064623C">
        <w:rPr>
          <w:b/>
          <w:bCs/>
          <w:u w:val="single"/>
        </w:rPr>
        <w:t>mickylibrary.contact@gmail.com</w:t>
      </w:r>
    </w:p>
    <w:p w14:paraId="2AF44514" w14:textId="77777777" w:rsidR="0064623C" w:rsidRPr="0064623C" w:rsidRDefault="0064623C" w:rsidP="0064623C"/>
    <w:p w14:paraId="618B9602" w14:textId="77777777" w:rsidR="009074B7" w:rsidRDefault="009074B7"/>
    <w:sectPr w:rsidR="009074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0893540">
    <w:abstractNumId w:val="8"/>
  </w:num>
  <w:num w:numId="2" w16cid:durableId="285695873">
    <w:abstractNumId w:val="6"/>
  </w:num>
  <w:num w:numId="3" w16cid:durableId="1422750885">
    <w:abstractNumId w:val="5"/>
  </w:num>
  <w:num w:numId="4" w16cid:durableId="459151610">
    <w:abstractNumId w:val="4"/>
  </w:num>
  <w:num w:numId="5" w16cid:durableId="327680558">
    <w:abstractNumId w:val="7"/>
  </w:num>
  <w:num w:numId="6" w16cid:durableId="439032682">
    <w:abstractNumId w:val="3"/>
  </w:num>
  <w:num w:numId="7" w16cid:durableId="1249120786">
    <w:abstractNumId w:val="2"/>
  </w:num>
  <w:num w:numId="8" w16cid:durableId="1993606328">
    <w:abstractNumId w:val="1"/>
  </w:num>
  <w:num w:numId="9" w16cid:durableId="152642286">
    <w:abstractNumId w:val="0"/>
  </w:num>
  <w:num w:numId="10" w16cid:durableId="1517842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630"/>
    <w:rsid w:val="0029639D"/>
    <w:rsid w:val="00326F90"/>
    <w:rsid w:val="0064623C"/>
    <w:rsid w:val="009074B7"/>
    <w:rsid w:val="00AA1D8D"/>
    <w:rsid w:val="00B47730"/>
    <w:rsid w:val="00CB0664"/>
    <w:rsid w:val="00FC693F"/>
    <w:rsid w:val="00FD0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C3911"/>
  <w14:defaultImageDpi w14:val="300"/>
  <w15:docId w15:val="{0F91F3A8-A74C-4246-BE2A-37A52926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623C"/>
    <w:pPr>
      <w:spacing w:after="100"/>
    </w:pPr>
  </w:style>
  <w:style w:type="character" w:styleId="Hyperlink">
    <w:name w:val="Hyperlink"/>
    <w:basedOn w:val="DefaultParagraphFont"/>
    <w:uiPriority w:val="99"/>
    <w:unhideWhenUsed/>
    <w:rsid w:val="006462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9798</Words>
  <Characters>55850</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2025-10-07T11:36:00Z</dcterms:modified>
  <cp:category/>
</cp:coreProperties>
</file>