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9B279" w14:textId="77777777" w:rsidR="003A7B9A" w:rsidRDefault="00000000">
      <w:pPr>
        <w:pStyle w:val="Title"/>
      </w:pPr>
      <w:r>
        <w:t xml:space="preserve"> Inglés en 30 Días: Revisión total y hábitos de aprendizaje Consolida todo lo aprendido y desarrolla una rutina efectiva para seguir mejorando tu inglés.</w:t>
      </w:r>
    </w:p>
    <w:p w14:paraId="1FA08282" w14:textId="77777777" w:rsidR="003A7B9A" w:rsidRDefault="00000000">
      <w:r>
        <w:t>By MICKY</w:t>
      </w:r>
      <w:r>
        <w:br/>
      </w:r>
    </w:p>
    <w:p w14:paraId="6BBB71B1" w14:textId="77777777" w:rsidR="003A7B9A" w:rsidRDefault="00000000">
      <w:r>
        <w:br w:type="page"/>
      </w:r>
    </w:p>
    <w:sdt>
      <w:sdtPr>
        <w:id w:val="-205954376"/>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2146309C" w14:textId="171E20CD" w:rsidR="003D61C1" w:rsidRDefault="003D61C1">
          <w:pPr>
            <w:pStyle w:val="TOCHeading"/>
          </w:pPr>
          <w:r>
            <w:t>Contents</w:t>
          </w:r>
        </w:p>
        <w:p w14:paraId="77041ABD" w14:textId="0FBF4855" w:rsidR="003D61C1" w:rsidRDefault="003D61C1">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0740327" w:history="1">
            <w:r w:rsidRPr="00FB4EBA">
              <w:rPr>
                <w:rStyle w:val="Hyperlink"/>
                <w:noProof/>
              </w:rPr>
              <w:t>Introduction</w:t>
            </w:r>
            <w:r>
              <w:rPr>
                <w:noProof/>
                <w:webHidden/>
              </w:rPr>
              <w:tab/>
            </w:r>
            <w:r>
              <w:rPr>
                <w:noProof/>
                <w:webHidden/>
              </w:rPr>
              <w:fldChar w:fldCharType="begin"/>
            </w:r>
            <w:r>
              <w:rPr>
                <w:noProof/>
                <w:webHidden/>
              </w:rPr>
              <w:instrText xml:space="preserve"> PAGEREF _Toc210740327 \h </w:instrText>
            </w:r>
            <w:r>
              <w:rPr>
                <w:noProof/>
                <w:webHidden/>
              </w:rPr>
            </w:r>
            <w:r>
              <w:rPr>
                <w:noProof/>
                <w:webHidden/>
              </w:rPr>
              <w:fldChar w:fldCharType="separate"/>
            </w:r>
            <w:r>
              <w:rPr>
                <w:noProof/>
                <w:webHidden/>
              </w:rPr>
              <w:t>3</w:t>
            </w:r>
            <w:r>
              <w:rPr>
                <w:noProof/>
                <w:webHidden/>
              </w:rPr>
              <w:fldChar w:fldCharType="end"/>
            </w:r>
          </w:hyperlink>
        </w:p>
        <w:p w14:paraId="7382C78F" w14:textId="0B158148" w:rsidR="003D61C1" w:rsidRDefault="003D61C1">
          <w:pPr>
            <w:pStyle w:val="TOC1"/>
            <w:tabs>
              <w:tab w:val="right" w:leader="dot" w:pos="8630"/>
            </w:tabs>
            <w:rPr>
              <w:noProof/>
              <w:kern w:val="2"/>
              <w:sz w:val="24"/>
              <w:szCs w:val="24"/>
              <w14:ligatures w14:val="standardContextual"/>
            </w:rPr>
          </w:pPr>
          <w:hyperlink w:anchor="_Toc210740328" w:history="1">
            <w:r w:rsidRPr="00FB4EBA">
              <w:rPr>
                <w:rStyle w:val="Hyperlink"/>
                <w:noProof/>
              </w:rPr>
              <w:t>Chapter 1: **Introducción al Inglés en 30 Días**</w:t>
            </w:r>
            <w:r>
              <w:rPr>
                <w:noProof/>
                <w:webHidden/>
              </w:rPr>
              <w:tab/>
            </w:r>
            <w:r>
              <w:rPr>
                <w:noProof/>
                <w:webHidden/>
              </w:rPr>
              <w:fldChar w:fldCharType="begin"/>
            </w:r>
            <w:r>
              <w:rPr>
                <w:noProof/>
                <w:webHidden/>
              </w:rPr>
              <w:instrText xml:space="preserve"> PAGEREF _Toc210740328 \h </w:instrText>
            </w:r>
            <w:r>
              <w:rPr>
                <w:noProof/>
                <w:webHidden/>
              </w:rPr>
            </w:r>
            <w:r>
              <w:rPr>
                <w:noProof/>
                <w:webHidden/>
              </w:rPr>
              <w:fldChar w:fldCharType="separate"/>
            </w:r>
            <w:r>
              <w:rPr>
                <w:noProof/>
                <w:webHidden/>
              </w:rPr>
              <w:t>5</w:t>
            </w:r>
            <w:r>
              <w:rPr>
                <w:noProof/>
                <w:webHidden/>
              </w:rPr>
              <w:fldChar w:fldCharType="end"/>
            </w:r>
          </w:hyperlink>
        </w:p>
        <w:p w14:paraId="7B2E9F5F" w14:textId="41BF9182" w:rsidR="003D61C1" w:rsidRDefault="003D61C1">
          <w:pPr>
            <w:pStyle w:val="TOC1"/>
            <w:tabs>
              <w:tab w:val="right" w:leader="dot" w:pos="8630"/>
            </w:tabs>
            <w:rPr>
              <w:noProof/>
              <w:kern w:val="2"/>
              <w:sz w:val="24"/>
              <w:szCs w:val="24"/>
              <w14:ligatures w14:val="standardContextual"/>
            </w:rPr>
          </w:pPr>
          <w:hyperlink w:anchor="_Toc210740329" w:history="1">
            <w:r w:rsidRPr="00FB4EBA">
              <w:rPr>
                <w:rStyle w:val="Hyperlink"/>
                <w:noProof/>
              </w:rPr>
              <w:t>Chapter 2: **Estableciendo Metas Claras**</w:t>
            </w:r>
            <w:r>
              <w:rPr>
                <w:noProof/>
                <w:webHidden/>
              </w:rPr>
              <w:tab/>
            </w:r>
            <w:r>
              <w:rPr>
                <w:noProof/>
                <w:webHidden/>
              </w:rPr>
              <w:fldChar w:fldCharType="begin"/>
            </w:r>
            <w:r>
              <w:rPr>
                <w:noProof/>
                <w:webHidden/>
              </w:rPr>
              <w:instrText xml:space="preserve"> PAGEREF _Toc210740329 \h </w:instrText>
            </w:r>
            <w:r>
              <w:rPr>
                <w:noProof/>
                <w:webHidden/>
              </w:rPr>
            </w:r>
            <w:r>
              <w:rPr>
                <w:noProof/>
                <w:webHidden/>
              </w:rPr>
              <w:fldChar w:fldCharType="separate"/>
            </w:r>
            <w:r>
              <w:rPr>
                <w:noProof/>
                <w:webHidden/>
              </w:rPr>
              <w:t>8</w:t>
            </w:r>
            <w:r>
              <w:rPr>
                <w:noProof/>
                <w:webHidden/>
              </w:rPr>
              <w:fldChar w:fldCharType="end"/>
            </w:r>
          </w:hyperlink>
        </w:p>
        <w:p w14:paraId="46A50B67" w14:textId="7DABA5D0" w:rsidR="003D61C1" w:rsidRDefault="003D61C1">
          <w:pPr>
            <w:pStyle w:val="TOC1"/>
            <w:tabs>
              <w:tab w:val="right" w:leader="dot" w:pos="8630"/>
            </w:tabs>
            <w:rPr>
              <w:noProof/>
              <w:kern w:val="2"/>
              <w:sz w:val="24"/>
              <w:szCs w:val="24"/>
              <w14:ligatures w14:val="standardContextual"/>
            </w:rPr>
          </w:pPr>
          <w:hyperlink w:anchor="_Toc210740330" w:history="1">
            <w:r w:rsidRPr="00FB4EBA">
              <w:rPr>
                <w:rStyle w:val="Hyperlink"/>
                <w:noProof/>
              </w:rPr>
              <w:t>Chapter 3: **Fundamentos del Vocabulario**</w:t>
            </w:r>
            <w:r>
              <w:rPr>
                <w:noProof/>
                <w:webHidden/>
              </w:rPr>
              <w:tab/>
            </w:r>
            <w:r>
              <w:rPr>
                <w:noProof/>
                <w:webHidden/>
              </w:rPr>
              <w:fldChar w:fldCharType="begin"/>
            </w:r>
            <w:r>
              <w:rPr>
                <w:noProof/>
                <w:webHidden/>
              </w:rPr>
              <w:instrText xml:space="preserve"> PAGEREF _Toc210740330 \h </w:instrText>
            </w:r>
            <w:r>
              <w:rPr>
                <w:noProof/>
                <w:webHidden/>
              </w:rPr>
            </w:r>
            <w:r>
              <w:rPr>
                <w:noProof/>
                <w:webHidden/>
              </w:rPr>
              <w:fldChar w:fldCharType="separate"/>
            </w:r>
            <w:r>
              <w:rPr>
                <w:noProof/>
                <w:webHidden/>
              </w:rPr>
              <w:t>11</w:t>
            </w:r>
            <w:r>
              <w:rPr>
                <w:noProof/>
                <w:webHidden/>
              </w:rPr>
              <w:fldChar w:fldCharType="end"/>
            </w:r>
          </w:hyperlink>
        </w:p>
        <w:p w14:paraId="44B34D0D" w14:textId="05D777DB" w:rsidR="003D61C1" w:rsidRDefault="003D61C1">
          <w:pPr>
            <w:pStyle w:val="TOC1"/>
            <w:tabs>
              <w:tab w:val="right" w:leader="dot" w:pos="8630"/>
            </w:tabs>
            <w:rPr>
              <w:noProof/>
              <w:kern w:val="2"/>
              <w:sz w:val="24"/>
              <w:szCs w:val="24"/>
              <w14:ligatures w14:val="standardContextual"/>
            </w:rPr>
          </w:pPr>
          <w:hyperlink w:anchor="_Toc210740331" w:history="1">
            <w:r w:rsidRPr="00FB4EBA">
              <w:rPr>
                <w:rStyle w:val="Hyperlink"/>
                <w:noProof/>
              </w:rPr>
              <w:t>Chapter 4: **Gramática Esencial**</w:t>
            </w:r>
            <w:r>
              <w:rPr>
                <w:noProof/>
                <w:webHidden/>
              </w:rPr>
              <w:tab/>
            </w:r>
            <w:r>
              <w:rPr>
                <w:noProof/>
                <w:webHidden/>
              </w:rPr>
              <w:fldChar w:fldCharType="begin"/>
            </w:r>
            <w:r>
              <w:rPr>
                <w:noProof/>
                <w:webHidden/>
              </w:rPr>
              <w:instrText xml:space="preserve"> PAGEREF _Toc210740331 \h </w:instrText>
            </w:r>
            <w:r>
              <w:rPr>
                <w:noProof/>
                <w:webHidden/>
              </w:rPr>
            </w:r>
            <w:r>
              <w:rPr>
                <w:noProof/>
                <w:webHidden/>
              </w:rPr>
              <w:fldChar w:fldCharType="separate"/>
            </w:r>
            <w:r>
              <w:rPr>
                <w:noProof/>
                <w:webHidden/>
              </w:rPr>
              <w:t>13</w:t>
            </w:r>
            <w:r>
              <w:rPr>
                <w:noProof/>
                <w:webHidden/>
              </w:rPr>
              <w:fldChar w:fldCharType="end"/>
            </w:r>
          </w:hyperlink>
        </w:p>
        <w:p w14:paraId="2D9FD55F" w14:textId="2B912B25" w:rsidR="003D61C1" w:rsidRDefault="003D61C1">
          <w:pPr>
            <w:pStyle w:val="TOC1"/>
            <w:tabs>
              <w:tab w:val="right" w:leader="dot" w:pos="8630"/>
            </w:tabs>
            <w:rPr>
              <w:noProof/>
              <w:kern w:val="2"/>
              <w:sz w:val="24"/>
              <w:szCs w:val="24"/>
              <w14:ligatures w14:val="standardContextual"/>
            </w:rPr>
          </w:pPr>
          <w:hyperlink w:anchor="_Toc210740332" w:history="1">
            <w:r w:rsidRPr="00FB4EBA">
              <w:rPr>
                <w:rStyle w:val="Hyperlink"/>
                <w:noProof/>
              </w:rPr>
              <w:t>Chapter 5: **Práctica de la Escucha Activa**</w:t>
            </w:r>
            <w:r>
              <w:rPr>
                <w:noProof/>
                <w:webHidden/>
              </w:rPr>
              <w:tab/>
            </w:r>
            <w:r>
              <w:rPr>
                <w:noProof/>
                <w:webHidden/>
              </w:rPr>
              <w:fldChar w:fldCharType="begin"/>
            </w:r>
            <w:r>
              <w:rPr>
                <w:noProof/>
                <w:webHidden/>
              </w:rPr>
              <w:instrText xml:space="preserve"> PAGEREF _Toc210740332 \h </w:instrText>
            </w:r>
            <w:r>
              <w:rPr>
                <w:noProof/>
                <w:webHidden/>
              </w:rPr>
            </w:r>
            <w:r>
              <w:rPr>
                <w:noProof/>
                <w:webHidden/>
              </w:rPr>
              <w:fldChar w:fldCharType="separate"/>
            </w:r>
            <w:r>
              <w:rPr>
                <w:noProof/>
                <w:webHidden/>
              </w:rPr>
              <w:t>17</w:t>
            </w:r>
            <w:r>
              <w:rPr>
                <w:noProof/>
                <w:webHidden/>
              </w:rPr>
              <w:fldChar w:fldCharType="end"/>
            </w:r>
          </w:hyperlink>
        </w:p>
        <w:p w14:paraId="67C97BB2" w14:textId="20FA014A" w:rsidR="003D61C1" w:rsidRDefault="003D61C1">
          <w:pPr>
            <w:pStyle w:val="TOC1"/>
            <w:tabs>
              <w:tab w:val="right" w:leader="dot" w:pos="8630"/>
            </w:tabs>
            <w:rPr>
              <w:noProof/>
              <w:kern w:val="2"/>
              <w:sz w:val="24"/>
              <w:szCs w:val="24"/>
              <w14:ligatures w14:val="standardContextual"/>
            </w:rPr>
          </w:pPr>
          <w:hyperlink w:anchor="_Toc210740333" w:history="1">
            <w:r w:rsidRPr="00FB4EBA">
              <w:rPr>
                <w:rStyle w:val="Hyperlink"/>
                <w:noProof/>
              </w:rPr>
              <w:t>Chapter 6: **Desarrollo de Habilidades de Conversación**</w:t>
            </w:r>
            <w:r>
              <w:rPr>
                <w:noProof/>
                <w:webHidden/>
              </w:rPr>
              <w:tab/>
            </w:r>
            <w:r>
              <w:rPr>
                <w:noProof/>
                <w:webHidden/>
              </w:rPr>
              <w:fldChar w:fldCharType="begin"/>
            </w:r>
            <w:r>
              <w:rPr>
                <w:noProof/>
                <w:webHidden/>
              </w:rPr>
              <w:instrText xml:space="preserve"> PAGEREF _Toc210740333 \h </w:instrText>
            </w:r>
            <w:r>
              <w:rPr>
                <w:noProof/>
                <w:webHidden/>
              </w:rPr>
            </w:r>
            <w:r>
              <w:rPr>
                <w:noProof/>
                <w:webHidden/>
              </w:rPr>
              <w:fldChar w:fldCharType="separate"/>
            </w:r>
            <w:r>
              <w:rPr>
                <w:noProof/>
                <w:webHidden/>
              </w:rPr>
              <w:t>19</w:t>
            </w:r>
            <w:r>
              <w:rPr>
                <w:noProof/>
                <w:webHidden/>
              </w:rPr>
              <w:fldChar w:fldCharType="end"/>
            </w:r>
          </w:hyperlink>
        </w:p>
        <w:p w14:paraId="379B41DE" w14:textId="33972581" w:rsidR="003D61C1" w:rsidRDefault="003D61C1">
          <w:pPr>
            <w:pStyle w:val="TOC1"/>
            <w:tabs>
              <w:tab w:val="right" w:leader="dot" w:pos="8630"/>
            </w:tabs>
            <w:rPr>
              <w:noProof/>
              <w:kern w:val="2"/>
              <w:sz w:val="24"/>
              <w:szCs w:val="24"/>
              <w14:ligatures w14:val="standardContextual"/>
            </w:rPr>
          </w:pPr>
          <w:hyperlink w:anchor="_Toc210740334" w:history="1">
            <w:r w:rsidRPr="00FB4EBA">
              <w:rPr>
                <w:rStyle w:val="Hyperlink"/>
                <w:noProof/>
              </w:rPr>
              <w:t>Chapter 7: **Lectura y Comprensión de Textos**</w:t>
            </w:r>
            <w:r>
              <w:rPr>
                <w:noProof/>
                <w:webHidden/>
              </w:rPr>
              <w:tab/>
            </w:r>
            <w:r>
              <w:rPr>
                <w:noProof/>
                <w:webHidden/>
              </w:rPr>
              <w:fldChar w:fldCharType="begin"/>
            </w:r>
            <w:r>
              <w:rPr>
                <w:noProof/>
                <w:webHidden/>
              </w:rPr>
              <w:instrText xml:space="preserve"> PAGEREF _Toc210740334 \h </w:instrText>
            </w:r>
            <w:r>
              <w:rPr>
                <w:noProof/>
                <w:webHidden/>
              </w:rPr>
            </w:r>
            <w:r>
              <w:rPr>
                <w:noProof/>
                <w:webHidden/>
              </w:rPr>
              <w:fldChar w:fldCharType="separate"/>
            </w:r>
            <w:r>
              <w:rPr>
                <w:noProof/>
                <w:webHidden/>
              </w:rPr>
              <w:t>22</w:t>
            </w:r>
            <w:r>
              <w:rPr>
                <w:noProof/>
                <w:webHidden/>
              </w:rPr>
              <w:fldChar w:fldCharType="end"/>
            </w:r>
          </w:hyperlink>
        </w:p>
        <w:p w14:paraId="5A3AB232" w14:textId="6F30D37E" w:rsidR="003D61C1" w:rsidRDefault="003D61C1">
          <w:pPr>
            <w:pStyle w:val="TOC1"/>
            <w:tabs>
              <w:tab w:val="right" w:leader="dot" w:pos="8630"/>
            </w:tabs>
            <w:rPr>
              <w:noProof/>
              <w:kern w:val="2"/>
              <w:sz w:val="24"/>
              <w:szCs w:val="24"/>
              <w14:ligatures w14:val="standardContextual"/>
            </w:rPr>
          </w:pPr>
          <w:hyperlink w:anchor="_Toc210740335" w:history="1">
            <w:r w:rsidRPr="00FB4EBA">
              <w:rPr>
                <w:rStyle w:val="Hyperlink"/>
                <w:noProof/>
              </w:rPr>
              <w:t>Chapter 8: **Escritura Efectiva en Inglés**</w:t>
            </w:r>
            <w:r>
              <w:rPr>
                <w:noProof/>
                <w:webHidden/>
              </w:rPr>
              <w:tab/>
            </w:r>
            <w:r>
              <w:rPr>
                <w:noProof/>
                <w:webHidden/>
              </w:rPr>
              <w:fldChar w:fldCharType="begin"/>
            </w:r>
            <w:r>
              <w:rPr>
                <w:noProof/>
                <w:webHidden/>
              </w:rPr>
              <w:instrText xml:space="preserve"> PAGEREF _Toc210740335 \h </w:instrText>
            </w:r>
            <w:r>
              <w:rPr>
                <w:noProof/>
                <w:webHidden/>
              </w:rPr>
            </w:r>
            <w:r>
              <w:rPr>
                <w:noProof/>
                <w:webHidden/>
              </w:rPr>
              <w:fldChar w:fldCharType="separate"/>
            </w:r>
            <w:r>
              <w:rPr>
                <w:noProof/>
                <w:webHidden/>
              </w:rPr>
              <w:t>25</w:t>
            </w:r>
            <w:r>
              <w:rPr>
                <w:noProof/>
                <w:webHidden/>
              </w:rPr>
              <w:fldChar w:fldCharType="end"/>
            </w:r>
          </w:hyperlink>
        </w:p>
        <w:p w14:paraId="18D30C1F" w14:textId="7469D1AC" w:rsidR="003D61C1" w:rsidRDefault="003D61C1">
          <w:pPr>
            <w:pStyle w:val="TOC1"/>
            <w:tabs>
              <w:tab w:val="right" w:leader="dot" w:pos="8630"/>
            </w:tabs>
            <w:rPr>
              <w:noProof/>
              <w:kern w:val="2"/>
              <w:sz w:val="24"/>
              <w:szCs w:val="24"/>
              <w14:ligatures w14:val="standardContextual"/>
            </w:rPr>
          </w:pPr>
          <w:hyperlink w:anchor="_Toc210740336" w:history="1">
            <w:r w:rsidRPr="00FB4EBA">
              <w:rPr>
                <w:rStyle w:val="Hyperlink"/>
                <w:noProof/>
              </w:rPr>
              <w:t>Conclusion</w:t>
            </w:r>
            <w:r>
              <w:rPr>
                <w:noProof/>
                <w:webHidden/>
              </w:rPr>
              <w:tab/>
            </w:r>
            <w:r>
              <w:rPr>
                <w:noProof/>
                <w:webHidden/>
              </w:rPr>
              <w:fldChar w:fldCharType="begin"/>
            </w:r>
            <w:r>
              <w:rPr>
                <w:noProof/>
                <w:webHidden/>
              </w:rPr>
              <w:instrText xml:space="preserve"> PAGEREF _Toc210740336 \h </w:instrText>
            </w:r>
            <w:r>
              <w:rPr>
                <w:noProof/>
                <w:webHidden/>
              </w:rPr>
            </w:r>
            <w:r>
              <w:rPr>
                <w:noProof/>
                <w:webHidden/>
              </w:rPr>
              <w:fldChar w:fldCharType="separate"/>
            </w:r>
            <w:r>
              <w:rPr>
                <w:noProof/>
                <w:webHidden/>
              </w:rPr>
              <w:t>28</w:t>
            </w:r>
            <w:r>
              <w:rPr>
                <w:noProof/>
                <w:webHidden/>
              </w:rPr>
              <w:fldChar w:fldCharType="end"/>
            </w:r>
          </w:hyperlink>
        </w:p>
        <w:p w14:paraId="7384C093" w14:textId="2D1D6E9E" w:rsidR="003D61C1" w:rsidRDefault="003D61C1">
          <w:pPr>
            <w:pStyle w:val="TOC1"/>
            <w:tabs>
              <w:tab w:val="right" w:leader="dot" w:pos="8630"/>
            </w:tabs>
            <w:rPr>
              <w:noProof/>
              <w:kern w:val="2"/>
              <w:sz w:val="24"/>
              <w:szCs w:val="24"/>
              <w14:ligatures w14:val="standardContextual"/>
            </w:rPr>
          </w:pPr>
          <w:hyperlink w:anchor="_Toc210740337" w:history="1">
            <w:r w:rsidRPr="00FB4EBA">
              <w:rPr>
                <w:rStyle w:val="Hyperlink"/>
                <w:rFonts w:ascii="Segoe UI Emoji" w:hAnsi="Segoe UI Emoji" w:cs="Segoe UI Emoji"/>
                <w:noProof/>
              </w:rPr>
              <w:t>📚</w:t>
            </w:r>
            <w:r w:rsidRPr="00FB4EBA">
              <w:rPr>
                <w:rStyle w:val="Hyperlink"/>
                <w:noProof/>
              </w:rPr>
              <w:t xml:space="preserve"> Colección "Inglés en 30 Días"</w:t>
            </w:r>
            <w:r>
              <w:rPr>
                <w:noProof/>
                <w:webHidden/>
              </w:rPr>
              <w:tab/>
            </w:r>
            <w:r>
              <w:rPr>
                <w:noProof/>
                <w:webHidden/>
              </w:rPr>
              <w:fldChar w:fldCharType="begin"/>
            </w:r>
            <w:r>
              <w:rPr>
                <w:noProof/>
                <w:webHidden/>
              </w:rPr>
              <w:instrText xml:space="preserve"> PAGEREF _Toc210740337 \h </w:instrText>
            </w:r>
            <w:r>
              <w:rPr>
                <w:noProof/>
                <w:webHidden/>
              </w:rPr>
            </w:r>
            <w:r>
              <w:rPr>
                <w:noProof/>
                <w:webHidden/>
              </w:rPr>
              <w:fldChar w:fldCharType="separate"/>
            </w:r>
            <w:r>
              <w:rPr>
                <w:noProof/>
                <w:webHidden/>
              </w:rPr>
              <w:t>31</w:t>
            </w:r>
            <w:r>
              <w:rPr>
                <w:noProof/>
                <w:webHidden/>
              </w:rPr>
              <w:fldChar w:fldCharType="end"/>
            </w:r>
          </w:hyperlink>
        </w:p>
        <w:p w14:paraId="46DCB3E6" w14:textId="18DF1F8E" w:rsidR="003D61C1" w:rsidRDefault="003D61C1">
          <w:pPr>
            <w:pStyle w:val="TOC1"/>
            <w:tabs>
              <w:tab w:val="right" w:leader="dot" w:pos="8630"/>
            </w:tabs>
            <w:rPr>
              <w:noProof/>
              <w:kern w:val="2"/>
              <w:sz w:val="24"/>
              <w:szCs w:val="24"/>
              <w14:ligatures w14:val="standardContextual"/>
            </w:rPr>
          </w:pPr>
          <w:hyperlink w:anchor="_Toc210740338" w:history="1">
            <w:r w:rsidRPr="00FB4EBA">
              <w:rPr>
                <w:rStyle w:val="Hyperlink"/>
                <w:noProof/>
              </w:rPr>
              <w:t>Conéctate con MICKY</w:t>
            </w:r>
            <w:r>
              <w:rPr>
                <w:noProof/>
                <w:webHidden/>
              </w:rPr>
              <w:tab/>
            </w:r>
            <w:r>
              <w:rPr>
                <w:noProof/>
                <w:webHidden/>
              </w:rPr>
              <w:fldChar w:fldCharType="begin"/>
            </w:r>
            <w:r>
              <w:rPr>
                <w:noProof/>
                <w:webHidden/>
              </w:rPr>
              <w:instrText xml:space="preserve"> PAGEREF _Toc210740338 \h </w:instrText>
            </w:r>
            <w:r>
              <w:rPr>
                <w:noProof/>
                <w:webHidden/>
              </w:rPr>
            </w:r>
            <w:r>
              <w:rPr>
                <w:noProof/>
                <w:webHidden/>
              </w:rPr>
              <w:fldChar w:fldCharType="separate"/>
            </w:r>
            <w:r>
              <w:rPr>
                <w:noProof/>
                <w:webHidden/>
              </w:rPr>
              <w:t>32</w:t>
            </w:r>
            <w:r>
              <w:rPr>
                <w:noProof/>
                <w:webHidden/>
              </w:rPr>
              <w:fldChar w:fldCharType="end"/>
            </w:r>
          </w:hyperlink>
        </w:p>
        <w:p w14:paraId="1CC3899F" w14:textId="1BEE58FF" w:rsidR="003D61C1" w:rsidRDefault="003D61C1">
          <w:r>
            <w:rPr>
              <w:b/>
              <w:bCs/>
              <w:noProof/>
            </w:rPr>
            <w:fldChar w:fldCharType="end"/>
          </w:r>
        </w:p>
      </w:sdtContent>
    </w:sdt>
    <w:p w14:paraId="090EC1A3" w14:textId="77777777" w:rsidR="003A7B9A" w:rsidRDefault="00000000">
      <w:r>
        <w:br w:type="page"/>
      </w:r>
    </w:p>
    <w:p w14:paraId="162736A6" w14:textId="77777777" w:rsidR="003A7B9A" w:rsidRDefault="00000000">
      <w:pPr>
        <w:pStyle w:val="Heading1"/>
      </w:pPr>
      <w:bookmarkStart w:id="0" w:name="_Toc210740327"/>
      <w:r>
        <w:lastRenderedPageBreak/>
        <w:t>Introduction</w:t>
      </w:r>
      <w:bookmarkEnd w:id="0"/>
    </w:p>
    <w:p w14:paraId="79684D20" w14:textId="77777777" w:rsidR="003A7B9A" w:rsidRDefault="00000000">
      <w:r>
        <w:t># Introducción</w:t>
      </w:r>
    </w:p>
    <w:p w14:paraId="3163C820" w14:textId="77777777" w:rsidR="003A7B9A" w:rsidRDefault="00000000">
      <w:r>
        <w:t>Aprender un nuevo idioma es una de las experiencias más enriquecedoras que podemos vivir, pero también puede ser un desafío abrumador. El inglés, como lengua franca de la comunicación global, se ha vuelto esencial en nuestras vidas, ya sea en el ámbito profesional, académico o social. "Inglés en 30 Días" no es solo un manual de aprendizaje; es una guía integral que te ayudará a consolidar todo lo que ya has aprendido y desarrollar hábitos efectivos que te permitan seguir mejorando tu inglés día a día. En este libro, exploraremos métodos prácticos, rutinas de estudio y estrategias de aprendizaje que te acercarán cada vez más a la fluidez.</w:t>
      </w:r>
    </w:p>
    <w:p w14:paraId="5C014512" w14:textId="77777777" w:rsidR="003A7B9A" w:rsidRDefault="00000000">
      <w:r>
        <w:t>## El Poder de la Revisión</w:t>
      </w:r>
    </w:p>
    <w:p w14:paraId="37C3AE63" w14:textId="77777777" w:rsidR="003A7B9A" w:rsidRDefault="00000000">
      <w:r>
        <w:t>Una de las claves para dominar cualquier idioma es la revisión constante. Con frecuencia, los estudiantes se enfocan en aprender nuevo vocabulario o gramática sin detenerse a consolidar lo que ya han adquirido. La revisión no es solo una repetición; es una oportunidad para fortalecer conexiones en nuestra memoria y asegurar que lo aprendido quede grabado de manera duradera.</w:t>
      </w:r>
    </w:p>
    <w:p w14:paraId="6905E68D" w14:textId="77777777" w:rsidR="003A7B9A" w:rsidRDefault="00000000">
      <w:r>
        <w:t>Por ejemplo, en una pequeña escuela de idiomas en una ciudad como Sevilla, un grupo de estudiantes decidió implementar sesiones semanales de revisión en las que compartían en parejas lo que habían aprendido durante la semana. Al finalizar el mes, notaron una mejora significativa en su capacidad para recordar vocabulario y expresiones clave. Esto demuestra que revisar no solo refuerza el aprendizaje individual, sino que también fomenta la colaboración y el intercambio entre compañeros.</w:t>
      </w:r>
    </w:p>
    <w:p w14:paraId="226AA037" w14:textId="77777777" w:rsidR="003A7B9A" w:rsidRDefault="00000000">
      <w:r>
        <w:t>### Estrategias de Revisión Efectivas</w:t>
      </w:r>
    </w:p>
    <w:p w14:paraId="6F913485" w14:textId="77777777" w:rsidR="003A7B9A" w:rsidRDefault="00000000">
      <w:r>
        <w:t>1. **Revisiones Diarias**: Dedica al menos 10-15 minutos al día a repasar lo que has aprendido. Puedes utilizar tarjetas de memoria, aplicaciones de idiomas o incluso un diario donde anotes tus aprendizajes. La clave es la consistencia.</w:t>
      </w:r>
    </w:p>
    <w:p w14:paraId="3098CAA7" w14:textId="77777777" w:rsidR="003A7B9A" w:rsidRDefault="00000000">
      <w:r>
        <w:t>2. **Grupos de Estudio**: Formar un grupo de estudio puede ser una excelente forma de motivarse mutuamente. Juntos pueden revisar material, practicar conversación y compartir recursos útiles.</w:t>
      </w:r>
    </w:p>
    <w:p w14:paraId="70A337B7" w14:textId="77777777" w:rsidR="003A7B9A" w:rsidRDefault="00000000">
      <w:r>
        <w:t>3. **Uso de Recursos Multimedia**: Incorporar películas, series o podcasts en inglés a tu rutina no solo hará que la revisión sea más entretenida, sino que también te permitirá escuchar el idioma en diferentes contextos y acentos.</w:t>
      </w:r>
    </w:p>
    <w:p w14:paraId="409D5986" w14:textId="77777777" w:rsidR="003A7B9A" w:rsidRDefault="00000000">
      <w:r>
        <w:t>## Estableciendo Hábitos de Aprendizaje</w:t>
      </w:r>
    </w:p>
    <w:p w14:paraId="6F802ED6" w14:textId="77777777" w:rsidR="003A7B9A" w:rsidRDefault="00000000">
      <w:r>
        <w:t xml:space="preserve">La creación de hábitos de aprendizaje efectivos es crucial para cualquier persona que desee mejorar su inglés. No se trata solo de estudiar, sino de integrar el idioma en tu vida diaria. </w:t>
      </w:r>
      <w:r>
        <w:lastRenderedPageBreak/>
        <w:t>Esto puede incluir leer en inglés, escuchar música, o incluso pensar en inglés durante tus actividades cotidianas.</w:t>
      </w:r>
    </w:p>
    <w:p w14:paraId="2391BAAF" w14:textId="77777777" w:rsidR="003A7B9A" w:rsidRDefault="00000000">
      <w:r>
        <w:t>### La Importancia de la Rutina</w:t>
      </w:r>
    </w:p>
    <w:p w14:paraId="28B397A1" w14:textId="77777777" w:rsidR="003A7B9A" w:rsidRDefault="00000000">
      <w:r>
        <w:t>Establecer una rutina de estudio te ayudará a mantenerte en el camino correcto. Cada persona es diferente, por lo que es fundamental encontrar un horario que se adapte a tu estilo de vida. Por ejemplo, si eres más productivo por la mañana, dedica ese tiempo a estudiar. Si prefieres la noche, asegúrate de tener un lugar tranquilo donde puedas concentrarte.</w:t>
      </w:r>
    </w:p>
    <w:p w14:paraId="0CCCBCFB" w14:textId="77777777" w:rsidR="003A7B9A" w:rsidRDefault="00000000">
      <w:r>
        <w:t>Además, no olvides incluir descansos en tu rutina. El cerebro necesita tiempo para procesar la información, y las pausas cortas pueden ayudarte a mantener la concentración. Un enfoque equilibrado te permitirá no solo aprender más, sino también disfrutar del proceso.</w:t>
      </w:r>
    </w:p>
    <w:p w14:paraId="257A9338" w14:textId="77777777" w:rsidR="003A7B9A" w:rsidRDefault="00000000">
      <w:r>
        <w:t>### Checklist de Acciones Concretas</w:t>
      </w:r>
    </w:p>
    <w:p w14:paraId="6A6EA15C" w14:textId="77777777" w:rsidR="003A7B9A" w:rsidRDefault="00000000">
      <w:r>
        <w:t>1. **Dedica al menos 30 minutos al día al estudio del inglés**: Ya sea a través de un curso online, un libro de texto o una aplicación, asegúrate de que cada día cuente.</w:t>
      </w:r>
    </w:p>
    <w:p w14:paraId="31313458" w14:textId="77777777" w:rsidR="003A7B9A" w:rsidRDefault="00000000">
      <w:r>
        <w:t>2. **Encuentra un compañero de conversación**: Practicar con alguien más puede ser un gran motivador. Busca un amigo que también esté aprendiendo o un hablante nativo que quiera practicar tu idioma.</w:t>
      </w:r>
    </w:p>
    <w:p w14:paraId="47B1D95A" w14:textId="77777777" w:rsidR="003A7B9A" w:rsidRDefault="00000000">
      <w:r>
        <w:t>3. **Establece metas semanales**: Cada semana, escribe tres objetivos específicos que te gustaría alcanzar. Pueden ser aprender un número determinado de palabras nuevas o mantener una conversación de cinco minutos en inglés.</w:t>
      </w:r>
    </w:p>
    <w:p w14:paraId="0CEC332E" w14:textId="77777777" w:rsidR="003A7B9A" w:rsidRDefault="00000000">
      <w:r>
        <w:t>## Aprendiendo de los Errores</w:t>
      </w:r>
    </w:p>
    <w:p w14:paraId="5C742B40" w14:textId="77777777" w:rsidR="003A7B9A" w:rsidRDefault="00000000">
      <w:r>
        <w:t>Es natural cometer errores al aprender un nuevo idioma, y de hecho, es una parte esencial del proceso. En lugar de desanimarte, considera cada error como una oportunidad para mejorar. Reflexiona sobre lo que salió mal y cómo puedes corregirlo en el futuro. Esta mentalidad de crecimiento es fundamental para el aprendizaje continuo.</w:t>
      </w:r>
    </w:p>
    <w:p w14:paraId="6FAC1149" w14:textId="77777777" w:rsidR="003A7B9A" w:rsidRDefault="00000000">
      <w:r>
        <w:t>### Un Enfoque Positivo</w:t>
      </w:r>
    </w:p>
    <w:p w14:paraId="372011F5" w14:textId="77777777" w:rsidR="003A7B9A" w:rsidRDefault="00000000">
      <w:r>
        <w:t>Un ejemplo inspirador es el de Laura, una estudiante de inglés de 28 años en Madrid. Al principio, se sentía frustrada cada vez que cometía errores al hablar. Sin embargo, decidió adoptar un enfoque diferente: empezó a ver sus errores como un indicador de su progreso. Ahora, cada vez que se equivoca, toma nota y busca la manera de entender mejor la regla gramatical o el vocabulario relacionado. Este cambio de mentalidad no solo ha mejorado su fluidez, sino que también ha hecho que el aprendizaje sea mucho más placentero.</w:t>
      </w:r>
    </w:p>
    <w:p w14:paraId="645DC855" w14:textId="77777777" w:rsidR="003A7B9A" w:rsidRDefault="00000000">
      <w:r>
        <w:t>## La Importancia de la Práctica Constante</w:t>
      </w:r>
    </w:p>
    <w:p w14:paraId="7CDB4708" w14:textId="77777777" w:rsidR="003A7B9A" w:rsidRDefault="00000000">
      <w:r>
        <w:lastRenderedPageBreak/>
        <w:t>Finalmente, el aprendizaje de un idioma requiere práctica constante. No se puede esperar dominar el inglés de la noche a la mañana. La clave es la perseverancia. Cuanto más practiques y te expongas al idioma, más natural te resultará.</w:t>
      </w:r>
    </w:p>
    <w:p w14:paraId="0340FC2A" w14:textId="77777777" w:rsidR="003A7B9A" w:rsidRDefault="00000000">
      <w:r>
        <w:t>### Incorporando el Inglés en tu Vida Diaria</w:t>
      </w:r>
    </w:p>
    <w:p w14:paraId="6F168D47" w14:textId="77777777" w:rsidR="003A7B9A" w:rsidRDefault="00000000">
      <w:r>
        <w:t>Busca maneras de incorporar el inglés en tu rutina diaria. Etiqueta objetos en tu casa con su nombre en inglés, cambia el idioma de tu teléfono o computadora, o escucha música y trata de entender la letra. Estas pequeñas acciones pueden hacer una gran diferencia en tu proceso de aprendizaje.</w:t>
      </w:r>
    </w:p>
    <w:p w14:paraId="4F36DB93" w14:textId="77777777" w:rsidR="003A7B9A" w:rsidRDefault="00000000">
      <w:r>
        <w:t>## Acción Práctica</w:t>
      </w:r>
    </w:p>
    <w:p w14:paraId="06926DD9" w14:textId="77777777" w:rsidR="003A7B9A" w:rsidRDefault="00000000">
      <w:r>
        <w:t>**Pasos a Seguir:**</w:t>
      </w:r>
    </w:p>
    <w:p w14:paraId="3A8CD056" w14:textId="77777777" w:rsidR="003A7B9A" w:rsidRDefault="00000000">
      <w:r>
        <w:t>1. **Establece un horario de estudio**: Escoge un momento del día que se adapte a ti y comprométete a usarlo para estudiar inglés.</w:t>
      </w:r>
    </w:p>
    <w:p w14:paraId="4721370D" w14:textId="77777777" w:rsidR="003A7B9A" w:rsidRDefault="00000000">
      <w:r>
        <w:t>2. **Crea un ambiente de aprendizaje**: Rodéate de recursos en inglés; libros, música, o aplicaciones. Cuanto más te expongas al idioma, mejor.</w:t>
      </w:r>
    </w:p>
    <w:p w14:paraId="6049D652" w14:textId="77777777" w:rsidR="003A7B9A" w:rsidRDefault="00000000">
      <w:r>
        <w:t>3. **Celebra tus logros**: Cada vez que alcances una meta, por pequeña que sea, tómate un momento para reconocer tu esfuerzo. Esto te motivará a seguir adelante.</w:t>
      </w:r>
    </w:p>
    <w:p w14:paraId="0BAFF783" w14:textId="77777777" w:rsidR="003A7B9A" w:rsidRDefault="00000000">
      <w:r>
        <w:t>Con "Inglés en 30 Días", tendrás las herramientas y estrategias necesarias para no solo aprender, sino también disfrutar del proceso. ¡Comencemos juntos este viaje hacia la fluidez!</w:t>
      </w:r>
    </w:p>
    <w:p w14:paraId="78B70965" w14:textId="77777777" w:rsidR="003A7B9A" w:rsidRDefault="00000000">
      <w:pPr>
        <w:pStyle w:val="Heading1"/>
      </w:pPr>
      <w:bookmarkStart w:id="1" w:name="_Toc210740328"/>
      <w:r>
        <w:t>Chapter 1: **Introducción al Inglés en 30 Días**</w:t>
      </w:r>
      <w:bookmarkEnd w:id="1"/>
    </w:p>
    <w:p w14:paraId="20F0595C" w14:textId="77777777" w:rsidR="003A7B9A" w:rsidRDefault="00000000">
      <w:r>
        <w:t>**Introducción al Inglés en 30 Días**</w:t>
      </w:r>
    </w:p>
    <w:p w14:paraId="3FA0E707" w14:textId="77777777" w:rsidR="003A7B9A" w:rsidRDefault="00000000">
      <w:r>
        <w:t>Aprender un nuevo idioma puede parecer una tarea abrumadora, pero con la estrategia adecuada y un enfoque claro, es posible lograr avances significativos en un corto período de tiempo. En este capítulo, te invitamos a sumergirte en el mundo del inglés a través de un plan de 30 días, diseñado no solo para enseñarte el idioma, sino también para establecer hábitos de aprendizaje que te acompañen a lo largo de tu vida. Este enfoque no solo es efectivo, sino que también puede ser divertido y motivador. Aquí comenzamos nuestro viaje hacia la fluidez en inglés.</w:t>
      </w:r>
    </w:p>
    <w:p w14:paraId="1ACBD1C2" w14:textId="77777777" w:rsidR="003A7B9A" w:rsidRDefault="00000000">
      <w:r>
        <w:t>### La Importancia de la Consistencia</w:t>
      </w:r>
    </w:p>
    <w:p w14:paraId="183ACDA1" w14:textId="77777777" w:rsidR="003A7B9A" w:rsidRDefault="00000000">
      <w:r>
        <w:t xml:space="preserve">Cuando se trata de aprender un idioma, la clave del éxito radica en la consistencia. Dedicar al menos unos minutos cada día a practicar inglés te permitirá asimilar lo aprendido de manera más efectiva. Un estudio realizado por el Instituto de Idiomas de la Universidad de Salamanca demostró que los estudiantes que practicaban diariamente, aunque fuera por </w:t>
      </w:r>
      <w:r>
        <w:lastRenderedPageBreak/>
        <w:t>poco tiempo, lograban mejores resultados que aquellos que estudiaban largas horas una o dos veces a la semana.</w:t>
      </w:r>
    </w:p>
    <w:p w14:paraId="22EF5E46" w14:textId="77777777" w:rsidR="003A7B9A" w:rsidRDefault="00000000">
      <w:r>
        <w:t>Un ejemplo local de esta metodología es el caso de Ana, una joven de Madrid que decidió aprender inglés para mejorar sus oportunidades laborales. Ana comenzó dedicando 15 minutos al día a escuchar podcasts en inglés y a practicar vocabulario. Al final de los 30 días, no solo había ampliado su vocabulario, sino que también se sentía más cómoda manteniendo conversaciones básicas. La clave fue su compromiso diario, que la ayudó a crear una rutina sólida.</w:t>
      </w:r>
    </w:p>
    <w:p w14:paraId="54007387" w14:textId="77777777" w:rsidR="003A7B9A" w:rsidRDefault="00000000">
      <w:r>
        <w:t>### Estableciendo Objetivos Claros</w:t>
      </w:r>
    </w:p>
    <w:p w14:paraId="305CE28D" w14:textId="77777777" w:rsidR="003A7B9A" w:rsidRDefault="00000000">
      <w:r>
        <w:t>Antes de embarcarte en tu aventura de aprendizaje, es fundamental establecer objetivos claros y alcanzables. Un objetivo bien definido te proporcionará un sentido de dirección y motivación. Pregúntate: ¿qué es lo que realmente quiero lograr en estos 30 días? ¿Deseo hablar fluidamente, mejorar mi pronunciación o quizás prepararme para un examen específico?</w:t>
      </w:r>
    </w:p>
    <w:p w14:paraId="766C1343" w14:textId="77777777" w:rsidR="003A7B9A" w:rsidRDefault="00000000">
      <w:r>
        <w:t>Una técnica efectiva para establecer objetivos es la metodología SMART, que sugiere que tus objetivos deben ser Específicos, Medibles, Alcanzables, Relevantes y con un Tiempo determinado. Por ejemplo, en lugar de decir "quiero mejorar mi inglés", un objetivo SMART podría ser "quiero aprender 50 nuevas palabras y ser capaz de usarlas en oraciones en el transcurso de 30 días".</w:t>
      </w:r>
    </w:p>
    <w:p w14:paraId="2B2BDB97" w14:textId="77777777" w:rsidR="003A7B9A" w:rsidRDefault="00000000">
      <w:r>
        <w:t>#### Ejemplo de Objetivos SMART</w:t>
      </w:r>
    </w:p>
    <w:p w14:paraId="4C93F936" w14:textId="77777777" w:rsidR="003A7B9A" w:rsidRDefault="00000000">
      <w:r>
        <w:t>1. **Específico**: Aprender 50 nuevas palabras relacionadas con el trabajo.</w:t>
      </w:r>
      <w:r>
        <w:br/>
        <w:t>2. **Medible**: Utilizar al menos 10 de esas palabras en conversaciones diarias.</w:t>
      </w:r>
      <w:r>
        <w:br/>
        <w:t>3. **Alcanzable**: Dedicar 20 minutos diarios a estudiar vocabulario.</w:t>
      </w:r>
      <w:r>
        <w:br/>
        <w:t>4. **Relevante**: Mejorar mis habilidades comunicativas para una próxima entrevista laboral.</w:t>
      </w:r>
      <w:r>
        <w:br/>
        <w:t>5. **Tiempo**: Completar este objetivo en 30 días.</w:t>
      </w:r>
    </w:p>
    <w:p w14:paraId="63CC5FC9" w14:textId="77777777" w:rsidR="003A7B9A" w:rsidRDefault="00000000">
      <w:r>
        <w:t>### Creando una Rutina Personalizada</w:t>
      </w:r>
    </w:p>
    <w:p w14:paraId="328393B0" w14:textId="77777777" w:rsidR="003A7B9A" w:rsidRDefault="00000000">
      <w:r>
        <w:t>Una rutina de aprendizaje efectiva debe ser personalizada según tus necesidades y estilo de vida. Piensa en tus preferencias: ¿eres más productivo por la mañana o por la noche? ¿Te gusta aprender a través de la lectura, la escucha o la práctica oral? La clave es encontrar un equilibrio que se adapte a ti.</w:t>
      </w:r>
    </w:p>
    <w:p w14:paraId="7CC58F77" w14:textId="77777777" w:rsidR="003A7B9A" w:rsidRDefault="00000000">
      <w:r>
        <w:t>Una idea es dividir tu tiempo de estudio en diferentes actividades. Por ejemplo, puedes dedicar un día a la gramática, otro a la escucha y otro a la conversación. Alternar entre estas actividades no solo mantendrá tu interés, sino que también te permitirá reforzar lo aprendido.</w:t>
      </w:r>
    </w:p>
    <w:p w14:paraId="421DC1D7" w14:textId="77777777" w:rsidR="003A7B9A" w:rsidRDefault="00000000">
      <w:r>
        <w:t>#### Actividades sugeridas</w:t>
      </w:r>
    </w:p>
    <w:p w14:paraId="0AA22775" w14:textId="77777777" w:rsidR="003A7B9A" w:rsidRDefault="00000000">
      <w:r>
        <w:lastRenderedPageBreak/>
        <w:t>1. **Gramática y vocabulario**: Utiliza aplicaciones y libros de texto que ofrezcan ejercicios interactivos.</w:t>
      </w:r>
      <w:r>
        <w:br/>
        <w:t>2. **Escucha**: Escucha música en inglés, programas de televisión o audiolibros. Toma notas de palabras o frases que no entiendas y búscalas.</w:t>
      </w:r>
      <w:r>
        <w:br/>
        <w:t>3. **Conversación**: Busca un compañero de conversación o únete a grupos de intercambio de idiomas. Puedes encontrar estos grupos en plataformas como Meetup o a través de redes sociales.</w:t>
      </w:r>
    </w:p>
    <w:p w14:paraId="09D05886" w14:textId="77777777" w:rsidR="003A7B9A" w:rsidRDefault="00000000">
      <w:r>
        <w:t>### Integrando el Inglés en tu Vida Diaria</w:t>
      </w:r>
    </w:p>
    <w:p w14:paraId="18E0B5D1" w14:textId="77777777" w:rsidR="003A7B9A" w:rsidRDefault="00000000">
      <w:r>
        <w:t>Una de las formas más efectivas de aprender un idioma es integrarlo en tu vida cotidiana. Esto puede significar cambiar el idioma de tu teléfono o computadora a inglés, seguir cuentas de redes sociales en inglés, o incluso etiquetar objetos en tu casa con su nombre en inglés. La inmersión te ayuda a familiarizarte con el idioma de forma natural y continua.</w:t>
      </w:r>
    </w:p>
    <w:p w14:paraId="7FABE20C" w14:textId="77777777" w:rsidR="003A7B9A" w:rsidRDefault="00000000">
      <w:r>
        <w:t>Tomemos el ejemplo de Javier, un profesor de secundaria en Barcelona. Decidió que quería mejorar su inglés para poder enseñar mejor a sus estudiantes. Comenzó a ver películas en versión original, lo que no solo mejoró su comprensión auditiva, sino que también enriqueció su vocabulario. Al principio, le costó seguir las conversaciones, pero poco a poco se fue acostumbrando a los diferentes acentos y estilos de habla. Al final del mes, se sintió mucho más seguro al hablar con sus colegas angloparlantes.</w:t>
      </w:r>
    </w:p>
    <w:p w14:paraId="000BDF5F" w14:textId="77777777" w:rsidR="003A7B9A" w:rsidRDefault="00000000">
      <w:r>
        <w:t>### Checklist de Acciones Concretas</w:t>
      </w:r>
    </w:p>
    <w:p w14:paraId="62850079" w14:textId="77777777" w:rsidR="003A7B9A" w:rsidRDefault="00000000">
      <w:r>
        <w:t>Para ayudarte a empezar con tu plan de 30 días, aquí tienes una lista de acciones concretas que puedes implementar:</w:t>
      </w:r>
    </w:p>
    <w:p w14:paraId="23700E4F" w14:textId="77777777" w:rsidR="003A7B9A" w:rsidRDefault="00000000">
      <w:r>
        <w:t>1. **Establece tus objetivos**: Tómate un tiempo para escribir tus objetivos SMART para los próximos 30 días.</w:t>
      </w:r>
      <w:r>
        <w:br/>
        <w:t>2. **Crea un horario de estudio**: Dedica un momento específico cada día para estudiar, ya sea por la mañana, durante el almuerzo o por la noche.</w:t>
      </w:r>
      <w:r>
        <w:br/>
        <w:t>3. **Incorpora el inglés en tu vida diaria**: Cambia el idioma de tus dispositivos y sigue contenido en inglés que te interese.</w:t>
      </w:r>
    </w:p>
    <w:p w14:paraId="1CE1A07A" w14:textId="77777777" w:rsidR="003A7B9A" w:rsidRDefault="00000000">
      <w:r>
        <w:t>### Acción Práctica</w:t>
      </w:r>
    </w:p>
    <w:p w14:paraId="16D62F81" w14:textId="77777777" w:rsidR="003A7B9A" w:rsidRDefault="00000000">
      <w:r>
        <w:t>Para facilitarte la implementación de lo aprendido, aquí te dejamos tres pasos prácticos que puedes seguir hoy mismo:</w:t>
      </w:r>
    </w:p>
    <w:p w14:paraId="31E930C5" w14:textId="77777777" w:rsidR="003A7B9A" w:rsidRDefault="00000000">
      <w:r>
        <w:t>1. **Define tus objetivos SMART**: Dedica 10 minutos a escribir tus objetivos para este mes.</w:t>
      </w:r>
      <w:r>
        <w:br/>
        <w:t>2. **Elige tus recursos de aprendizaje**: Investiga y selecciona al menos tres recursos (aplicaciones, libros, podcasts) que utilizarás durante el mes.</w:t>
      </w:r>
      <w:r>
        <w:br/>
        <w:t>3. **Configura tu horario**: Establece un horario diario que te permita dedicar tiempo al inglés, asegurándote de que sea realista y sostenible a largo plazo.</w:t>
      </w:r>
    </w:p>
    <w:p w14:paraId="5A00C54A" w14:textId="77777777" w:rsidR="003A7B9A" w:rsidRDefault="00000000">
      <w:r>
        <w:lastRenderedPageBreak/>
        <w:t>A medida que avances en este viaje de aprendizaje, recuerda que cada pequeño paso cuenta. La consistencia y la motivación son tus mejores aliados en este proceso. ¡Buena suerte y disfruta del viaje hacia la fluidez en inglés!</w:t>
      </w:r>
    </w:p>
    <w:p w14:paraId="6A9D8BE9" w14:textId="77777777" w:rsidR="003A7B9A" w:rsidRDefault="00000000">
      <w:pPr>
        <w:pStyle w:val="Heading1"/>
      </w:pPr>
      <w:bookmarkStart w:id="2" w:name="_Toc210740329"/>
      <w:r>
        <w:t>Chapter 2: **Estableciendo Metas Claras**</w:t>
      </w:r>
      <w:bookmarkEnd w:id="2"/>
    </w:p>
    <w:p w14:paraId="390D564B" w14:textId="77777777" w:rsidR="003A7B9A" w:rsidRDefault="00000000">
      <w:r>
        <w:t># Estableciendo Metas Claras</w:t>
      </w:r>
    </w:p>
    <w:p w14:paraId="4FB43D42" w14:textId="77777777" w:rsidR="003A7B9A" w:rsidRDefault="00000000">
      <w:r>
        <w:t>El aprendizaje de un nuevo idioma puede parecer una tarea abrumadora, pero establecer metas claras es el primer paso para convertir este desafío en una experiencia gratificante y efectiva. En este capítulo, exploraremos la importancia de definir objetivos específicos que te guiarán en tu proceso de aprendizaje del inglés. Al tener una dirección clara, no solo podrás medir tu progreso, sino que también te sentirás más motivado para seguir adelante. Vamos a descubrir cómo formular metas que realmente funcionen para ti.</w:t>
      </w:r>
    </w:p>
    <w:p w14:paraId="509EE7CA" w14:textId="77777777" w:rsidR="003A7B9A" w:rsidRDefault="00000000">
      <w:r>
        <w:t>## La Importancia de las Metas SMART</w:t>
      </w:r>
    </w:p>
    <w:p w14:paraId="7B2F0FEA" w14:textId="77777777" w:rsidR="003A7B9A" w:rsidRDefault="00000000">
      <w:r>
        <w:t>Para que tus objetivos sean realmente efectivos, es fundamental que sean SMART: específicos, medibles, alcanzables, relevantes y con un tiempo definido. Este acrónimo te ayudará a estructurar tus metas de manera que sean claras y realistas. Comencemos a desglosar cada uno de estos componentes:</w:t>
      </w:r>
    </w:p>
    <w:p w14:paraId="5782748D" w14:textId="77777777" w:rsidR="003A7B9A" w:rsidRDefault="00000000">
      <w:r>
        <w:t>1. **Específicos**: Un objetivo específico es aquel que está bien definido y tiene un enfoque claro. En lugar de decir "quiero mejorar mi inglés", podrías establecer un objetivo como "quiero aprender 50 nuevas palabras de vocabulario relacionadas con el trabajo en los próximos 30 días".</w:t>
      </w:r>
    </w:p>
    <w:p w14:paraId="42BE1878" w14:textId="77777777" w:rsidR="003A7B9A" w:rsidRDefault="00000000">
      <w:r>
        <w:t>2. **Medibles**: Es fundamental que puedas medir tu progreso para saber si estás avanzando. Siguiendo el ejemplo anterior, podrías establecer que aprenderás 10 nuevas palabras cada semana. Esto te permitirá realizar un seguimiento de tu aprendizaje de manera efectiva.</w:t>
      </w:r>
    </w:p>
    <w:p w14:paraId="11BD85DE" w14:textId="77777777" w:rsidR="003A7B9A" w:rsidRDefault="00000000">
      <w:r>
        <w:t>3. **Alcanzables**: Es importante que tus metas sean realistas. Si nunca has estudiado inglés, fijar como objetivo hablar fluidamente en 30 días puede ser poco realista. En cambio, un objetivo alcanzable podría ser "mantener una conversación simple durante cinco minutos en inglés al final del mes".</w:t>
      </w:r>
    </w:p>
    <w:p w14:paraId="2EC55A0F" w14:textId="77777777" w:rsidR="003A7B9A" w:rsidRDefault="00000000">
      <w:r>
        <w:t>4. **Relevantes**: Asegúrate de que tus metas estén alineadas con tus intereses y necesidades. Si tu propósito para aprender inglés es viajar, enfócate en aprender frases útiles para situaciones de viaje, como pedir comida o preguntar direcciones.</w:t>
      </w:r>
    </w:p>
    <w:p w14:paraId="641CC511" w14:textId="77777777" w:rsidR="003A7B9A" w:rsidRDefault="00000000">
      <w:r>
        <w:t>5. **Tiempo definido**: Establecer un límite de tiempo para alcanzar tus metas te ofrece un sentido de urgencia. Por ejemplo, puedes decir "quiero completar un curso de inglés en línea de 10 lecciones en dos semanas".</w:t>
      </w:r>
    </w:p>
    <w:p w14:paraId="3EC1124A" w14:textId="77777777" w:rsidR="003A7B9A" w:rsidRDefault="00000000">
      <w:r>
        <w:lastRenderedPageBreak/>
        <w:t>Diseñar tus objetivos utilizando el enfoque SMART te permitirá tener una visión clara de lo que deseas lograr y cómo lo harás, facilitando tu camino hacia la fluidez en inglés.</w:t>
      </w:r>
    </w:p>
    <w:p w14:paraId="0FE7770E" w14:textId="77777777" w:rsidR="003A7B9A" w:rsidRDefault="00000000">
      <w:r>
        <w:t>## Ejemplos Prácticos de Metas Efectivas</w:t>
      </w:r>
    </w:p>
    <w:p w14:paraId="3DCF0337" w14:textId="77777777" w:rsidR="003A7B9A" w:rsidRDefault="00000000">
      <w:r>
        <w:t>Veamos algunos ejemplos concretos de cómo establecer metas SMART puede ser beneficioso en tu proceso de aprendizaje del inglés. Supongamos que eres un estudiante que trabaja a tiempo completo y tiene poco tiempo para dedicar a aprender inglés. Aquí hay algunas metas que podrías considerar:</w:t>
      </w:r>
    </w:p>
    <w:p w14:paraId="49BB387C" w14:textId="77777777" w:rsidR="003A7B9A" w:rsidRDefault="00000000">
      <w:r>
        <w:t>1. **Meta de vocabulario**: "Aprender 10 palabras nuevas relacionadas con el ámbito laboral cada semana durante el mes." Esto te permitirá enriquecer tu vocabulario específico y aplicarlo en situaciones laborales.</w:t>
      </w:r>
    </w:p>
    <w:p w14:paraId="2E72CF47" w14:textId="77777777" w:rsidR="003A7B9A" w:rsidRDefault="00000000">
      <w:r>
        <w:t>2. **Meta de escucha**: "Escuchar un podcast en inglés durante 15 minutos cada día." Puedes elegir podcasts relacionados con temas que te interesen, lo que facilitará la comprensión y mantendrá tu motivación alta.</w:t>
      </w:r>
    </w:p>
    <w:p w14:paraId="0586B5A8" w14:textId="77777777" w:rsidR="003A7B9A" w:rsidRDefault="00000000">
      <w:r>
        <w:t>3. **Meta de conversación**: "Practicar conversaciones en inglés con un compañero de aprendizaje o un tutor una vez por semana durante 30 minutos." Esta práctica te ayudará a ganar confianza y mejorar tu fluidez.</w:t>
      </w:r>
    </w:p>
    <w:p w14:paraId="1BF39FDC" w14:textId="77777777" w:rsidR="003A7B9A" w:rsidRDefault="00000000">
      <w:r>
        <w:t>Un caso de estudio interesante es el de Laura, una joven profesional que decidió aprender inglés para mejorar sus oportunidades laborales. Laura estableció las siguientes metas SMART: aprender 20 nuevas palabras cada semana, practicar con un tutor en línea dos veces por semana y ver una serie en inglés con subtítulos en español. Después de un mes, logró comunicarse más fluidamente en su trabajo y se sintió más segura en reuniones en inglés.</w:t>
      </w:r>
    </w:p>
    <w:p w14:paraId="6C488CBE" w14:textId="77777777" w:rsidR="003A7B9A" w:rsidRDefault="00000000">
      <w:r>
        <w:t>## Desarrollando un Plan de Acción</w:t>
      </w:r>
    </w:p>
    <w:p w14:paraId="364C3C5A" w14:textId="77777777" w:rsidR="003A7B9A" w:rsidRDefault="00000000">
      <w:r>
        <w:t>Una vez que hayas definido tus metas SMART, es hora de desarrollar un plan de acción que te ayude a alcanzarlas. Este plan debe incluir las actividades diarias o semanales que realizarás para cumplir con tus objetivos.</w:t>
      </w:r>
    </w:p>
    <w:p w14:paraId="25B40EC1" w14:textId="77777777" w:rsidR="003A7B9A" w:rsidRDefault="00000000">
      <w:r>
        <w:t>1. **Organiza tu tiempo**: Se realista sobre cuánto tiempo puedes dedicar al estudio del inglés cada día. Es mejor estudiar 30 minutos todos los días que hacer una maratón de 3 horas una vez a la semana. Establecer horarios fijos para estudiar te ayudará a crear una rutina.</w:t>
      </w:r>
    </w:p>
    <w:p w14:paraId="07A6D596" w14:textId="77777777" w:rsidR="003A7B9A" w:rsidRDefault="00000000">
      <w:r>
        <w:t>2. **Varía tus métodos**: Para mantener el interés y evitar la monotonía, mezcla diferentes métodos de aprendizaje. Combina la lectura, la escritura, la escucha y la conversación. Por ejemplo, puedes leer un artículo en inglés, escribir un resumen, escuchar un podcast relacionado y luego discutirlo con un compañero.</w:t>
      </w:r>
    </w:p>
    <w:p w14:paraId="265C9C4F" w14:textId="77777777" w:rsidR="003A7B9A" w:rsidRDefault="00000000">
      <w:r>
        <w:t xml:space="preserve">3. **Evalúa tu progreso**: Al final de cada semana, tómate un tiempo para reflexionar sobre lo que has aprendido y cómo te sientes con respecto a tu progreso. Pregúntate si has </w:t>
      </w:r>
      <w:r>
        <w:lastRenderedPageBreak/>
        <w:t>alcanzado tus metas y si necesitas ajustar tu plan. Esta autoevaluación te permitirá hacer los cambios necesarios para seguir avanzando.</w:t>
      </w:r>
    </w:p>
    <w:p w14:paraId="49E53ABF" w14:textId="77777777" w:rsidR="003A7B9A" w:rsidRDefault="00000000">
      <w:r>
        <w:t>## Manteniendo la Motivación</w:t>
      </w:r>
    </w:p>
    <w:p w14:paraId="7A0B8621" w14:textId="77777777" w:rsidR="003A7B9A" w:rsidRDefault="00000000">
      <w:r>
        <w:t>Establecer metas claras es sólo el primer paso; mantener la motivación es igualmente crucial. Aquí hay algunas estrategias para mantenerte motivado a lo largo de tu viaje de aprendizaje:</w:t>
      </w:r>
    </w:p>
    <w:p w14:paraId="27258A8A" w14:textId="77777777" w:rsidR="003A7B9A" w:rsidRDefault="00000000">
      <w:r>
        <w:t>1. **Celebra tus logros**: No importa cuán pequeños sean, celebrar tus éxitos te ayudará a mantener una actitud positiva. Cada vez que alcances una meta, date un pequeño premio, como ver una película en inglés o disfrutar de tu comida favorita.</w:t>
      </w:r>
    </w:p>
    <w:p w14:paraId="66408EFF" w14:textId="77777777" w:rsidR="003A7B9A" w:rsidRDefault="00000000">
      <w:r>
        <w:t>2. **Únete a una comunidad**: Encontrar personas que compartan tus intereses en aprender inglés puede ser una gran fuente de motivación. Considera unirte a grupos en línea o presenciales donde puedas practicar el idioma y compartir tus experiencias.</w:t>
      </w:r>
    </w:p>
    <w:p w14:paraId="55BAB5AF" w14:textId="77777777" w:rsidR="003A7B9A" w:rsidRDefault="00000000">
      <w:r>
        <w:t>3. **Recuerda tu propósito**: Mantén siempre presente la razón por la que decidiste aprender inglés. Ya sea por motivos laborales, académicos o personales, recordarlo te ayudará a mantenerte enfocado y motivado.</w:t>
      </w:r>
    </w:p>
    <w:p w14:paraId="76D8EDBC" w14:textId="77777777" w:rsidR="003A7B9A" w:rsidRDefault="00000000">
      <w:r>
        <w:t>## Checklist de Acciones Concretas</w:t>
      </w:r>
    </w:p>
    <w:p w14:paraId="7B254C77" w14:textId="77777777" w:rsidR="003A7B9A" w:rsidRDefault="00000000">
      <w:r>
        <w:t>Para ayudarte a implementar todo lo aprendido hasta ahora, aquí tienes una lista de acciones concretas que puedes llevar a cabo:</w:t>
      </w:r>
    </w:p>
    <w:p w14:paraId="60F36525" w14:textId="77777777" w:rsidR="003A7B9A" w:rsidRDefault="00000000">
      <w:r>
        <w:t>1. **Escribe al menos tres metas SMART** para tu aprendizaje del inglés, utilizando el formato específico, medible, alcanzable, relevante y con un tiempo definido.</w:t>
      </w:r>
    </w:p>
    <w:p w14:paraId="747C1647" w14:textId="77777777" w:rsidR="003A7B9A" w:rsidRDefault="00000000">
      <w:r>
        <w:t>2. **Crea un horario semanal** que incluya tiempo para estudiar vocabulario, practicar la escucha y mantener conversaciones en inglés.</w:t>
      </w:r>
    </w:p>
    <w:p w14:paraId="576F99D4" w14:textId="77777777" w:rsidR="003A7B9A" w:rsidRDefault="00000000">
      <w:r>
        <w:t>3. **Establece un sistema de seguimiento** donde registres tus avances, anotando lo que has aprendido y tus reflexiones semanales.</w:t>
      </w:r>
    </w:p>
    <w:p w14:paraId="6F6D338D" w14:textId="77777777" w:rsidR="003A7B9A" w:rsidRDefault="00000000">
      <w:r>
        <w:t>## Acción Práctica</w:t>
      </w:r>
    </w:p>
    <w:p w14:paraId="4B5FAABF" w14:textId="77777777" w:rsidR="003A7B9A" w:rsidRDefault="00000000">
      <w:r>
        <w:t>Para facilitarte la implementación de lo aprendido, aquí te dejamos tres pasos prácticos que puedes seguir hoy mismo:</w:t>
      </w:r>
    </w:p>
    <w:p w14:paraId="30264B69" w14:textId="77777777" w:rsidR="003A7B9A" w:rsidRDefault="00000000">
      <w:r>
        <w:t>1. **Define tus objetivos SMART**: Dedica 10 minutos a escribir tus objetivos para este mes.</w:t>
      </w:r>
    </w:p>
    <w:p w14:paraId="4827D5CF" w14:textId="77777777" w:rsidR="003A7B9A" w:rsidRDefault="00000000">
      <w:r>
        <w:t>2. **Elige tus recursos de aprendizaje**: Investiga y selecciona al menos tres recursos (aplicaciones, libros, podcasts) que utilizarás durante el mes.</w:t>
      </w:r>
    </w:p>
    <w:p w14:paraId="3B4237CC" w14:textId="77777777" w:rsidR="003A7B9A" w:rsidRDefault="00000000">
      <w:r>
        <w:t>3. **Configura tu horario**: Establece un horario diario que te permita dedicar tiempo al inglés, asegurándote de que sea realista y sostenible a largo plazo.</w:t>
      </w:r>
    </w:p>
    <w:p w14:paraId="76635F87" w14:textId="77777777" w:rsidR="003A7B9A" w:rsidRDefault="00000000">
      <w:r>
        <w:lastRenderedPageBreak/>
        <w:t>Establecer metas claras es un elemento fundamental en tu camino hacia la fluidez en inglés. Recuerda que cada pequeño paso cuenta y que, al final, la consistencia y la motivación son tus mejores aliados. ¡No dudes en poner en práctica lo que hemos discutido y disfruta de cada momento de tu aprendizaje!</w:t>
      </w:r>
    </w:p>
    <w:p w14:paraId="5D54B6C0" w14:textId="77777777" w:rsidR="003A7B9A" w:rsidRDefault="00000000">
      <w:pPr>
        <w:pStyle w:val="Heading1"/>
      </w:pPr>
      <w:bookmarkStart w:id="3" w:name="_Toc210740330"/>
      <w:r>
        <w:t>Chapter 3: **Fundamentos del Vocabulario**</w:t>
      </w:r>
      <w:bookmarkEnd w:id="3"/>
    </w:p>
    <w:p w14:paraId="15F3D592" w14:textId="77777777" w:rsidR="003A7B9A" w:rsidRDefault="00000000">
      <w:r>
        <w:t>## Fundamentos del Vocabulario</w:t>
      </w:r>
    </w:p>
    <w:p w14:paraId="4654F225" w14:textId="77777777" w:rsidR="003A7B9A" w:rsidRDefault="00000000">
      <w:r>
        <w:t>Aprender un nuevo idioma puede parecer una tarea abrumadora, especialmente cuando se trata de expandir el vocabulario. Sin embargo, comprender los fundamentos del vocabulario en inglés es esencial para poder comunicarte con eficacia y mejorar tu fluidez. En este capítulo, exploraremos estrategias efectivas para asimilar y retener vocabulario, así como la importancia de un enfoque sistemático. Te proporcionaremos herramientas prácticas y ejemplos para que puedas implementar estos conceptos en tu rutina diaria de estudio.</w:t>
      </w:r>
    </w:p>
    <w:p w14:paraId="43DA4072" w14:textId="77777777" w:rsidR="003A7B9A" w:rsidRDefault="00000000">
      <w:r>
        <w:t>### La Importancia del Vocabulario en el Aprendizaje de un Idioma</w:t>
      </w:r>
    </w:p>
    <w:p w14:paraId="26E72870" w14:textId="77777777" w:rsidR="003A7B9A" w:rsidRDefault="00000000">
      <w:r>
        <w:t>El vocabulario es la base de cualquier idioma. Sin un buen dominio de las palabras y sus significados, es difícil formar oraciones coherentes o entender lo que otros están diciendo. En inglés, al igual que en español, el vocabulario no solo incluye sustantivos, verbos y adjetivos, sino también frases y expresiones idiomáticas que son esenciales para la comunicación efectiva.</w:t>
      </w:r>
    </w:p>
    <w:p w14:paraId="0D070E0F" w14:textId="77777777" w:rsidR="003A7B9A" w:rsidRDefault="00000000">
      <w:r>
        <w:t>Para ilustrar esto, consideremos el caso de María, una estudiante de español que decidió aprender inglés. Al principio, se centró únicamente en la gramática, pensando que dominar las reglas gramaticales sería suficiente para comunicarse. Sin embargo, pronto se dio cuenta de que sin un vocabulario sólido, le resultaba imposible mantener una conversación fluida. Esto la llevó a comprender que el vocabulario y la gramática son dos caras de la misma moneda; uno sin el otro limita seriamente la capacidad de comunicación.</w:t>
      </w:r>
    </w:p>
    <w:p w14:paraId="62B2FFDB" w14:textId="77777777" w:rsidR="003A7B9A" w:rsidRDefault="00000000">
      <w:r>
        <w:t>### Estrategias para Aprender y Retener Vocabulario</w:t>
      </w:r>
    </w:p>
    <w:p w14:paraId="080E6D6C" w14:textId="77777777" w:rsidR="003A7B9A" w:rsidRDefault="00000000">
      <w:r>
        <w:t>Aprender vocabulario no se trata solo de memorizar listas de palabras. Existen diversas estrategias que pueden hacer este proceso más efectivo y menos tedioso. A continuación, presentamos algunas técnicas que puedes incorporar en tu rutina de estudio.</w:t>
      </w:r>
    </w:p>
    <w:p w14:paraId="2C887B30" w14:textId="77777777" w:rsidR="003A7B9A" w:rsidRDefault="00000000">
      <w:r>
        <w:t>#### 1. Asociación de Palabras</w:t>
      </w:r>
    </w:p>
    <w:p w14:paraId="0AEAA7B3" w14:textId="77777777" w:rsidR="003A7B9A" w:rsidRDefault="00000000">
      <w:r>
        <w:t>Una técnica efectiva para recordar nuevas palabras es la asociación. Al conectar una nueva palabra con imágenes, situaciones o conceptos familiares, es más fácil recordarla. Por ejemplo, si aprendes la palabra "apple" (manzana), puedes imaginarte una manzana roja brillante, o recordar una experiencia relacionada con este fruto, como un postre que te encanta. Cuanto más personal y visual sea la asociación, más efectiva será.</w:t>
      </w:r>
    </w:p>
    <w:p w14:paraId="67302789" w14:textId="77777777" w:rsidR="003A7B9A" w:rsidRDefault="00000000">
      <w:r>
        <w:t>#### 2. Uso de Tarjetas de Memoria (Flashcards)</w:t>
      </w:r>
    </w:p>
    <w:p w14:paraId="3D69A4BC" w14:textId="77777777" w:rsidR="003A7B9A" w:rsidRDefault="00000000">
      <w:r>
        <w:lastRenderedPageBreak/>
        <w:t>Las tarjetas de memoria son una herramienta clásica y eficaz para aprender vocabulario. Puedes hacer tarjetas físicas o utilizar aplicaciones digitales como Anki o Quizlet. Escribe la palabra en inglés en un lado y su traducción en español en el otro. A medida que vayas revisando las tarjetas, asegúrate de incluir ejemplos de cómo se utilizan esas palabras en oraciones. Esto no solo te ayudará a recordar la palabra, sino también a entender su contexto.</w:t>
      </w:r>
    </w:p>
    <w:p w14:paraId="18E1A4B4" w14:textId="77777777" w:rsidR="003A7B9A" w:rsidRDefault="00000000">
      <w:r>
        <w:t>#### 3. Inmersión en el Idioma</w:t>
      </w:r>
    </w:p>
    <w:p w14:paraId="23785027" w14:textId="77777777" w:rsidR="003A7B9A" w:rsidRDefault="00000000">
      <w:r>
        <w:t>La inmersión es una de las formas más efectivas de aprender un idioma. Al rodearte del inglés, ya sea a través de música, películas, series, o incluso podcasts, tu cerebro comenzará a absorber palabras y frases de manera natural. Intenta dedicar al menos 30 minutos al día a escuchar o leer contenido en inglés, prestando atención a las palabras y expresiones que no conoces. Anótalas y busca su significado.</w:t>
      </w:r>
    </w:p>
    <w:p w14:paraId="59A7BBF0" w14:textId="77777777" w:rsidR="003A7B9A" w:rsidRDefault="00000000">
      <w:r>
        <w:t>### Práctica y Repetición</w:t>
      </w:r>
    </w:p>
    <w:p w14:paraId="12E1C2E0" w14:textId="77777777" w:rsidR="003A7B9A" w:rsidRDefault="00000000">
      <w:r>
        <w:t>La repetición es clave para consolidar el vocabulario en la memoria a largo plazo. No basta con aprender una nueva palabra una sola vez; necesitas revisarla y utilizarla regularmente. Aquí hay algunas maneras de integrar la repetición en tu práctica diaria:</w:t>
      </w:r>
    </w:p>
    <w:p w14:paraId="79FDD94C" w14:textId="77777777" w:rsidR="003A7B9A" w:rsidRDefault="00000000">
      <w:r>
        <w:t>- **Diario de Vocabulario**: Mantén un diario donde anotes todas las nuevas palabras que aprendas. Escribe su significado y una oración de ejemplo. Revisa el diario semanalmente para reforzar tu memoria.</w:t>
      </w:r>
    </w:p>
    <w:p w14:paraId="1A863538" w14:textId="77777777" w:rsidR="003A7B9A" w:rsidRDefault="00000000">
      <w:r>
        <w:t>- **Conversaciones Prácticas**: Busca oportunidades para practicar con hablantes nativos o compañeros de estudio. Utiliza las nuevas palabras que has aprendido en tus conversaciones. Cuanto más las uses, más fácil será recordarlas.</w:t>
      </w:r>
    </w:p>
    <w:p w14:paraId="29B45B85" w14:textId="77777777" w:rsidR="003A7B9A" w:rsidRDefault="00000000">
      <w:r>
        <w:t>- **Desafíos Semanales**: Establece un pequeño desafío semanal donde te propongas aprender un número específico de palabras nuevas y utilizarlas en oraciones o diálogos. Esto no solo te ayudará a aprender, sino que también hará que el proceso sea más divertido y motivador.</w:t>
      </w:r>
    </w:p>
    <w:p w14:paraId="0727BD4F" w14:textId="77777777" w:rsidR="003A7B9A" w:rsidRDefault="00000000">
      <w:r>
        <w:t>### Herramientas y Recursos para Expandir tu Vocabulario</w:t>
      </w:r>
    </w:p>
    <w:p w14:paraId="1A9637D3" w14:textId="77777777" w:rsidR="003A7B9A" w:rsidRDefault="00000000">
      <w:r>
        <w:t>En la era digital, hay una gran cantidad de recursos disponibles para ayudarte a aprender y expandir tu vocabulario en inglés. A continuación, te presentamos algunas herramientas que podrían serte útiles:</w:t>
      </w:r>
    </w:p>
    <w:p w14:paraId="0FE84F01" w14:textId="77777777" w:rsidR="003A7B9A" w:rsidRDefault="00000000">
      <w:r>
        <w:t>#### 1. Aplicaciones Móviles</w:t>
      </w:r>
    </w:p>
    <w:p w14:paraId="5E2B996D" w14:textId="77777777" w:rsidR="003A7B9A" w:rsidRDefault="00000000">
      <w:r>
        <w:t>Aplicaciones como Duolingo, Memrise y Babbel son excelentes para aprender vocabulario de manera interactiva. Estas aplicaciones suelen incluir ejercicios de repetición espaciada, lo que ayuda a reforzar las palabras que has aprendido.</w:t>
      </w:r>
    </w:p>
    <w:p w14:paraId="49A9D00D" w14:textId="77777777" w:rsidR="003A7B9A" w:rsidRDefault="00000000">
      <w:r>
        <w:t>#### 2. Diccionarios en Línea</w:t>
      </w:r>
    </w:p>
    <w:p w14:paraId="129F5A51" w14:textId="77777777" w:rsidR="003A7B9A" w:rsidRDefault="00000000">
      <w:r>
        <w:lastRenderedPageBreak/>
        <w:t>Utilizar diccionarios en línea como WordReference o Oxford Learner's Dictionaries te permitirá acceder a definiciones, pronunciaciones y ejemplos en contexto. Esto es fundamental para entender no solo el significado de las palabras, sino también cómo se utilizan correctamente.</w:t>
      </w:r>
    </w:p>
    <w:p w14:paraId="065895DE" w14:textId="77777777" w:rsidR="003A7B9A" w:rsidRDefault="00000000">
      <w:r>
        <w:t>#### 3. Grupos de Conversación</w:t>
      </w:r>
    </w:p>
    <w:p w14:paraId="0F7A2138" w14:textId="77777777" w:rsidR="003A7B9A" w:rsidRDefault="00000000">
      <w:r>
        <w:t>Buscar grupos de conversación en tu área o en línea te proporcionará la oportunidad de practicar el vocabulario en un ambiente real. Esto es especialmente útil porque podrás escuchar cómo los hablantes nativos utilizan las palabras en contextos cotidianos y aprender de ellos.</w:t>
      </w:r>
    </w:p>
    <w:p w14:paraId="5B592454" w14:textId="77777777" w:rsidR="003A7B9A" w:rsidRDefault="00000000">
      <w:r>
        <w:t>### Checklist de Acción: Tres Pasos Concretos para Mejorar Tu Vocabulario</w:t>
      </w:r>
    </w:p>
    <w:p w14:paraId="05D39332" w14:textId="77777777" w:rsidR="003A7B9A" w:rsidRDefault="00000000">
      <w:r>
        <w:t>1. **Crea un Diario de Vocabulario**: Dedica un cuaderno para anotar nuevas palabras, sus significados y oraciones de ejemplo. Revisa este diario al menos una vez a la semana.</w:t>
      </w:r>
    </w:p>
    <w:p w14:paraId="20C28F20" w14:textId="77777777" w:rsidR="003A7B9A" w:rsidRDefault="00000000">
      <w:r>
        <w:t>2. **Establece un Horario de Inmersión**: Planifica al menos 30 minutos al día para consumir contenido en inglés, ya sea a través de música, películas o podcasts. Anota las palabras que no entiendas y busca su significado.</w:t>
      </w:r>
    </w:p>
    <w:p w14:paraId="62F98DAC" w14:textId="77777777" w:rsidR="003A7B9A" w:rsidRDefault="00000000">
      <w:r>
        <w:t>3. **Únete a un Grupo de Conversación**: Busca grupos de conversación en tu área o en línea y participa al menos una vez a la semana. Practica el vocabulario que has aprendido y no temas cometer errores; son parte del proceso.</w:t>
      </w:r>
    </w:p>
    <w:p w14:paraId="1ABCF187" w14:textId="77777777" w:rsidR="003A7B9A" w:rsidRDefault="00000000">
      <w:r>
        <w:t>### Acción Práctica</w:t>
      </w:r>
    </w:p>
    <w:p w14:paraId="5D8A8D0D" w14:textId="77777777" w:rsidR="003A7B9A" w:rsidRDefault="00000000">
      <w:r>
        <w:t>Para consolidar lo aprendido, aquí tienes tres pasos prácticos que puedes implementar hoy mismo:</w:t>
      </w:r>
    </w:p>
    <w:p w14:paraId="275210BA" w14:textId="77777777" w:rsidR="003A7B9A" w:rsidRDefault="00000000">
      <w:r>
        <w:t>1. **Haz una lista de 10 palabras nuevas** que quieras aprender esta semana. Busca su significado y anota ejemplos de uso.</w:t>
      </w:r>
    </w:p>
    <w:p w14:paraId="125883B8" w14:textId="77777777" w:rsidR="003A7B9A" w:rsidRDefault="00000000">
      <w:r>
        <w:t>2. **Dedica 30 minutos a la inmersión**: Escoge una serie o un podcast en inglés y escucha atentamente. Anota al menos tres palabras o frases que no conocías.</w:t>
      </w:r>
    </w:p>
    <w:p w14:paraId="68C1DCA5" w14:textId="77777777" w:rsidR="003A7B9A" w:rsidRDefault="00000000">
      <w:r>
        <w:t>3. **Busca un compañero de estudio** o un grupo de conversación en línea. Comprométete a practicar al menos una vez a la semana.</w:t>
      </w:r>
    </w:p>
    <w:p w14:paraId="703A859F" w14:textId="77777777" w:rsidR="003A7B9A" w:rsidRDefault="00000000">
      <w:r>
        <w:t>Al seguir estos pasos, estarás en camino de enriquecer tu vocabulario y mejorar tu fluidez en inglés. Recuerda que la clave está en la práctica constante y en la incorporación del nuevo vocabulario en tu vida diaria. ¡Ánimo y a seguir aprendiendo!</w:t>
      </w:r>
    </w:p>
    <w:p w14:paraId="1025233E" w14:textId="77777777" w:rsidR="003A7B9A" w:rsidRDefault="00000000">
      <w:pPr>
        <w:pStyle w:val="Heading1"/>
      </w:pPr>
      <w:bookmarkStart w:id="4" w:name="_Toc210740331"/>
      <w:r>
        <w:t>Chapter 4: **Gramática Esencial**</w:t>
      </w:r>
      <w:bookmarkEnd w:id="4"/>
    </w:p>
    <w:p w14:paraId="7BC5CC60" w14:textId="77777777" w:rsidR="003A7B9A" w:rsidRDefault="00000000">
      <w:r>
        <w:t># Gramática Esencial</w:t>
      </w:r>
    </w:p>
    <w:p w14:paraId="6E3E6A52" w14:textId="77777777" w:rsidR="003A7B9A" w:rsidRDefault="00000000">
      <w:r>
        <w:lastRenderedPageBreak/>
        <w:t>La gramática es el esqueleto de cualquier idioma. Sin ella, nuestras ideas y pensamientos no pueden estructurarse de manera coherente. En inglés, al igual que en español, la gramática no solo facilita la comunicación, sino que también nos ayuda a comprender mejor el idioma y a expresarnos con claridad. En esta sección, exploraremos los aspectos más esenciales de la gramática inglesa que te permitirán construir frases correctas y efectivas.</w:t>
      </w:r>
    </w:p>
    <w:p w14:paraId="6B81B7E9" w14:textId="77777777" w:rsidR="003A7B9A" w:rsidRDefault="00000000">
      <w:r>
        <w:t>## 1. Estructura de las Oraciones</w:t>
      </w:r>
    </w:p>
    <w:p w14:paraId="6A7943AD" w14:textId="77777777" w:rsidR="003A7B9A" w:rsidRDefault="00000000">
      <w:r>
        <w:t>La estructura básica de una oración en inglés sigue un orden específico: Sujeto + Verbo + Complemento. Esta secuencia es fundamental para que tu mensaje sea claro. Por ejemplo:</w:t>
      </w:r>
    </w:p>
    <w:p w14:paraId="4926428D" w14:textId="77777777" w:rsidR="003A7B9A" w:rsidRDefault="00000000">
      <w:r>
        <w:t>- **Sujeto**: "I" (yo)</w:t>
      </w:r>
      <w:r>
        <w:br/>
        <w:t>- **Verbo**: "eat" (como)</w:t>
      </w:r>
      <w:r>
        <w:br/>
        <w:t>- **Complemento**: "an apple" (una manzana)</w:t>
      </w:r>
    </w:p>
    <w:p w14:paraId="5BD3FAFB" w14:textId="77777777" w:rsidR="003A7B9A" w:rsidRDefault="00000000">
      <w:r>
        <w:t>Así, la oración completa sería: "I eat an apple" (Yo como una manzana).</w:t>
      </w:r>
    </w:p>
    <w:p w14:paraId="6E504E44" w14:textId="77777777" w:rsidR="003A7B9A" w:rsidRDefault="00000000">
      <w:r>
        <w:t>Además, es importante comprender que en inglés, el verbo debe concordar en tiempo y forma con el sujeto. Por ejemplo, si el sujeto es plural, el verbo también debe serlo. Esto se observa en la diferencia entre "He eats" (Él come) y "They eat" (Ellos comen). En el primer caso, el verbo "eats" lleva una "s" al final, mientras que en el segundo, "eat" se mantiene en su forma base.</w:t>
      </w:r>
    </w:p>
    <w:p w14:paraId="19D773CD" w14:textId="77777777" w:rsidR="003A7B9A" w:rsidRDefault="00000000">
      <w:r>
        <w:t>### Ejemplo Localizado: El Restaurante</w:t>
      </w:r>
    </w:p>
    <w:p w14:paraId="798244EE" w14:textId="77777777" w:rsidR="003A7B9A" w:rsidRDefault="00000000">
      <w:r>
        <w:t>Imagina que estás en un restaurante en Londres. Al hacer un pedido, es esencial que estructures tu oración correctamente. Si decides pedir un café, dirías: "I would like a coffee, please" (Me gustaría un café, por favor). Aquí, el sujeto es "I", el verbo es "would like", y el complemento es "a coffee". Si no sigues esta estructura, tu mensaje puede resultar confuso para el camarero.</w:t>
      </w:r>
    </w:p>
    <w:p w14:paraId="159B46EA" w14:textId="77777777" w:rsidR="003A7B9A" w:rsidRDefault="00000000">
      <w:r>
        <w:t>## 2. Tiempos Verbales</w:t>
      </w:r>
    </w:p>
    <w:p w14:paraId="00FC3A94" w14:textId="77777777" w:rsidR="003A7B9A" w:rsidRDefault="00000000">
      <w:r>
        <w:t>Los tiempos verbales en inglés son cruciales para indicar cuándo ocurre una acción. Existen tres tiempos principales: pasado, presente y futuro. Cada uno de estos tiempos tiene subcategorías que describen aspectos específicos de la acción.</w:t>
      </w:r>
    </w:p>
    <w:p w14:paraId="676002C0" w14:textId="77777777" w:rsidR="003A7B9A" w:rsidRDefault="00000000">
      <w:r>
        <w:t>### Presente Simple y Pasado Simple</w:t>
      </w:r>
    </w:p>
    <w:p w14:paraId="6956686C" w14:textId="77777777" w:rsidR="003A7B9A" w:rsidRDefault="00000000">
      <w:r>
        <w:t>El presente simple se utiliza para describir acciones habituales o verdades generales. Por ejemplo:</w:t>
      </w:r>
    </w:p>
    <w:p w14:paraId="32F0F963" w14:textId="77777777" w:rsidR="003A7B9A" w:rsidRDefault="00000000">
      <w:r>
        <w:t>- "She plays tennis every Saturday" (Ella juega al tenis todos los sábados).</w:t>
      </w:r>
    </w:p>
    <w:p w14:paraId="619C11FF" w14:textId="77777777" w:rsidR="003A7B9A" w:rsidRDefault="00000000">
      <w:r>
        <w:t>El pasado simple, en cambio, se utiliza para acciones que ya han ocurrido. Un ejemplo sería:</w:t>
      </w:r>
    </w:p>
    <w:p w14:paraId="3B6B44F8" w14:textId="77777777" w:rsidR="003A7B9A" w:rsidRDefault="00000000">
      <w:r>
        <w:t>- "They visited Paris last year" (Ellos visitaron París el año pasado).</w:t>
      </w:r>
    </w:p>
    <w:p w14:paraId="1D41B610" w14:textId="77777777" w:rsidR="003A7B9A" w:rsidRDefault="00000000">
      <w:r>
        <w:lastRenderedPageBreak/>
        <w:t>### Futuro Simple</w:t>
      </w:r>
    </w:p>
    <w:p w14:paraId="7CF240BA" w14:textId="77777777" w:rsidR="003A7B9A" w:rsidRDefault="00000000">
      <w:r>
        <w:t>El futuro simple, que se forma con "will", se utiliza para expresar acciones que ocurrirán más adelante. Por ejemplo:</w:t>
      </w:r>
    </w:p>
    <w:p w14:paraId="74AA1342" w14:textId="77777777" w:rsidR="003A7B9A" w:rsidRDefault="00000000">
      <w:r>
        <w:t>- "I will travel to Spain next summer" (Viajaremos a España el próximo verano).</w:t>
      </w:r>
    </w:p>
    <w:p w14:paraId="3BB1B633" w14:textId="77777777" w:rsidR="003A7B9A" w:rsidRDefault="00000000">
      <w:r>
        <w:t>Entender estos tiempos te permitirá narrar historias y expresar tus ideas en diferentes contextos temporales, algo esencial en cualquier conversación.</w:t>
      </w:r>
    </w:p>
    <w:p w14:paraId="2BA799AC" w14:textId="77777777" w:rsidR="003A7B9A" w:rsidRDefault="00000000">
      <w:r>
        <w:t>## 3. Artículos y Sustantivos</w:t>
      </w:r>
    </w:p>
    <w:p w14:paraId="57BF187A" w14:textId="77777777" w:rsidR="003A7B9A" w:rsidRDefault="00000000">
      <w:r>
        <w:t>El uso correcto de artículos (definidos e indefinidos) es otro aspecto fundamental de la gramática inglesa. En inglés, los artículos son "a", "an" y "the".</w:t>
      </w:r>
    </w:p>
    <w:p w14:paraId="591AD49D" w14:textId="77777777" w:rsidR="003A7B9A" w:rsidRDefault="00000000">
      <w:r>
        <w:t>### Artículos Indefinidos</w:t>
      </w:r>
    </w:p>
    <w:p w14:paraId="755B7222" w14:textId="77777777" w:rsidR="003A7B9A" w:rsidRDefault="00000000">
      <w:r>
        <w:t>Los artículos indefinidos "a" y "an" se utilizan cuando mencionamos algo por primera vez o cuando no estamos hablando de algo específico. "A" se utiliza antes de palabras que comienzan con un sonido consonante, mientras que "an" se usa antes de palabras que empiezan con un sonido vocal. Por ejemplo:</w:t>
      </w:r>
    </w:p>
    <w:p w14:paraId="50368028" w14:textId="77777777" w:rsidR="003A7B9A" w:rsidRDefault="00000000">
      <w:r>
        <w:t>- "I saw a dog in the park" (Vi un perro en el parque).</w:t>
      </w:r>
      <w:r>
        <w:br/>
        <w:t>- "She wants an orange" (Ella quiere una naranja).</w:t>
      </w:r>
    </w:p>
    <w:p w14:paraId="55DF5778" w14:textId="77777777" w:rsidR="003A7B9A" w:rsidRDefault="00000000">
      <w:r>
        <w:t>### Artículo Definido</w:t>
      </w:r>
    </w:p>
    <w:p w14:paraId="742B87BC" w14:textId="77777777" w:rsidR="003A7B9A" w:rsidRDefault="00000000">
      <w:r>
        <w:t>Por otro lado, "the" es el artículo definido y se utiliza para referirse a algo específico que ya ha sido mencionado. Por ejemplo:</w:t>
      </w:r>
    </w:p>
    <w:p w14:paraId="45031BC7" w14:textId="77777777" w:rsidR="003A7B9A" w:rsidRDefault="00000000">
      <w:r>
        <w:t>- "The dog I saw was very cute" (El perro que vi era muy lindo).</w:t>
      </w:r>
    </w:p>
    <w:p w14:paraId="234D6B19" w14:textId="77777777" w:rsidR="003A7B9A" w:rsidRDefault="00000000">
      <w:r>
        <w:t>Comprender cuándo y cómo usar estos artículos te ayudará a ser más preciso y claro al comunicarte en inglés.</w:t>
      </w:r>
    </w:p>
    <w:p w14:paraId="6C1274B2" w14:textId="77777777" w:rsidR="003A7B9A" w:rsidRDefault="00000000">
      <w:r>
        <w:t>## 4. Pronombres</w:t>
      </w:r>
    </w:p>
    <w:p w14:paraId="1B13CFF8" w14:textId="77777777" w:rsidR="003A7B9A" w:rsidRDefault="00000000">
      <w:r>
        <w:t>Los pronombres son palabras que sustituuyen a los nombres y son esenciales para evitar la repetición en nuestras oraciones. Existen varios tipos de pronombres en inglés: personales, posesivos, demostrativos, entre otros.</w:t>
      </w:r>
    </w:p>
    <w:p w14:paraId="621E27F2" w14:textId="77777777" w:rsidR="003A7B9A" w:rsidRDefault="00000000">
      <w:r>
        <w:t>### Pronombres Personales</w:t>
      </w:r>
    </w:p>
    <w:p w14:paraId="39EF5A5D" w14:textId="77777777" w:rsidR="003A7B9A" w:rsidRDefault="00000000">
      <w:r>
        <w:t>Los pronombres personales son fundamentales para la construcción de oraciones. Algunos ejemplos son:</w:t>
      </w:r>
    </w:p>
    <w:p w14:paraId="2E6A6765" w14:textId="77777777" w:rsidR="003A7B9A" w:rsidRDefault="00000000">
      <w:r>
        <w:t>- "I" (yo)</w:t>
      </w:r>
      <w:r>
        <w:br/>
        <w:t>- "You" (tú)</w:t>
      </w:r>
      <w:r>
        <w:br/>
        <w:t>- "He/She/It" (él/ella/ello)</w:t>
      </w:r>
      <w:r>
        <w:br/>
      </w:r>
      <w:r>
        <w:lastRenderedPageBreak/>
        <w:t>- "We" (nosotros)</w:t>
      </w:r>
      <w:r>
        <w:br/>
        <w:t>- "They" (ellos)</w:t>
      </w:r>
    </w:p>
    <w:p w14:paraId="430D5DB7" w14:textId="77777777" w:rsidR="003A7B9A" w:rsidRDefault="00000000">
      <w:r>
        <w:t>Por ejemplo, en la oración "She loves pizza" (A ella le encanta la pizza), "she" es un pronombre que sustituye a un nombre femenino.</w:t>
      </w:r>
    </w:p>
    <w:p w14:paraId="72D10F04" w14:textId="77777777" w:rsidR="003A7B9A" w:rsidRDefault="00000000">
      <w:r>
        <w:t>### Pronombres Posesivos</w:t>
      </w:r>
    </w:p>
    <w:p w14:paraId="593A0EFA" w14:textId="77777777" w:rsidR="003A7B9A" w:rsidRDefault="00000000">
      <w:r>
        <w:t>Los pronombres posesivos indican a quién pertenece algo. Por ejemplo:</w:t>
      </w:r>
    </w:p>
    <w:p w14:paraId="235D76D9" w14:textId="77777777" w:rsidR="003A7B9A" w:rsidRDefault="00000000">
      <w:r>
        <w:t>- "This is my book" (Este es mi libro).</w:t>
      </w:r>
      <w:r>
        <w:br/>
        <w:t>- "That is their house" (Esa es su casa).</w:t>
      </w:r>
    </w:p>
    <w:p w14:paraId="53A51722" w14:textId="77777777" w:rsidR="003A7B9A" w:rsidRDefault="00000000">
      <w:r>
        <w:t>El uso correcto de los pronombres es crucial para hacer que nuestras oraciones sean más fluidas y naturales.</w:t>
      </w:r>
    </w:p>
    <w:p w14:paraId="7F7544F2" w14:textId="77777777" w:rsidR="003A7B9A" w:rsidRDefault="00000000">
      <w:r>
        <w:t>## 5. Verbos Modales</w:t>
      </w:r>
    </w:p>
    <w:p w14:paraId="50E2F0B3" w14:textId="77777777" w:rsidR="003A7B9A" w:rsidRDefault="00000000">
      <w:r>
        <w:t>Los verbos modales son auxiliares que se utilizan para expresar habilidades, posibilidades, permisos, entre otros. Algunos de los más comunes son "can", "could", "may", "might", "must", y "should".</w:t>
      </w:r>
    </w:p>
    <w:p w14:paraId="2D38D560" w14:textId="77777777" w:rsidR="003A7B9A" w:rsidRDefault="00000000">
      <w:r>
        <w:t>### Ejemplos de Uso</w:t>
      </w:r>
    </w:p>
    <w:p w14:paraId="785E8F40" w14:textId="77777777" w:rsidR="003A7B9A" w:rsidRDefault="00000000">
      <w:r>
        <w:t>- "I can swim" (Puedo nadar) indica habilidad.</w:t>
      </w:r>
      <w:r>
        <w:br/>
        <w:t>- "You must finish your homework" (Debes terminar tu tarea) expresa obligación.</w:t>
      </w:r>
      <w:r>
        <w:br/>
        <w:t>- "It might rain tomorrow" (Podría llover mañana) sugiere una posibilidad.</w:t>
      </w:r>
    </w:p>
    <w:p w14:paraId="5EAA801C" w14:textId="77777777" w:rsidR="003A7B9A" w:rsidRDefault="00000000">
      <w:r>
        <w:t>Los verbos modales son herramientas poderosas que te permiten matizar tus oraciones y expresar diferentes grados de certeza y obligación.</w:t>
      </w:r>
    </w:p>
    <w:p w14:paraId="4E01A7BC" w14:textId="77777777" w:rsidR="003A7B9A" w:rsidRDefault="00000000">
      <w:r>
        <w:t>## Checklist de Acciones Concretas</w:t>
      </w:r>
    </w:p>
    <w:p w14:paraId="308CB0EA" w14:textId="77777777" w:rsidR="003A7B9A" w:rsidRDefault="00000000">
      <w:r>
        <w:t>Para poner en práctica lo aprendido en esta sección, aquí tienes un checklist de tres acciones concretas que puedes implementar:</w:t>
      </w:r>
    </w:p>
    <w:p w14:paraId="206BBDC7" w14:textId="77777777" w:rsidR="003A7B9A" w:rsidRDefault="00000000">
      <w:r>
        <w:t>1. **Crea oraciones**: Elige cinco sustantivos y escribe dos oraciones para cada uno, usando diferentes tiempos verbales. Por ejemplo, para "cat" (gato), podrías escribir: "The cat sleeps" (El gato duerme) y "The cat slept" (El gato durmió).</w:t>
      </w:r>
    </w:p>
    <w:p w14:paraId="605C3AAE" w14:textId="77777777" w:rsidR="003A7B9A" w:rsidRDefault="00000000">
      <w:r>
        <w:t>2. **Practica los pronombres**: Escribe un pequeño párrafo sobre tu fin de semana, utilizando al menos cinco pronombres diferentes. Esto te ayudará a familiarizarte con su uso en contexto.</w:t>
      </w:r>
    </w:p>
    <w:p w14:paraId="4D4418AD" w14:textId="77777777" w:rsidR="003A7B9A" w:rsidRDefault="00000000">
      <w:r>
        <w:t>3. **Utiliza verbos modales**: Escribe tres oraciones usando diferentes verbos modales. Por ejemplo: "I can play the guitar" (Puedo tocar la guitarra) o "You should visit the museum" (Deberías visitar el museo).</w:t>
      </w:r>
    </w:p>
    <w:p w14:paraId="48737B2A" w14:textId="77777777" w:rsidR="003A7B9A" w:rsidRDefault="00000000">
      <w:r>
        <w:t>## Acción Práctica</w:t>
      </w:r>
    </w:p>
    <w:p w14:paraId="1148DDB1" w14:textId="77777777" w:rsidR="003A7B9A" w:rsidRDefault="00000000">
      <w:r>
        <w:lastRenderedPageBreak/>
        <w:t>Para consolidar lo aprendido en esta sección de gramática, aquí tienes tres pasos prácticos:</w:t>
      </w:r>
    </w:p>
    <w:p w14:paraId="336D8434" w14:textId="77777777" w:rsidR="003A7B9A" w:rsidRDefault="00000000">
      <w:r>
        <w:t>1. **Revisar y Practicar**: Dedica 15 minutos diarios a revisar los tiempos verbales y la estructura de las oraciones. Usa aplicaciones como Duolingo o ejercicios en línea que se enfoquen en gramática.</w:t>
      </w:r>
    </w:p>
    <w:p w14:paraId="0B757B83" w14:textId="77777777" w:rsidR="003A7B9A" w:rsidRDefault="00000000">
      <w:r>
        <w:t>2. **Leer en Inglés**: Escoge un libro o un artículo en inglés y subraya los pronombres y verbos modales que encuentres. Esto te ayudará a ver cómo se utilizan en contexto.</w:t>
      </w:r>
    </w:p>
    <w:p w14:paraId="3510020B" w14:textId="77777777" w:rsidR="003A7B9A" w:rsidRDefault="00000000">
      <w:r>
        <w:t>3. **Conversar en Inglés**: Encuentra un compañero de conversación o un grupo en línea y practica hablando. Asegúrate de utilizar las estructuras gramaticales y los tiempos verbales correctos en tus frases.</w:t>
      </w:r>
    </w:p>
    <w:p w14:paraId="422B3557" w14:textId="77777777" w:rsidR="003A7B9A" w:rsidRDefault="00000000">
      <w:r>
        <w:t>Con estos pasos y la práctica constante, verás una mejora notable en tu comprensión y uso del inglés. La gramática puede parecer complicada al principio, pero con dedicación y práctica, se convertirá en una herramienta poderosa en tu aprendizaje del idioma. ¡Sigue adelante!</w:t>
      </w:r>
    </w:p>
    <w:p w14:paraId="0EAA202D" w14:textId="77777777" w:rsidR="003A7B9A" w:rsidRDefault="00000000">
      <w:pPr>
        <w:pStyle w:val="Heading1"/>
      </w:pPr>
      <w:bookmarkStart w:id="5" w:name="_Toc210740332"/>
      <w:r>
        <w:t>Chapter 5: **Práctica de la Escucha Activa**</w:t>
      </w:r>
      <w:bookmarkEnd w:id="5"/>
    </w:p>
    <w:p w14:paraId="2FA12275" w14:textId="77777777" w:rsidR="003A7B9A" w:rsidRDefault="00000000">
      <w:r>
        <w:t># Práctica de la Escucha Activa</w:t>
      </w:r>
    </w:p>
    <w:p w14:paraId="53B3C09D" w14:textId="77777777" w:rsidR="003A7B9A" w:rsidRDefault="00000000">
      <w:r>
        <w:t>La escucha activa es una habilidad fundamental para aprender un nuevo idioma, y el inglés no es la excepción. A menudo, al estudiar un idioma, nos enfocamos en la lectura, la escritura y la gramática, pero descuidamos la importancia de entender lo que otros dicen. Escuchar activamente no solo mejora tu capacidad para comprender el idioma, sino que también enriquece tu vocabulario y te ayuda a familiarizarte con diferentes acentos y formas de hablar. En este capítulo, exploraremos cómo puedes desarrollar esta habilidad esencial y cómo integrarla en tu rutina diaria de aprendizaje.</w:t>
      </w:r>
    </w:p>
    <w:p w14:paraId="31F12645" w14:textId="77777777" w:rsidR="003A7B9A" w:rsidRDefault="00000000">
      <w:r>
        <w:t>## ¿Qué es la Escucha Activa?</w:t>
      </w:r>
    </w:p>
    <w:p w14:paraId="0B55F9BD" w14:textId="77777777" w:rsidR="003A7B9A" w:rsidRDefault="00000000">
      <w:r>
        <w:t>La escucha activa va más allá de simplemente oír palabras. Implica prestar atención plena al hablante, procesar la información y responder de manera reflexiva. Es un proceso interactivo que mejora tu comprensión y te permite conectar de manera más efectiva con los hablantes nativos. Al practicar la escucha activa, no solo captas el significado de las palabras, sino que también entiendes el contexto y la emoción detrás de ellas.</w:t>
      </w:r>
    </w:p>
    <w:p w14:paraId="7C5A84E0" w14:textId="77777777" w:rsidR="003A7B9A" w:rsidRDefault="00000000">
      <w:r>
        <w:t>Por ejemplo, en un café en Londres, podrías escuchar a dos personas hablando sobre su día. Si solo te concentras en las palabras individuales, es probable que pierdas el hilo de la conversación. Sin embargo, si estás escuchando activamente, notarás su tono de voz, las pausas que hacen y las expresiones faciales, lo que te ayudará a comprender mejor su mensaje. Esta habilidad se puede desarrollar con práctica y dedicación.</w:t>
      </w:r>
    </w:p>
    <w:p w14:paraId="37A86E93" w14:textId="77777777" w:rsidR="003A7B9A" w:rsidRDefault="00000000">
      <w:r>
        <w:t>## Técnicas para Mejorar la Escucha Activa</w:t>
      </w:r>
    </w:p>
    <w:p w14:paraId="53A6D824" w14:textId="77777777" w:rsidR="003A7B9A" w:rsidRDefault="00000000">
      <w:r>
        <w:t>### 1. Escuchar con Intención</w:t>
      </w:r>
    </w:p>
    <w:p w14:paraId="42BEB5A5" w14:textId="77777777" w:rsidR="003A7B9A" w:rsidRDefault="00000000">
      <w:r>
        <w:lastRenderedPageBreak/>
        <w:t>Para practicar la escucha activa, es crucial que escuches con intención. Esto significa que debes estar completamente presente en el momento y evitar distracciones. Apaga el teléfono, cierra las pestañas innecesarias en tu computadora y busca un lugar tranquilo donde puedas concentrarte.</w:t>
      </w:r>
    </w:p>
    <w:p w14:paraId="294B493E" w14:textId="77777777" w:rsidR="003A7B9A" w:rsidRDefault="00000000">
      <w:r>
        <w:t>Un ejercicio efectivo es escuchar un podcast o una charla en inglés y tomar notas. Anota las palabras o frases que no entiendas y busca su significado más tarde. Esto no solo te ayudará a mejorar tu comprensión auditiva, sino que también te permitirá expandir tu vocabulario.</w:t>
      </w:r>
    </w:p>
    <w:p w14:paraId="4845A23E" w14:textId="77777777" w:rsidR="003A7B9A" w:rsidRDefault="00000000">
      <w:r>
        <w:t>### 2. Utilizar Recursos Diversos</w:t>
      </w:r>
    </w:p>
    <w:p w14:paraId="326E12BE" w14:textId="77777777" w:rsidR="003A7B9A" w:rsidRDefault="00000000">
      <w:r>
        <w:t>La variedad de recursos disponibles para practicar la escucha activa es enorme. Desde películas y series hasta audiolibros y música, hay muchas formas de exponerte al inglés hablado. Intenta elegir materiales que te interesen, ya que esto hará que el proceso sea más agradable y motivador.</w:t>
      </w:r>
    </w:p>
    <w:p w14:paraId="43D1E448" w14:textId="77777777" w:rsidR="003A7B9A" w:rsidRDefault="00000000">
      <w:r>
        <w:t>Por ejemplo, si te gusta el cine, puedes ver películas en inglés con subtítulos. Al principio, podrías usar subtítulos en español, pero a medida que te sientas más cómodo, cambia a subtítulos en inglés. Esto te ayudará a asociar las palabras escritas con los sonidos que escuchas, mejorando tu capacidad de comprensión.</w:t>
      </w:r>
    </w:p>
    <w:p w14:paraId="662F6F27" w14:textId="77777777" w:rsidR="003A7B9A" w:rsidRDefault="00000000">
      <w:r>
        <w:t>### 3. Conversaciones en Tiempo Real</w:t>
      </w:r>
    </w:p>
    <w:p w14:paraId="44C81292" w14:textId="77777777" w:rsidR="003A7B9A" w:rsidRDefault="00000000">
      <w:r>
        <w:t>Participar en conversaciones en inglés es una de las mejores maneras de practicar la escucha activa. Busca grupos de intercambio de idiomas en tu área o plataformas en línea donde puedas conectarte con hablantes nativos. Estas interacciones no solo te obligarán a escuchar atentamente, sino que también te darán la oportunidad de practicar tus habilidades de conversación.</w:t>
      </w:r>
    </w:p>
    <w:p w14:paraId="4A7D37FD" w14:textId="77777777" w:rsidR="003A7B9A" w:rsidRDefault="00000000">
      <w:r>
        <w:t>Recuerda que es normal no entender todo al principio. Si no comprendes algo, no dudes en pedir aclaraciones. Preguntas como "¿Podrías repetir eso, por favor?" o "¿Qué quisiste decir con eso?" son excelentes para mantener la conversación fluida y mostrar tu interés.</w:t>
      </w:r>
    </w:p>
    <w:p w14:paraId="40D9D3A8" w14:textId="77777777" w:rsidR="003A7B9A" w:rsidRDefault="00000000">
      <w:r>
        <w:t>## Ejemplo Localizado: La Experiencia de Ana</w:t>
      </w:r>
    </w:p>
    <w:p w14:paraId="7F999956" w14:textId="77777777" w:rsidR="003A7B9A" w:rsidRDefault="00000000">
      <w:r>
        <w:t>Ana, una estudiante de español en Madrid, decidió mejorar su inglés a través de la escucha activa. Se unió a un club de conversación donde hablaban exclusivamente en inglés. Al principio, se sentía insegura y a menudo se perdía en las conversaciones, pero decidió aplicar lo que había aprendido sobre la escucha activa.</w:t>
      </w:r>
    </w:p>
    <w:p w14:paraId="429C791E" w14:textId="77777777" w:rsidR="003A7B9A" w:rsidRDefault="00000000">
      <w:r>
        <w:t>Ana comenzó a llevar un cuaderno donde anotaba palabras y frases que escuchaba durante las reuniones. También se comprometió a escuchar un podcast en inglés cada mañana mientras se preparaba para el día. Con el tiempo, notó una mejora significativa en su capacidad para entender a sus compañeros y participar en las discusiones.</w:t>
      </w:r>
    </w:p>
    <w:p w14:paraId="07DF5DED" w14:textId="77777777" w:rsidR="003A7B9A" w:rsidRDefault="00000000">
      <w:r>
        <w:lastRenderedPageBreak/>
        <w:t>Gracias a su esfuerzo y dedicación, Ana no solo mejoró su comprensión auditiva, sino que también ganó confianza en su habilidad para comunicarse en inglés. Su historia es un gran ejemplo de cómo la escucha activa puede transformar tu aprendizaje de un idioma.</w:t>
      </w:r>
    </w:p>
    <w:p w14:paraId="1F230166" w14:textId="77777777" w:rsidR="003A7B9A" w:rsidRDefault="00000000">
      <w:r>
        <w:t>## Acciones Concretas para la Escucha Activa</w:t>
      </w:r>
    </w:p>
    <w:p w14:paraId="1CF977A7" w14:textId="77777777" w:rsidR="003A7B9A" w:rsidRDefault="00000000">
      <w:r>
        <w:t>Para consolidar lo que hemos aprendido sobre la escucha activa, aquí tienes una lista de acciones concretas que puedes implementar en tu rutina diaria:</w:t>
      </w:r>
    </w:p>
    <w:p w14:paraId="29701417" w14:textId="77777777" w:rsidR="003A7B9A" w:rsidRDefault="00000000">
      <w:r>
        <w:t>1. **Dedica Tiempo a la Escucha**: Establece un tiempo específico cada día para escuchar en inglés. Puede ser un podcast, una serie o música. Asegúrate de que sea un momento libre de distracciones.</w:t>
      </w:r>
    </w:p>
    <w:p w14:paraId="4BBF88B4" w14:textId="77777777" w:rsidR="003A7B9A" w:rsidRDefault="00000000">
      <w:r>
        <w:t>2. **Toma Notas**: Mientras escuchas, lleva un cuaderno para anotar palabras o expresiones nuevas. Luego, investiga su significado y práctica usarlas en oraciones.</w:t>
      </w:r>
    </w:p>
    <w:p w14:paraId="0DEC2CC6" w14:textId="77777777" w:rsidR="003A7B9A" w:rsidRDefault="00000000">
      <w:r>
        <w:t>3. **Participa en Conversaciones**: Busca oportunidades para hablar en inglés. Ya sea en persona o en línea, la interacción real te ayudará a poner en práctica tus habilidades de escucha y a mejorar tus respuestas.</w:t>
      </w:r>
    </w:p>
    <w:p w14:paraId="387E5111" w14:textId="77777777" w:rsidR="003A7B9A" w:rsidRDefault="00000000">
      <w:r>
        <w:t>## Acción Práctica</w:t>
      </w:r>
    </w:p>
    <w:p w14:paraId="60F8C84C" w14:textId="77777777" w:rsidR="003A7B9A" w:rsidRDefault="00000000">
      <w:r>
        <w:t>Para ayudarte a implementar la escucha activa en tu rutina diaria, aquí tienes tres pasos prácticos:</w:t>
      </w:r>
    </w:p>
    <w:p w14:paraId="4329049E" w14:textId="77777777" w:rsidR="003A7B9A" w:rsidRDefault="00000000">
      <w:r>
        <w:t>1. **Establece un Reloj de Escucha**: Programa 15-30 minutos al día para escuchar en inglés, eligiendo un recurso que te apasione.</w:t>
      </w:r>
    </w:p>
    <w:p w14:paraId="17A308A7" w14:textId="77777777" w:rsidR="003A7B9A" w:rsidRDefault="00000000">
      <w:r>
        <w:t>2. **Crea un Diario de Vocabulario**: Anota al menos cinco nuevas palabras o frases que escuches cada semana y busca maneras de usarlas en tus conversaciones.</w:t>
      </w:r>
    </w:p>
    <w:p w14:paraId="648FADAE" w14:textId="77777777" w:rsidR="003A7B9A" w:rsidRDefault="00000000">
      <w:r>
        <w:t>3. **Únete a un Grupo de Conversación**: Encuentra un grupo local o en línea donde puedas practicar el inglés. Participa activamente y no temas hacer preguntas para aclarar tus dudas.</w:t>
      </w:r>
    </w:p>
    <w:p w14:paraId="7706E332" w14:textId="77777777" w:rsidR="003A7B9A" w:rsidRDefault="00000000">
      <w:r>
        <w:t>La escucha activa es una herramienta poderosa en tu viaje para dominar el inglés. Al practicarla, no solo mejorarás tu comprensión, sino que también te sentirás más seguro al comunicarte. Recuerda que cada pequeño esfuerzo cuenta, y con el tiempo, verás cómo tu habilidad para entender y hablar en inglés se fortalece. ¡Sigue adelante y disfruta del proceso!</w:t>
      </w:r>
    </w:p>
    <w:p w14:paraId="5E46E016" w14:textId="77777777" w:rsidR="003A7B9A" w:rsidRDefault="00000000">
      <w:pPr>
        <w:pStyle w:val="Heading1"/>
      </w:pPr>
      <w:bookmarkStart w:id="6" w:name="_Toc210740333"/>
      <w:r>
        <w:t>Chapter 6: **Desarrollo de Habilidades de Conversación**</w:t>
      </w:r>
      <w:bookmarkEnd w:id="6"/>
    </w:p>
    <w:p w14:paraId="600F8D9F" w14:textId="77777777" w:rsidR="003A7B9A" w:rsidRDefault="00000000">
      <w:r>
        <w:t># Desarrollo de Habilidades de Conversación</w:t>
      </w:r>
    </w:p>
    <w:p w14:paraId="4FB9009A" w14:textId="77777777" w:rsidR="003A7B9A" w:rsidRDefault="00000000">
      <w:r>
        <w:t xml:space="preserve">La capacidad de mantener una conversación efectiva en inglés es uno de los objetivos más importantes para quienes aprenden el idioma. La conversación no solo implica el uso de vocabulario y gramática correctos, sino que también abarca habilidades sociales, la </w:t>
      </w:r>
      <w:r>
        <w:lastRenderedPageBreak/>
        <w:t>capacidad de escuchar y entender a los demás, y la habilidad de responder adecuadamente. En este capítulo, exploraremos las estrategias y hábitos que puedes adoptar para desarrollar tus habilidades de conversación en inglés, convirtiendo la práctica en una parte integral de tu rutina diaria.</w:t>
      </w:r>
    </w:p>
    <w:p w14:paraId="0758E6BF" w14:textId="77777777" w:rsidR="003A7B9A" w:rsidRDefault="00000000">
      <w:r>
        <w:t>## La Importancia de la Conversación en el Aprendizaje del Inglés</w:t>
      </w:r>
    </w:p>
    <w:p w14:paraId="7898D5D8" w14:textId="77777777" w:rsidR="003A7B9A" w:rsidRDefault="00000000">
      <w:r>
        <w:t>Hablar en inglés es más que simplemente pronunciar palabras; es una habilidad que se nutre a través de la práctica constante. La conversación te permite aplicar el vocabulario y las estructuras gramaticales que has aprendido, y a su vez, recibir retroalimentación que te ayudará a mejorar. Además, la práctica conversacional te expone a diferentes acentos y formas de hablar, lo que es fundamental para desarrollar una comprensión auditiva más sólida.</w:t>
      </w:r>
    </w:p>
    <w:p w14:paraId="1A50C2F8" w14:textId="77777777" w:rsidR="003A7B9A" w:rsidRDefault="00000000">
      <w:r>
        <w:t>Es común que muchos estudiantes de inglés se sientan intimidados al hablar con nativos o hablantes avanzados. Sin embargo, es importante recordar que el error es parte del proceso de aprendizaje. Cada vez que te equivoques y recibas corrección, estás un paso más cerca de la fluidez. La clave es mantener una actitud positiva y la disposición para aprender de cada interacción.</w:t>
      </w:r>
    </w:p>
    <w:p w14:paraId="2754758B" w14:textId="77777777" w:rsidR="003A7B9A" w:rsidRDefault="00000000">
      <w:r>
        <w:t>## Estrategias para Mejorar tus Habilidades Conversacionales</w:t>
      </w:r>
    </w:p>
    <w:p w14:paraId="6E2E19FA" w14:textId="77777777" w:rsidR="003A7B9A" w:rsidRDefault="00000000">
      <w:r>
        <w:t>### 1. Practica con Parejas de Intercambio</w:t>
      </w:r>
    </w:p>
    <w:p w14:paraId="79A78CC5" w14:textId="77777777" w:rsidR="003A7B9A" w:rsidRDefault="00000000">
      <w:r>
        <w:t>Una de las formas más efectivas de mejorar tus habilidades de conversación en inglés es mediante el intercambio de idiomas. Esto implica encontrar a alguien que hable inglés y quiera aprender tu lengua materna. Por ejemplo, imagina que te asocias con un hablante nativo de inglés que desea aprender español. Durante las sesiones de intercambio, puedes dedicar un tiempo a hablar en español y luego cambiar a inglés. Esta práctica no solo te ayudará a mejorar tu fluidez, sino que también te permitirá aprender sobre la cultura y las costumbres de los hablantes nativos.</w:t>
      </w:r>
    </w:p>
    <w:p w14:paraId="2BD052A2" w14:textId="77777777" w:rsidR="003A7B9A" w:rsidRDefault="00000000">
      <w:r>
        <w:t>Un caso de estudio interesante es el de María, una estudiante de español en una universidad de Madrid. Se unió a un grupo de intercambio de idiomas donde conoció a varios hablantes nativos de inglés. Al principio se sentía nerviosa, pero con el tiempo, comenzó a disfrutar de las conversaciones y a sentirse más segura al hablar. Al cabo de unos meses, no solo mejoró su inglés, sino que también hizo amigos de diferentes partes del mundo.</w:t>
      </w:r>
    </w:p>
    <w:p w14:paraId="71FEEE6F" w14:textId="77777777" w:rsidR="003A7B9A" w:rsidRDefault="00000000">
      <w:r>
        <w:t>### 2. Utiliza Recursos en Línea</w:t>
      </w:r>
    </w:p>
    <w:p w14:paraId="5C0E1381" w14:textId="77777777" w:rsidR="003A7B9A" w:rsidRDefault="00000000">
      <w:r>
        <w:t>Hoy en día, existen múltiples plataformas en línea que facilitan la práctica del inglés conversacional. Aplicaciones como Tandem, HelloTalk y Speaky permiten conectarte con hablantes nativos de inglés desde la comodidad de tu hogar. A través de estas plataformas, puedes chatear por texto, realizar videollamadas o incluso participar en grupos de conversación. La flexibilidad de estos recursos te permite practicar en cualquier momento y desde cualquier lugar.</w:t>
      </w:r>
    </w:p>
    <w:p w14:paraId="230F2D62" w14:textId="77777777" w:rsidR="003A7B9A" w:rsidRDefault="00000000">
      <w:r>
        <w:lastRenderedPageBreak/>
        <w:t>Además, puedes complementar estas interacciones con videos de YouTube, podcasts o programas de televisión en inglés. Escuchar a hablantes nativos te ayudará a familiarizarte con diferentes estilos de conversación, acentos y expresiones coloquiales. Como consejo, intenta repetir en voz alta lo que escuchas. Esta técnica, conocida como "shadowing", es muy eficaz para mejorar tu pronunciación y entonación.</w:t>
      </w:r>
    </w:p>
    <w:p w14:paraId="184CC333" w14:textId="77777777" w:rsidR="003A7B9A" w:rsidRDefault="00000000">
      <w:r>
        <w:t>## La Escucha Activa como Base de la Conversación</w:t>
      </w:r>
    </w:p>
    <w:p w14:paraId="53E930A7" w14:textId="77777777" w:rsidR="003A7B9A" w:rsidRDefault="00000000">
      <w:r>
        <w:t>### 1. Comprender Antes de Responder</w:t>
      </w:r>
    </w:p>
    <w:p w14:paraId="33FC4831" w14:textId="77777777" w:rsidR="003A7B9A" w:rsidRDefault="00000000">
      <w:r>
        <w:t>La escucha activa es un componente esencial en cualquier conversación efectiva. Implica no solo oír lo que la otra persona dice, sino también comprender y procesar la información antes de responder. Esto es especialmente importante en un segundo idioma, donde las palabras pueden ser confusas y los significados sutiles. Practicar la escucha activa te ayudará a formular respuestas más pertinentes y a conectar mejor con tu interlocutor.</w:t>
      </w:r>
    </w:p>
    <w:p w14:paraId="706A4B40" w14:textId="77777777" w:rsidR="003A7B9A" w:rsidRDefault="00000000">
      <w:r>
        <w:t>Para desarrollar esta habilidad, intenta resumir mentalmente lo que la otra persona ha dicho antes de responder. Por ejemplo, si alguien te cuenta sobre su día en el trabajo, primero puedes reflexionar sobre los puntos clave de su relato y luego ofrecer una respuesta que demuestre que has estado escuchando. Esto no solo mejora tus habilidades conversacionales, sino que también muestra a la otra persona que valoras lo que dice.</w:t>
      </w:r>
    </w:p>
    <w:p w14:paraId="38D5D315" w14:textId="77777777" w:rsidR="003A7B9A" w:rsidRDefault="00000000">
      <w:r>
        <w:t>### 2. Preguntas Abiertas y Cierre</w:t>
      </w:r>
    </w:p>
    <w:p w14:paraId="7E0F97C7" w14:textId="77777777" w:rsidR="003A7B9A" w:rsidRDefault="00000000">
      <w:r>
        <w:t>Otra técnica útil en la conversación es utilizar preguntas abiertas, que fomentan respuestas más elaboradas. En lugar de preguntar "¿Te gustó la película?", puedes preguntar "¿Qué te pareció la película y qué te gustó más de ella?". Este tipo de preguntas invitan al interlocutor a compartir más información y, por ende, a mantener la conversación activa.</w:t>
      </w:r>
    </w:p>
    <w:p w14:paraId="373EB49D" w14:textId="77777777" w:rsidR="003A7B9A" w:rsidRDefault="00000000">
      <w:r>
        <w:t>Además, aprender a cerrar una conversación de manera adecuada es clave. Puedes utilizar frases como "Me ha encantado hablar contigo, ¿podemos continuar esta charla otro día?" para dejar la puerta abierta a futuras interacciones. Recuerda que una buena conversación no solo es acerca de hablar, sino también de saber cuándo y cómo terminarla.</w:t>
      </w:r>
    </w:p>
    <w:p w14:paraId="7BA3C6AB" w14:textId="77777777" w:rsidR="003A7B9A" w:rsidRDefault="00000000">
      <w:r>
        <w:t>## Integrando la Conversación en tu Rutina Diaria</w:t>
      </w:r>
    </w:p>
    <w:p w14:paraId="550993F1" w14:textId="77777777" w:rsidR="003A7B9A" w:rsidRDefault="00000000">
      <w:r>
        <w:t>### 1. Conversaciones Diarias</w:t>
      </w:r>
    </w:p>
    <w:p w14:paraId="6B7D6E46" w14:textId="77777777" w:rsidR="003A7B9A" w:rsidRDefault="00000000">
      <w:r>
        <w:t>Intenta incorporar el inglés en tus conversaciones diarias, incluso si solo hablas contigo mismo. Hablar en voz alta sobre lo que estás haciendo, describir tus pensamientos o incluso practicar diálogos que hayas aprendido en clase te ayudará a ganar confianza. Por ejemplo, mientras cocinas, podrías hablar sobre los ingredientes que estás usando y cómo los estás preparando en inglés.</w:t>
      </w:r>
    </w:p>
    <w:p w14:paraId="45FC5895" w14:textId="77777777" w:rsidR="003A7B9A" w:rsidRDefault="00000000">
      <w:r>
        <w:t xml:space="preserve">Además, considera la posibilidad de establecer un "día de inglés" en el que solo hables en inglés durante todo el día. Esto puede ser un desafío, pero te empujará a utilizar el idioma </w:t>
      </w:r>
      <w:r>
        <w:lastRenderedPageBreak/>
        <w:t>en diversas situaciones, como al hacer compras o al interactuar con amigos o familiares que también estén aprendiendo.</w:t>
      </w:r>
    </w:p>
    <w:p w14:paraId="7CDF2E5B" w14:textId="77777777" w:rsidR="003A7B9A" w:rsidRDefault="00000000">
      <w:r>
        <w:t>### 2. Participar en Eventos Sociales</w:t>
      </w:r>
    </w:p>
    <w:p w14:paraId="19025E49" w14:textId="77777777" w:rsidR="003A7B9A" w:rsidRDefault="00000000">
      <w:r>
        <w:t>Otra forma de mejorar tus habilidades de conversación es participar en eventos sociales donde se hable inglés. Busca actividades en tu comunidad, como noches de trivia en inglés, clubes de libros o exposiciones artísticas. La interacción con hablantes nativos en un ambiente relajado puede hacer que la práctica sea más divertida y menos estresante.</w:t>
      </w:r>
    </w:p>
    <w:p w14:paraId="0AE7C880" w14:textId="77777777" w:rsidR="003A7B9A" w:rsidRDefault="00000000">
      <w:r>
        <w:t>Por ejemplo, en muchas ciudades hay grupos de "English as a Second Language" (ESL) que organizan eventos semanales para practicar el idioma. Participar en estos grupos te expondrá a diferentes acentos y estilos de conversación, y te permitirá hacer nuevas amistades al mismo tiempo.</w:t>
      </w:r>
    </w:p>
    <w:p w14:paraId="79038FE4" w14:textId="77777777" w:rsidR="003A7B9A" w:rsidRDefault="00000000">
      <w:r>
        <w:t>## Checklist de Acciones Concretas</w:t>
      </w:r>
    </w:p>
    <w:p w14:paraId="18B42347" w14:textId="77777777" w:rsidR="003A7B9A" w:rsidRDefault="00000000">
      <w:r>
        <w:t>1. **Únete a un grupo de intercambio de idiomas**: Busca en tu área o en línea un grupo donde puedas practicar inglés regularmente.</w:t>
      </w:r>
      <w:r>
        <w:br/>
        <w:t>2. **Establece un objetivo de conversación**: Intenta tener al menos una conversación en inglés al día, ya sea con un amigo, un compañero de trabajo, o incluso una conversación contigo mismo.</w:t>
      </w:r>
      <w:r>
        <w:br/>
        <w:t>3. **Graba y escucha tus propias conversaciones**: Practica grabando tus conversaciones en inglés y luego escúchalas para identificar áreas de mejora en tu pronunciación y fluidez.</w:t>
      </w:r>
    </w:p>
    <w:p w14:paraId="51BA2199" w14:textId="77777777" w:rsidR="003A7B9A" w:rsidRDefault="00000000">
      <w:r>
        <w:t>## Acción Práctica</w:t>
      </w:r>
    </w:p>
    <w:p w14:paraId="6CA7DD5F" w14:textId="77777777" w:rsidR="003A7B9A" w:rsidRDefault="00000000">
      <w:r>
        <w:t>**Pasos para mejorar tus habilidades de conversación en inglés:**</w:t>
      </w:r>
    </w:p>
    <w:p w14:paraId="7EE469D6" w14:textId="77777777" w:rsidR="003A7B9A" w:rsidRDefault="00000000">
      <w:r>
        <w:t>1. **Dedica 15 minutos diarios para hablar en inglés**: Ya sea en solitario o con alguien más, la práctica constante es clave.</w:t>
      </w:r>
      <w:r>
        <w:br/>
        <w:t>2. **Encuentra un compañero de intercambio de idiomas**: Conéctate con alguien que quiera practicar español y ofrécele tu ayuda.</w:t>
      </w:r>
      <w:r>
        <w:br/>
        <w:t>3. **Asiste a un evento social en inglés**: Busca actividades en tu comunidad donde puedas practicar el idioma de manera divertida y relajada.</w:t>
      </w:r>
    </w:p>
    <w:p w14:paraId="1BBD3F57" w14:textId="77777777" w:rsidR="003A7B9A" w:rsidRDefault="00000000">
      <w:r>
        <w:t>Desarrollar habilidades de conversación en inglés no es un proceso que suceda de la noche a la mañana, pero con dedicación y las estrategias adecuadas, puedes ver una mejora significativa. Recuerda que la práctica y la paciencia son tus mejores aliados en este viaje. ¡Adelante!</w:t>
      </w:r>
    </w:p>
    <w:p w14:paraId="4633A52D" w14:textId="77777777" w:rsidR="003A7B9A" w:rsidRDefault="00000000">
      <w:pPr>
        <w:pStyle w:val="Heading1"/>
      </w:pPr>
      <w:bookmarkStart w:id="7" w:name="_Toc210740334"/>
      <w:r>
        <w:t>Chapter 7: **Lectura y Comprensión de Textos**</w:t>
      </w:r>
      <w:bookmarkEnd w:id="7"/>
    </w:p>
    <w:p w14:paraId="46548E82" w14:textId="77777777" w:rsidR="003A7B9A" w:rsidRDefault="00000000">
      <w:r>
        <w:t># Lectura y Comprensión de Textos</w:t>
      </w:r>
    </w:p>
    <w:p w14:paraId="34EBDEEE" w14:textId="77777777" w:rsidR="003A7B9A" w:rsidRDefault="00000000">
      <w:r>
        <w:t xml:space="preserve">La lectura es una de las habilidades más fundamentales para aprender un nuevo idioma. No solo te ayuda a ampliar tu vocabulario, sino que también mejora tu comprensión del </w:t>
      </w:r>
      <w:r>
        <w:lastRenderedPageBreak/>
        <w:t>contexto, la gramática y la estructura del inglés. En este capítulo, exploraremos diversas estrategias para optimizar tu lectura en inglés y cómo puedes integrar la comprensión de textos en tu rutina diaria. Nuestro objetivo es que, al final de este capítulo, te sientas más cómodo leyendo en inglés y puedas aplicar técnicas efectivas para entender mejor lo que lees.</w:t>
      </w:r>
    </w:p>
    <w:p w14:paraId="57D411CC" w14:textId="77777777" w:rsidR="003A7B9A" w:rsidRDefault="00000000">
      <w:r>
        <w:t>## La importancia de la lectura en el aprendizaje de un idioma</w:t>
      </w:r>
    </w:p>
    <w:p w14:paraId="7DBBA7EE" w14:textId="77777777" w:rsidR="003A7B9A" w:rsidRDefault="00000000">
      <w:r>
        <w:t>La lectura en inglés no solo se limita a libros de texto o literatura clásica. Involucra una amplia gama de materiales, como artículos de noticias, blogs, manuales, y hasta publicaciones en redes sociales. Cada uno de estos formatos te expone a diferentes estilos de escritura, vocabulario y jerga, lo que es esencial para un aprendizaje integral. Por ejemplo, leer artículos de actualidad te ofrece un vocabulario específico relacionado con temas contemporáneos, mientras que la literatura te puede ayudar a entender estructuras más complejas y expresiones idiomáticas.</w:t>
      </w:r>
    </w:p>
    <w:p w14:paraId="23265A16" w14:textId="77777777" w:rsidR="003A7B9A" w:rsidRDefault="00000000">
      <w:r>
        <w:t>Además, la lectura activa, donde subrayas, tomas notas o reflexionas sobre el texto, mejora drásticamente la retención de información. Por tanto, no se trata solo de pasar los ojos por las palabras, sino de interactuar con el texto. Esto te ayudará a convertir la lectura en una herramienta poderosa que no solo te enseñará el idioma, sino que también te proporcionará conocimientos sobre la cultura angloparlante.</w:t>
      </w:r>
    </w:p>
    <w:p w14:paraId="115AC4F4" w14:textId="77777777" w:rsidR="003A7B9A" w:rsidRDefault="00000000">
      <w:r>
        <w:t>## Estrategias para mejorar la comprensión lectora</w:t>
      </w:r>
    </w:p>
    <w:p w14:paraId="624278A4" w14:textId="77777777" w:rsidR="003A7B9A" w:rsidRDefault="00000000">
      <w:r>
        <w:t>### 1. Lee en voz alta</w:t>
      </w:r>
    </w:p>
    <w:p w14:paraId="2B1B07AB" w14:textId="77777777" w:rsidR="003A7B9A" w:rsidRDefault="00000000">
      <w:r>
        <w:t>Una técnica efectiva para mejorar la comprensión lectora es leer en voz alta. Esto no solo te ayuda a practicar la pronunciación, sino que también te obliga a prestar atención al significado de las palabras y frases. Al oírte, puedes identificar errores o palabras que no comprendes completamente. Además, leer en voz alta puede ser una forma eficaz de aprender a entonar correctamente, lo cual es crucial para una buena comunicación.</w:t>
      </w:r>
    </w:p>
    <w:p w14:paraId="4701E7AA" w14:textId="77777777" w:rsidR="003A7B9A" w:rsidRDefault="00000000">
      <w:r>
        <w:t>Por ejemplo, si eliges un artículo sobre tecnología, intenta leerlo en voz alta y luego resume lo que entendiste. Esto te permitirá reforzar la información y ver si realmente comprendiste el contenido. Si encuentras palabras o expresiones difíciles, tómate el tiempo para investigarlas y entender su contexto.</w:t>
      </w:r>
    </w:p>
    <w:p w14:paraId="2F21359B" w14:textId="77777777" w:rsidR="003A7B9A" w:rsidRDefault="00000000">
      <w:r>
        <w:t>### 2. Selecciona materiales apropiados</w:t>
      </w:r>
    </w:p>
    <w:p w14:paraId="281254C6" w14:textId="77777777" w:rsidR="003A7B9A" w:rsidRDefault="00000000">
      <w:r>
        <w:t>Elige textos que sean relevantes y de tu interés. Si te gusta la cocina, por ejemplo, busca recetas o artículos sobre gastronomía en inglés. Si prefieres el deporte, lee sobre tus equipos o atletas favoritos. La motivación es clave en el aprendizaje, y leer sobre temas que te apasionan hará que el proceso sea más agradable y efectivo.</w:t>
      </w:r>
    </w:p>
    <w:p w14:paraId="624B051F" w14:textId="77777777" w:rsidR="003A7B9A" w:rsidRDefault="00000000">
      <w:r>
        <w:t xml:space="preserve">Además, empieza con textos que sean adecuados para tu nivel de inglés. No te sientas presionado a leer obras literarias complejas desde el principio. En cambio, opta por materiales que desafíen tus habilidades sin resultar abrumadores. Hay una gran cantidad de </w:t>
      </w:r>
      <w:r>
        <w:lastRenderedPageBreak/>
        <w:t>recursos diseñados específicamente para estudiantes de inglés, como libros adaptados y sitios web educativos.</w:t>
      </w:r>
    </w:p>
    <w:p w14:paraId="73106441" w14:textId="77777777" w:rsidR="003A7B9A" w:rsidRDefault="00000000">
      <w:r>
        <w:t>### 3. Toma notas y haz resúmenes</w:t>
      </w:r>
    </w:p>
    <w:p w14:paraId="56E30454" w14:textId="77777777" w:rsidR="003A7B9A" w:rsidRDefault="00000000">
      <w:r>
        <w:t>Mientras lees, tómate el tiempo para tomar notas sobre ideas clave, vocabulario nuevo o preguntas que surjan. Esta práctica no solo te ayuda a recordar lo que has leído, sino que también te permite reflexionar sobre el contenido. Después de finalizar un texto, intenta escribir un resumen de lo que entendiste. Esto no solo refuerza tu memoria, sino que también mejora tu capacidad para expresar ideas en inglés.</w:t>
      </w:r>
    </w:p>
    <w:p w14:paraId="5E29E7F3" w14:textId="77777777" w:rsidR="003A7B9A" w:rsidRDefault="00000000">
      <w:r>
        <w:t>Por ejemplo, si leíste un artículo sobre el cambio climático, podrías escribir un breve resumen sobre los puntos principales y tus pensamientos al respecto. Esto también te ayudará a practicar la escritura en inglés, un complemento esencial a la lectura.</w:t>
      </w:r>
    </w:p>
    <w:p w14:paraId="08B44287" w14:textId="77777777" w:rsidR="003A7B9A" w:rsidRDefault="00000000">
      <w:r>
        <w:t>## Ejemplo local: Club de lectura en inglés</w:t>
      </w:r>
    </w:p>
    <w:p w14:paraId="0668E214" w14:textId="77777777" w:rsidR="003A7B9A" w:rsidRDefault="00000000">
      <w:r>
        <w:t>Imagina un club de lectura en una pequeña ciudad como Córdoba, Argentina. Este club se reúne una vez al mes y elige un libro en inglés que todos los miembros leen durante el mes. Una vez que se encuentran, discuten el libro, comparten sus impresiones y analizan el vocabulario y las expresiones que no comprendieron. No solo mejora su comprensión lectora, sino que también fomenta un sentido de comunidad.</w:t>
      </w:r>
    </w:p>
    <w:p w14:paraId="00B5D31D" w14:textId="77777777" w:rsidR="003A7B9A" w:rsidRDefault="00000000">
      <w:r>
        <w:t>Los miembros del club, que van desde estudiantes universitarios hasta profesionales, han notado una mejora significativa en su habilidad para leer y comprender en inglés. La discusión en grupo permite abordar diferentes interpretaciones del texto, enriqueciendo la experiencia de lectura. Además, se motivan mutuamente a seguir leyendo y explorando nuevos géneros literarios.</w:t>
      </w:r>
    </w:p>
    <w:p w14:paraId="5A70BBB4" w14:textId="77777777" w:rsidR="003A7B9A" w:rsidRDefault="00000000">
      <w:r>
        <w:t>Este tipo de iniciativas puede ser replicado en cualquier lugar. Si no encuentras un club de lectura en tu área, considera la posibilidad de formar uno con amigos o compañeros de trabajo. La clave es crear un espacio donde el aprendizaje sea colectivo y divertido.</w:t>
      </w:r>
    </w:p>
    <w:p w14:paraId="31DDBCC3" w14:textId="77777777" w:rsidR="003A7B9A" w:rsidRDefault="00000000">
      <w:r>
        <w:t>## Checklist de acciones concretas</w:t>
      </w:r>
    </w:p>
    <w:p w14:paraId="229F5803" w14:textId="77777777" w:rsidR="003A7B9A" w:rsidRDefault="00000000">
      <w:r>
        <w:t>1. **Establece un tiempo diario para leer en inglés**: Dedica al menos 20 minutos al día a leer textos en inglés. Puedes elegir libros, artículos o blogs que te interesen.</w:t>
      </w:r>
    </w:p>
    <w:p w14:paraId="56003664" w14:textId="77777777" w:rsidR="003A7B9A" w:rsidRDefault="00000000">
      <w:r>
        <w:t>2. **Crea un diario de vocabulario**: Anota las palabras nuevas que encuentres durante tu lectura y busca su significado. Revisa este diario regularmente para reforzar tu aprendizaje.</w:t>
      </w:r>
    </w:p>
    <w:p w14:paraId="61338938" w14:textId="77777777" w:rsidR="003A7B9A" w:rsidRDefault="00000000">
      <w:r>
        <w:t>3. **Participa en un club de lectura**: Busca o forma un club de lectura en inglés. Esto no solo te motivará a leer más, sino que también te ofrecerá la oportunidad de discutir y reflexionar sobre lo que has leído.</w:t>
      </w:r>
    </w:p>
    <w:p w14:paraId="112422F5" w14:textId="77777777" w:rsidR="003A7B9A" w:rsidRDefault="00000000">
      <w:r>
        <w:t>## Acción Práctica</w:t>
      </w:r>
    </w:p>
    <w:p w14:paraId="325DBCEA" w14:textId="77777777" w:rsidR="003A7B9A" w:rsidRDefault="00000000">
      <w:r>
        <w:t>**Pasos para mejorar tu lectura y comprensión de textos en inglés:**</w:t>
      </w:r>
    </w:p>
    <w:p w14:paraId="5125216B" w14:textId="77777777" w:rsidR="003A7B9A" w:rsidRDefault="00000000">
      <w:r>
        <w:lastRenderedPageBreak/>
        <w:t>1. **Dedica tiempo a la lectura diaria**: Establece un horario específico para leer en inglés, aunque sea solo por 20 minutos. Esto ayudará a crear un hábito.</w:t>
      </w:r>
    </w:p>
    <w:p w14:paraId="187FD97E" w14:textId="77777777" w:rsidR="003A7B9A" w:rsidRDefault="00000000">
      <w:r>
        <w:t>2. **Usa materiales variados**: No te limites a un solo tipo de texto. Alterna entre novelas, artículos, revistas y blogs para diversificar tu vocabulario y estilo de escritura.</w:t>
      </w:r>
    </w:p>
    <w:p w14:paraId="7BC78585" w14:textId="77777777" w:rsidR="003A7B9A" w:rsidRDefault="00000000">
      <w:r>
        <w:t>3. **Reflexiona sobre lo que lees**: Después de cada lectura, tómate unos minutos para escribir un resumen y tus pensamientos. Esto no solo mejora tu comprensión, sino que también refuerza tu habilidad para escribir en inglés.</w:t>
      </w:r>
    </w:p>
    <w:p w14:paraId="305A3BD9" w14:textId="77777777" w:rsidR="003A7B9A" w:rsidRDefault="00000000">
      <w:r>
        <w:t>Al seguir estos pasos y aplicar las estrategias discutidas en este capítulo, verás un avance significativo en tu capacidad de lectura y comprensión del inglés. Recuerda que la práctica constante y la curiosidad son tus mejores aliados en este proceso. ¡Sigue adelante y disfruta de la aventura de aprender!</w:t>
      </w:r>
    </w:p>
    <w:p w14:paraId="10B6C97A" w14:textId="77777777" w:rsidR="003A7B9A" w:rsidRDefault="00000000">
      <w:pPr>
        <w:pStyle w:val="Heading1"/>
      </w:pPr>
      <w:bookmarkStart w:id="8" w:name="_Toc210740335"/>
      <w:r>
        <w:t>Chapter 8: **Escritura Efectiva en Inglés**</w:t>
      </w:r>
      <w:bookmarkEnd w:id="8"/>
    </w:p>
    <w:p w14:paraId="4F5C1866" w14:textId="77777777" w:rsidR="003A7B9A" w:rsidRDefault="00000000">
      <w:r>
        <w:t>## Escritura Efectiva en Inglés</w:t>
      </w:r>
    </w:p>
    <w:p w14:paraId="1B20DB0C" w14:textId="77777777" w:rsidR="003A7B9A" w:rsidRDefault="00000000">
      <w:r>
        <w:t>La escritura efectiva en inglés es una de las habilidades más valiosas que puedes desarrollar en tu camino hacia la fluidez. No solo te permite comunicar tus ideas de manera clara y coherente, sino que también refuerza tu comprensión del idioma y te ayuda a pensar en inglés. En este capítulo, exploraremos las claves para mejorar tu escritura, estrategias prácticas que puedes implementar y cómo establecer una rutina de escritura que te ayude a consolidar lo aprendido.</w:t>
      </w:r>
    </w:p>
    <w:p w14:paraId="5680149B" w14:textId="77777777" w:rsidR="003A7B9A" w:rsidRDefault="00000000">
      <w:r>
        <w:t>### La Importancia de la Escritura en el Aprendizaje del Inglés</w:t>
      </w:r>
    </w:p>
    <w:p w14:paraId="0AA34F76" w14:textId="77777777" w:rsidR="003A7B9A" w:rsidRDefault="00000000">
      <w:r>
        <w:t>Escribir en inglés no es solo una cuestión de poner palabras en una página; es un proceso que involucra la organización de tus pensamientos, la construcción de argumentos y la expresión de emociones. Al practicar la escritura, no solo mejoras tu capacidad para comunicarte, sino que también refuerzas tu conocimiento del vocabulario y la gramática.</w:t>
      </w:r>
    </w:p>
    <w:p w14:paraId="362C0A7B" w14:textId="77777777" w:rsidR="003A7B9A" w:rsidRDefault="00000000">
      <w:r>
        <w:t>Por ejemplo, cuando escribes un diario en inglés, no solo estás practicando la lengua, sino que también estás reflexionando sobre tus experiencias diarias. Esto te ayuda a internalizar estructuras gramaticales y nuevas palabras, facilitando su uso en el habla. Además, escribir te permite explorar diferentes estilos y tonos, lo que es esencial si deseas adaptarte a diversas situaciones comunicativas.</w:t>
      </w:r>
    </w:p>
    <w:p w14:paraId="529AD564" w14:textId="77777777" w:rsidR="003A7B9A" w:rsidRDefault="00000000">
      <w:r>
        <w:t>### Estrategias para Mejorar Tu Escritura</w:t>
      </w:r>
    </w:p>
    <w:p w14:paraId="18F94CD3" w14:textId="77777777" w:rsidR="003A7B9A" w:rsidRDefault="00000000">
      <w:r>
        <w:t>1. **Lee para Escribir Mejor**</w:t>
      </w:r>
    </w:p>
    <w:p w14:paraId="2F04F8EB" w14:textId="77777777" w:rsidR="003A7B9A" w:rsidRDefault="00000000">
      <w:r>
        <w:t xml:space="preserve">Una de las mejores maneras de mejorar tu escritura es leer mucho. La lectura te expone a diferentes estilos, vocabulario y estructuras de oración. Cuando lees en inglés, prestas atención a cómo los autores construyen sus frases y desarrollan sus ideas. Toma notas de </w:t>
      </w:r>
      <w:r>
        <w:lastRenderedPageBreak/>
        <w:t>frases que te parezcan efectivas o interesantes y trata de incorporarlas en tu propia escritura.</w:t>
      </w:r>
    </w:p>
    <w:p w14:paraId="6CCE2709" w14:textId="77777777" w:rsidR="003A7B9A" w:rsidRDefault="00000000">
      <w:r>
        <w:t>Por ejemplo, si estás leyendo un artículo sobre el medio ambiente, observa cómo el autor presenta sus argumentos. ¿Utiliza estadísticas para respaldar sus afirmaciones? ¿Cómo conecta sus ideas? Al analizar estos aspectos, podrás adoptar técnicas que enriquecerán tu propio estilo de escritura.</w:t>
      </w:r>
    </w:p>
    <w:p w14:paraId="3BBC720A" w14:textId="77777777" w:rsidR="003A7B9A" w:rsidRDefault="00000000">
      <w:r>
        <w:t>2. **Escribe Regularmente**</w:t>
      </w:r>
    </w:p>
    <w:p w14:paraId="476FC785" w14:textId="77777777" w:rsidR="003A7B9A" w:rsidRDefault="00000000">
      <w:r>
        <w:t>Establecer una rutina de escritura es fundamental para mejorar tus habilidades. Dedica unos minutos cada día a escribir en inglés. Puede ser un diario personal, un ensayo, o incluso publicaciones en redes sociales. La clave es ser constante. No te preocupes demasiado por la calidad al principio; enfócate en la cantidad y en expresar tus pensamientos.</w:t>
      </w:r>
    </w:p>
    <w:p w14:paraId="264603A6" w14:textId="77777777" w:rsidR="003A7B9A" w:rsidRDefault="00000000">
      <w:r>
        <w:t>Podrías empezar con algo tan simple como describir tu día, tus planes o tus opiniones sobre un tema que te interese. Con el tiempo, podrás ir incorporando elementos más complejos como la argumentación o el análisis crítico.</w:t>
      </w:r>
    </w:p>
    <w:p w14:paraId="6706B1F9" w14:textId="77777777" w:rsidR="003A7B9A" w:rsidRDefault="00000000">
      <w:r>
        <w:t>3. **Solicita Retroalimentación**</w:t>
      </w:r>
    </w:p>
    <w:p w14:paraId="06E67FEB" w14:textId="77777777" w:rsidR="003A7B9A" w:rsidRDefault="00000000">
      <w:r>
        <w:t>La retroalimentación es esencial para el crecimiento. Comparte tus escritos con amigos que hablen inglés o únete a grupos de escritura donde puedas recibir comentarios constructivos. A veces, un par de ojos frescos pueden detectar errores que tú no ves y ofrecerte sugerencias valiosas.</w:t>
      </w:r>
    </w:p>
    <w:p w14:paraId="53C60168" w14:textId="77777777" w:rsidR="003A7B9A" w:rsidRDefault="00000000">
      <w:r>
        <w:t>Por ejemplo, si participas en un grupo de intercambio de idiomas, puedes enviar un texto y pedir a tus compañeros que te digan qué partes les resultaron claras y cuáles no. Esto no solo mejora tu escritura, sino que también te ayuda a entender cómo los hablantes nativos perciben tu uso del idioma.</w:t>
      </w:r>
    </w:p>
    <w:p w14:paraId="6E30E4F8" w14:textId="77777777" w:rsidR="003A7B9A" w:rsidRDefault="00000000">
      <w:r>
        <w:t>### Ejercicio Práctico: Escribir un Ensayo Corto</w:t>
      </w:r>
    </w:p>
    <w:p w14:paraId="64CCF767" w14:textId="77777777" w:rsidR="003A7B9A" w:rsidRDefault="00000000">
      <w:r>
        <w:t>Una excelente manera de poner en práctica lo aprendido es escribir un ensayo corto sobre un tema que te apasione. Aquí hay un paso a paso para guiarte:</w:t>
      </w:r>
    </w:p>
    <w:p w14:paraId="263C0742" w14:textId="77777777" w:rsidR="003A7B9A" w:rsidRDefault="00000000">
      <w:r>
        <w:t>1. **Elige un tema** que te interese. Puede ser algo relacionado con tus hobbies, una opinión sobre un problema social o una experiencia personal que desees compartir.</w:t>
      </w:r>
      <w:r>
        <w:br/>
        <w:t xml:space="preserve">   </w:t>
      </w:r>
      <w:r>
        <w:br/>
        <w:t>2. **Estructura tu ensayo**. Un ensayo típico incluye una introducción, un desarrollo y una conclusión. En la introducción, presenta tu tema y tu tesis. En el desarrollo, expón tus argumentos y proporciona ejemplos. En la conclusión, resume tus puntos y ofrece una reflexión final.</w:t>
      </w:r>
    </w:p>
    <w:p w14:paraId="67EF2479" w14:textId="77777777" w:rsidR="003A7B9A" w:rsidRDefault="00000000">
      <w:r>
        <w:lastRenderedPageBreak/>
        <w:t>3. **Revisa y edita**. Una vez que hayas terminado, tómate un tiempo para revisar tu texto. Busca errores gramaticales, de puntuación y de estilo. Si es posible, pide a alguien más que lo lea y te dé su opinión.</w:t>
      </w:r>
    </w:p>
    <w:p w14:paraId="5C572A52" w14:textId="77777777" w:rsidR="003A7B9A" w:rsidRDefault="00000000">
      <w:r>
        <w:t>### Estableciendo Hábitos de Escritura</w:t>
      </w:r>
    </w:p>
    <w:p w14:paraId="16FF6901" w14:textId="77777777" w:rsidR="003A7B9A" w:rsidRDefault="00000000">
      <w:r>
        <w:t>La creación de hábitos de escritura es fundamental para garantizar que tu práctica sea efectiva y sostenible. Aquí hay algunas sugerencias para ayudarte a desarrollar una rutina:</w:t>
      </w:r>
    </w:p>
    <w:p w14:paraId="5F6BFD57" w14:textId="77777777" w:rsidR="003A7B9A" w:rsidRDefault="00000000">
      <w:r>
        <w:t>1. **Define un espacio y un tiempo**: Elige un lugar tranquilo donde puedas concentrarte y establece un horario fijo para escribir. Puede ser por la mañana antes de comenzar el día o por la noche antes de dormir.</w:t>
      </w:r>
    </w:p>
    <w:p w14:paraId="4CE2D25D" w14:textId="77777777" w:rsidR="003A7B9A" w:rsidRDefault="00000000">
      <w:r>
        <w:t>2. **Usa herramientas digitales**: Existen numerosas aplicaciones y plataformas que pueden ayudarte a escribir y organizar tus textos. Herramientas como Google Docs te permiten acceder a tu trabajo desde cualquier lugar y colaborar con otros. Además, plataformas como Grammarly pueden ayudarte a corregir errores mientras escribes.</w:t>
      </w:r>
    </w:p>
    <w:p w14:paraId="34AD18DF" w14:textId="77777777" w:rsidR="003A7B9A" w:rsidRDefault="00000000">
      <w:r>
        <w:t>3. **Incorpora la escritura en tu vida diaria**: Busca oportunidades para escribir en inglés todos los días. Esto puede incluir redactar correos electrónicos, participar en foros en línea o incluso comentar en publicaciones de redes sociales.</w:t>
      </w:r>
    </w:p>
    <w:p w14:paraId="6F9FE9BE" w14:textId="77777777" w:rsidR="003A7B9A" w:rsidRDefault="00000000">
      <w:r>
        <w:t>### Estudio de Caso: El Grupo de Escritura de la Universidad</w:t>
      </w:r>
    </w:p>
    <w:p w14:paraId="64D709D8" w14:textId="77777777" w:rsidR="003A7B9A" w:rsidRDefault="00000000">
      <w:r>
        <w:t>Un ejemplo local que ilustra la importancia de la escritura efectiva es el grupo de escritura de la Universidad de XYZ. Este grupo, formado por estudiantes de diferentes carreras, se reúne semanalmente para intercambiar escritos y recibir retroalimentación. Al principio, muchos miembros se sentían inseguros sobre sus habilidades de escritura, pero con el tiempo, han mejorado significativamente.</w:t>
      </w:r>
    </w:p>
    <w:p w14:paraId="28A18BFF" w14:textId="77777777" w:rsidR="003A7B9A" w:rsidRDefault="00000000">
      <w:r>
        <w:t>Los participantes comparten historias sobre cómo la práctica regular y la retroalimentación han transformado su confianza en la escritura. Algunos incluso han publicado artículos en revistas universitarias y blogs, atribuyendo su éxito a las habilidades que desarrollaron en el grupo. Esta experiencia demuestra que la escritura no solo es una habilidad individual, sino que también puede ser un esfuerzo colaborativo que enriquece a todos los involucrados.</w:t>
      </w:r>
    </w:p>
    <w:p w14:paraId="58847806" w14:textId="77777777" w:rsidR="003A7B9A" w:rsidRDefault="00000000">
      <w:r>
        <w:t>### Checklist: Acciones Concretas para Mejorar Tu Escritura</w:t>
      </w:r>
    </w:p>
    <w:p w14:paraId="6CFD5578" w14:textId="77777777" w:rsidR="003A7B9A" w:rsidRDefault="00000000">
      <w:r>
        <w:t>1. **Dedica al menos 15 minutos al día a escribir en inglés**: Haz de la escritura un hábito diario, ya sea que elijas un diario, un blog o cualquier otro formato que te interese.</w:t>
      </w:r>
    </w:p>
    <w:p w14:paraId="4DC4CDE3" w14:textId="77777777" w:rsidR="003A7B9A" w:rsidRDefault="00000000">
      <w:r>
        <w:t>2. **Participa en un grupo de escritura o intercambio de idiomas**: Encuentra una comunidad donde puedas compartir tus escritos y recibir retroalimentación.</w:t>
      </w:r>
    </w:p>
    <w:p w14:paraId="121B4985" w14:textId="77777777" w:rsidR="003A7B9A" w:rsidRDefault="00000000">
      <w:r>
        <w:lastRenderedPageBreak/>
        <w:t>3. **Lee y analiza diferentes tipos de textos en inglés**: Esto te ayudará a ampliar tu vocabulario y a entender diferentes estilos de escritura que puedes incorporar en tu propia práctica.</w:t>
      </w:r>
    </w:p>
    <w:p w14:paraId="3BE034CE" w14:textId="77777777" w:rsidR="003A7B9A" w:rsidRDefault="00000000">
      <w:r>
        <w:t>### Acción Práctica</w:t>
      </w:r>
    </w:p>
    <w:p w14:paraId="2356933C" w14:textId="77777777" w:rsidR="003A7B9A" w:rsidRDefault="00000000">
      <w:r>
        <w:t>**Pasos para establecer una rutina de escritura efectiva:**</w:t>
      </w:r>
    </w:p>
    <w:p w14:paraId="4B5B3AD0" w14:textId="77777777" w:rsidR="003A7B9A" w:rsidRDefault="00000000">
      <w:r>
        <w:t>1. **Establece un horario fijo**: Elige un momento específico del día para escribir y respétalo todos los días.</w:t>
      </w:r>
    </w:p>
    <w:p w14:paraId="05EC2B7C" w14:textId="77777777" w:rsidR="003A7B9A" w:rsidRDefault="00000000">
      <w:r>
        <w:t>2. **Crea un espacio de escritura**: Designa un lugar tranquilo y cómodo donde puedas concentrarte y ser productivo.</w:t>
      </w:r>
    </w:p>
    <w:p w14:paraId="504CF96E" w14:textId="77777777" w:rsidR="003A7B9A" w:rsidRDefault="00000000">
      <w:r>
        <w:t>3. **Revisa tus escritos semanalmente**: Dedica tiempo a revisar lo que has escrito durante la semana y busca áreas de mejora.</w:t>
      </w:r>
    </w:p>
    <w:p w14:paraId="3409D272" w14:textId="77777777" w:rsidR="003A7B9A" w:rsidRDefault="00000000">
      <w:r>
        <w:t>Al finalizar este capítulo, ten en cuenta que la escritura es un viaje continuo. A medida que practiques y apliques estas estrategias, notarás un progreso en tu capacidad para comunicarte en inglés. La clave está en ser persistente y mantener una actitud abierta hacia el aprendizaje. ¡Sigue escribiendo y disfrutando del proceso!</w:t>
      </w:r>
    </w:p>
    <w:p w14:paraId="77DB1EF3" w14:textId="77777777" w:rsidR="003A7B9A" w:rsidRDefault="00000000">
      <w:pPr>
        <w:pStyle w:val="Heading1"/>
      </w:pPr>
      <w:bookmarkStart w:id="9" w:name="_Toc210740336"/>
      <w:r>
        <w:t>Conclusion</w:t>
      </w:r>
      <w:bookmarkEnd w:id="9"/>
    </w:p>
    <w:p w14:paraId="2C3F51AE" w14:textId="77777777" w:rsidR="003A7B9A" w:rsidRDefault="00000000">
      <w:r>
        <w:t>## Conclusión</w:t>
      </w:r>
    </w:p>
    <w:p w14:paraId="142D4E5D" w14:textId="77777777" w:rsidR="003A7B9A" w:rsidRDefault="00000000">
      <w:r>
        <w:t>Al llegar al final de este viaje de aprendizaje del inglés en 30 días, es natural sentir una mezcla de satisfacción y expectativa. Has recorrido un camino que te ha permitido adquirir herramientas valiosas y desarrollar hábitos que, con seguridad, te acompañarán en tu camino hacia la fluidez. Esta conclusión no es solo un cierre, sino un nuevo comienzo en tu aventura con el idioma. Aquí, consolidaremos todo lo aprendido y exploraremos cómo puedes seguir mejorando de manera efectiva.</w:t>
      </w:r>
    </w:p>
    <w:p w14:paraId="29240A92" w14:textId="77777777" w:rsidR="003A7B9A" w:rsidRDefault="00000000">
      <w:r>
        <w:t>### Reflexionando sobre el proceso</w:t>
      </w:r>
    </w:p>
    <w:p w14:paraId="66B65323" w14:textId="77777777" w:rsidR="003A7B9A" w:rsidRDefault="00000000">
      <w:r>
        <w:t>Aprender un nuevo idioma es como construir una casa: necesitas una base sólida para que todo lo que construyas encima sea duradero. Durante estos 30 días, has trabajado en esa base, desde la gramática y el vocabulario hasta la escritura y la conversación. Cada día, cada ejercicio y cada interacción te han acercado más a tu objetivo. Es fundamental reflexionar sobre lo que has logrado, así como sobre las áreas que aún necesitan atención.</w:t>
      </w:r>
    </w:p>
    <w:p w14:paraId="7BA04638" w14:textId="77777777" w:rsidR="003A7B9A" w:rsidRDefault="00000000">
      <w:r>
        <w:t xml:space="preserve">Imagina a Laura, una estudiante de español que decidió aprender inglés. Al principio, se sentía abrumada por la cantidad de información y las diferencias culturales. Sin embargo, al seguir un enfoque sistemático y al aplicar las estrategias que hemos discutido, comenzó a ver resultados significativos. Laura estableció un horario diario para practicar, se unió a un grupo de intercambio de idiomas y, sobre todo, se mantuvo motivada al recordar sus </w:t>
      </w:r>
      <w:r>
        <w:lastRenderedPageBreak/>
        <w:t>objetivos. Hoy, Laura no solo se siente cómoda hablando en inglés, sino que también ha hecho amigos de diferentes partes del mundo gracias a su habilidad en el idioma.</w:t>
      </w:r>
    </w:p>
    <w:p w14:paraId="4EB2D0BF" w14:textId="77777777" w:rsidR="003A7B9A" w:rsidRDefault="00000000">
      <w:r>
        <w:t>### La importancia de la práctica continua</w:t>
      </w:r>
    </w:p>
    <w:p w14:paraId="3CFF19B6" w14:textId="77777777" w:rsidR="003A7B9A" w:rsidRDefault="00000000">
      <w:r>
        <w:t>Una de las claves para el éxito en el aprendizaje de un idioma es la práctica constante. No se trata solo de dedicar tiempo en los 30 días iniciales, sino de integrar el inglés en tu vida diaria. Esto puede incluir ver películas en inglés, leer libros, o escuchar podcasts. Cuanto más expuesto estés al idioma, más natural se volverá tu uso de él.</w:t>
      </w:r>
    </w:p>
    <w:p w14:paraId="218A2B4B" w14:textId="77777777" w:rsidR="003A7B9A" w:rsidRDefault="00000000">
      <w:r>
        <w:t>Para garantizar que sigas practicando, establece metas a corto y largo plazo. Por ejemplo, puedes proponerte leer un libro en inglés en un mes o mantener conversaciones semanales con hablantes nativos. Recuerda que el aprendizaje es un proceso continuo, y cada pequeña acción cuenta. Cada vez que te enfrentas a un desafío, tienes la oportunidad de crecer y mejorar.</w:t>
      </w:r>
    </w:p>
    <w:p w14:paraId="4CAB9D5C" w14:textId="77777777" w:rsidR="003A7B9A" w:rsidRDefault="00000000">
      <w:r>
        <w:t>### Construyendo una rutina efectiva</w:t>
      </w:r>
    </w:p>
    <w:p w14:paraId="6EC0A657" w14:textId="77777777" w:rsidR="003A7B9A" w:rsidRDefault="00000000">
      <w:r>
        <w:t>Como mencionamos en el capítulo anterior, una rutina bien estructurada es fundamental. A medida que continúas con tu aprendizaje, asegúrate de que tu rutina incluya diversas actividades que aborden todas las habilidades del idioma: escuchar, hablar, leer y escribir.</w:t>
      </w:r>
    </w:p>
    <w:p w14:paraId="6FBA423A" w14:textId="77777777" w:rsidR="003A7B9A" w:rsidRDefault="00000000">
      <w:r>
        <w:t>Crea un horario semanal que te permita equilibrar estas actividades. Por ejemplo, puedes dedicar lunes y miércoles a la escritura, martes y jueves a la conversación, y usar el fin de semana para la lectura y la escucha. La clave está en ser flexible y adaptar la rutina según tus necesidades y progreso.</w:t>
      </w:r>
    </w:p>
    <w:p w14:paraId="578B9731" w14:textId="77777777" w:rsidR="003A7B9A" w:rsidRDefault="00000000">
      <w:r>
        <w:t>### Checklist de acciones concretas</w:t>
      </w:r>
    </w:p>
    <w:p w14:paraId="213410D7" w14:textId="77777777" w:rsidR="003A7B9A" w:rsidRDefault="00000000">
      <w:r>
        <w:t>Para ayudarte a mantenerte en el camino correcto, aquí tienes una lista de 3 acciones concretas que puedes implementar de inmediato:</w:t>
      </w:r>
    </w:p>
    <w:p w14:paraId="6576BA01" w14:textId="77777777" w:rsidR="003A7B9A" w:rsidRDefault="00000000">
      <w:r>
        <w:t>1. **Establecer metas claras**: Define qué quieres lograr con tu inglés en los próximos tres meses. Escribir tus metas te ayudará a mantenerte enfocado y motivado.</w:t>
      </w:r>
      <w:r>
        <w:br/>
        <w:t>2. **Buscar un compañero de práctica**: Encuentra a alguien con quien puedas practicar regularmente. Esto no solo mejora tu habilidad, sino que también te proporciona un sistema de apoyo.</w:t>
      </w:r>
      <w:r>
        <w:br/>
        <w:t>3. **Dedicar tiempo a la autoevaluación**: Una vez al mes, revisa tu progreso. Pregúntate qué has aprendido, qué te ha costado y qué te gustaría mejorar. Esto te permitirá ajustar tu enfoque y seguir avanzando.</w:t>
      </w:r>
    </w:p>
    <w:p w14:paraId="16CAB785" w14:textId="77777777" w:rsidR="003A7B9A" w:rsidRDefault="00000000">
      <w:r>
        <w:t>### Acción Práctica</w:t>
      </w:r>
    </w:p>
    <w:p w14:paraId="79EF2628" w14:textId="77777777" w:rsidR="003A7B9A" w:rsidRDefault="00000000">
      <w:r>
        <w:t>**Pasos para seguir mejorando tu inglés:**</w:t>
      </w:r>
    </w:p>
    <w:p w14:paraId="6697B940" w14:textId="77777777" w:rsidR="003A7B9A" w:rsidRDefault="00000000">
      <w:r>
        <w:t>1. **Establece metas mensuales**: Define qué áreas del idioma deseas mejorar cada mes.</w:t>
      </w:r>
      <w:r>
        <w:br/>
        <w:t xml:space="preserve">2. **Conéctate con hablantes nativos**: Usa plataformas en línea o grupos locales para </w:t>
      </w:r>
      <w:r>
        <w:lastRenderedPageBreak/>
        <w:t>hablar con nativos.</w:t>
      </w:r>
      <w:r>
        <w:br/>
        <w:t>3. **Incorpora el inglés en tu día a día**: Escucha música, ve programas de televisión o lee libros en inglés regularmente.</w:t>
      </w:r>
    </w:p>
    <w:p w14:paraId="65AABBAB" w14:textId="26965FAD" w:rsidR="003D61C1" w:rsidRDefault="00000000">
      <w:r>
        <w:t xml:space="preserve">En conclusión, el aprendizaje del inglés es un viaje emocionante que no termina aquí. Con las herramientas y hábitos que has desarrollado en este libro, estás en una excelente posición para continuar mejorando. Recuerda que cada esfuerzo cuenta y que la clave del éxito es la constancia. ¡Sigue adelante y disfruta del proceso de </w:t>
      </w:r>
      <w:proofErr w:type="spellStart"/>
      <w:r>
        <w:t>aprender</w:t>
      </w:r>
      <w:proofErr w:type="spellEnd"/>
      <w:r>
        <w:t xml:space="preserve"> un nuevo </w:t>
      </w:r>
      <w:proofErr w:type="spellStart"/>
      <w:r>
        <w:t>idioma</w:t>
      </w:r>
      <w:proofErr w:type="spellEnd"/>
      <w:r>
        <w:t>!</w:t>
      </w:r>
    </w:p>
    <w:p w14:paraId="71E138AD" w14:textId="77777777" w:rsidR="003D61C1" w:rsidRDefault="003D61C1">
      <w:r>
        <w:br w:type="page"/>
      </w:r>
    </w:p>
    <w:p w14:paraId="34FE72F5" w14:textId="77777777" w:rsidR="003D61C1" w:rsidRPr="0064623C" w:rsidRDefault="003D61C1" w:rsidP="003D61C1">
      <w:pPr>
        <w:pStyle w:val="Heading1"/>
      </w:pPr>
      <w:bookmarkStart w:id="10" w:name="_Toc210740337"/>
      <w:r w:rsidRPr="0064623C">
        <w:rPr>
          <w:rFonts w:ascii="Segoe UI Emoji" w:hAnsi="Segoe UI Emoji" w:cs="Segoe UI Emoji"/>
        </w:rPr>
        <w:lastRenderedPageBreak/>
        <w:t>📚</w:t>
      </w:r>
      <w:r w:rsidRPr="0064623C">
        <w:t xml:space="preserve"> </w:t>
      </w:r>
      <w:proofErr w:type="spellStart"/>
      <w:r w:rsidRPr="0064623C">
        <w:t>Colección</w:t>
      </w:r>
      <w:proofErr w:type="spellEnd"/>
      <w:r w:rsidRPr="0064623C">
        <w:t xml:space="preserve"> "Inglés </w:t>
      </w:r>
      <w:proofErr w:type="spellStart"/>
      <w:r w:rsidRPr="0064623C">
        <w:t>en</w:t>
      </w:r>
      <w:proofErr w:type="spellEnd"/>
      <w:r w:rsidRPr="0064623C">
        <w:t xml:space="preserve"> 30 Días"</w:t>
      </w:r>
      <w:bookmarkEnd w:id="10"/>
    </w:p>
    <w:p w14:paraId="208CEDE2" w14:textId="77777777" w:rsidR="003D61C1" w:rsidRPr="0064623C" w:rsidRDefault="003D61C1" w:rsidP="003D61C1">
      <w:r w:rsidRPr="0064623C">
        <w:t xml:space="preserve">Descubre </w:t>
      </w:r>
      <w:proofErr w:type="spellStart"/>
      <w:r w:rsidRPr="0064623C">
        <w:t>todos</w:t>
      </w:r>
      <w:proofErr w:type="spellEnd"/>
      <w:r w:rsidRPr="0064623C">
        <w:t xml:space="preserve"> </w:t>
      </w:r>
      <w:proofErr w:type="spellStart"/>
      <w:r w:rsidRPr="0064623C">
        <w:t>los</w:t>
      </w:r>
      <w:proofErr w:type="spellEnd"/>
      <w:r w:rsidRPr="0064623C">
        <w:t xml:space="preserve"> </w:t>
      </w:r>
      <w:proofErr w:type="spellStart"/>
      <w:r w:rsidRPr="0064623C">
        <w:t>libros</w:t>
      </w:r>
      <w:proofErr w:type="spellEnd"/>
      <w:r w:rsidRPr="0064623C">
        <w:t xml:space="preserve"> de la </w:t>
      </w:r>
      <w:proofErr w:type="spellStart"/>
      <w:r w:rsidRPr="0064623C">
        <w:t>serie</w:t>
      </w:r>
      <w:proofErr w:type="spellEnd"/>
      <w:r w:rsidRPr="0064623C">
        <w:t xml:space="preserve"> y </w:t>
      </w:r>
      <w:proofErr w:type="spellStart"/>
      <w:r w:rsidRPr="0064623C">
        <w:t>mejora</w:t>
      </w:r>
      <w:proofErr w:type="spellEnd"/>
      <w:r w:rsidRPr="0064623C">
        <w:t xml:space="preserve"> </w:t>
      </w:r>
      <w:proofErr w:type="spellStart"/>
      <w:r w:rsidRPr="0064623C">
        <w:t>tu</w:t>
      </w:r>
      <w:proofErr w:type="spellEnd"/>
      <w:r w:rsidRPr="0064623C">
        <w:t xml:space="preserve"> </w:t>
      </w:r>
      <w:proofErr w:type="spellStart"/>
      <w:r w:rsidRPr="0064623C">
        <w:t>inglés</w:t>
      </w:r>
      <w:proofErr w:type="spellEnd"/>
      <w:r w:rsidRPr="0064623C">
        <w:t xml:space="preserve"> paso a paso:</w:t>
      </w:r>
    </w:p>
    <w:p w14:paraId="598EB883" w14:textId="77777777" w:rsidR="003D61C1" w:rsidRPr="0064623C" w:rsidRDefault="003D61C1" w:rsidP="003D61C1">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1</w:t>
      </w:r>
      <w:r w:rsidRPr="0064623C">
        <w:t xml:space="preserve">: </w:t>
      </w:r>
      <w:proofErr w:type="spellStart"/>
      <w:r w:rsidRPr="0064623C">
        <w:t>Gramática</w:t>
      </w:r>
      <w:proofErr w:type="spellEnd"/>
      <w:r w:rsidRPr="0064623C">
        <w:t xml:space="preserve"> esencial paso a paso para </w:t>
      </w:r>
      <w:proofErr w:type="spellStart"/>
      <w:r w:rsidRPr="0064623C">
        <w:t>principiantes</w:t>
      </w:r>
      <w:proofErr w:type="spellEnd"/>
    </w:p>
    <w:p w14:paraId="53496962" w14:textId="77777777" w:rsidR="003D61C1" w:rsidRPr="0064623C" w:rsidRDefault="003D61C1" w:rsidP="003D61C1">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2</w:t>
      </w:r>
      <w:r w:rsidRPr="0064623C">
        <w:t xml:space="preserve">: </w:t>
      </w:r>
      <w:proofErr w:type="spellStart"/>
      <w:r w:rsidRPr="0064623C">
        <w:t>Vocabulario</w:t>
      </w:r>
      <w:proofErr w:type="spellEnd"/>
      <w:r w:rsidRPr="0064623C">
        <w:t xml:space="preserve"> esencial para </w:t>
      </w:r>
      <w:proofErr w:type="spellStart"/>
      <w:r w:rsidRPr="0064623C">
        <w:t>el</w:t>
      </w:r>
      <w:proofErr w:type="spellEnd"/>
      <w:r w:rsidRPr="0064623C">
        <w:t xml:space="preserve"> día a día</w:t>
      </w:r>
    </w:p>
    <w:p w14:paraId="425CAEBE" w14:textId="77777777" w:rsidR="003D61C1" w:rsidRPr="0064623C" w:rsidRDefault="003D61C1" w:rsidP="003D61C1">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3</w:t>
      </w:r>
      <w:r w:rsidRPr="0064623C">
        <w:t xml:space="preserve">: </w:t>
      </w:r>
      <w:proofErr w:type="spellStart"/>
      <w:r w:rsidRPr="0064623C">
        <w:t>Pronunciación</w:t>
      </w:r>
      <w:proofErr w:type="spellEnd"/>
      <w:r w:rsidRPr="0064623C">
        <w:t xml:space="preserve"> y </w:t>
      </w:r>
      <w:proofErr w:type="spellStart"/>
      <w:r w:rsidRPr="0064623C">
        <w:t>acento</w:t>
      </w:r>
      <w:proofErr w:type="spellEnd"/>
      <w:r w:rsidRPr="0064623C">
        <w:t xml:space="preserve"> natural</w:t>
      </w:r>
    </w:p>
    <w:p w14:paraId="78A87634" w14:textId="77777777" w:rsidR="003D61C1" w:rsidRPr="0064623C" w:rsidRDefault="003D61C1" w:rsidP="003D61C1">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4</w:t>
      </w:r>
      <w:r w:rsidRPr="0064623C">
        <w:t xml:space="preserve">: </w:t>
      </w:r>
      <w:proofErr w:type="spellStart"/>
      <w:r w:rsidRPr="0064623C">
        <w:t>Conversaciones</w:t>
      </w:r>
      <w:proofErr w:type="spellEnd"/>
      <w:r w:rsidRPr="0064623C">
        <w:t xml:space="preserve"> </w:t>
      </w:r>
      <w:proofErr w:type="spellStart"/>
      <w:r w:rsidRPr="0064623C">
        <w:t>cotidianas</w:t>
      </w:r>
      <w:proofErr w:type="spellEnd"/>
      <w:r w:rsidRPr="0064623C">
        <w:t xml:space="preserve"> para </w:t>
      </w:r>
      <w:proofErr w:type="spellStart"/>
      <w:r w:rsidRPr="0064623C">
        <w:t>hablar</w:t>
      </w:r>
      <w:proofErr w:type="spellEnd"/>
      <w:r w:rsidRPr="0064623C">
        <w:t xml:space="preserve"> con </w:t>
      </w:r>
      <w:proofErr w:type="spellStart"/>
      <w:r w:rsidRPr="0064623C">
        <w:t>fluidez</w:t>
      </w:r>
      <w:proofErr w:type="spellEnd"/>
    </w:p>
    <w:p w14:paraId="71CB9828" w14:textId="77777777" w:rsidR="003D61C1" w:rsidRPr="0064623C" w:rsidRDefault="003D61C1" w:rsidP="003D61C1">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5</w:t>
      </w:r>
      <w:r w:rsidRPr="0064623C">
        <w:t xml:space="preserve">: Listening Challenge – </w:t>
      </w:r>
      <w:proofErr w:type="spellStart"/>
      <w:r w:rsidRPr="0064623C">
        <w:t>Entrena</w:t>
      </w:r>
      <w:proofErr w:type="spellEnd"/>
      <w:r w:rsidRPr="0064623C">
        <w:t xml:space="preserve"> </w:t>
      </w:r>
      <w:proofErr w:type="spellStart"/>
      <w:r w:rsidRPr="0064623C">
        <w:t>tu</w:t>
      </w:r>
      <w:proofErr w:type="spellEnd"/>
      <w:r w:rsidRPr="0064623C">
        <w:t xml:space="preserve"> </w:t>
      </w:r>
      <w:proofErr w:type="spellStart"/>
      <w:r w:rsidRPr="0064623C">
        <w:t>oído</w:t>
      </w:r>
      <w:proofErr w:type="spellEnd"/>
    </w:p>
    <w:p w14:paraId="2A992CB2" w14:textId="77777777" w:rsidR="003D61C1" w:rsidRPr="0064623C" w:rsidRDefault="003D61C1" w:rsidP="003D61C1">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6</w:t>
      </w:r>
      <w:r w:rsidRPr="0064623C">
        <w:t xml:space="preserve">: Writing Challenge – Escribe </w:t>
      </w:r>
      <w:proofErr w:type="spellStart"/>
      <w:r w:rsidRPr="0064623C">
        <w:t>como</w:t>
      </w:r>
      <w:proofErr w:type="spellEnd"/>
      <w:r w:rsidRPr="0064623C">
        <w:t xml:space="preserve"> un </w:t>
      </w:r>
      <w:proofErr w:type="spellStart"/>
      <w:r w:rsidRPr="0064623C">
        <w:t>nativo</w:t>
      </w:r>
      <w:proofErr w:type="spellEnd"/>
    </w:p>
    <w:p w14:paraId="51546D5F" w14:textId="77777777" w:rsidR="003D61C1" w:rsidRPr="0064623C" w:rsidRDefault="003D61C1" w:rsidP="003D61C1">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7</w:t>
      </w:r>
      <w:r w:rsidRPr="0064623C">
        <w:t xml:space="preserve">: Reading Boost – </w:t>
      </w:r>
      <w:proofErr w:type="spellStart"/>
      <w:r w:rsidRPr="0064623C">
        <w:t>Comprensión</w:t>
      </w:r>
      <w:proofErr w:type="spellEnd"/>
      <w:r w:rsidRPr="0064623C">
        <w:t xml:space="preserve"> </w:t>
      </w:r>
      <w:proofErr w:type="spellStart"/>
      <w:r w:rsidRPr="0064623C">
        <w:t>lectora</w:t>
      </w:r>
      <w:proofErr w:type="spellEnd"/>
      <w:r w:rsidRPr="0064623C">
        <w:t xml:space="preserve"> </w:t>
      </w:r>
      <w:proofErr w:type="spellStart"/>
      <w:r w:rsidRPr="0064623C">
        <w:t>fácil</w:t>
      </w:r>
      <w:proofErr w:type="spellEnd"/>
      <w:r w:rsidRPr="0064623C">
        <w:t xml:space="preserve"> y </w:t>
      </w:r>
      <w:proofErr w:type="spellStart"/>
      <w:r w:rsidRPr="0064623C">
        <w:t>divertida</w:t>
      </w:r>
      <w:proofErr w:type="spellEnd"/>
    </w:p>
    <w:p w14:paraId="2EF4C502" w14:textId="77777777" w:rsidR="003D61C1" w:rsidRPr="0064623C" w:rsidRDefault="003D61C1" w:rsidP="003D61C1">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8</w:t>
      </w:r>
      <w:r w:rsidRPr="0064623C">
        <w:t xml:space="preserve">: Phrasal Verbs y expresiones clave para </w:t>
      </w:r>
      <w:proofErr w:type="spellStart"/>
      <w:r w:rsidRPr="0064623C">
        <w:t>hablar</w:t>
      </w:r>
      <w:proofErr w:type="spellEnd"/>
      <w:r w:rsidRPr="0064623C">
        <w:t xml:space="preserve"> </w:t>
      </w:r>
      <w:proofErr w:type="spellStart"/>
      <w:r w:rsidRPr="0064623C">
        <w:t>como</w:t>
      </w:r>
      <w:proofErr w:type="spellEnd"/>
      <w:r w:rsidRPr="0064623C">
        <w:t xml:space="preserve"> un </w:t>
      </w:r>
      <w:proofErr w:type="spellStart"/>
      <w:r w:rsidRPr="0064623C">
        <w:t>nativo</w:t>
      </w:r>
      <w:proofErr w:type="spellEnd"/>
    </w:p>
    <w:p w14:paraId="7F369BFD" w14:textId="77777777" w:rsidR="003D61C1" w:rsidRPr="0064623C" w:rsidRDefault="003D61C1" w:rsidP="003D61C1">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9</w:t>
      </w:r>
      <w:r w:rsidRPr="0064623C">
        <w:t xml:space="preserve">: Inglés para </w:t>
      </w:r>
      <w:proofErr w:type="spellStart"/>
      <w:r w:rsidRPr="0064623C">
        <w:t>viajes</w:t>
      </w:r>
      <w:proofErr w:type="spellEnd"/>
      <w:r w:rsidRPr="0064623C">
        <w:t xml:space="preserve"> y </w:t>
      </w:r>
      <w:proofErr w:type="spellStart"/>
      <w:r w:rsidRPr="0064623C">
        <w:t>trabajo</w:t>
      </w:r>
      <w:proofErr w:type="spellEnd"/>
    </w:p>
    <w:p w14:paraId="6D0B36F0" w14:textId="77777777" w:rsidR="003D61C1" w:rsidRPr="0064623C" w:rsidRDefault="003D61C1" w:rsidP="003D61C1">
      <w:pPr>
        <w:numPr>
          <w:ilvl w:val="0"/>
          <w:numId w:val="10"/>
        </w:numPr>
      </w:pPr>
      <w:r w:rsidRPr="0064623C">
        <w:rPr>
          <w:b/>
          <w:bCs/>
        </w:rPr>
        <w:t xml:space="preserve">Inglés </w:t>
      </w:r>
      <w:proofErr w:type="spellStart"/>
      <w:r w:rsidRPr="0064623C">
        <w:rPr>
          <w:b/>
          <w:bCs/>
        </w:rPr>
        <w:t>en</w:t>
      </w:r>
      <w:proofErr w:type="spellEnd"/>
      <w:r w:rsidRPr="0064623C">
        <w:rPr>
          <w:b/>
          <w:bCs/>
        </w:rPr>
        <w:t xml:space="preserve"> 30 Días 10</w:t>
      </w:r>
      <w:r w:rsidRPr="0064623C">
        <w:t xml:space="preserve">: </w:t>
      </w:r>
      <w:proofErr w:type="spellStart"/>
      <w:r w:rsidRPr="0064623C">
        <w:t>Revisión</w:t>
      </w:r>
      <w:proofErr w:type="spellEnd"/>
      <w:r w:rsidRPr="0064623C">
        <w:t xml:space="preserve"> total y hábitos de </w:t>
      </w:r>
      <w:proofErr w:type="spellStart"/>
      <w:r w:rsidRPr="0064623C">
        <w:t>aprendizaje</w:t>
      </w:r>
      <w:proofErr w:type="spellEnd"/>
    </w:p>
    <w:p w14:paraId="6247831B" w14:textId="77777777" w:rsidR="003D61C1" w:rsidRPr="0064623C" w:rsidRDefault="003D61C1" w:rsidP="003D61C1">
      <w:r w:rsidRPr="0064623C">
        <w:pict w14:anchorId="684833F7">
          <v:rect id="_x0000_i1025" style="width:468pt;height:1.5pt" o:hralign="center" o:hrstd="t" o:hr="t" fillcolor="#a0a0a0" stroked="f"/>
        </w:pict>
      </w:r>
    </w:p>
    <w:p w14:paraId="6C7D8EA1" w14:textId="77777777" w:rsidR="003D61C1" w:rsidRPr="0064623C" w:rsidRDefault="003D61C1" w:rsidP="003D61C1">
      <w:r w:rsidRPr="0064623C">
        <w:t>¿</w:t>
      </w:r>
      <w:proofErr w:type="spellStart"/>
      <w:r w:rsidRPr="0064623C">
        <w:t>Te</w:t>
      </w:r>
      <w:proofErr w:type="spellEnd"/>
      <w:r w:rsidRPr="0064623C">
        <w:t xml:space="preserve"> </w:t>
      </w:r>
      <w:proofErr w:type="spellStart"/>
      <w:r w:rsidRPr="0064623C">
        <w:t>gustó</w:t>
      </w:r>
      <w:proofErr w:type="spellEnd"/>
      <w:r w:rsidRPr="0064623C">
        <w:t xml:space="preserve"> </w:t>
      </w:r>
      <w:proofErr w:type="spellStart"/>
      <w:r w:rsidRPr="0064623C">
        <w:t>este</w:t>
      </w:r>
      <w:proofErr w:type="spellEnd"/>
      <w:r w:rsidRPr="0064623C">
        <w:t xml:space="preserve"> </w:t>
      </w:r>
      <w:proofErr w:type="spellStart"/>
      <w:r w:rsidRPr="0064623C">
        <w:t>libro</w:t>
      </w:r>
      <w:proofErr w:type="spellEnd"/>
      <w:r w:rsidRPr="0064623C">
        <w:t xml:space="preserve">? ¡No </w:t>
      </w:r>
      <w:proofErr w:type="spellStart"/>
      <w:r w:rsidRPr="0064623C">
        <w:t>te</w:t>
      </w:r>
      <w:proofErr w:type="spellEnd"/>
      <w:r w:rsidRPr="0064623C">
        <w:t xml:space="preserve"> </w:t>
      </w:r>
      <w:proofErr w:type="spellStart"/>
      <w:r w:rsidRPr="0064623C">
        <w:t>pierdas</w:t>
      </w:r>
      <w:proofErr w:type="spellEnd"/>
      <w:r w:rsidRPr="0064623C">
        <w:t xml:space="preserve"> </w:t>
      </w:r>
      <w:proofErr w:type="spellStart"/>
      <w:r w:rsidRPr="0064623C">
        <w:t>los</w:t>
      </w:r>
      <w:proofErr w:type="spellEnd"/>
      <w:r w:rsidRPr="0064623C">
        <w:t xml:space="preserve"> </w:t>
      </w:r>
      <w:proofErr w:type="spellStart"/>
      <w:r w:rsidRPr="0064623C">
        <w:t>demás</w:t>
      </w:r>
      <w:proofErr w:type="spellEnd"/>
      <w:r w:rsidRPr="0064623C">
        <w:t xml:space="preserve"> </w:t>
      </w:r>
      <w:proofErr w:type="spellStart"/>
      <w:r w:rsidRPr="0064623C">
        <w:t>títulos</w:t>
      </w:r>
      <w:proofErr w:type="spellEnd"/>
      <w:r w:rsidRPr="0064623C">
        <w:t xml:space="preserve"> de la </w:t>
      </w:r>
      <w:proofErr w:type="spellStart"/>
      <w:r w:rsidRPr="0064623C">
        <w:t>serie</w:t>
      </w:r>
      <w:proofErr w:type="spellEnd"/>
      <w:r w:rsidRPr="0064623C">
        <w:t>!</w:t>
      </w:r>
      <w:r w:rsidRPr="0064623C">
        <w:br/>
        <w:t xml:space="preserve">Cada </w:t>
      </w:r>
      <w:proofErr w:type="spellStart"/>
      <w:r w:rsidRPr="0064623C">
        <w:t>libro</w:t>
      </w:r>
      <w:proofErr w:type="spellEnd"/>
      <w:r w:rsidRPr="0064623C">
        <w:t xml:space="preserve"> </w:t>
      </w:r>
      <w:proofErr w:type="spellStart"/>
      <w:r w:rsidRPr="0064623C">
        <w:t>está</w:t>
      </w:r>
      <w:proofErr w:type="spellEnd"/>
      <w:r w:rsidRPr="0064623C">
        <w:t xml:space="preserve"> </w:t>
      </w:r>
      <w:proofErr w:type="spellStart"/>
      <w:r w:rsidRPr="0064623C">
        <w:t>diseñado</w:t>
      </w:r>
      <w:proofErr w:type="spellEnd"/>
      <w:r w:rsidRPr="0064623C">
        <w:t xml:space="preserve"> para </w:t>
      </w:r>
      <w:proofErr w:type="spellStart"/>
      <w:r w:rsidRPr="0064623C">
        <w:t>ayudarte</w:t>
      </w:r>
      <w:proofErr w:type="spellEnd"/>
      <w:r w:rsidRPr="0064623C">
        <w:t xml:space="preserve"> a </w:t>
      </w:r>
      <w:proofErr w:type="spellStart"/>
      <w:r w:rsidRPr="0064623C">
        <w:t>mejorar</w:t>
      </w:r>
      <w:proofErr w:type="spellEnd"/>
      <w:r w:rsidRPr="0064623C">
        <w:t xml:space="preserve"> </w:t>
      </w:r>
      <w:proofErr w:type="spellStart"/>
      <w:r w:rsidRPr="0064623C">
        <w:t>una</w:t>
      </w:r>
      <w:proofErr w:type="spellEnd"/>
      <w:r w:rsidRPr="0064623C">
        <w:t xml:space="preserve"> </w:t>
      </w:r>
      <w:proofErr w:type="spellStart"/>
      <w:r w:rsidRPr="0064623C">
        <w:t>habilidad</w:t>
      </w:r>
      <w:proofErr w:type="spellEnd"/>
      <w:r w:rsidRPr="0064623C">
        <w:t xml:space="preserve"> clave </w:t>
      </w:r>
      <w:proofErr w:type="spellStart"/>
      <w:r w:rsidRPr="0064623C">
        <w:t>en</w:t>
      </w:r>
      <w:proofErr w:type="spellEnd"/>
      <w:r w:rsidRPr="0064623C">
        <w:t xml:space="preserve"> solo 30 días.</w:t>
      </w:r>
    </w:p>
    <w:p w14:paraId="27D59EF1" w14:textId="77777777" w:rsidR="003D61C1" w:rsidRPr="0064623C" w:rsidRDefault="003D61C1" w:rsidP="003D61C1">
      <w:r w:rsidRPr="0064623C">
        <w:br w:type="page"/>
      </w:r>
    </w:p>
    <w:p w14:paraId="493F3F1E" w14:textId="77777777" w:rsidR="003D61C1" w:rsidRPr="0064623C" w:rsidRDefault="003D61C1" w:rsidP="003D61C1">
      <w:pPr>
        <w:pStyle w:val="Heading1"/>
      </w:pPr>
      <w:bookmarkStart w:id="11" w:name="_Toc210740338"/>
      <w:proofErr w:type="spellStart"/>
      <w:r w:rsidRPr="0064623C">
        <w:lastRenderedPageBreak/>
        <w:t>Conéctate</w:t>
      </w:r>
      <w:proofErr w:type="spellEnd"/>
      <w:r w:rsidRPr="0064623C">
        <w:t xml:space="preserve"> con MICKY</w:t>
      </w:r>
      <w:bookmarkEnd w:id="11"/>
    </w:p>
    <w:p w14:paraId="1A654B40" w14:textId="77777777" w:rsidR="003D61C1" w:rsidRPr="0064623C" w:rsidRDefault="003D61C1" w:rsidP="003D61C1"/>
    <w:p w14:paraId="3B049890" w14:textId="77777777" w:rsidR="003D61C1" w:rsidRPr="0064623C" w:rsidRDefault="003D61C1" w:rsidP="003D61C1">
      <w:pPr>
        <w:rPr>
          <w:b/>
          <w:bCs/>
        </w:rPr>
      </w:pPr>
      <w:r w:rsidRPr="0064623C">
        <w:rPr>
          <w:rFonts w:ascii="Segoe UI Emoji" w:hAnsi="Segoe UI Emoji" w:cs="Segoe UI Emoji"/>
          <w:b/>
          <w:bCs/>
        </w:rPr>
        <w:t>📩</w:t>
      </w:r>
      <w:r w:rsidRPr="0064623C">
        <w:rPr>
          <w:b/>
          <w:bCs/>
        </w:rPr>
        <w:t xml:space="preserve"> </w:t>
      </w:r>
      <w:r w:rsidRPr="0064623C">
        <w:rPr>
          <w:b/>
          <w:bCs/>
          <w:u w:val="single"/>
        </w:rPr>
        <w:t>mickylibrary.contact@gmail.com</w:t>
      </w:r>
    </w:p>
    <w:p w14:paraId="3A5D9CA3" w14:textId="77777777" w:rsidR="003D61C1" w:rsidRPr="0064623C" w:rsidRDefault="003D61C1" w:rsidP="003D61C1"/>
    <w:p w14:paraId="10E7C5A7" w14:textId="77777777" w:rsidR="003A7B9A" w:rsidRDefault="003A7B9A"/>
    <w:sectPr w:rsidR="003A7B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5794D7A"/>
    <w:multiLevelType w:val="multilevel"/>
    <w:tmpl w:val="1DDE2D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85873332">
    <w:abstractNumId w:val="8"/>
  </w:num>
  <w:num w:numId="2" w16cid:durableId="733089828">
    <w:abstractNumId w:val="6"/>
  </w:num>
  <w:num w:numId="3" w16cid:durableId="1990472211">
    <w:abstractNumId w:val="5"/>
  </w:num>
  <w:num w:numId="4" w16cid:durableId="1327128711">
    <w:abstractNumId w:val="4"/>
  </w:num>
  <w:num w:numId="5" w16cid:durableId="889152303">
    <w:abstractNumId w:val="7"/>
  </w:num>
  <w:num w:numId="6" w16cid:durableId="2049645914">
    <w:abstractNumId w:val="3"/>
  </w:num>
  <w:num w:numId="7" w16cid:durableId="576785228">
    <w:abstractNumId w:val="2"/>
  </w:num>
  <w:num w:numId="8" w16cid:durableId="988484656">
    <w:abstractNumId w:val="1"/>
  </w:num>
  <w:num w:numId="9" w16cid:durableId="1490444655">
    <w:abstractNumId w:val="0"/>
  </w:num>
  <w:num w:numId="10" w16cid:durableId="151784216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7B9A"/>
    <w:rsid w:val="003D61C1"/>
    <w:rsid w:val="00AA1D8D"/>
    <w:rsid w:val="00B47730"/>
    <w:rsid w:val="00CB0664"/>
    <w:rsid w:val="00FC693F"/>
    <w:rsid w:val="00FD0F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CB72BF"/>
  <w14:defaultImageDpi w14:val="300"/>
  <w15:docId w15:val="{0F91F3A8-A74C-4246-BE2A-37A529264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D61C1"/>
    <w:pPr>
      <w:spacing w:after="100"/>
    </w:pPr>
  </w:style>
  <w:style w:type="character" w:styleId="Hyperlink">
    <w:name w:val="Hyperlink"/>
    <w:basedOn w:val="DefaultParagraphFont"/>
    <w:uiPriority w:val="99"/>
    <w:unhideWhenUsed/>
    <w:rsid w:val="003D61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10206</Words>
  <Characters>58180</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2</cp:revision>
  <dcterms:created xsi:type="dcterms:W3CDTF">2013-12-23T23:15:00Z</dcterms:created>
  <dcterms:modified xsi:type="dcterms:W3CDTF">2025-10-07T11:38:00Z</dcterms:modified>
  <cp:category/>
</cp:coreProperties>
</file>