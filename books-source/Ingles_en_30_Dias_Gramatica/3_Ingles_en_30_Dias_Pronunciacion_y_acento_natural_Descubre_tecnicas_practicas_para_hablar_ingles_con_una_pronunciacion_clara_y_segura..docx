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82CDB" w14:textId="77777777" w:rsidR="00D767A5" w:rsidRDefault="00000000">
      <w:pPr>
        <w:pStyle w:val="Title"/>
      </w:pPr>
      <w:r>
        <w:t>Inglés en 30 Días: Pronunciación y acento natural Descubre técnicas prácticas para hablar inglés con una pronunciación clara y segura.</w:t>
      </w:r>
    </w:p>
    <w:p w14:paraId="451DACCB" w14:textId="77777777" w:rsidR="00D767A5" w:rsidRDefault="00000000">
      <w:r>
        <w:t>By MICKY</w:t>
      </w:r>
      <w:r>
        <w:br/>
      </w:r>
    </w:p>
    <w:p w14:paraId="1E7ABC6B" w14:textId="77777777" w:rsidR="00D767A5" w:rsidRDefault="00000000">
      <w:r>
        <w:br w:type="page"/>
      </w:r>
    </w:p>
    <w:sdt>
      <w:sdtPr>
        <w:id w:val="84367536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BEDAF91" w14:textId="421328FB" w:rsidR="005D157C" w:rsidRDefault="005D157C">
          <w:pPr>
            <w:pStyle w:val="TOCHeading"/>
          </w:pPr>
          <w:r>
            <w:t>Contents</w:t>
          </w:r>
        </w:p>
        <w:p w14:paraId="1889B1DC" w14:textId="55194D6F" w:rsidR="005D157C" w:rsidRDefault="005D157C">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740081" w:history="1">
            <w:r w:rsidRPr="00036F45">
              <w:rPr>
                <w:rStyle w:val="Hyperlink"/>
                <w:noProof/>
              </w:rPr>
              <w:t>Introduction</w:t>
            </w:r>
            <w:r>
              <w:rPr>
                <w:noProof/>
                <w:webHidden/>
              </w:rPr>
              <w:tab/>
            </w:r>
            <w:r>
              <w:rPr>
                <w:noProof/>
                <w:webHidden/>
              </w:rPr>
              <w:fldChar w:fldCharType="begin"/>
            </w:r>
            <w:r>
              <w:rPr>
                <w:noProof/>
                <w:webHidden/>
              </w:rPr>
              <w:instrText xml:space="preserve"> PAGEREF _Toc210740081 \h </w:instrText>
            </w:r>
            <w:r>
              <w:rPr>
                <w:noProof/>
                <w:webHidden/>
              </w:rPr>
            </w:r>
            <w:r>
              <w:rPr>
                <w:noProof/>
                <w:webHidden/>
              </w:rPr>
              <w:fldChar w:fldCharType="separate"/>
            </w:r>
            <w:r>
              <w:rPr>
                <w:noProof/>
                <w:webHidden/>
              </w:rPr>
              <w:t>3</w:t>
            </w:r>
            <w:r>
              <w:rPr>
                <w:noProof/>
                <w:webHidden/>
              </w:rPr>
              <w:fldChar w:fldCharType="end"/>
            </w:r>
          </w:hyperlink>
        </w:p>
        <w:p w14:paraId="7578F480" w14:textId="492963EF" w:rsidR="005D157C" w:rsidRDefault="005D157C">
          <w:pPr>
            <w:pStyle w:val="TOC1"/>
            <w:tabs>
              <w:tab w:val="right" w:leader="dot" w:pos="8630"/>
            </w:tabs>
            <w:rPr>
              <w:noProof/>
              <w:kern w:val="2"/>
              <w:sz w:val="24"/>
              <w:szCs w:val="24"/>
              <w14:ligatures w14:val="standardContextual"/>
            </w:rPr>
          </w:pPr>
          <w:hyperlink w:anchor="_Toc210740082" w:history="1">
            <w:r w:rsidRPr="00036F45">
              <w:rPr>
                <w:rStyle w:val="Hyperlink"/>
                <w:noProof/>
              </w:rPr>
              <w:t>Chapter 1: Introducción al Inglés en 30 Días</w:t>
            </w:r>
            <w:r>
              <w:rPr>
                <w:noProof/>
                <w:webHidden/>
              </w:rPr>
              <w:tab/>
            </w:r>
            <w:r>
              <w:rPr>
                <w:noProof/>
                <w:webHidden/>
              </w:rPr>
              <w:fldChar w:fldCharType="begin"/>
            </w:r>
            <w:r>
              <w:rPr>
                <w:noProof/>
                <w:webHidden/>
              </w:rPr>
              <w:instrText xml:space="preserve"> PAGEREF _Toc210740082 \h </w:instrText>
            </w:r>
            <w:r>
              <w:rPr>
                <w:noProof/>
                <w:webHidden/>
              </w:rPr>
            </w:r>
            <w:r>
              <w:rPr>
                <w:noProof/>
                <w:webHidden/>
              </w:rPr>
              <w:fldChar w:fldCharType="separate"/>
            </w:r>
            <w:r>
              <w:rPr>
                <w:noProof/>
                <w:webHidden/>
              </w:rPr>
              <w:t>5</w:t>
            </w:r>
            <w:r>
              <w:rPr>
                <w:noProof/>
                <w:webHidden/>
              </w:rPr>
              <w:fldChar w:fldCharType="end"/>
            </w:r>
          </w:hyperlink>
        </w:p>
        <w:p w14:paraId="3C48B974" w14:textId="13ED4E2E" w:rsidR="005D157C" w:rsidRDefault="005D157C">
          <w:pPr>
            <w:pStyle w:val="TOC1"/>
            <w:tabs>
              <w:tab w:val="right" w:leader="dot" w:pos="8630"/>
            </w:tabs>
            <w:rPr>
              <w:noProof/>
              <w:kern w:val="2"/>
              <w:sz w:val="24"/>
              <w:szCs w:val="24"/>
              <w14:ligatures w14:val="standardContextual"/>
            </w:rPr>
          </w:pPr>
          <w:hyperlink w:anchor="_Toc210740083" w:history="1">
            <w:r w:rsidRPr="00036F45">
              <w:rPr>
                <w:rStyle w:val="Hyperlink"/>
                <w:noProof/>
              </w:rPr>
              <w:t>Chapter 2: Fundamentos de la Pronunciación</w:t>
            </w:r>
            <w:r>
              <w:rPr>
                <w:noProof/>
                <w:webHidden/>
              </w:rPr>
              <w:tab/>
            </w:r>
            <w:r>
              <w:rPr>
                <w:noProof/>
                <w:webHidden/>
              </w:rPr>
              <w:fldChar w:fldCharType="begin"/>
            </w:r>
            <w:r>
              <w:rPr>
                <w:noProof/>
                <w:webHidden/>
              </w:rPr>
              <w:instrText xml:space="preserve"> PAGEREF _Toc210740083 \h </w:instrText>
            </w:r>
            <w:r>
              <w:rPr>
                <w:noProof/>
                <w:webHidden/>
              </w:rPr>
            </w:r>
            <w:r>
              <w:rPr>
                <w:noProof/>
                <w:webHidden/>
              </w:rPr>
              <w:fldChar w:fldCharType="separate"/>
            </w:r>
            <w:r>
              <w:rPr>
                <w:noProof/>
                <w:webHidden/>
              </w:rPr>
              <w:t>7</w:t>
            </w:r>
            <w:r>
              <w:rPr>
                <w:noProof/>
                <w:webHidden/>
              </w:rPr>
              <w:fldChar w:fldCharType="end"/>
            </w:r>
          </w:hyperlink>
        </w:p>
        <w:p w14:paraId="4CFF60CB" w14:textId="64B5CD15" w:rsidR="005D157C" w:rsidRDefault="005D157C">
          <w:pPr>
            <w:pStyle w:val="TOC1"/>
            <w:tabs>
              <w:tab w:val="right" w:leader="dot" w:pos="8630"/>
            </w:tabs>
            <w:rPr>
              <w:noProof/>
              <w:kern w:val="2"/>
              <w:sz w:val="24"/>
              <w:szCs w:val="24"/>
              <w14:ligatures w14:val="standardContextual"/>
            </w:rPr>
          </w:pPr>
          <w:hyperlink w:anchor="_Toc210740084" w:history="1">
            <w:r w:rsidRPr="00036F45">
              <w:rPr>
                <w:rStyle w:val="Hyperlink"/>
                <w:noProof/>
              </w:rPr>
              <w:t>Chapter 3: El Alfabeto Fonético Internacional (AFI)</w:t>
            </w:r>
            <w:r>
              <w:rPr>
                <w:noProof/>
                <w:webHidden/>
              </w:rPr>
              <w:tab/>
            </w:r>
            <w:r>
              <w:rPr>
                <w:noProof/>
                <w:webHidden/>
              </w:rPr>
              <w:fldChar w:fldCharType="begin"/>
            </w:r>
            <w:r>
              <w:rPr>
                <w:noProof/>
                <w:webHidden/>
              </w:rPr>
              <w:instrText xml:space="preserve"> PAGEREF _Toc210740084 \h </w:instrText>
            </w:r>
            <w:r>
              <w:rPr>
                <w:noProof/>
                <w:webHidden/>
              </w:rPr>
            </w:r>
            <w:r>
              <w:rPr>
                <w:noProof/>
                <w:webHidden/>
              </w:rPr>
              <w:fldChar w:fldCharType="separate"/>
            </w:r>
            <w:r>
              <w:rPr>
                <w:noProof/>
                <w:webHidden/>
              </w:rPr>
              <w:t>10</w:t>
            </w:r>
            <w:r>
              <w:rPr>
                <w:noProof/>
                <w:webHidden/>
              </w:rPr>
              <w:fldChar w:fldCharType="end"/>
            </w:r>
          </w:hyperlink>
        </w:p>
        <w:p w14:paraId="7C313AC9" w14:textId="0DDC8566" w:rsidR="005D157C" w:rsidRDefault="005D157C">
          <w:pPr>
            <w:pStyle w:val="TOC1"/>
            <w:tabs>
              <w:tab w:val="right" w:leader="dot" w:pos="8630"/>
            </w:tabs>
            <w:rPr>
              <w:noProof/>
              <w:kern w:val="2"/>
              <w:sz w:val="24"/>
              <w:szCs w:val="24"/>
              <w14:ligatures w14:val="standardContextual"/>
            </w:rPr>
          </w:pPr>
          <w:hyperlink w:anchor="_Toc210740085" w:history="1">
            <w:r w:rsidRPr="00036F45">
              <w:rPr>
                <w:rStyle w:val="Hyperlink"/>
                <w:noProof/>
              </w:rPr>
              <w:t>Chapter 4: Vocales y Consonantes en Inglés</w:t>
            </w:r>
            <w:r>
              <w:rPr>
                <w:noProof/>
                <w:webHidden/>
              </w:rPr>
              <w:tab/>
            </w:r>
            <w:r>
              <w:rPr>
                <w:noProof/>
                <w:webHidden/>
              </w:rPr>
              <w:fldChar w:fldCharType="begin"/>
            </w:r>
            <w:r>
              <w:rPr>
                <w:noProof/>
                <w:webHidden/>
              </w:rPr>
              <w:instrText xml:space="preserve"> PAGEREF _Toc210740085 \h </w:instrText>
            </w:r>
            <w:r>
              <w:rPr>
                <w:noProof/>
                <w:webHidden/>
              </w:rPr>
            </w:r>
            <w:r>
              <w:rPr>
                <w:noProof/>
                <w:webHidden/>
              </w:rPr>
              <w:fldChar w:fldCharType="separate"/>
            </w:r>
            <w:r>
              <w:rPr>
                <w:noProof/>
                <w:webHidden/>
              </w:rPr>
              <w:t>12</w:t>
            </w:r>
            <w:r>
              <w:rPr>
                <w:noProof/>
                <w:webHidden/>
              </w:rPr>
              <w:fldChar w:fldCharType="end"/>
            </w:r>
          </w:hyperlink>
        </w:p>
        <w:p w14:paraId="07A93892" w14:textId="079605BF" w:rsidR="005D157C" w:rsidRDefault="005D157C">
          <w:pPr>
            <w:pStyle w:val="TOC1"/>
            <w:tabs>
              <w:tab w:val="right" w:leader="dot" w:pos="8630"/>
            </w:tabs>
            <w:rPr>
              <w:noProof/>
              <w:kern w:val="2"/>
              <w:sz w:val="24"/>
              <w:szCs w:val="24"/>
              <w14:ligatures w14:val="standardContextual"/>
            </w:rPr>
          </w:pPr>
          <w:hyperlink w:anchor="_Toc210740086" w:history="1">
            <w:r w:rsidRPr="00036F45">
              <w:rPr>
                <w:rStyle w:val="Hyperlink"/>
                <w:noProof/>
              </w:rPr>
              <w:t>Chapter 5: La Importancia del Ritmo y la Entonación</w:t>
            </w:r>
            <w:r>
              <w:rPr>
                <w:noProof/>
                <w:webHidden/>
              </w:rPr>
              <w:tab/>
            </w:r>
            <w:r>
              <w:rPr>
                <w:noProof/>
                <w:webHidden/>
              </w:rPr>
              <w:fldChar w:fldCharType="begin"/>
            </w:r>
            <w:r>
              <w:rPr>
                <w:noProof/>
                <w:webHidden/>
              </w:rPr>
              <w:instrText xml:space="preserve"> PAGEREF _Toc210740086 \h </w:instrText>
            </w:r>
            <w:r>
              <w:rPr>
                <w:noProof/>
                <w:webHidden/>
              </w:rPr>
            </w:r>
            <w:r>
              <w:rPr>
                <w:noProof/>
                <w:webHidden/>
              </w:rPr>
              <w:fldChar w:fldCharType="separate"/>
            </w:r>
            <w:r>
              <w:rPr>
                <w:noProof/>
                <w:webHidden/>
              </w:rPr>
              <w:t>15</w:t>
            </w:r>
            <w:r>
              <w:rPr>
                <w:noProof/>
                <w:webHidden/>
              </w:rPr>
              <w:fldChar w:fldCharType="end"/>
            </w:r>
          </w:hyperlink>
        </w:p>
        <w:p w14:paraId="01EBDCC9" w14:textId="0B425932" w:rsidR="005D157C" w:rsidRDefault="005D157C">
          <w:pPr>
            <w:pStyle w:val="TOC1"/>
            <w:tabs>
              <w:tab w:val="right" w:leader="dot" w:pos="8630"/>
            </w:tabs>
            <w:rPr>
              <w:noProof/>
              <w:kern w:val="2"/>
              <w:sz w:val="24"/>
              <w:szCs w:val="24"/>
              <w14:ligatures w14:val="standardContextual"/>
            </w:rPr>
          </w:pPr>
          <w:hyperlink w:anchor="_Toc210740087" w:history="1">
            <w:r w:rsidRPr="00036F45">
              <w:rPr>
                <w:rStyle w:val="Hyperlink"/>
                <w:noProof/>
              </w:rPr>
              <w:t>Chapter 6: Ejercicios Prácticos de Pronunciación</w:t>
            </w:r>
            <w:r>
              <w:rPr>
                <w:noProof/>
                <w:webHidden/>
              </w:rPr>
              <w:tab/>
            </w:r>
            <w:r>
              <w:rPr>
                <w:noProof/>
                <w:webHidden/>
              </w:rPr>
              <w:fldChar w:fldCharType="begin"/>
            </w:r>
            <w:r>
              <w:rPr>
                <w:noProof/>
                <w:webHidden/>
              </w:rPr>
              <w:instrText xml:space="preserve"> PAGEREF _Toc210740087 \h </w:instrText>
            </w:r>
            <w:r>
              <w:rPr>
                <w:noProof/>
                <w:webHidden/>
              </w:rPr>
            </w:r>
            <w:r>
              <w:rPr>
                <w:noProof/>
                <w:webHidden/>
              </w:rPr>
              <w:fldChar w:fldCharType="separate"/>
            </w:r>
            <w:r>
              <w:rPr>
                <w:noProof/>
                <w:webHidden/>
              </w:rPr>
              <w:t>17</w:t>
            </w:r>
            <w:r>
              <w:rPr>
                <w:noProof/>
                <w:webHidden/>
              </w:rPr>
              <w:fldChar w:fldCharType="end"/>
            </w:r>
          </w:hyperlink>
        </w:p>
        <w:p w14:paraId="5081B0C8" w14:textId="2B546A54" w:rsidR="005D157C" w:rsidRDefault="005D157C">
          <w:pPr>
            <w:pStyle w:val="TOC1"/>
            <w:tabs>
              <w:tab w:val="right" w:leader="dot" w:pos="8630"/>
            </w:tabs>
            <w:rPr>
              <w:noProof/>
              <w:kern w:val="2"/>
              <w:sz w:val="24"/>
              <w:szCs w:val="24"/>
              <w14:ligatures w14:val="standardContextual"/>
            </w:rPr>
          </w:pPr>
          <w:hyperlink w:anchor="_Toc210740088" w:history="1">
            <w:r w:rsidRPr="00036F45">
              <w:rPr>
                <w:rStyle w:val="Hyperlink"/>
                <w:noProof/>
              </w:rPr>
              <w:t>Chapter 7: Escucha Activa y Repetición</w:t>
            </w:r>
            <w:r>
              <w:rPr>
                <w:noProof/>
                <w:webHidden/>
              </w:rPr>
              <w:tab/>
            </w:r>
            <w:r>
              <w:rPr>
                <w:noProof/>
                <w:webHidden/>
              </w:rPr>
              <w:fldChar w:fldCharType="begin"/>
            </w:r>
            <w:r>
              <w:rPr>
                <w:noProof/>
                <w:webHidden/>
              </w:rPr>
              <w:instrText xml:space="preserve"> PAGEREF _Toc210740088 \h </w:instrText>
            </w:r>
            <w:r>
              <w:rPr>
                <w:noProof/>
                <w:webHidden/>
              </w:rPr>
            </w:r>
            <w:r>
              <w:rPr>
                <w:noProof/>
                <w:webHidden/>
              </w:rPr>
              <w:fldChar w:fldCharType="separate"/>
            </w:r>
            <w:r>
              <w:rPr>
                <w:noProof/>
                <w:webHidden/>
              </w:rPr>
              <w:t>20</w:t>
            </w:r>
            <w:r>
              <w:rPr>
                <w:noProof/>
                <w:webHidden/>
              </w:rPr>
              <w:fldChar w:fldCharType="end"/>
            </w:r>
          </w:hyperlink>
        </w:p>
        <w:p w14:paraId="1A67D77B" w14:textId="25119ACC" w:rsidR="005D157C" w:rsidRDefault="005D157C">
          <w:pPr>
            <w:pStyle w:val="TOC1"/>
            <w:tabs>
              <w:tab w:val="right" w:leader="dot" w:pos="8630"/>
            </w:tabs>
            <w:rPr>
              <w:noProof/>
              <w:kern w:val="2"/>
              <w:sz w:val="24"/>
              <w:szCs w:val="24"/>
              <w14:ligatures w14:val="standardContextual"/>
            </w:rPr>
          </w:pPr>
          <w:hyperlink w:anchor="_Toc210740089" w:history="1">
            <w:r w:rsidRPr="00036F45">
              <w:rPr>
                <w:rStyle w:val="Hyperlink"/>
                <w:noProof/>
              </w:rPr>
              <w:t>Chapter 8: Superando los Errores Comunes</w:t>
            </w:r>
            <w:r>
              <w:rPr>
                <w:noProof/>
                <w:webHidden/>
              </w:rPr>
              <w:tab/>
            </w:r>
            <w:r>
              <w:rPr>
                <w:noProof/>
                <w:webHidden/>
              </w:rPr>
              <w:fldChar w:fldCharType="begin"/>
            </w:r>
            <w:r>
              <w:rPr>
                <w:noProof/>
                <w:webHidden/>
              </w:rPr>
              <w:instrText xml:space="preserve"> PAGEREF _Toc210740089 \h </w:instrText>
            </w:r>
            <w:r>
              <w:rPr>
                <w:noProof/>
                <w:webHidden/>
              </w:rPr>
            </w:r>
            <w:r>
              <w:rPr>
                <w:noProof/>
                <w:webHidden/>
              </w:rPr>
              <w:fldChar w:fldCharType="separate"/>
            </w:r>
            <w:r>
              <w:rPr>
                <w:noProof/>
                <w:webHidden/>
              </w:rPr>
              <w:t>22</w:t>
            </w:r>
            <w:r>
              <w:rPr>
                <w:noProof/>
                <w:webHidden/>
              </w:rPr>
              <w:fldChar w:fldCharType="end"/>
            </w:r>
          </w:hyperlink>
        </w:p>
        <w:p w14:paraId="1CC2469A" w14:textId="67551360" w:rsidR="005D157C" w:rsidRDefault="005D157C">
          <w:pPr>
            <w:pStyle w:val="TOC1"/>
            <w:tabs>
              <w:tab w:val="right" w:leader="dot" w:pos="8630"/>
            </w:tabs>
            <w:rPr>
              <w:noProof/>
              <w:kern w:val="2"/>
              <w:sz w:val="24"/>
              <w:szCs w:val="24"/>
              <w14:ligatures w14:val="standardContextual"/>
            </w:rPr>
          </w:pPr>
          <w:hyperlink w:anchor="_Toc210740090" w:history="1">
            <w:r w:rsidRPr="00036F45">
              <w:rPr>
                <w:rStyle w:val="Hyperlink"/>
                <w:noProof/>
              </w:rPr>
              <w:t>Conclusion</w:t>
            </w:r>
            <w:r>
              <w:rPr>
                <w:noProof/>
                <w:webHidden/>
              </w:rPr>
              <w:tab/>
            </w:r>
            <w:r>
              <w:rPr>
                <w:noProof/>
                <w:webHidden/>
              </w:rPr>
              <w:fldChar w:fldCharType="begin"/>
            </w:r>
            <w:r>
              <w:rPr>
                <w:noProof/>
                <w:webHidden/>
              </w:rPr>
              <w:instrText xml:space="preserve"> PAGEREF _Toc210740090 \h </w:instrText>
            </w:r>
            <w:r>
              <w:rPr>
                <w:noProof/>
                <w:webHidden/>
              </w:rPr>
            </w:r>
            <w:r>
              <w:rPr>
                <w:noProof/>
                <w:webHidden/>
              </w:rPr>
              <w:fldChar w:fldCharType="separate"/>
            </w:r>
            <w:r>
              <w:rPr>
                <w:noProof/>
                <w:webHidden/>
              </w:rPr>
              <w:t>25</w:t>
            </w:r>
            <w:r>
              <w:rPr>
                <w:noProof/>
                <w:webHidden/>
              </w:rPr>
              <w:fldChar w:fldCharType="end"/>
            </w:r>
          </w:hyperlink>
        </w:p>
        <w:p w14:paraId="641B4F45" w14:textId="1FF5708E" w:rsidR="005D157C" w:rsidRDefault="005D157C">
          <w:pPr>
            <w:pStyle w:val="TOC1"/>
            <w:tabs>
              <w:tab w:val="right" w:leader="dot" w:pos="8630"/>
            </w:tabs>
            <w:rPr>
              <w:noProof/>
              <w:kern w:val="2"/>
              <w:sz w:val="24"/>
              <w:szCs w:val="24"/>
              <w14:ligatures w14:val="standardContextual"/>
            </w:rPr>
          </w:pPr>
          <w:hyperlink w:anchor="_Toc210740091" w:history="1">
            <w:r w:rsidRPr="00036F45">
              <w:rPr>
                <w:rStyle w:val="Hyperlink"/>
                <w:rFonts w:ascii="Segoe UI Emoji" w:hAnsi="Segoe UI Emoji" w:cs="Segoe UI Emoji"/>
                <w:noProof/>
              </w:rPr>
              <w:t>📚</w:t>
            </w:r>
            <w:r w:rsidRPr="00036F45">
              <w:rPr>
                <w:rStyle w:val="Hyperlink"/>
                <w:noProof/>
              </w:rPr>
              <w:t xml:space="preserve"> Colección "Inglés en 30 Días"</w:t>
            </w:r>
            <w:r>
              <w:rPr>
                <w:noProof/>
                <w:webHidden/>
              </w:rPr>
              <w:tab/>
            </w:r>
            <w:r>
              <w:rPr>
                <w:noProof/>
                <w:webHidden/>
              </w:rPr>
              <w:fldChar w:fldCharType="begin"/>
            </w:r>
            <w:r>
              <w:rPr>
                <w:noProof/>
                <w:webHidden/>
              </w:rPr>
              <w:instrText xml:space="preserve"> PAGEREF _Toc210740091 \h </w:instrText>
            </w:r>
            <w:r>
              <w:rPr>
                <w:noProof/>
                <w:webHidden/>
              </w:rPr>
            </w:r>
            <w:r>
              <w:rPr>
                <w:noProof/>
                <w:webHidden/>
              </w:rPr>
              <w:fldChar w:fldCharType="separate"/>
            </w:r>
            <w:r>
              <w:rPr>
                <w:noProof/>
                <w:webHidden/>
              </w:rPr>
              <w:t>27</w:t>
            </w:r>
            <w:r>
              <w:rPr>
                <w:noProof/>
                <w:webHidden/>
              </w:rPr>
              <w:fldChar w:fldCharType="end"/>
            </w:r>
          </w:hyperlink>
        </w:p>
        <w:p w14:paraId="06BCF54B" w14:textId="606F8F8E" w:rsidR="005D157C" w:rsidRDefault="005D157C">
          <w:pPr>
            <w:pStyle w:val="TOC1"/>
            <w:tabs>
              <w:tab w:val="right" w:leader="dot" w:pos="8630"/>
            </w:tabs>
            <w:rPr>
              <w:noProof/>
              <w:kern w:val="2"/>
              <w:sz w:val="24"/>
              <w:szCs w:val="24"/>
              <w14:ligatures w14:val="standardContextual"/>
            </w:rPr>
          </w:pPr>
          <w:hyperlink w:anchor="_Toc210740092" w:history="1">
            <w:r w:rsidRPr="00036F45">
              <w:rPr>
                <w:rStyle w:val="Hyperlink"/>
                <w:noProof/>
              </w:rPr>
              <w:t>Conéctate con MICKY</w:t>
            </w:r>
            <w:r>
              <w:rPr>
                <w:noProof/>
                <w:webHidden/>
              </w:rPr>
              <w:tab/>
            </w:r>
            <w:r>
              <w:rPr>
                <w:noProof/>
                <w:webHidden/>
              </w:rPr>
              <w:fldChar w:fldCharType="begin"/>
            </w:r>
            <w:r>
              <w:rPr>
                <w:noProof/>
                <w:webHidden/>
              </w:rPr>
              <w:instrText xml:space="preserve"> PAGEREF _Toc210740092 \h </w:instrText>
            </w:r>
            <w:r>
              <w:rPr>
                <w:noProof/>
                <w:webHidden/>
              </w:rPr>
            </w:r>
            <w:r>
              <w:rPr>
                <w:noProof/>
                <w:webHidden/>
              </w:rPr>
              <w:fldChar w:fldCharType="separate"/>
            </w:r>
            <w:r>
              <w:rPr>
                <w:noProof/>
                <w:webHidden/>
              </w:rPr>
              <w:t>28</w:t>
            </w:r>
            <w:r>
              <w:rPr>
                <w:noProof/>
                <w:webHidden/>
              </w:rPr>
              <w:fldChar w:fldCharType="end"/>
            </w:r>
          </w:hyperlink>
        </w:p>
        <w:p w14:paraId="68753A65" w14:textId="1A1AEEF4" w:rsidR="005D157C" w:rsidRDefault="005D157C">
          <w:r>
            <w:rPr>
              <w:b/>
              <w:bCs/>
              <w:noProof/>
            </w:rPr>
            <w:fldChar w:fldCharType="end"/>
          </w:r>
        </w:p>
      </w:sdtContent>
    </w:sdt>
    <w:p w14:paraId="6C61DE88" w14:textId="77777777" w:rsidR="00D767A5" w:rsidRDefault="00000000">
      <w:r>
        <w:br w:type="page"/>
      </w:r>
    </w:p>
    <w:p w14:paraId="01A2FA0D" w14:textId="77777777" w:rsidR="00D767A5" w:rsidRDefault="00000000">
      <w:pPr>
        <w:pStyle w:val="Heading1"/>
      </w:pPr>
      <w:bookmarkStart w:id="0" w:name="_Toc210740081"/>
      <w:r>
        <w:lastRenderedPageBreak/>
        <w:t>Introduction</w:t>
      </w:r>
      <w:bookmarkEnd w:id="0"/>
    </w:p>
    <w:p w14:paraId="645F74E6" w14:textId="77777777" w:rsidR="00D767A5" w:rsidRDefault="00000000">
      <w:r>
        <w:t># Introducción</w:t>
      </w:r>
    </w:p>
    <w:p w14:paraId="3D1493E4" w14:textId="77777777" w:rsidR="00D767A5" w:rsidRDefault="00000000">
      <w:r>
        <w:t>Aprender un nuevo idioma puede ser un desafío emocionante, especialmente cuando se trata de la pronunciación y el acento. El inglés, uno de los idiomas más hablados en el mundo, presenta particularidades que pueden parecer abrumadoras al principio. Sin embargo, con las técnicas adecuadas y la práctica constante, es posible lograr una pronunciación clara y natural en un corto período de tiempo. En este libro, “Inglés en 30 Días: Pronunciación y acento natural”, te guiaré a través de un viaje práctico y accesible para que puedas comunicarte con confianza.</w:t>
      </w:r>
    </w:p>
    <w:p w14:paraId="597A6C31" w14:textId="77777777" w:rsidR="00D767A5" w:rsidRDefault="00000000">
      <w:r>
        <w:t>## La Importancia de la Pronunciación</w:t>
      </w:r>
    </w:p>
    <w:p w14:paraId="48956FE3" w14:textId="77777777" w:rsidR="00D767A5" w:rsidRDefault="00000000">
      <w:r>
        <w:t>La pronunciación es uno de los aspectos más cruciales al aprender un nuevo idioma. No solo se trata de ser entendido, sino de sonar natural y seguro. La correcta articulación de los sonidos del inglés puede abrirte puertas en tu vida personal y profesional. Imagina que estás en una reunión de trabajo con clientes internacionales y, gracias a tu buena pronunciación, logras transmitir tus ideas con claridad. Esto no solo mejora tu imagen profesional, sino que también fomenta la confianza en tus habilidades comunicativas.</w:t>
      </w:r>
    </w:p>
    <w:p w14:paraId="27F23A5F" w14:textId="77777777" w:rsidR="00D767A5" w:rsidRDefault="00000000">
      <w:r>
        <w:t>Un ejemplo que ilustra esto es el caso de Juan, un joven ingeniero de software de Madrid. Juan había estado trabajando en una empresa multinacional durante años, pero siempre se sentía inseguro al hablar inglés. Un día, decidió inscribirse en un curso de pronunciación. Después de un mes de práctica diaria, notó una mejora significativa en su acento y confianza. Ahora, no solo se siente cómodo presentando sus ideas en inglés, sino que también ha sido promovido a un puesto que requiere más interacción con clientes internacionales.</w:t>
      </w:r>
    </w:p>
    <w:p w14:paraId="12B61F5D" w14:textId="77777777" w:rsidR="00D767A5" w:rsidRDefault="00000000">
      <w:r>
        <w:t>## Estrategias Efectivas para Mejorar tu Pronunciación</w:t>
      </w:r>
    </w:p>
    <w:p w14:paraId="6FDDE5E2" w14:textId="77777777" w:rsidR="00D767A5" w:rsidRDefault="00000000">
      <w:r>
        <w:t>Existen varias estrategias que pueden ayudarte a mejorar tu pronunciación. Una de las más efectivas es la **imitación**. Escuchar y repetir frases de hablantes nativos, ya sea a través de podcasts, series de televisión o videos en línea, puede ser de gran ayuda. Presta atención a cómo mueven los labios y la lengua, así como a la entonación y el ritmo del habla. No te limites a escuchar pasivamente; repite en voz alta y graba tu voz para comparar con el original.</w:t>
      </w:r>
    </w:p>
    <w:p w14:paraId="2EC90AA9" w14:textId="77777777" w:rsidR="00D767A5" w:rsidRDefault="00000000">
      <w:r>
        <w:t>Además, considera la práctica con un compañero de intercambio de idiomas. Esta dinámica no solo te permitirá practicar la pronunciación, sino que también te dará la oportunidad de recibir retroalimentación inmediata. Recuerda que la práctica constante es clave para progresar. Dedica al menos media hora al día a ejercicios de pronunciación y verás cómo, en poco tiempo, tu acento se vuelve más natural.</w:t>
      </w:r>
    </w:p>
    <w:p w14:paraId="71AABD19" w14:textId="77777777" w:rsidR="00D767A5" w:rsidRDefault="00000000">
      <w:r>
        <w:t>## La Importancia de la Escucha Activa</w:t>
      </w:r>
    </w:p>
    <w:p w14:paraId="3E2561C4" w14:textId="77777777" w:rsidR="00D767A5" w:rsidRDefault="00000000">
      <w:r>
        <w:lastRenderedPageBreak/>
        <w:t>La escucha activa juega un papel fundamental en la mejora de la pronunciación. Cuanto más expuesto estés al inglés hablado, más familiarizado estarás con los sonidos y patrones del idioma. Busca oportunidades para escuchar a hablantes nativos, ya sea en películas, series, música o incluso en plataformas de audiolibros. Al hacerlo, no solo mejorarás tu comprensión auditiva, sino que también absorberás la forma en que se pronuncian las palabras en diferentes contextos.</w:t>
      </w:r>
    </w:p>
    <w:p w14:paraId="3B247571" w14:textId="77777777" w:rsidR="00D767A5" w:rsidRDefault="00000000">
      <w:r>
        <w:t>Un ejercicio práctico que puedes realizar es seleccionar una canción en inglés que te guste. Escucha la canción varias veces y trata de cantar junto con el cantante. Presta atención a la pronunciación de las palabras y a la cadencia de la letra. Esto no solo es divertido, sino que también te ayudará a internalizar la pronunciación correcta de muchas palabras y frases.</w:t>
      </w:r>
    </w:p>
    <w:p w14:paraId="00BA56B5" w14:textId="77777777" w:rsidR="00D767A5" w:rsidRDefault="00000000">
      <w:r>
        <w:t>## Checklist de Acciones Concretas</w:t>
      </w:r>
    </w:p>
    <w:p w14:paraId="079D0B64" w14:textId="77777777" w:rsidR="00D767A5" w:rsidRDefault="00000000">
      <w:r>
        <w:t>Para ayudarte en tu camino hacia una pronunciación clara y segura, aquí tienes un checklist con tres acciones concretas que puedes empezar a implementar hoy mismo:</w:t>
      </w:r>
    </w:p>
    <w:p w14:paraId="2ECAA032" w14:textId="77777777" w:rsidR="00D767A5" w:rsidRDefault="00000000">
      <w:r>
        <w:t>1. **Dedica 30 minutos diarios a practicar pronunciación**: Escoge un recurso (podcast, video, canción) y repite las frases en voz alta. Graba tu voz y compárala con la fuente original.</w:t>
      </w:r>
      <w:r>
        <w:br/>
        <w:t xml:space="preserve">   </w:t>
      </w:r>
      <w:r>
        <w:br/>
        <w:t>2. **Realiza un intercambio de idiomas**: Encuentra un compañero que hable inglés y que quiera aprender español. Practiquen juntos y enfóquense en la pronunciación durante sus sesiones.</w:t>
      </w:r>
    </w:p>
    <w:p w14:paraId="2E706B3B" w14:textId="77777777" w:rsidR="00D767A5" w:rsidRDefault="00000000">
      <w:r>
        <w:t>3. **Escucha y canta en inglés**: Selecciona una canción que te guste y canta junto con el artista. Esto te ayudará a familiarizarte con la entonación y el ritmo del idioma.</w:t>
      </w:r>
    </w:p>
    <w:p w14:paraId="29CE7616" w14:textId="77777777" w:rsidR="00D767A5" w:rsidRDefault="00000000">
      <w:r>
        <w:t>## Acción Práctica</w:t>
      </w:r>
    </w:p>
    <w:p w14:paraId="7094FC4C" w14:textId="77777777" w:rsidR="00D767A5" w:rsidRDefault="00000000">
      <w:r>
        <w:t>Para concluir esta introducción, aquí tienes tres pasos prácticos que puedes seguir para empezar tu viaje hacia una pronunciación más segura y natural:</w:t>
      </w:r>
    </w:p>
    <w:p w14:paraId="1E9FF10D" w14:textId="77777777" w:rsidR="00D767A5" w:rsidRDefault="00000000">
      <w:r>
        <w:t>- **Paso 1**: Escoge un recurso de audio en inglés que te apasione y escúchalo al menos tres veces esta semana.</w:t>
      </w:r>
      <w:r>
        <w:br/>
        <w:t>- **Paso 2**: Realiza un ejercicio de repetición con una frase que encuentres desafiante. Grábate y compárala con la pronunciación de un nativo.</w:t>
      </w:r>
      <w:r>
        <w:br/>
        <w:t>- **Paso 3**: Busca un compañero de intercambio de idiomas y programa una sesión de práctica para esta semana.</w:t>
      </w:r>
    </w:p>
    <w:p w14:paraId="78EF3E23" w14:textId="77777777" w:rsidR="00D767A5" w:rsidRDefault="00000000">
      <w:r>
        <w:t>Con dedicación y las estrategias adecuadas, en solo 30 días podrás notar una mejora significativa en tu pronunciación y en tu confianza al hablar inglés. ¡Comencemos este viaje juntos!</w:t>
      </w:r>
    </w:p>
    <w:p w14:paraId="0D2FAA52" w14:textId="77777777" w:rsidR="00D767A5" w:rsidRDefault="00000000">
      <w:pPr>
        <w:pStyle w:val="Heading1"/>
      </w:pPr>
      <w:bookmarkStart w:id="1" w:name="_Toc210740082"/>
      <w:r>
        <w:lastRenderedPageBreak/>
        <w:t>Chapter 1: Introducción al Inglés en 30 Días</w:t>
      </w:r>
      <w:bookmarkEnd w:id="1"/>
    </w:p>
    <w:p w14:paraId="78A5CAF3" w14:textId="77777777" w:rsidR="00D767A5" w:rsidRDefault="00000000">
      <w:r>
        <w:t># Introducción al Inglés en 30 Días</w:t>
      </w:r>
    </w:p>
    <w:p w14:paraId="0B67D134" w14:textId="77777777" w:rsidR="00D767A5" w:rsidRDefault="00000000">
      <w:r>
        <w:t>Aprender un nuevo idioma puede parecer una tarea titánica, especialmente cuando se trata de un idioma tan extenso y diverso como el inglés. Sin embargo, con las técnicas adecuadas y un enfoque práctico, es posible lograr una pronunciación clara y un acento natural en tan solo 30 días. Este libro está diseñado para guiarte en ese camino, brindándote herramientas útiles y estrategias comprobadas que podrás aplicar desde el primer día. Así que, si estás listo para sumergirte en el fascinante mundo del inglés, ¡comencemos!</w:t>
      </w:r>
    </w:p>
    <w:p w14:paraId="28D1745C" w14:textId="77777777" w:rsidR="00D767A5" w:rsidRDefault="00000000">
      <w:r>
        <w:t>## La Importancia de la Pronunciación</w:t>
      </w:r>
    </w:p>
    <w:p w14:paraId="0669B74E" w14:textId="77777777" w:rsidR="00D767A5" w:rsidRDefault="00000000">
      <w:r>
        <w:t>La pronunciación es un aspecto fundamental del aprendizaje de cualquier idioma. No se trata solo de hacer sonar las palabras correctamente; se trata de ser entendido. Una buena pronunciación puede abrirte puertas en el ámbito profesional y personal, mientras que una pronunciación deficiente puede llevar a malentendidos y frustraciones. Por ejemplo, imagina que estás en una reunión de trabajo y necesitas presentar tu proyecto. Si tu pronunciación no es clara, es probable que tus colegas no entiendan tus ideas y no puedan apreciar tu trabajo. Por el contrario, una pronunciación clara te permitirá comunicarte con confianza y seguridad.</w:t>
      </w:r>
    </w:p>
    <w:p w14:paraId="20A9E28F" w14:textId="77777777" w:rsidR="00D767A5" w:rsidRDefault="00000000">
      <w:r>
        <w:t>La pronunciación en inglés puede ser un desafío debido a las múltiples reglas y excepciones. A diferencia del español, donde las palabras suelen pronunciarse tal como se escriben, en inglés esto no siempre es así. Por ejemplo, la palabra "though" se pronuncia /ðoʊ/, mientras que "through" se pronuncia /θruː/. Estas diferencias pueden ser desconcertantes al principio, pero con práctica y dedicación, se pueden dominar.</w:t>
      </w:r>
    </w:p>
    <w:p w14:paraId="30655CC5" w14:textId="77777777" w:rsidR="00D767A5" w:rsidRDefault="00000000">
      <w:r>
        <w:t>## Comprendiendo el Acento</w:t>
      </w:r>
    </w:p>
    <w:p w14:paraId="3BA4BCB8" w14:textId="77777777" w:rsidR="00D767A5" w:rsidRDefault="00000000">
      <w:r>
        <w:t>El acento es otro componente crucial que influye en cómo se percibe tu pronunciación. En inglés, existen distintos acentos que pueden variar significativamente de una región a otra. Por ejemplo, el inglés británico y el inglés americano tienen diferencias notables en la pronunciación de ciertas palabras y en la entonación. Es importante reconocer que no hay un "acento correcto"; en cambio, hay acentos que son más comunes y que pueden ser más fácilmente comprendidos por hablantes de diferentes orígenes.</w:t>
      </w:r>
    </w:p>
    <w:p w14:paraId="39E8BFCD" w14:textId="77777777" w:rsidR="00D767A5" w:rsidRDefault="00000000">
      <w:r>
        <w:t>Un caso interesante es el de María, una profesora de español en una escuela bilingüe en Madrid. Al principio, María tenía un fuerte acento español que dificultaba que sus alumnos entendieran su inglés. Sin embargo, decidió trabajar en su pronunciación y acento mediante el uso de recursos en línea y prácticas de conversación. Con el tiempo, no solo mejoró su pronunciación, sino que también ganó confianza al hablar. Hoy en día, sus alumnos la consideran una de las mejores profesoras de inglés en la escuela.</w:t>
      </w:r>
    </w:p>
    <w:p w14:paraId="3112F6F6" w14:textId="77777777" w:rsidR="00D767A5" w:rsidRDefault="00000000">
      <w:r>
        <w:t>## Estrategias Prácticas para Mejorar</w:t>
      </w:r>
    </w:p>
    <w:p w14:paraId="3F990CE4" w14:textId="77777777" w:rsidR="00D767A5" w:rsidRDefault="00000000">
      <w:r>
        <w:lastRenderedPageBreak/>
        <w:t>Para lograr una pronunciación clara y un acento natural en inglés, es necesario incorporar estrategias prácticas en tu rutina diaria. A continuación, te presentamos algunas de las técnicas más efectivas que puedes comenzar a usar desde hoy.</w:t>
      </w:r>
    </w:p>
    <w:p w14:paraId="6D905247" w14:textId="77777777" w:rsidR="00D767A5" w:rsidRDefault="00000000">
      <w:r>
        <w:t>### Escucha Activa</w:t>
      </w:r>
    </w:p>
    <w:p w14:paraId="54B16A9F" w14:textId="77777777" w:rsidR="00D767A5" w:rsidRDefault="00000000">
      <w:r>
        <w:t>La escucha activa es una herramienta poderosa en el aprendizaje de idiomas. Escuchar a hablantes nativos te permite familiarizarte con los sonidos y las entonaciones del inglés. Puedes empezar por ver películas, series o escuchar podcasts en inglés. Intenta repetir en voz alta lo que escuchas para practicar la pronunciación. Por ejemplo, si estás viendo una serie, pausa cada vez que oigas una frase interesante y repítela. Esto te ayudará a mejorar tu fluidez y a entrenar tu oído para captar los matices del idioma.</w:t>
      </w:r>
    </w:p>
    <w:p w14:paraId="35544747" w14:textId="77777777" w:rsidR="00D767A5" w:rsidRDefault="00000000">
      <w:r>
        <w:t>### Práctica de Fonética</w:t>
      </w:r>
    </w:p>
    <w:p w14:paraId="7D3F4FBF" w14:textId="77777777" w:rsidR="00D767A5" w:rsidRDefault="00000000">
      <w:r>
        <w:t>La fonética es el estudio de los sonidos del habla. Familiarizarte con el alfabeto fonético internacional (AFI) te ayudará a comprender cómo se pronuncian las palabras en inglés. Dedica tiempo a estudiar los símbolos y sonidos que corresponden a las letras. Hay muchos recursos en línea que ofrecen guías de pronunciación y ejercicios prácticos. Un ejercicio recomendable es elegir 5 palabras nuevas cada día, buscar su pronunciación en AFI y practicar diciendo cada una de ellas en voz alta.</w:t>
      </w:r>
    </w:p>
    <w:p w14:paraId="00E3543E" w14:textId="77777777" w:rsidR="00D767A5" w:rsidRDefault="00000000">
      <w:r>
        <w:t>### Interacción con Hablantes Nativos</w:t>
      </w:r>
    </w:p>
    <w:p w14:paraId="2C2379C2" w14:textId="77777777" w:rsidR="00D767A5" w:rsidRDefault="00000000">
      <w:r>
        <w:t>Nada supera la experiencia de hablar con nativos. Busca oportunidades para interactuar con hablantes de inglés, ya sea en persona o en línea. Participar en grupos de conversación o utilizar aplicaciones de intercambio de idiomas puede ser una excelente manera de poner en práctica lo que has aprendido. No temas cometer errores; cada error es una oportunidad de aprendizaje. Recuerda que la clave es la práctica constante.</w:t>
      </w:r>
    </w:p>
    <w:p w14:paraId="6802D9E6" w14:textId="77777777" w:rsidR="00D767A5" w:rsidRDefault="00000000">
      <w:r>
        <w:t>### Checklist de Acciones Concretas</w:t>
      </w:r>
    </w:p>
    <w:p w14:paraId="506E2A67" w14:textId="77777777" w:rsidR="00D767A5" w:rsidRDefault="00000000">
      <w:r>
        <w:t>1. Escoge un podcast o una serie en inglés y dedícale al menos 30 minutos al día. Intenta repetir las frases que escuches.</w:t>
      </w:r>
      <w:r>
        <w:br/>
        <w:t>2. Estudia el alfabeto fonético internacional y elige 5 palabras nuevas cada día para practicar su pronunciación.</w:t>
      </w:r>
      <w:r>
        <w:br/>
        <w:t>3. Únete a un grupo de conversación en inglés, ya sea en tu comunidad o en línea, y establece un objetivo de participar al menos una vez por semana.</w:t>
      </w:r>
    </w:p>
    <w:p w14:paraId="2D5D8B7C" w14:textId="77777777" w:rsidR="00D767A5" w:rsidRDefault="00000000">
      <w:r>
        <w:t>## La Importancia de la Práctica Diaria</w:t>
      </w:r>
    </w:p>
    <w:p w14:paraId="78BCD442" w14:textId="77777777" w:rsidR="00D767A5" w:rsidRDefault="00000000">
      <w:r>
        <w:t>La práctica diaria es esencial para lograr un progreso significativo en el aprendizaje de un nuevo idioma. No es suficiente con dedicar unas pocas horas a la semana; la clave está en la consistencia. Al practicar todos los días, incluso si es solo por unos minutos, estarás fortaleciendo tu memoria y habilidades lingüísticas. La repetición y la exposición constante al idioma te ayudarán a internalizar los sonidos y las estructuras del inglés.</w:t>
      </w:r>
    </w:p>
    <w:p w14:paraId="7F27DB5D" w14:textId="77777777" w:rsidR="00D767A5" w:rsidRDefault="00000000">
      <w:r>
        <w:lastRenderedPageBreak/>
        <w:t>Además, la práctica diaria te permitirá identificar tus áreas de mejora. Si te das cuenta de que tienes dificultades con ciertos sonidos o palabras, puedes enfocarte en ellos y dedicar tiempo extra a perfeccionar tu pronunciación. Recuerda que el aprendizaje de un idioma es un proceso continuo; lo más importante es disfrutar del viaje y celebrar tus progresos, por pequeños que sean.</w:t>
      </w:r>
    </w:p>
    <w:p w14:paraId="37177480" w14:textId="77777777" w:rsidR="00D767A5" w:rsidRDefault="00000000">
      <w:r>
        <w:t>## Conclusión</w:t>
      </w:r>
    </w:p>
    <w:p w14:paraId="19DD13C4" w14:textId="77777777" w:rsidR="00D767A5" w:rsidRDefault="00000000">
      <w:r>
        <w:t>Aprender inglés en 30 días es un desafío, pero no es imposible. Con las técnicas adecuadas y un compromiso serio, puedes lograr una pronunciación clara y un acento natural. Recuerda que la clave está en la práctica constante y en la búsqueda de oportunidades para interactuar con hablantes nativos. Este libro te proporcionará las herramientas necesarias para convertirte en un hablante seguro y competente en inglés. Así que, ¡prepárate para dar el primer paso hacia un nuevo mundo de posibilidades!</w:t>
      </w:r>
    </w:p>
    <w:p w14:paraId="514C01B2" w14:textId="77777777" w:rsidR="00D767A5" w:rsidRDefault="00000000">
      <w:r>
        <w:t>### Acción Práctica</w:t>
      </w:r>
    </w:p>
    <w:p w14:paraId="6BE9EC0B" w14:textId="77777777" w:rsidR="00D767A5" w:rsidRDefault="00000000">
      <w:r>
        <w:t>1. Escoge un podcast o serie en inglés que te interese y comprométete a escuchar al menos 30 minutos al día.</w:t>
      </w:r>
      <w:r>
        <w:br/>
        <w:t>2. Estudia el alfabeto fonético internacional y elige 5 nuevas palabras para practicar cada día.</w:t>
      </w:r>
      <w:r>
        <w:br/>
        <w:t>3. Encuentra un grupo de conversación en inglés y participa al menos una vez a la semana.</w:t>
      </w:r>
    </w:p>
    <w:p w14:paraId="08114ECC" w14:textId="77777777" w:rsidR="00D767A5" w:rsidRDefault="00000000">
      <w:pPr>
        <w:pStyle w:val="Heading1"/>
      </w:pPr>
      <w:bookmarkStart w:id="2" w:name="_Toc210740083"/>
      <w:r>
        <w:t>Chapter 2: Fundamentos de la Pronunciación</w:t>
      </w:r>
      <w:bookmarkEnd w:id="2"/>
    </w:p>
    <w:p w14:paraId="1B0891B2" w14:textId="77777777" w:rsidR="00D767A5" w:rsidRDefault="00000000">
      <w:r>
        <w:t>## Fundamentos de la Pronunciación</w:t>
      </w:r>
    </w:p>
    <w:p w14:paraId="32CA2C3C" w14:textId="77777777" w:rsidR="00D767A5" w:rsidRDefault="00000000">
      <w:r>
        <w:t>La pronunciación en inglés es uno de los aspectos más desafiantes para los hablantes no nativos. A menudo, las diferencias entre el español y el inglés en términos de sonidos y entonación pueden causar confusión y frustración. Sin embargo, entender los fundamentos de la pronunciación es esencial para hablar con claridad y seguridad. En este capítulo, exploraremos los componentes básicos de la pronunciación en inglés y ofreceremos estrategias prácticas para mejorar tu acento.</w:t>
      </w:r>
    </w:p>
    <w:p w14:paraId="110FDA15" w14:textId="77777777" w:rsidR="00D767A5" w:rsidRDefault="00000000">
      <w:r>
        <w:t>### 1. Los Sonidos del Inglés: Vocales y Consonantes</w:t>
      </w:r>
    </w:p>
    <w:p w14:paraId="282E1AC4" w14:textId="77777777" w:rsidR="00D767A5" w:rsidRDefault="00000000">
      <w:r>
        <w:t>Una de las primeras cosas que debes entender son los sonidos que componen el inglés. A diferencia del español, que tiene un sistema de vocales más sencillo, el inglés cuenta con un repertorio más amplio. En inglés, hay aproximadamente 12 sonidos vocálicos y 24 sonidos consonánticos, lo que puede hacer que la pronunciación sea un reto.</w:t>
      </w:r>
    </w:p>
    <w:p w14:paraId="0BC5A174" w14:textId="77777777" w:rsidR="00D767A5" w:rsidRDefault="00000000">
      <w:r>
        <w:t xml:space="preserve">Por ejemplo, las vocales en inglés pueden cambiar de significado dependiendo de su pronunciación. La palabra "bit" (poco) y "beat" (golpear) se diferencian solo por el sonido de la vocal. Para los hablantes de español, que suelen tener un sistema vocálico más estático, esta diversidad puede ser confusa. Es vital practicar la diferencia entre estos </w:t>
      </w:r>
      <w:r>
        <w:lastRenderedPageBreak/>
        <w:t>sonidos, ya que una pequeña variación puede cambiar por completo el significado de una palabra.</w:t>
      </w:r>
    </w:p>
    <w:p w14:paraId="37CFA739" w14:textId="77777777" w:rsidR="00D767A5" w:rsidRDefault="00000000">
      <w:r>
        <w:t>Además, los sonidos consonánticos también presentan sus propios desafíos. En inglés, existen consonantes sonoras y sordas, así como combinaciones de sonidos que no se encuentran en español. Por ejemplo, el sonido "th" en "think" (pensar) y "this" (esto) no tiene un equivalente directo en español. Practicar estos sonidos en palabras y oraciones te ayudará a familiarizarte con ellos y a mejorar tu pronunciación general.</w:t>
      </w:r>
    </w:p>
    <w:p w14:paraId="344F0582" w14:textId="77777777" w:rsidR="00D767A5" w:rsidRDefault="00000000">
      <w:r>
        <w:t>### 2. La Importancia del Acento y la Entonación</w:t>
      </w:r>
    </w:p>
    <w:p w14:paraId="569310DC" w14:textId="77777777" w:rsidR="00D767A5" w:rsidRDefault="00000000">
      <w:r>
        <w:t>El acento y la entonación son elementos fundamentales de la pronunciación en inglés. A menudo, el significado de una frase puede cambiar dependiendo de cómo se acentúe o se entone. En inglés, el acento suele recaer en ciertas sílabas de las palabras, y es importante saber cuál es el acento correcto para cada palabra. Por ejemplo, la palabra "record" puede ser un sustantivo o un verbo, y su significado cambia dependiendo de si se acentúa la primera o la segunda sílaba.</w:t>
      </w:r>
    </w:p>
    <w:p w14:paraId="62FAB072" w14:textId="77777777" w:rsidR="00D767A5" w:rsidRDefault="00000000">
      <w:r>
        <w:t>La entonación también juega un papel crucial. En inglés, las oraciones afirmativas suelen tener una entonación descendente, mientras que las preguntas suelen tener una entonación ascendente. Esta variación en la entonación no solo ayuda a comunicar significado, sino que también puede expresar emociones y actitudes. Practicar la entonación y el acento adecuadamente te permitirá sonar más natural y comprensible.</w:t>
      </w:r>
    </w:p>
    <w:p w14:paraId="464FEE2A" w14:textId="77777777" w:rsidR="00D767A5" w:rsidRDefault="00000000">
      <w:r>
        <w:t>Un caso local que ilustra la importancia del acento es el de María, una estudiante de inglés en México. Cuando comenzó a aprender inglés, a menudo pronunciaba palabras con el acento en la sílaba incorrecta, lo que generaba confusión en sus interlocutores. Después de practicar con un tutor que le enseñó sobre la importancia del acento, María pudo comunicarse de manera más efectiva y comenzó a recibir comentarios positivos sobre su pronunciación.</w:t>
      </w:r>
    </w:p>
    <w:p w14:paraId="0370988E" w14:textId="77777777" w:rsidR="00D767A5" w:rsidRDefault="00000000">
      <w:r>
        <w:t>### 3. Estrategias Prácticas para Mejorar tu Pronunciación</w:t>
      </w:r>
    </w:p>
    <w:p w14:paraId="11992427" w14:textId="77777777" w:rsidR="00D767A5" w:rsidRDefault="00000000">
      <w:r>
        <w:t>Ahora que hemos cubierto los fundamentos de la pronunciación, es hora de poner en práctica algunas estrategias. Aquí hay tres acciones concretas que puedes implementar para mejorar tu pronunciación en inglés:</w:t>
      </w:r>
    </w:p>
    <w:p w14:paraId="3B0CB839" w14:textId="77777777" w:rsidR="00D767A5" w:rsidRDefault="00000000">
      <w:r>
        <w:t>1. **Escuchar y Repetir**: Escuchar a hablantes nativos es una de las mejores maneras de mejorar tu pronunciación. Puedes hacerlo a través de podcasts, películas o música. Escoge un fragmento corto, escúchalo varias veces y luego intenta repetirlo. Presta atención a la entonación, el acento y los sonidos específicos.</w:t>
      </w:r>
    </w:p>
    <w:p w14:paraId="72042431" w14:textId="77777777" w:rsidR="00D767A5" w:rsidRDefault="00000000">
      <w:r>
        <w:t>2. **Grabar tu Voz**: Grabarte mientras hablas en inglés puede ser una herramienta valiosa. Escoge un texto o un diálogo que te interese y grábalo. Luego, escucha tu grabación y compárala con la pronunciación de un hablante nativo. Esto te ayudará a identificar áreas de mejora y a corregir errores.</w:t>
      </w:r>
    </w:p>
    <w:p w14:paraId="23ED6290" w14:textId="77777777" w:rsidR="00D767A5" w:rsidRDefault="00000000">
      <w:r>
        <w:lastRenderedPageBreak/>
        <w:t>3. **Practicar con un Amigo**: Encuentra un compañero de conversación que también esté aprendiendo inglés o un hablante nativo dispuesto a ayudarte. Practica diálogos en inglés y pide retroalimentación sobre tu pronunciación. La práctica en un entorno real es fundamental para ganar confianza y mejorar tus habilidades.</w:t>
      </w:r>
    </w:p>
    <w:p w14:paraId="64EB0467" w14:textId="77777777" w:rsidR="00D767A5" w:rsidRDefault="00000000">
      <w:r>
        <w:t>### 4. El Alfabeto Fonético Internacional (IPA)</w:t>
      </w:r>
    </w:p>
    <w:p w14:paraId="2714D84F" w14:textId="77777777" w:rsidR="00D767A5" w:rsidRDefault="00000000">
      <w:r>
        <w:t>Una herramienta muy útil para los estudiantes de inglés es el Alfabeto Fonético Internacional (IPA). Este sistema de notación permite representar todos los sonidos de un idioma de manera precisa. Aprender el IPA te ayudará a entender cómo se pronuncian las palabras, incluso si no conoces su escritura.</w:t>
      </w:r>
    </w:p>
    <w:p w14:paraId="65BB0FF6" w14:textId="77777777" w:rsidR="00D767A5" w:rsidRDefault="00000000">
      <w:r>
        <w:t>Por ejemplo, la palabra "cat" (gato) se transcribe en IPA como /kæt/. Al comprender esta representación, podrás practicar el sonido de la vocal "a" en inglés, que es diferente al sonido en español. Dedicar tiempo a estudiar el IPA te permitirá mejorar tu pronunciación, ya que podrás identificar y practicar los sonidos específicos que te resultan más difíciles.</w:t>
      </w:r>
    </w:p>
    <w:p w14:paraId="54603239" w14:textId="77777777" w:rsidR="00D767A5" w:rsidRDefault="00000000">
      <w:r>
        <w:t>### 5. Checklist de Acciones Concretas</w:t>
      </w:r>
    </w:p>
    <w:p w14:paraId="09739717" w14:textId="77777777" w:rsidR="00D767A5" w:rsidRDefault="00000000">
      <w:r>
        <w:t>Para ayudarte a llevar a cabo lo que hemos discutido en este capítulo, aquí tienes un checklist de tres acciones concretas que puedes realizar:</w:t>
      </w:r>
    </w:p>
    <w:p w14:paraId="327813CA" w14:textId="77777777" w:rsidR="00D767A5" w:rsidRDefault="00000000">
      <w:r>
        <w:t>1. **Dedica 10 minutos al día a practicar los sonidos vocálicos y consonánticos del inglés**: Utiliza recursos en línea o aplicaciones educativas que ofrezcan ejercicios de pronunciación.</w:t>
      </w:r>
    </w:p>
    <w:p w14:paraId="439BFC55" w14:textId="77777777" w:rsidR="00D767A5" w:rsidRDefault="00000000">
      <w:r>
        <w:t>2. **Escoge una palabra nueva en inglés cada día y busca su transcripción en IPA**: Practica su pronunciación utilizando la notación fonética como guía.</w:t>
      </w:r>
    </w:p>
    <w:p w14:paraId="522C1B73" w14:textId="77777777" w:rsidR="00D767A5" w:rsidRDefault="00000000">
      <w:r>
        <w:t>3. **Graba un diálogo en inglés de al menos un minuto y escucha la grabación**: Toma notas sobre los aspectos que puedes mejorar y repite el ejercicio una semana después para evaluar tu progreso.</w:t>
      </w:r>
    </w:p>
    <w:p w14:paraId="0125EB10" w14:textId="77777777" w:rsidR="00D767A5" w:rsidRDefault="00000000">
      <w:r>
        <w:t>### Acción Práctica</w:t>
      </w:r>
    </w:p>
    <w:p w14:paraId="26B787F3" w14:textId="77777777" w:rsidR="00D767A5" w:rsidRDefault="00000000">
      <w:r>
        <w:t>- **Paso 1**: Escoge un audio en inglés (una canción, un podcast o un fragmento de una película) y escúchalo con atención.</w:t>
      </w:r>
      <w:r>
        <w:br/>
        <w:t>- **Paso 2**: Repite las frases o palabras que escuches, prestando atención a los sonidos y la entonación.</w:t>
      </w:r>
      <w:r>
        <w:br/>
        <w:t>- **Paso 3**: Graba tu voz mientras repites y compárala con el audio original para identificar áreas de mejora.</w:t>
      </w:r>
    </w:p>
    <w:p w14:paraId="69E74586" w14:textId="77777777" w:rsidR="00D767A5" w:rsidRDefault="00000000">
      <w:r>
        <w:t>Con estos fundamentos de la pronunciación, estarás en camino de hablar inglés con mayor claridad y confianza. La práctica constante y la atención a los detalles te llevarán a un nivel de competencia que te permitirá disfrutar de la comunicación en este idioma global. ¡Sigue adelante y no dudes en experimentar con lo que aprendas!</w:t>
      </w:r>
    </w:p>
    <w:p w14:paraId="68631FA0" w14:textId="77777777" w:rsidR="00D767A5" w:rsidRDefault="00000000">
      <w:pPr>
        <w:pStyle w:val="Heading1"/>
      </w:pPr>
      <w:bookmarkStart w:id="3" w:name="_Toc210740084"/>
      <w:r>
        <w:lastRenderedPageBreak/>
        <w:t>Chapter 3: El Alfabeto Fonético Internacional (AFI)</w:t>
      </w:r>
      <w:bookmarkEnd w:id="3"/>
    </w:p>
    <w:p w14:paraId="3DC11B89" w14:textId="77777777" w:rsidR="00D767A5" w:rsidRDefault="00000000">
      <w:r>
        <w:t># El Alfabeto Fonético Internacional (AFI)</w:t>
      </w:r>
    </w:p>
    <w:p w14:paraId="344A2B84" w14:textId="77777777" w:rsidR="00D767A5" w:rsidRDefault="00000000">
      <w:r>
        <w:t>La pronunciación es un aspecto fundamental al aprender un nuevo idioma, y el inglés no es la excepción. Una herramienta valiosa que puede ayudarte a mejorar tu pronunciación y a comprender cómo suenan realmente las palabras es el Alfabeto Fonético Internacional (AFI). En este capítulo, exploraremos qué es el AFI, cómo se utiliza y por qué es crucial para alcanzar una pronunciación clara y natural en inglés.</w:t>
      </w:r>
    </w:p>
    <w:p w14:paraId="1C742B24" w14:textId="77777777" w:rsidR="00D767A5" w:rsidRDefault="00000000">
      <w:r>
        <w:t>## ¿Qué es el Alfabeto Fonético Internacional?</w:t>
      </w:r>
    </w:p>
    <w:p w14:paraId="2FA7C2CB" w14:textId="77777777" w:rsidR="00D767A5" w:rsidRDefault="00000000">
      <w:r>
        <w:t>El Alfabeto Fonético Internacional, conocido por sus siglas AFI, es un sistema de notación que representa los sonidos de todas las lenguas del mundo. Creado a finales del siglo XIX por un grupo de lingüistas europeos, su objetivo principal es proporcionar una forma única y precisa de representar los sonidos del habla. Esto es especialmente útil en el aprendizaje de idiomas, ya que permite a los estudiantes entender cómo se pronuncian las palabras, independientemente de su lengua materna.</w:t>
      </w:r>
    </w:p>
    <w:p w14:paraId="51E8C0DC" w14:textId="77777777" w:rsidR="00D767A5" w:rsidRDefault="00000000">
      <w:r>
        <w:t>El AFI utiliza símbolos específicos para cada sonido, lo que elimina las ambigüedades que a menudo se encuentran en la escritura convencional. Por ejemplo, la letra "c" en inglés se pronuncia de diferentes maneras en palabras como "cat" (gato) y "cell" (célula). Con el AFI, cada uno de estos sonidos se representa de manera única, lo que facilita el aprendizaje y la práctica de la pronunciación.</w:t>
      </w:r>
    </w:p>
    <w:p w14:paraId="693B8CF7" w14:textId="77777777" w:rsidR="00D767A5" w:rsidRDefault="00000000">
      <w:r>
        <w:t>## La importancia del AFI en el aprendizaje del inglés</w:t>
      </w:r>
    </w:p>
    <w:p w14:paraId="2C9BBFCA" w14:textId="77777777" w:rsidR="00D767A5" w:rsidRDefault="00000000">
      <w:r>
        <w:t>Cuando te enfrentas a un nuevo idioma, una de las mayores barreras puede ser la pronunciación. Muchas veces, los estudiantes se encuentran pronunciando palabras de manera incorrecta simplemente porque no tienen acceso a una guía clara sobre cómo deberían sonar. Aquí es donde el AFI se convierte en un recurso invaluable.</w:t>
      </w:r>
    </w:p>
    <w:p w14:paraId="6E197CF9" w14:textId="77777777" w:rsidR="00D767A5" w:rsidRDefault="00000000">
      <w:r>
        <w:t>### Mejora la comprensión auditiva</w:t>
      </w:r>
    </w:p>
    <w:p w14:paraId="62DC5F6E" w14:textId="77777777" w:rsidR="00D767A5" w:rsidRDefault="00000000">
      <w:r>
        <w:t>El uso del AFI no solo mejora tu pronunciación, sino que también te ayuda a desarrollar una mejor comprensión auditiva. Al familiarizarte con los símbolos y su correspondiente sonido, podrás identificar más fácilmente las palabras y los matices en conversaciones reales. Esto es especialmente útil cuando escuchas música, podcasts o ves películas en inglés, ya que podrás asociar los sonidos que escuchas con los símbolos que has aprendido.</w:t>
      </w:r>
    </w:p>
    <w:p w14:paraId="3B45EC48" w14:textId="77777777" w:rsidR="00D767A5" w:rsidRDefault="00000000">
      <w:r>
        <w:t>### Facilita la práctica autónoma</w:t>
      </w:r>
    </w:p>
    <w:p w14:paraId="04866086" w14:textId="77777777" w:rsidR="00D767A5" w:rsidRDefault="00000000">
      <w:r>
        <w:t>Otro beneficio del AFI es que te permite practicar de forma autónoma. Puedes buscar la transcripción fonética de cualquier palabra en un diccionario en línea o en una aplicación de aprendizaje y comenzar a practicar su pronunciación sin necesidad de un profesor. Esto empodera a los estudiantes a tomar el control de su propio aprendizaje y avanzar a su propio ritmo.</w:t>
      </w:r>
    </w:p>
    <w:p w14:paraId="3231AA68" w14:textId="77777777" w:rsidR="00D767A5" w:rsidRDefault="00000000">
      <w:r>
        <w:lastRenderedPageBreak/>
        <w:t>## Cómo leer y utilizar el AFI</w:t>
      </w:r>
    </w:p>
    <w:p w14:paraId="36631453" w14:textId="77777777" w:rsidR="00D767A5" w:rsidRDefault="00000000">
      <w:r>
        <w:t>Aprender a leer el AFI puede parecer intimidante al principio, pero con un poco de práctica, se vuelve más fácil. Cada símbolo del AFI representa un sonido específico, conocido como fonema. Aquí hay algunos pasos que puedes seguir para comenzar a utilizar el AFI de manera efectiva en tu aprendizaje del inglés.</w:t>
      </w:r>
    </w:p>
    <w:p w14:paraId="120F8501" w14:textId="77777777" w:rsidR="00D767A5" w:rsidRDefault="00000000">
      <w:r>
        <w:t>### Familiarízate con los símbolos</w:t>
      </w:r>
    </w:p>
    <w:p w14:paraId="786E2A76" w14:textId="77777777" w:rsidR="00D767A5" w:rsidRDefault="00000000">
      <w:r>
        <w:t>El primer paso es familiarizarte con los símbolos del AFI. Puedes encontrar tablas del AFI en libros de texto, aplicaciones de aprendizaje de idiomas o sitios web. Tómate un tiempo para estudiar los símbolos y escuchar su pronunciación. Por ejemplo, el símbolo /ɪ/ representa el sonido de la vocal en "bit" (pedazo), mientras que /iː/ representa el sonido en "beat" (golpe).</w:t>
      </w:r>
    </w:p>
    <w:p w14:paraId="355FEC6D" w14:textId="77777777" w:rsidR="00D767A5" w:rsidRDefault="00000000">
      <w:r>
        <w:t>### Practica con ejemplos</w:t>
      </w:r>
    </w:p>
    <w:p w14:paraId="3BFDD94E" w14:textId="77777777" w:rsidR="00D767A5" w:rsidRDefault="00000000">
      <w:r>
        <w:t>Una vez que hayas aprendido algunos de los símbolos, comienza a practicar con ejemplos. Busca palabras en inglés que te interesen y encuentra su transcripción en AFI. Por ejemplo, la palabra "thought" se transcribe como /θɔːt/. Pronuncia la palabra varias veces, prestando atención a cada sonido representado por el AFI. Esto te ayudará a entrenar tu oído y tu boca para producir los sonidos correctos.</w:t>
      </w:r>
    </w:p>
    <w:p w14:paraId="148658A9" w14:textId="77777777" w:rsidR="00D767A5" w:rsidRDefault="00000000">
      <w:r>
        <w:t>### Usa recursos en línea</w:t>
      </w:r>
    </w:p>
    <w:p w14:paraId="0103FE46" w14:textId="77777777" w:rsidR="00D767A5" w:rsidRDefault="00000000">
      <w:r>
        <w:t>Hay muchos recursos en línea que pueden facilitar tu aprendizaje del AFI. Sitios web como Forvo, donde hablantes nativos pronuncian palabras en diferentes idiomas, o aplicaciones como "Sounds: The Pronunciation App", que ofrecen ejercicios específicos sobre el AFI, pueden ser de gran ayuda. Aprovecha estas herramientas para practicar y mejorar tu pronunciación.</w:t>
      </w:r>
    </w:p>
    <w:p w14:paraId="113E83B9" w14:textId="77777777" w:rsidR="00D767A5" w:rsidRDefault="00000000">
      <w:r>
        <w:t>## Ejemplo práctico: Estudio de caso local</w:t>
      </w:r>
    </w:p>
    <w:p w14:paraId="264FFDD7" w14:textId="77777777" w:rsidR="00D767A5" w:rsidRDefault="00000000">
      <w:r>
        <w:t>Imagina a Ana, una estudiante de español que quiere mejorar su inglés para poder comunicarse mejor en su trabajo. Ana ha estado luchando con la pronunciación de algunas palabras y siente que su acento la hace insegura al hablar. Un día, decide que es hora de cambiar eso y se sumerge en el estudio del AFI.</w:t>
      </w:r>
    </w:p>
    <w:p w14:paraId="65C9F7D5" w14:textId="77777777" w:rsidR="00D767A5" w:rsidRDefault="00000000">
      <w:r>
        <w:t>Ana comienza buscando la transcripción fonética de palabras que usa con frecuencia en su trabajo, como "schedule", que encuentra que se transcribe como /ˈʃedjuːl/ en inglés británico y /ˈskedʒuːl/ en inglés americano. Al practicar la pronunciación de estas palabras siguiendo la transcripción, Ana nota que su confianza aumenta. No solo logra pronunciar correctamente las palabras, sino que también empieza a comprender mejor las conversaciones que escucha.</w:t>
      </w:r>
    </w:p>
    <w:p w14:paraId="10359CF5" w14:textId="77777777" w:rsidR="00D767A5" w:rsidRDefault="00000000">
      <w:r>
        <w:t xml:space="preserve">A lo largo de unas semanas, Ana se convierte en una experta en el uso del AFI. Utiliza recursos en línea para escuchar la pronunciación de palabras y graba su propia voz para </w:t>
      </w:r>
      <w:r>
        <w:lastRenderedPageBreak/>
        <w:t>compararla. Finalmente, se siente lo suficientemente segura como para participar en reuniones en inglés, donde su comunicación se vuelve más fluida y natural.</w:t>
      </w:r>
    </w:p>
    <w:p w14:paraId="73D31474" w14:textId="77777777" w:rsidR="00D767A5" w:rsidRDefault="00000000">
      <w:r>
        <w:t>## Checklist de acciones concretas</w:t>
      </w:r>
    </w:p>
    <w:p w14:paraId="03C4A1DA" w14:textId="77777777" w:rsidR="00D767A5" w:rsidRDefault="00000000">
      <w:r>
        <w:t>1. **Crea tu propia tabla de AFI**: Dedica tiempo a estudiar y crear una tabla con los símbolos del AFI que más necesites. Incluye ejemplos de palabras y su transcripción para facilitar tu práctica.</w:t>
      </w:r>
    </w:p>
    <w:p w14:paraId="2981D77A" w14:textId="77777777" w:rsidR="00D767A5" w:rsidRDefault="00000000">
      <w:r>
        <w:t>2. **Escoge cinco palabras nuevas cada semana**: Cada semana, elige cinco palabras nuevas en inglés y busca su transcripción en AFI. Practica su pronunciación diariamente hasta que te sientas cómodo.</w:t>
      </w:r>
    </w:p>
    <w:p w14:paraId="75342E65" w14:textId="77777777" w:rsidR="00D767A5" w:rsidRDefault="00000000">
      <w:r>
        <w:t>3. **Graba y analiza tu pronunciación**: Una vez a la semana, graba un minuto de ti mismo leyendo en voz alta palabras o frases que contengan los sonidos que has estado practicando. Escucha la grabación y toma notas sobre lo que puedes mejorar.</w:t>
      </w:r>
    </w:p>
    <w:p w14:paraId="6DE4D90B" w14:textId="77777777" w:rsidR="00D767A5" w:rsidRDefault="00000000">
      <w:r>
        <w:t>## Acción Práctica</w:t>
      </w:r>
    </w:p>
    <w:p w14:paraId="7F675AAD" w14:textId="77777777" w:rsidR="00D767A5" w:rsidRDefault="00000000">
      <w:r>
        <w:t>**Paso 1**: Estudia una tabla del AFI y familiarízate con al menos diez símbolos nuevos cada semana.</w:t>
      </w:r>
    </w:p>
    <w:p w14:paraId="3B0E9D67" w14:textId="77777777" w:rsidR="00D767A5" w:rsidRDefault="00000000">
      <w:r>
        <w:t>**Paso 2**: Escoge tres palabras en inglés que te resulten difíciles y busca su transcripción en AFI. Practica su pronunciación.</w:t>
      </w:r>
    </w:p>
    <w:p w14:paraId="3AB94A51" w14:textId="77777777" w:rsidR="00D767A5" w:rsidRDefault="00000000">
      <w:r>
        <w:t>**Paso 3**: Graba tu voz mientras pronuncias esas palabras y compárala con audios de hablantes nativos. Toma notas sobre las diferencias que encuentres.</w:t>
      </w:r>
    </w:p>
    <w:p w14:paraId="7164CD5B" w14:textId="77777777" w:rsidR="00D767A5" w:rsidRDefault="00000000">
      <w:r>
        <w:t>Al dominar el Alfabeto Fonético Internacional, estarás dando un gran paso hacia la mejora de tu pronunciación y acento en inglés. Recuerda que la práctica constante es la clave para hablar con claridad y confianza. ¡Sigue adelante y disfruta del viaje de aprendizaje!</w:t>
      </w:r>
    </w:p>
    <w:p w14:paraId="43270449" w14:textId="77777777" w:rsidR="00D767A5" w:rsidRDefault="00000000">
      <w:pPr>
        <w:pStyle w:val="Heading1"/>
      </w:pPr>
      <w:bookmarkStart w:id="4" w:name="_Toc210740085"/>
      <w:r>
        <w:t>Chapter 4: Vocales y Consonantes en Inglés</w:t>
      </w:r>
      <w:bookmarkEnd w:id="4"/>
    </w:p>
    <w:p w14:paraId="4ADC3178" w14:textId="77777777" w:rsidR="00D767A5" w:rsidRDefault="00000000">
      <w:r>
        <w:t>## Vocales y Consonantes en Inglés</w:t>
      </w:r>
    </w:p>
    <w:p w14:paraId="7C62B756" w14:textId="77777777" w:rsidR="00D767A5" w:rsidRDefault="00000000">
      <w:r>
        <w:t>La pronunciación en inglés puede presentar desafíos, especialmente si tu lengua materna es el español. Uno de los factores más importantes que determinan cómo suena tu inglés es la correcta articulación de las vocales y consonantes. En este capítulo, exploraremos cómo se pronuncian las vocales y consonantes en inglés, y te ofreceremos estrategias para mejorar tu acento y claridad al hablar.</w:t>
      </w:r>
    </w:p>
    <w:p w14:paraId="722049E9" w14:textId="77777777" w:rsidR="00D767A5" w:rsidRDefault="00000000">
      <w:r>
        <w:t>### La Importancia de las Vocales</w:t>
      </w:r>
    </w:p>
    <w:p w14:paraId="5BC07098" w14:textId="77777777" w:rsidR="00D767A5" w:rsidRDefault="00000000">
      <w:r>
        <w:t xml:space="preserve">Las vocales son el corazón de cualquier idioma y en inglés, su correcta pronunciación es fundamental para que te entiendan. En inglés hay cinco vocales principales: A, E, I, O, U. Sin embargo, cada una de estas vocales puede tener más de un sonido, lo que puede resultar </w:t>
      </w:r>
      <w:r>
        <w:lastRenderedPageBreak/>
        <w:t>confuso. Por ejemplo, la letra "A" en "cat" (gato) suena completamente diferente a la "A" en "cake" (pastel).</w:t>
      </w:r>
    </w:p>
    <w:p w14:paraId="00AC684A" w14:textId="77777777" w:rsidR="00D767A5" w:rsidRDefault="00000000">
      <w:r>
        <w:t>En inglés, las vocales pueden ser cortas o largas. Las vocales cortas, como en "sit" (sentarse) o "bed" (cama), se pronuncian rápidamente y suelen ser más relajadas. Por otro lado, las vocales largas, como en "seat" (silla) o "bead" (perla), requieren que mantengas el sonido un poco más de tiempo. Aquí es donde el AFI se vuelve esencial. Familiarizarte con los símbolos que representan los diferentes sonidos vocales te ayudará a identificar cómo se pronuncian en palabras específicas.</w:t>
      </w:r>
    </w:p>
    <w:p w14:paraId="71299607" w14:textId="77777777" w:rsidR="00D767A5" w:rsidRDefault="00000000">
      <w:r>
        <w:t>**Ejemplo Localizado: La Vocal "A"**</w:t>
      </w:r>
    </w:p>
    <w:p w14:paraId="636D7EC2" w14:textId="77777777" w:rsidR="00D767A5" w:rsidRDefault="00000000">
      <w:r>
        <w:t>Consideremos la vocal "A". En español, suena bastante uniforme, pero en inglés, puede tener múltiples pronunciaciones. En México, por ejemplo, un estudiante de inglés podría pronunciar "cat" como "cat" (casa) y "cake" como "caque", ya que no están acostumbrados a distinguir entre las vocales cortas y largas. Practicar estas diferencias puede ser crucial. Escuchar canciones en inglés o ver películas te ayudará a identificar cómo los hablantes nativos utilizan estas vocales en diferentes contextos.</w:t>
      </w:r>
    </w:p>
    <w:p w14:paraId="7AA4B35C" w14:textId="77777777" w:rsidR="00D767A5" w:rsidRDefault="00000000">
      <w:r>
        <w:t>### Consonantes: Un Mundo de Sonidos</w:t>
      </w:r>
    </w:p>
    <w:p w14:paraId="1B81DD4A" w14:textId="77777777" w:rsidR="00D767A5" w:rsidRDefault="00000000">
      <w:r>
        <w:t>Las consonantes en inglés también poseen características únicas que pueden ser un reto para los hispanohablantes. A diferencia del español, que tiene un conjunto más limitado de sonidos, el inglés presenta una variedad de consonantes que pueden ser difíciles de articular correctamente. Por ejemplo, los sonidos /θ/ y /ð/, que se encuentran en palabras como "think" (pensar) y "this" (esto), no existen en español.</w:t>
      </w:r>
    </w:p>
    <w:p w14:paraId="601325F0" w14:textId="77777777" w:rsidR="00D767A5" w:rsidRDefault="00000000">
      <w:r>
        <w:t>Es común que los hablantes de español tiendan a sustituir estos sonidos por otros más familiares. Así, "think" puede sonar como "sink" y "this" como "dis". Para corregir esto, es útil practicar con palabras que contengan estos sonidos y prestar atención a la posición de la lengua y la forma en que se expulsa el aire al pronunciarlas.</w:t>
      </w:r>
    </w:p>
    <w:p w14:paraId="59A36205" w14:textId="77777777" w:rsidR="00D767A5" w:rsidRDefault="00000000">
      <w:r>
        <w:t>**Ejercicio Práctico: Sonidos Difíciles**</w:t>
      </w:r>
    </w:p>
    <w:p w14:paraId="6BF440FE" w14:textId="77777777" w:rsidR="00D767A5" w:rsidRDefault="00000000">
      <w:r>
        <w:t>1. Identifica tres palabras en inglés que contengan los sonidos /θ/ y /ð/.</w:t>
      </w:r>
      <w:r>
        <w:br/>
        <w:t>2. Practica pronunciarlas en voz alta, prestando atención a la colocación de la lengua entre los dientes.</w:t>
      </w:r>
      <w:r>
        <w:br/>
        <w:t>3. Graba tu pronunciación y compárala con un hablante nativo.</w:t>
      </w:r>
    </w:p>
    <w:p w14:paraId="146E2EB0" w14:textId="77777777" w:rsidR="00D767A5" w:rsidRDefault="00000000">
      <w:r>
        <w:t>### La Relación entre Vocales y Consonantes</w:t>
      </w:r>
    </w:p>
    <w:p w14:paraId="6201C451" w14:textId="77777777" w:rsidR="00D767A5" w:rsidRDefault="00000000">
      <w:r>
        <w:t>Uno de los aspectos más fascinantes de la pronunciación en inglés es cómo las vocales y consonantes interactúan entre sí. La combinación de ambos puede cambiar drásticamente el significado de una palabra. Por ejemplo, "pat" (palmada) y "bat" (murciélago) son palabras que difieren en una sola consonante, pero su significado es completamente diferente.</w:t>
      </w:r>
    </w:p>
    <w:p w14:paraId="78D541F8" w14:textId="77777777" w:rsidR="00D767A5" w:rsidRDefault="00000000">
      <w:r>
        <w:lastRenderedPageBreak/>
        <w:t>Es esencial practicar no solo las vocales y consonantes de manera aislada, sino también en combinación. Esto te permitirá desarrollar una mayor fluidez y confianza al hablar. Un buen ejercicio es elegir un grupo de palabras que contengan combinaciones de vocales y consonantes similares y practicar su pronunciación en secuencia.</w:t>
      </w:r>
    </w:p>
    <w:p w14:paraId="2850D289" w14:textId="77777777" w:rsidR="00D767A5" w:rsidRDefault="00000000">
      <w:r>
        <w:t>**Caso de Estudio: Mejora de Pronunciación**</w:t>
      </w:r>
    </w:p>
    <w:p w14:paraId="3FA9ACF5" w14:textId="77777777" w:rsidR="00D767A5" w:rsidRDefault="00000000">
      <w:r>
        <w:t>Imagina a Laura, una estudiante de inglés en Guadalajara. Al principio, tenía problemas para pronunciar claramente las palabras en inglés debido a la confusión entre las vocales y consonantes. Después de usar el AFI para estudiar las diferencias en los sonidos, comenzó a practicar con audios de hablantes nativos. Con el tiempo, Laura no solo mejoró su pronunciación, sino que también ganó confianza al hablar en público. Esto demuestra cómo una práctica enfocada en los sonidos puede cambiar tu forma de comunicarte.</w:t>
      </w:r>
    </w:p>
    <w:p w14:paraId="6B5D0F03" w14:textId="77777777" w:rsidR="00D767A5" w:rsidRDefault="00000000">
      <w:r>
        <w:t>### Herramientas para Mejorar tu Pronunciación</w:t>
      </w:r>
    </w:p>
    <w:p w14:paraId="6C15E863" w14:textId="77777777" w:rsidR="00D767A5" w:rsidRDefault="00000000">
      <w:r>
        <w:t>Existen numerosas herramientas y recursos disponibles para ayudarte a mejorar tu pronunciación en inglés. Desde aplicaciones para móviles hasta videos en línea, hay algo para cada estilo de aprendizaje. Aquí te presentamos algunas recomendaciones:</w:t>
      </w:r>
    </w:p>
    <w:p w14:paraId="1F811960" w14:textId="77777777" w:rsidR="00D767A5" w:rsidRDefault="00000000">
      <w:r>
        <w:t>1. **Aplicaciones de Pronunciación**: Hay aplicaciones que te permiten escuchar la pronunciación de palabras y frases, y luego grabar tu voz para compararla. Esto puede ser muy útil para identificar áreas de mejora.</w:t>
      </w:r>
    </w:p>
    <w:p w14:paraId="36B731A5" w14:textId="77777777" w:rsidR="00D767A5" w:rsidRDefault="00000000">
      <w:r>
        <w:t>2. **Clases de Conversación**: Participar en clases de conversación en inglés te brinda la oportunidad de practicar tu pronunciación en un ambiente seguro y obtener retroalimentación inmediata de hablantes nativos.</w:t>
      </w:r>
    </w:p>
    <w:p w14:paraId="2CF86281" w14:textId="77777777" w:rsidR="00D767A5" w:rsidRDefault="00000000">
      <w:r>
        <w:t>3. **Videos Educativos**: Plataformas como YouTube tienen una amplia gama de videos que se centran en la pronunciación y acento en inglés. Busca aquellos que se centren en los sonidos específicos que te resultan difíciles.</w:t>
      </w:r>
    </w:p>
    <w:p w14:paraId="4FE7C75A" w14:textId="77777777" w:rsidR="00D767A5" w:rsidRDefault="00000000">
      <w:r>
        <w:t>### Acciones Concretas para Mejorar tu Pronunciación</w:t>
      </w:r>
    </w:p>
    <w:p w14:paraId="09D7B565" w14:textId="77777777" w:rsidR="00D767A5" w:rsidRDefault="00000000">
      <w:r>
        <w:t>Para ayudarte a llevar a cabo las estrategias discutidas en este capítulo, aquí tienes una lista de acciones concretas que puedes implementar:</w:t>
      </w:r>
    </w:p>
    <w:p w14:paraId="3356942C" w14:textId="77777777" w:rsidR="00D767A5" w:rsidRDefault="00000000">
      <w:r>
        <w:t>1. **Estudia los Sonidos**: Dedica un tiempo cada semana para estudiar los sonidos de las vocales y consonantes en inglés. Usa el AFI como guía y busca ejemplos de palabras.</w:t>
      </w:r>
    </w:p>
    <w:p w14:paraId="1B7F2378" w14:textId="77777777" w:rsidR="00D767A5" w:rsidRDefault="00000000">
      <w:r>
        <w:t>2. **Práctica Diaria**: Escoge tres palabras nuevas cada día para practicar su pronunciación. Graba tu voz y compárala con audios de hablantes nativos.</w:t>
      </w:r>
    </w:p>
    <w:p w14:paraId="77807102" w14:textId="77777777" w:rsidR="00D767A5" w:rsidRDefault="00000000">
      <w:r>
        <w:t>3. **Conversa Regularmente**: Encuentra un compañero de conversación o un grupo de intercambio de idiomas local donde puedas practicar tu pronunciación en situaciones reales.</w:t>
      </w:r>
    </w:p>
    <w:p w14:paraId="157C3F55" w14:textId="77777777" w:rsidR="00D767A5" w:rsidRDefault="00000000">
      <w:r>
        <w:t>### Acción Práctica</w:t>
      </w:r>
    </w:p>
    <w:p w14:paraId="5A965F0B" w14:textId="77777777" w:rsidR="00D767A5" w:rsidRDefault="00000000">
      <w:r>
        <w:lastRenderedPageBreak/>
        <w:t>**Paso 1**: Dedica 10 minutos al día a estudiar los sonidos de las vocales y consonantes en inglés usando el AFI.</w:t>
      </w:r>
    </w:p>
    <w:p w14:paraId="55C9078E" w14:textId="77777777" w:rsidR="00D767A5" w:rsidRDefault="00000000">
      <w:r>
        <w:t>**Paso 2**: Escoge tres nuevas palabras cada semana que contengan sonidos difíciles y practica su pronunciación.</w:t>
      </w:r>
    </w:p>
    <w:p w14:paraId="1C33B545" w14:textId="77777777" w:rsidR="00D767A5" w:rsidRDefault="00000000">
      <w:r>
        <w:t>**Paso 3**: Participa en una clase de conversación o encuentra un compañero de intercambio de idiomas para practicar regularmente.</w:t>
      </w:r>
    </w:p>
    <w:p w14:paraId="06BDD403" w14:textId="77777777" w:rsidR="00D767A5" w:rsidRDefault="00000000">
      <w:r>
        <w:t>La correcta pronunciación de las vocales y consonantes en inglés es clave para comunicarte con confianza y claridad. Al integrar estas prácticas en tu rutina diaria, no solo mejorarás tu acento, sino que también disfrutarás de un proceso de aprendizaje más enriquecedor. ¡Sigue practicando y verás cómo tu inglés se vuelve más natural y fluido!</w:t>
      </w:r>
    </w:p>
    <w:p w14:paraId="3B7B368E" w14:textId="77777777" w:rsidR="00D767A5" w:rsidRDefault="00000000">
      <w:pPr>
        <w:pStyle w:val="Heading1"/>
      </w:pPr>
      <w:bookmarkStart w:id="5" w:name="_Toc210740086"/>
      <w:r>
        <w:t>Chapter 5: La Importancia del Ritmo y la Entonación</w:t>
      </w:r>
      <w:bookmarkEnd w:id="5"/>
    </w:p>
    <w:p w14:paraId="00E8B9A9" w14:textId="77777777" w:rsidR="00D767A5" w:rsidRDefault="00000000">
      <w:r>
        <w:t>### La Importancia del Ritmo y la Entonación</w:t>
      </w:r>
    </w:p>
    <w:p w14:paraId="7B273439" w14:textId="77777777" w:rsidR="00D767A5" w:rsidRDefault="00000000">
      <w:r>
        <w:t>Cuando hablamos de la pronunciación en inglés, a menudo nos centramos en los sonidos, las vocales y las consonantes, pero existe un aspecto igualmente crucial que no debemos pasar por alto: el ritmo y la entonación. Estos elementos son esenciales para que tu inglés no solo suene claro, sino también natural y comprensible. En este capítulo, exploraremos por qué el ritmo y la entonación son tan importantes, cómo afectan la comunicación y qué técnicas puedes utilizar para dominarlos.</w:t>
      </w:r>
    </w:p>
    <w:p w14:paraId="2A0B78E1" w14:textId="77777777" w:rsidR="00D767A5" w:rsidRDefault="00000000">
      <w:r>
        <w:t>#### ¿Qué es el Ritmo en el Inglés?</w:t>
      </w:r>
    </w:p>
    <w:p w14:paraId="15290CA8" w14:textId="77777777" w:rsidR="00D767A5" w:rsidRDefault="00000000">
      <w:r>
        <w:t>El ritmo se refiere a la cadencia con la que se pronuncian las palabras y las frases en un idioma. En inglés, el ritmo es generalmente de tipo acentual, lo que significa que algunas sílabas se pronuncian con más fuerza que otras. Este aspecto es fundamental, ya que el ritmo puede cambiar el significado de una oración. Por ejemplo, compara las siguientes oraciones:</w:t>
      </w:r>
    </w:p>
    <w:p w14:paraId="62D7565B" w14:textId="77777777" w:rsidR="00D767A5" w:rsidRDefault="00000000">
      <w:r>
        <w:t>1. **I didn’t say he stole the money.** (No dije que él robara el dinero.)</w:t>
      </w:r>
      <w:r>
        <w:br/>
        <w:t>2. **I didn’t say he stole the money.** (No dije eso; tal vez fui yo quien lo dijo.)</w:t>
      </w:r>
    </w:p>
    <w:p w14:paraId="7A18CC47" w14:textId="77777777" w:rsidR="00D767A5" w:rsidRDefault="00000000">
      <w:r>
        <w:t>La entonación, por otro lado, se refiere a las variaciones en la altura de la voz al hablar. En inglés, la entonación puede indicar preguntas, afirmaciones o emociones. Por ejemplo, en una pregunta, la entonación suele ascender al final de la oración, mientras que en una afirmación tiende a descender.</w:t>
      </w:r>
    </w:p>
    <w:p w14:paraId="2461BD3A" w14:textId="77777777" w:rsidR="00D767A5" w:rsidRDefault="00000000">
      <w:r>
        <w:t>#### La Influencia del Ritmo en la Comprensión</w:t>
      </w:r>
    </w:p>
    <w:p w14:paraId="54A5103E" w14:textId="77777777" w:rsidR="00D767A5" w:rsidRDefault="00000000">
      <w:r>
        <w:t xml:space="preserve">El ritmo adecuado puede facilitar la comprensión del mensaje, mientras que un ritmo erróneo puede llevar a malentendidos. Imagina que estás en una conversación con un hablante nativo y, debido a un ritmo monótono, no puedes captar el énfasis que se está </w:t>
      </w:r>
      <w:r>
        <w:lastRenderedPageBreak/>
        <w:t>poniendo en ciertas palabras clave. Esto puede hacer que pierdas el hilo de la conversación o que no entiendas el mensaje principal.</w:t>
      </w:r>
    </w:p>
    <w:p w14:paraId="5B6D00E0" w14:textId="77777777" w:rsidR="00D767A5" w:rsidRDefault="00000000">
      <w:r>
        <w:t>Un caso local interesante se observa en la comunidad de hablantes de inglés en México. Muchos estudiantes de inglés tienden a hablar de manera muy rápida y con un ritmo constante. Esto, aunque puede parecer una forma de fluidez, en realidad dificulta la comunicación. Al enfocarse en el ritmo acentual, han logrado mejorar su pronunciación y, como resultado, sus conversaciones se vuelven más fluidas y naturales.</w:t>
      </w:r>
    </w:p>
    <w:p w14:paraId="7FC76FDB" w14:textId="77777777" w:rsidR="00D767A5" w:rsidRDefault="00000000">
      <w:r>
        <w:t>#### La Entonación como Clave para la Expresión</w:t>
      </w:r>
    </w:p>
    <w:p w14:paraId="211B26A3" w14:textId="77777777" w:rsidR="00D767A5" w:rsidRDefault="00000000">
      <w:r>
        <w:t>La entonación no solo ayuda a transmitir el significado de lo que decimos, sino que también refleja nuestras emociones y actitudes. Por ejemplo, una entonación ascendente al final de una frase puede indicar sorpresa o incertidumbre, mientras que una entonación descendente puede expresar confianza o certeza. Esto es especialmente importante en situaciones de conversación, donde la conexión emocional juega un papel crucial.</w:t>
      </w:r>
    </w:p>
    <w:p w14:paraId="29A5FB48" w14:textId="77777777" w:rsidR="00D767A5" w:rsidRDefault="00000000">
      <w:r>
        <w:t>Para ilustrar esto, consideremos una situación cotidiana: imagina que un amigo te pregunta cómo te fue en una reunión. Si respondes simplemente con "Fue bien", pero lo dices con una entonación descendente, puede que tu amigo no perciba el entusiasmo que realmente sientes. En cambio, si respondes con una entonación más animada, como "¡Fue bien!", tu amigo percibirá tu alegría y se sentirá más conectado contigo.</w:t>
      </w:r>
    </w:p>
    <w:p w14:paraId="5FA5B83F" w14:textId="77777777" w:rsidR="00D767A5" w:rsidRDefault="00000000">
      <w:r>
        <w:t>#### Técnicas para Mejorar el Ritmo y la Entonación</w:t>
      </w:r>
    </w:p>
    <w:p w14:paraId="739A207A" w14:textId="77777777" w:rsidR="00D767A5" w:rsidRDefault="00000000">
      <w:r>
        <w:t>Ahora que hemos establecido la importancia del ritmo y la entonación, veamos algunas técnicas prácticas que puedes implementar para mejorarlos.</w:t>
      </w:r>
    </w:p>
    <w:p w14:paraId="7ADCCF1E" w14:textId="77777777" w:rsidR="00D767A5" w:rsidRDefault="00000000">
      <w:r>
        <w:t>1. **Escucha y Repite**: Una de las formas más efectivas de mejorar tu ritmo y entonación es escuchando a hablantes nativos. Utiliza recursos como podcasts, programas de televisión, o audiolibros en inglés. Presta atención a cómo enfatizan ciertas palabras y cómo varían su tono. Luego, repite lo que escuchas, imitando su ritmo y entonación.</w:t>
      </w:r>
    </w:p>
    <w:p w14:paraId="0402BA32" w14:textId="77777777" w:rsidR="00D767A5" w:rsidRDefault="00000000">
      <w:r>
        <w:t>2. **Lectura en Voz Alta**: Leer en voz alta te permitirá practicar la entonación y el ritmo de manera activa. Escoge un texto que te interese, puede ser un artículo, un libro o incluso las letras de tus canciones favoritas. Asegúrate de leer con diferentes entonaciones, experimentando con preguntas y afirmaciones.</w:t>
      </w:r>
    </w:p>
    <w:p w14:paraId="77ADD339" w14:textId="77777777" w:rsidR="00D767A5" w:rsidRDefault="00000000">
      <w:r>
        <w:t>3. **Graba y Escucha**: Grabar tu voz es una excelente técnica para identificar áreas de mejora. Lee un párrafo en voz alta y grábalo. Luego, escúchalo y compáralo con una grabación de un hablante nativo. Observa las diferencias en ritmo y entonación, y trabaja en ajustar tu pronunciación.</w:t>
      </w:r>
    </w:p>
    <w:p w14:paraId="628D2159" w14:textId="77777777" w:rsidR="00D767A5" w:rsidRDefault="00000000">
      <w:r>
        <w:t>4. **Practica con un Compañero**: Si tienes la oportunidad, practica con un compañero. Elegir un texto y leerlo juntos, alternando las líneas, puede ser útil. Presta atención a cómo tu compañero enfatiza ciertas palabras y cómo puedes mejorar tu propia entonación a partir de eso.</w:t>
      </w:r>
    </w:p>
    <w:p w14:paraId="5B45460C" w14:textId="77777777" w:rsidR="00D767A5" w:rsidRDefault="00000000">
      <w:r>
        <w:lastRenderedPageBreak/>
        <w:t>5. **Clases de Pronunciación**: Si es posible, considera inscribirte en clases centradas en la pronunciación. Un instructor experimentado puede ofrecerte retroalimentación personalizada y técnicas específicas adaptadas a tus necesidades.</w:t>
      </w:r>
    </w:p>
    <w:p w14:paraId="0B9D17B9" w14:textId="77777777" w:rsidR="00D767A5" w:rsidRDefault="00000000">
      <w:r>
        <w:t>#### Checklist de Acciones Concretas</w:t>
      </w:r>
    </w:p>
    <w:p w14:paraId="24A3D41F" w14:textId="77777777" w:rsidR="00D767A5" w:rsidRDefault="00000000">
      <w:r>
        <w:t>1. **Escucha a Hablantes Nativos**: Dedica al menos 15 minutos al día a escuchar a hablantes nativos. Puede ser a través de audiolibros, podcasts o series en inglés.</w:t>
      </w:r>
      <w:r>
        <w:br/>
        <w:t xml:space="preserve">   </w:t>
      </w:r>
      <w:r>
        <w:br/>
        <w:t>2. **Lee en Voz Alta**: Escoge un texto en inglés y léelo en voz alta todos los días. Presta atención a la entonación y al ritmo.</w:t>
      </w:r>
    </w:p>
    <w:p w14:paraId="3C0D80C7" w14:textId="77777777" w:rsidR="00D767A5" w:rsidRDefault="00000000">
      <w:r>
        <w:t>3. **Graba y Analiza**: Graba tu voz al leer un párrafo y compáralo con la pronunciación de un hablante nativo. Identifica áreas de mejora en tu ritmo y entonación.</w:t>
      </w:r>
    </w:p>
    <w:p w14:paraId="6D123220" w14:textId="77777777" w:rsidR="00D767A5" w:rsidRDefault="00000000">
      <w:r>
        <w:t>Al integrar estas acciones en tu rutina, no solo mejorarás tu pronunciación, sino que también te sentirás más seguro al comunicarte en inglés, lo cual es esencial para establecer conexiones efectivas en el idioma.</w:t>
      </w:r>
    </w:p>
    <w:p w14:paraId="6E19DBAD" w14:textId="77777777" w:rsidR="00D767A5" w:rsidRDefault="00000000">
      <w:r>
        <w:t>### Acción Práctica</w:t>
      </w:r>
    </w:p>
    <w:p w14:paraId="710D64F8" w14:textId="77777777" w:rsidR="00D767A5" w:rsidRDefault="00000000">
      <w:r>
        <w:t>**Paso 1**: Dedica 15 minutos diarios a escuchar hablantes nativos y prestar atención al ritmo y la entonación.</w:t>
      </w:r>
    </w:p>
    <w:p w14:paraId="29E7784E" w14:textId="77777777" w:rsidR="00D767A5" w:rsidRDefault="00000000">
      <w:r>
        <w:t>**Paso 2**: Lee en voz alta un texto en inglés todos los días, variando tu entonación según el contexto.</w:t>
      </w:r>
    </w:p>
    <w:p w14:paraId="2FFF05B4" w14:textId="77777777" w:rsidR="00D767A5" w:rsidRDefault="00000000">
      <w:r>
        <w:t>**Paso 3**: Graba tu voz y compárala con la de hablantes nativos, buscando mejorar tu ritmo y entonación.</w:t>
      </w:r>
    </w:p>
    <w:p w14:paraId="658A9B29" w14:textId="77777777" w:rsidR="00D767A5" w:rsidRDefault="00000000">
      <w:r>
        <w:t>Al final de este capítulo, recuerda que el ritmo y la entonación son pilares fundamentales en el dominio del inglés. Practicarlos no solo te ayudará a ser un mejor hablante, sino que también enriquecerá tu experiencia comunicativa, facilitando conexiones más profundas y significativas con hablantes nativos. ¡Sigue practicando y verás cómo tu inglés cobra vida!</w:t>
      </w:r>
    </w:p>
    <w:p w14:paraId="116F6CC2" w14:textId="77777777" w:rsidR="00D767A5" w:rsidRDefault="00000000">
      <w:pPr>
        <w:pStyle w:val="Heading1"/>
      </w:pPr>
      <w:bookmarkStart w:id="6" w:name="_Toc210740087"/>
      <w:r>
        <w:t>Chapter 6: Ejercicios Prácticos de Pronunciación</w:t>
      </w:r>
      <w:bookmarkEnd w:id="6"/>
    </w:p>
    <w:p w14:paraId="7AAC016D" w14:textId="77777777" w:rsidR="00D767A5" w:rsidRDefault="00000000">
      <w:r>
        <w:t>### Ejercicios Prácticos de Pronunciación</w:t>
      </w:r>
    </w:p>
    <w:p w14:paraId="33BFA038" w14:textId="77777777" w:rsidR="00D767A5" w:rsidRDefault="00000000">
      <w:r>
        <w:t>La pronunciación es uno de los elementos más cruciales en el aprendizaje de un nuevo idioma. Muchos estudiantes de inglés se enfrentan a la dificultad de pronunciar correctamente palabras y frases, lo que puede llevar a malentendidos o a la falta de confianza al hablar. En este capítulo, exploraremos una variedad de ejercicios prácticos que te ayudarán a mejorar tu pronunciación y a desarrollar un acento más natural. A través de la práctica constante y la atención a los detalles, podrás comunicarte con mayor claridad y seguridad.</w:t>
      </w:r>
    </w:p>
    <w:p w14:paraId="5972544A" w14:textId="77777777" w:rsidR="00D767A5" w:rsidRDefault="00000000">
      <w:r>
        <w:lastRenderedPageBreak/>
        <w:t>#### 1. Ejercicios de Articulación</w:t>
      </w:r>
    </w:p>
    <w:p w14:paraId="121893D2" w14:textId="77777777" w:rsidR="00D767A5" w:rsidRDefault="00000000">
      <w:r>
        <w:t>La articulación se refiere a cómo se producen los sonidos del habla. Para mejorarla, es esencial realizar ejercicios que fortalezcan los músculos de la boca y la lengua. Un ejercicio simple consiste en practicar los sonidos vocálicos y consonánticos de manera aislada.</w:t>
      </w:r>
    </w:p>
    <w:p w14:paraId="53EB9935" w14:textId="77777777" w:rsidR="00D767A5" w:rsidRDefault="00000000">
      <w:r>
        <w:t>**Ejercicio de Vocales:** Escoge un grupo de vocales que te resulten complicadas, como /i/ (como en "see") y /ɪ/ (como en "sit"). Pronúncialas en secuencia, alternando entre ellas. Por ejemplo, di "see, sit, see, sit" diez veces. Esto ayudará a que tu boca se acostumbre a los diferentes movimientos necesarios para producir estos sonidos.</w:t>
      </w:r>
    </w:p>
    <w:p w14:paraId="10616FC2" w14:textId="77777777" w:rsidR="00D767A5" w:rsidRDefault="00000000">
      <w:r>
        <w:t>**Ejercicio de Consonantes:** Otro ejercicio eficaz es el de practicar pares mínimos, es decir, palabras que solo difieren en un sonido. Por ejemplo, "bat" (murciélago) y "pat" (pata). Repite cada par en voz alta, enfocado en la diferencia entre los sonidos. Al hacerlo, presta atención a la posición de tu lengua y labios.</w:t>
      </w:r>
    </w:p>
    <w:p w14:paraId="05090F5E" w14:textId="77777777" w:rsidR="00D767A5" w:rsidRDefault="00000000">
      <w:r>
        <w:t>Además, puedes incluir trabalenguas en tu práctica diaria. Frases como "She sells seashells by the seashore" no solo son divertidas, sino que también te obligan a articular claramente cada sonido. Comienza despacio y, a medida que te sientas más cómodo, aumenta tu velocidad.</w:t>
      </w:r>
    </w:p>
    <w:p w14:paraId="479F2ADE" w14:textId="77777777" w:rsidR="00D767A5" w:rsidRDefault="00000000">
      <w:r>
        <w:t>#### 2. La Importancia del Ritmo y la Entonación</w:t>
      </w:r>
    </w:p>
    <w:p w14:paraId="403C5673" w14:textId="77777777" w:rsidR="00D767A5" w:rsidRDefault="00000000">
      <w:r>
        <w:t>El ritmo y la entonación son aspectos fundamentales de la pronunciación que a menudo se pasan por alto. El inglés es un idioma de acentuación, lo que significa que algunas sílabas de una palabra o palabras de una frase se pronuncian con más énfasis que otras. Esto afecta no solo la pronunciación, sino también el significado.</w:t>
      </w:r>
    </w:p>
    <w:p w14:paraId="65CD3E69" w14:textId="77777777" w:rsidR="00D767A5" w:rsidRDefault="00000000">
      <w:r>
        <w:t>**Ejercicio de Ritmo:** Toma un fragmento de una canción en inglés que te guste y escúchalo varias veces. Luego, intenta cantarlo o recitarlo siguiendo el ritmo original. Presta atención a cómo se enfatizan las palabras. Puedes utilizar canciones populares para este ejercicio; por ejemplo, la canción "Shape of You" de Ed Sheeran es excelente para practicar el ritmo y la entonación.</w:t>
      </w:r>
    </w:p>
    <w:p w14:paraId="0DE02AAC" w14:textId="77777777" w:rsidR="00D767A5" w:rsidRDefault="00000000">
      <w:r>
        <w:t>**Ejercicio de Entonación:** Lee un texto en inglés y varía tu entonación de acuerdo al contexto. Por ejemplo, si estás leyendo un diálogo, intenta expresar emociones diferentes: felicidad, tristeza, sorpresa, etc. Esto no solo mejora tu pronunciación, sino que también te ayuda a sonar más natural y expresivo al hablar.</w:t>
      </w:r>
    </w:p>
    <w:p w14:paraId="6BD1CADE" w14:textId="77777777" w:rsidR="00D767A5" w:rsidRDefault="00000000">
      <w:r>
        <w:t>Una buena práctica es prestar atención a las frases que escuchas en programas de televisión o películas. Toma nota de cómo los hablantes nativos cambian su entonación según el contexto. Puedes incluso imitar sus patrones de entonación, lo que te ayudará a sonar más auténtico.</w:t>
      </w:r>
    </w:p>
    <w:p w14:paraId="6A60A44D" w14:textId="77777777" w:rsidR="00D767A5" w:rsidRDefault="00000000">
      <w:r>
        <w:t>#### 3. Prácticas de Escucha Activa</w:t>
      </w:r>
    </w:p>
    <w:p w14:paraId="188C0F58" w14:textId="77777777" w:rsidR="00D767A5" w:rsidRDefault="00000000">
      <w:r>
        <w:lastRenderedPageBreak/>
        <w:t>La escucha activa es vital para mejorar tu pronunciación. Escuchar atentamente a hablantes nativos te permite captar los matices de la pronunciación que a menudo no se enseñan en los libros de texto.</w:t>
      </w:r>
    </w:p>
    <w:p w14:paraId="50354FA0" w14:textId="77777777" w:rsidR="00D767A5" w:rsidRDefault="00000000">
      <w:r>
        <w:t>**Ejercicio de Repetición:** Escoge un breve clip de audio o video de un hablante nativo. Escúchalo varias veces y luego intenta repetir lo que has escuchado, imitando la pronunciación y la entonación. Esta técnica, conocida como "shadowing", es muy efectiva. Por ejemplo, puedes elegir un clip de un programa como "Friends" y practicar con los diálogos de los personajes.</w:t>
      </w:r>
    </w:p>
    <w:p w14:paraId="283C90DB" w14:textId="77777777" w:rsidR="00D767A5" w:rsidRDefault="00000000">
      <w:r>
        <w:t>**Análisis de Pronunciación:** Graba un breve fragmento de tu voz mientras hablas en inglés. Escucha la grabación y compárala con la pronunciación de un hablante nativo en el mismo contexto. Identifica las diferencias en la pronunciación de palabras clave, el ritmo y la entonación. Anota las áreas en las que puedes mejorar y trabaja en ellas.</w:t>
      </w:r>
    </w:p>
    <w:p w14:paraId="368DF255" w14:textId="77777777" w:rsidR="00D767A5" w:rsidRDefault="00000000">
      <w:r>
        <w:t>Para ilustrar este ejercicio, un alumno llamado Carlos, que vive en México, utilizó esta técnica con un clip de una famosa serie de televisión. Al escuchar y repetir, comenzó a notar que su entonación no coincidía con la de los hablantes nativos. Al ajustar su pronunciación y practicar diariamente, logró una mejora notable en su confianza y claridad al hablar.</w:t>
      </w:r>
    </w:p>
    <w:p w14:paraId="7E96795F" w14:textId="77777777" w:rsidR="00D767A5" w:rsidRDefault="00000000">
      <w:r>
        <w:t>#### 4. Ejercicios con Frases Comunes</w:t>
      </w:r>
    </w:p>
    <w:p w14:paraId="6DBB3130" w14:textId="77777777" w:rsidR="00D767A5" w:rsidRDefault="00000000">
      <w:r>
        <w:t>Incorporar frases comunes en tu práctica diaria puede ser una forma efectiva de mejorar tu pronunciación. Las frases que se usan frecuentemente en conversaciones cotidianas ayudan a familiarizarse con las estructuras del idioma y a practicar la fluidez.</w:t>
      </w:r>
    </w:p>
    <w:p w14:paraId="415AEC0F" w14:textId="77777777" w:rsidR="00D767A5" w:rsidRDefault="00000000">
      <w:r>
        <w:t>**Ejercicio de Frases:** Selecciona diez frases comunes que podrías usar en una conversación. Practica cada una de ellas en voz alta, enfocándote en la pronunciación correcta de cada palabra. Por ejemplo, frases como "How are you?" o "Can I help you?" son esenciales en interacciones cotidianas.</w:t>
      </w:r>
    </w:p>
    <w:p w14:paraId="581ECB66" w14:textId="77777777" w:rsidR="00D767A5" w:rsidRDefault="00000000">
      <w:r>
        <w:t>Además, puedes practicar estas frases en diferentes contextos. Imagina que estás en una tienda y necesitas preguntar por un producto. Practicar en situaciones hipotéticas te ayudará a sentirte más seguro durante una conversación real.</w:t>
      </w:r>
    </w:p>
    <w:p w14:paraId="306DDAA0" w14:textId="77777777" w:rsidR="00D767A5" w:rsidRDefault="00000000">
      <w:r>
        <w:t>Un ejemplo local es la experiencia de Marta, una estudiante de inglés en España. Ella decidió practicar frases comunes en su grupo de conversación. Al hacerlo, no solo mejoró su pronunciación, sino que también comenzó a utilizar esas frases con confianza en situaciones reales, como al hablar con turistas.</w:t>
      </w:r>
    </w:p>
    <w:p w14:paraId="01690C69" w14:textId="77777777" w:rsidR="00D767A5" w:rsidRDefault="00000000">
      <w:r>
        <w:t>### Checklist de Acciones Concretas</w:t>
      </w:r>
    </w:p>
    <w:p w14:paraId="360DDB48" w14:textId="77777777" w:rsidR="00D767A5" w:rsidRDefault="00000000">
      <w:r>
        <w:t>1. **Dedica 10 minutos diarios a practicar pares mínimos y trabalenguas.** Esto fortalecerá tu articulación y te ayudará a diferenciar sonidos similares.</w:t>
      </w:r>
      <w:r>
        <w:br/>
        <w:t xml:space="preserve">   </w:t>
      </w:r>
      <w:r>
        <w:br/>
        <w:t>2. **Escoge una canción o un clip de video en inglés y realiza ejercicios de repetición.** Esto mejorará tu ritmo y entonación de manera efectiva.</w:t>
      </w:r>
      <w:r>
        <w:br/>
      </w:r>
      <w:r>
        <w:lastRenderedPageBreak/>
        <w:t xml:space="preserve">   </w:t>
      </w:r>
      <w:r>
        <w:br/>
        <w:t>3. **Practica diez frases comunes en inglés en diferentes contextos.** Esto te permitirá sentirte más preparado para conversaciones cotidianas.</w:t>
      </w:r>
    </w:p>
    <w:p w14:paraId="4CA22968" w14:textId="77777777" w:rsidR="00D767A5" w:rsidRDefault="00000000">
      <w:r>
        <w:t>### Acción Práctica</w:t>
      </w:r>
    </w:p>
    <w:p w14:paraId="041B4E55" w14:textId="77777777" w:rsidR="00D767A5" w:rsidRDefault="00000000">
      <w:r>
        <w:t xml:space="preserve">**Paso 1:** Realiza ejercicios de vocales y consonantes diariamente, enfocándote en la articulación.  </w:t>
      </w:r>
      <w:r>
        <w:br/>
        <w:t xml:space="preserve">**Paso 2:** Escoge un fragmento de audio y practica la técnica de "shadowing" para mejorar tu ritmo y entonación.  </w:t>
      </w:r>
      <w:r>
        <w:br/>
        <w:t>**Paso 3:** Graba tu voz y compárala con la de hablantes nativos, buscando siempre áreas de mejora.</w:t>
      </w:r>
    </w:p>
    <w:p w14:paraId="2698B44C" w14:textId="77777777" w:rsidR="00D767A5" w:rsidRDefault="00000000">
      <w:r>
        <w:t>Recuerda que la práctica constante es clave para mejorar tu pronunciación. A medida que avances en estos ejercicios, notarás un cambio significativo en tu capacidad para comunicarte en inglés. La confianza y claridad que adquieras serán invaluables en tus interacciones con hablantes nativos. ¡Sigue practicando y observa cómo tu inglés se transforma!</w:t>
      </w:r>
    </w:p>
    <w:p w14:paraId="4B49A1E6" w14:textId="77777777" w:rsidR="00D767A5" w:rsidRDefault="00000000">
      <w:pPr>
        <w:pStyle w:val="Heading1"/>
      </w:pPr>
      <w:bookmarkStart w:id="7" w:name="_Toc210740088"/>
      <w:r>
        <w:t>Chapter 7: Escucha Activa y Repetición</w:t>
      </w:r>
      <w:bookmarkEnd w:id="7"/>
    </w:p>
    <w:p w14:paraId="62D4C9AC" w14:textId="77777777" w:rsidR="00D767A5" w:rsidRDefault="00000000">
      <w:r>
        <w:t>## Escucha Activa y Repetición</w:t>
      </w:r>
    </w:p>
    <w:p w14:paraId="1849B283" w14:textId="77777777" w:rsidR="00D767A5" w:rsidRDefault="00000000">
      <w:r>
        <w:t>La habilidad de hablar inglés con una pronunciación clara y segura no se logra únicamente a través del estudio de gramática y vocabulario. La escucha activa y la repetición son dos pilares fundamentales en el proceso de aprendizaje de una lengua. En este capítulo, exploraremos cómo estas técnicas pueden transformar tu capacidad para hablar inglés, ayudándote a adquirir un acento más natural y a mejorar tu comprensión auditiva. La práctica constante y enfocada no solo te permitirá articular mejor los sonidos, sino que también te dará la confianza necesaria para participar en conversaciones reales.</w:t>
      </w:r>
    </w:p>
    <w:p w14:paraId="5E521C10" w14:textId="77777777" w:rsidR="00D767A5" w:rsidRDefault="00000000">
      <w:r>
        <w:t>### La Importancia de la Escucha Activa</w:t>
      </w:r>
    </w:p>
    <w:p w14:paraId="0F0B6ECD" w14:textId="77777777" w:rsidR="00D767A5" w:rsidRDefault="00000000">
      <w:r>
        <w:t>La escucha activa implica prestar atención de manera intencional y concentrada a lo que se dice. No es suficiente con oír; se trata de comprender los matices, la entonación y el ritmo del idioma. Cuando escuchas a hablantes nativos, ya sea en películas, podcasts o conversaciones cotidianas, estás expuesto a diferentes acentos y estilos de habla. Esta exposición es invaluable para tu aprendizaje.</w:t>
      </w:r>
    </w:p>
    <w:p w14:paraId="44A671E8" w14:textId="77777777" w:rsidR="00D767A5" w:rsidRDefault="00000000">
      <w:r>
        <w:t>Por ejemplo, imagina que decides escuchar un podcast en inglés sobre temas que te interesan, como la tecnología o la cultura. A medida que escuchas, no solo estás aprendiendo nuevas palabras y frases, sino que también estás captando cómo se utilizan en contextos reales. Presta atención a cómo los hablantes enfatizan ciertas palabras, cómo hacen pausas y cómo varían su tono de voz. Tomar nota de estos detalles te ayudará a reproducirlos más adelante en tu propia pronunciación.</w:t>
      </w:r>
    </w:p>
    <w:p w14:paraId="406CBD67" w14:textId="77777777" w:rsidR="00D767A5" w:rsidRDefault="00000000">
      <w:r>
        <w:lastRenderedPageBreak/>
        <w:t>Además, la escucha activa te permite identificar los sonidos que pueden ser difíciles de pronunciar para un hispanohablante. Por ejemplo, los sonidos de la “th” en inglés, que no tienen un equivalente directo en español, pueden ser un desafío. Al escuchar a hablantes nativos, podrás observar cómo posicionan la lengua y los labios para producir estos sonidos, lo que te servirá como guía para tu propia práctica.</w:t>
      </w:r>
    </w:p>
    <w:p w14:paraId="26AAF661" w14:textId="77777777" w:rsidR="00D767A5" w:rsidRDefault="00000000">
      <w:r>
        <w:t>### Técnicas de Repetición</w:t>
      </w:r>
    </w:p>
    <w:p w14:paraId="07BAB88A" w14:textId="77777777" w:rsidR="00D767A5" w:rsidRDefault="00000000">
      <w:r>
        <w:t>La repetición es una técnica poderosa que se utiliza en el aprendizaje de idiomas para afianzar la memoria y la pronunciación. Existen diferentes formas de aplicar la repetición en tu práctica diaria. Una de las más efectivas es el "shadowing", que consiste en escuchar a un hablante nativo y repetir lo que dice en el mismo momento que lo dice. Este ejercicio no solo mejora tu pronunciación, sino que también ayuda a desarrollar tu ritmo y entonación.</w:t>
      </w:r>
    </w:p>
    <w:p w14:paraId="21463CAF" w14:textId="77777777" w:rsidR="00D767A5" w:rsidRDefault="00000000">
      <w:r>
        <w:t>Para aplicar el "shadowing", elige un fragmento de audio que te guste, ya sea una escena de una película o un clip de un discurso. Escucha atentamente varias veces y luego intenta repetirlo en voz alta, imitando la entonación y el ritmo del hablante. Es recomendable empezar con audios cortos y luego ir aumentando la duración a medida que te sientas más cómodo. Al hacerlo, estarás entrenando tus músculos vocales y tu oído al mismo tiempo.</w:t>
      </w:r>
    </w:p>
    <w:p w14:paraId="1E92C20B" w14:textId="77777777" w:rsidR="00D767A5" w:rsidRDefault="00000000">
      <w:r>
        <w:t>Otra técnica de repetición es el uso de diálogos. Puedes encontrar guiones de películas o series en inglés y practicar repitiendo los diálogos en voz alta. Esto no solo te ayudará a mejorar tu pronunciación, sino que también te permitirá familiarizarte con expresiones comunes y estructuras gramaticales que se usan en conversaciones cotidianas.</w:t>
      </w:r>
    </w:p>
    <w:p w14:paraId="7F2AE9DF" w14:textId="77777777" w:rsidR="00D767A5" w:rsidRDefault="00000000">
      <w:r>
        <w:t>### Estudio de Caso: La Experiencia de Clara</w:t>
      </w:r>
    </w:p>
    <w:p w14:paraId="2C5B13F6" w14:textId="77777777" w:rsidR="00D767A5" w:rsidRDefault="00000000">
      <w:r>
        <w:t>Clara es una estudiante de español que ha estado aprendiendo inglés durante varios años. Al principio, se sentía insegura al hablar y su pronunciación era poco clara. Decidió incorporar la escucha activa y la repetición en su rutina diaria. Comenzó a escuchar podcasts en inglés y a repetir lo que oía. Al principio, le costó, pero con el tiempo se dio cuenta de que su pronunciación mejoraba notablemente.</w:t>
      </w:r>
    </w:p>
    <w:p w14:paraId="3D199943" w14:textId="77777777" w:rsidR="00D767A5" w:rsidRDefault="00000000">
      <w:r>
        <w:t>Un día, Clara escuchó un episodio de un podcast sobre viajes. Le gustó tanto que decidió transcribir un pequeño fragmento. Luego, practicó el "shadowing" con ese audio, repitiendo cada frase mientras prestaba atención a la entonación. Después de varias semanas, Clara notó que su confianza al hablar en inglés había aumentado. No solo podía pronunciar mejor las palabras, sino que también se sentía más cómoda participando en conversaciones con hablantes nativos.</w:t>
      </w:r>
    </w:p>
    <w:p w14:paraId="1A197177" w14:textId="77777777" w:rsidR="00D767A5" w:rsidRDefault="00000000">
      <w:r>
        <w:t>Clara encontró que la escucha activa y la repetición no solo eran técnicas útiles, sino que también le proporcionaban un sentido de logro y motivación. Ahora, cada vez que escucha un nuevo podcast, lo ve como una oportunidad para mejorar su pronunciación y comprensión.</w:t>
      </w:r>
    </w:p>
    <w:p w14:paraId="5D2298B4" w14:textId="77777777" w:rsidR="00D767A5" w:rsidRDefault="00000000">
      <w:r>
        <w:t>### Cómo Incorporar la Escucha Activa y la Repetición en Tu Rutina</w:t>
      </w:r>
    </w:p>
    <w:p w14:paraId="13490D41" w14:textId="77777777" w:rsidR="00D767A5" w:rsidRDefault="00000000">
      <w:r>
        <w:lastRenderedPageBreak/>
        <w:t>Incorporar estas técnicas en tu rutina diaria no tiene que ser complicado. Aquí te dejamos un par de estrategias que puedes implementar:</w:t>
      </w:r>
    </w:p>
    <w:p w14:paraId="748E449C" w14:textId="77777777" w:rsidR="00D767A5" w:rsidRDefault="00000000">
      <w:r>
        <w:t>1. **Dedica tiempo a escuchar en inglés:** Escoge un momento del día, ya sea mientras te preparas por la mañana o en tu camino al trabajo, para escuchar algo en inglés. Puede ser un podcast, una canción o un audiolibro. Asegúrate de elegir contenido que te interese para mantener la motivación.</w:t>
      </w:r>
    </w:p>
    <w:p w14:paraId="10EB1840" w14:textId="77777777" w:rsidR="00D767A5" w:rsidRDefault="00000000">
      <w:r>
        <w:t>2. **Crea un diario de escucha:** Anota las palabras o frases que te resulten difíciles. Luego, busca su pronunciación correcta y repítelas en voz alta. Este ejercicio te ayudará a enfocarte en mejorar áreas específicas.</w:t>
      </w:r>
    </w:p>
    <w:p w14:paraId="260E013B" w14:textId="77777777" w:rsidR="00D767A5" w:rsidRDefault="00000000">
      <w:r>
        <w:t>3. **Practica con un compañero:** Si tienes un amigo que también está aprendiendo inglés, pueden dedicar tiempo juntos a escuchar y repetir diálogos. Esto no solo hará que la práctica sea más divertida, sino que también podrás recibir retroalimentación.</w:t>
      </w:r>
    </w:p>
    <w:p w14:paraId="0251EDD5" w14:textId="77777777" w:rsidR="00D767A5" w:rsidRDefault="00000000">
      <w:r>
        <w:t>### Checklist de Acciones Concretas</w:t>
      </w:r>
    </w:p>
    <w:p w14:paraId="1C1DBD1A" w14:textId="77777777" w:rsidR="00D767A5" w:rsidRDefault="00000000">
      <w:r>
        <w:t>1. **Dedica 10 minutos diarios a escuchar contenido en inglés y tomar notas de frases interesantes.** Esto mejorará tu comprensión y te dará material para practicar.</w:t>
      </w:r>
    </w:p>
    <w:p w14:paraId="3BEC552E" w14:textId="77777777" w:rsidR="00D767A5" w:rsidRDefault="00000000">
      <w:r>
        <w:t>2. **Aplica la técnica de "shadowing" al menos tres veces por semana.** Escoge fragmentos cortos y repítelos para perfeccionar tu pronunciación y entonación.</w:t>
      </w:r>
    </w:p>
    <w:p w14:paraId="748CA22B" w14:textId="77777777" w:rsidR="00D767A5" w:rsidRDefault="00000000">
      <w:r>
        <w:t>3. **Forma un grupo de práctica con amigos o compañeros de clase.** Realiza ejercicios de escucha y repetición juntos, lo que hará la práctica más interactiva y efectiva.</w:t>
      </w:r>
    </w:p>
    <w:p w14:paraId="5236515E" w14:textId="77777777" w:rsidR="00D767A5" w:rsidRDefault="00000000">
      <w:r>
        <w:t>### Acción Práctica</w:t>
      </w:r>
    </w:p>
    <w:p w14:paraId="08DC65D5" w14:textId="77777777" w:rsidR="00D767A5" w:rsidRDefault="00000000">
      <w:r>
        <w:t>**Paso 1:** Escoge un podcast o una canción en inglés que te guste y escúchalo mientras tomas notas de las partes que deseas practicar.</w:t>
      </w:r>
    </w:p>
    <w:p w14:paraId="0A3B5853" w14:textId="77777777" w:rsidR="00D767A5" w:rsidRDefault="00000000">
      <w:r>
        <w:t>**Paso 2:** Realiza ejercicios de "shadowing" con el fragmento elegido, prestando atención a la entonación y ritmo del hablante.</w:t>
      </w:r>
    </w:p>
    <w:p w14:paraId="21B8279E" w14:textId="77777777" w:rsidR="00D767A5" w:rsidRDefault="00000000">
      <w:r>
        <w:t>**Paso 3:** Graba tu voz mientras repites las frases y compárala con el audio original, buscando áreas donde puedas mejorar.</w:t>
      </w:r>
    </w:p>
    <w:p w14:paraId="30D4AC78" w14:textId="77777777" w:rsidR="00D767A5" w:rsidRDefault="00000000">
      <w:r>
        <w:t>La escucha activa y la repetición son herramientas poderosas en tu viaje hacia una pronunciación clara y segura en inglés. La constancia es clave; a medida que practiques, verás mejoras significativas en tu capacidad para comunicarte y conectar con hablantes nativos. No olvides celebrar tus progresos y disfrutar del proceso de aprendizaje. ¡Sigue adelante y verás cómo tu inglés florece!</w:t>
      </w:r>
    </w:p>
    <w:p w14:paraId="69E949CA" w14:textId="77777777" w:rsidR="00D767A5" w:rsidRDefault="00000000">
      <w:pPr>
        <w:pStyle w:val="Heading1"/>
      </w:pPr>
      <w:bookmarkStart w:id="8" w:name="_Toc210740089"/>
      <w:r>
        <w:t>Chapter 8: Superando los Errores Comunes</w:t>
      </w:r>
      <w:bookmarkEnd w:id="8"/>
    </w:p>
    <w:p w14:paraId="35C0AE30" w14:textId="77777777" w:rsidR="00D767A5" w:rsidRDefault="00000000">
      <w:r>
        <w:t>## Superando los Errores Comunes</w:t>
      </w:r>
    </w:p>
    <w:p w14:paraId="3BE73F2E" w14:textId="77777777" w:rsidR="00D767A5" w:rsidRDefault="00000000">
      <w:r>
        <w:lastRenderedPageBreak/>
        <w:t>Aprender un nuevo idioma es un viaje lleno de emociones, desafíos y, por supuesto, errores. Estos errores son una parte natural del proceso y, aunque a menudo pueden ser frustrantes, también son oportunidades valiosas para mejorar. En este capítulo, nos enfocaremos en los errores comunes que cometen los estudiantes de inglés al pronunciar y cómo superarlos. Al identificar y trabajar en estos aspectos, no solo mejorarás tu acento, sino que también ganarás confianza al hablar.</w:t>
      </w:r>
    </w:p>
    <w:p w14:paraId="316F9616" w14:textId="77777777" w:rsidR="00D767A5" w:rsidRDefault="00000000">
      <w:r>
        <w:t>### 1. La Confusión de Sonidos</w:t>
      </w:r>
    </w:p>
    <w:p w14:paraId="20DDA3AF" w14:textId="77777777" w:rsidR="00D767A5" w:rsidRDefault="00000000">
      <w:r>
        <w:t>Uno de los errores más comunes que enfrentan los hablantes no nativos es la confusión de sonidos que no existen en su lengua materna. Por ejemplo, en español, no hay un sonido equivalente a la “th” en inglés, que se pronuncia como en “think” o “this”. Muchos hispanohablantes tienden a sustituir este sonido por “t” o “d”, produciendo así una pronunciación que puede no ser entendida por hablantes nativos.</w:t>
      </w:r>
    </w:p>
    <w:p w14:paraId="71DD344F" w14:textId="77777777" w:rsidR="00D767A5" w:rsidRDefault="00000000">
      <w:r>
        <w:t>Para superar este error, es fundamental practicar la producción de estos sonidos. Una técnica efectiva es colocar la punta de la lengua entre los dientes y expulsar aire suavemente. Puedes practicar con palabras como “thanks” y “that”, prestando atención a la posición de tu lengua. Dedica unos minutos cada día a este ejercicio y, con el tiempo, notarás una mejora significativa.</w:t>
      </w:r>
    </w:p>
    <w:p w14:paraId="4E2C9C55" w14:textId="77777777" w:rsidR="00D767A5" w:rsidRDefault="00000000">
      <w:r>
        <w:t>### 2. La Entonación y el Ritmo</w:t>
      </w:r>
    </w:p>
    <w:p w14:paraId="2076366F" w14:textId="77777777" w:rsidR="00D767A5" w:rsidRDefault="00000000">
      <w:r>
        <w:t>El español tiende a tener un ritmo más regular y una entonación más plana en comparación con el inglés, que es más melódico y variable. Esto puede llevar a que los estudiantes hablen inglés de manera monótona, lo cual puede dificultar la comprensión. La entonación en inglés puede cambiar el significado de una frase; por ejemplo, “You’re going” puede sonar diferente dependiendo de si es una afirmación o una pregunta.</w:t>
      </w:r>
    </w:p>
    <w:p w14:paraId="7212F3B9" w14:textId="77777777" w:rsidR="00D767A5" w:rsidRDefault="00000000">
      <w:r>
        <w:t>Para trabajar en la entonación y el ritmo, es recomendable escuchar y repetir frases cortas de hablantes nativos. Utiliza recursos como películas, series o videos de YouTube en inglés. Presta atención a cómo suben y bajan la voz y trata de imitar ese patrón. Grábate y escucha la diferencia; esto te ayudará a internalizar el ritmo natural del inglés.</w:t>
      </w:r>
    </w:p>
    <w:p w14:paraId="5C1CF146" w14:textId="77777777" w:rsidR="00D767A5" w:rsidRDefault="00000000">
      <w:r>
        <w:t>### 3. La Influencia del Acento Nativo</w:t>
      </w:r>
    </w:p>
    <w:p w14:paraId="5D60E803" w14:textId="77777777" w:rsidR="00D767A5" w:rsidRDefault="00000000">
      <w:r>
        <w:t>Otro error común es la influencia del acento nativo en la pronunciación del inglés. Es normal que nuestro acento materno se filtre en el nuevo idioma, lo que puede dificultar la comunicación. Por ejemplo, los hablantes de español a menudo pronuncian las vocales de manera más abierta que en inglés, lo que puede llevar a confusiones. La palabra “ship” (barco) puede confundirse con “sheep” (oveja) si no se pronuncian las vocales correctamente.</w:t>
      </w:r>
    </w:p>
    <w:p w14:paraId="69B1B645" w14:textId="77777777" w:rsidR="00D767A5" w:rsidRDefault="00000000">
      <w:r>
        <w:t xml:space="preserve">Una forma de mitigar esta influencia es trabajar en la pronunciación de las vocales y consonantes en inglés. Utiliza herramientas en línea como videos de pronunciación y aplicaciones que ofrecen ejercicios específicos. Además, formar un grupo de práctica con </w:t>
      </w:r>
      <w:r>
        <w:lastRenderedPageBreak/>
        <w:t>amigos o compañeros te permitirá recibir retroalimentación y corregir errores en tiempo real.</w:t>
      </w:r>
    </w:p>
    <w:p w14:paraId="61AA6695" w14:textId="77777777" w:rsidR="00D767A5" w:rsidRDefault="00000000">
      <w:r>
        <w:t>### 4. La Práctica Constante</w:t>
      </w:r>
    </w:p>
    <w:p w14:paraId="612E4316" w14:textId="77777777" w:rsidR="00D767A5" w:rsidRDefault="00000000">
      <w:r>
        <w:t>La práctica constante es clave para superar errores comunes. No se trata solo de practicar de manera aleatoria, sino de hacerlo con un enfoque claro. Establece metas específicas, como aprender y practicar una nueva regla de pronunciación cada semana. Esto te ayudará a mantenerte motivado y a medir tu progreso.</w:t>
      </w:r>
    </w:p>
    <w:p w14:paraId="46D07E7B" w14:textId="77777777" w:rsidR="00D767A5" w:rsidRDefault="00000000">
      <w:r>
        <w:t>Un ejercicio práctico que puedes hacer es grabarte leyendo en voz alta un texto en inglés. Luego, escúchate y anota las áreas donde sientes que necesitas mejorar. Compara tu grabación con un hablante nativo y busca las diferencias. Este ejercicio no solo te ayudará a identificar errores, sino que también te proporcionará un espacio para reflexionar sobre tu progreso.</w:t>
      </w:r>
    </w:p>
    <w:p w14:paraId="47910635" w14:textId="77777777" w:rsidR="00D767A5" w:rsidRDefault="00000000">
      <w:r>
        <w:t>### 5. Caso de Estudio: La Experiencia de María</w:t>
      </w:r>
    </w:p>
    <w:p w14:paraId="21A7EAB5" w14:textId="77777777" w:rsidR="00D767A5" w:rsidRDefault="00000000">
      <w:r>
        <w:t>Para ilustrar cómo superar estos errores comunes, hablemos de María, una estudiante de inglés que decidió que era hora de mejorar su pronunciación. Al principio, se sentía frustrada por su acento y por no ser entendida en las conversaciones. María comenzó a seguir las técnicas que hemos mencionado en este capítulo.</w:t>
      </w:r>
    </w:p>
    <w:p w14:paraId="41E3F839" w14:textId="77777777" w:rsidR="00D767A5" w:rsidRDefault="00000000">
      <w:r>
        <w:t>Primero, trabajó en la pronunciación de los sonidos que le costaban, utilizando videos de YouTube de hablantes nativos. Luego, se unió a un grupo de conversación donde pudo practicar con otros estudiantes y nativos. Con el tiempo, notó que su entonación mejoró y que podía comunicarse de manera más efectiva. Lo más importante fue que María aprendió a disfrutar del proceso y a aceptar sus errores como parte de su crecimiento.</w:t>
      </w:r>
    </w:p>
    <w:p w14:paraId="61B66DB5" w14:textId="77777777" w:rsidR="00D767A5" w:rsidRDefault="00000000">
      <w:r>
        <w:t>### Lista de Control: Acciones Concretas para Mejorar tu Pronunciación</w:t>
      </w:r>
    </w:p>
    <w:p w14:paraId="2E9BB224" w14:textId="77777777" w:rsidR="00D767A5" w:rsidRDefault="00000000">
      <w:r>
        <w:t>1. **Identificar Sonidos Problemáticos**: Realiza una lista de los sonidos que encuentras difíciles y dedícale tiempo a practicar cada uno.</w:t>
      </w:r>
      <w:r>
        <w:br/>
        <w:t>2. **Grabar y Comparar**: Grábate mientras hablas en inglés, y luego compáralo con un hablante nativo. Anota las diferencias y trabaja en ellas.</w:t>
      </w:r>
      <w:r>
        <w:br/>
        <w:t>3. **Formar un Grupo de Práctica**: Encuentra un grupo de amigos o compañeros con quienes practicar regularmente. Esto te ayudará a mantener la motivación y recibir retroalimentación.</w:t>
      </w:r>
    </w:p>
    <w:p w14:paraId="260DCC72" w14:textId="77777777" w:rsidR="00D767A5" w:rsidRDefault="00000000">
      <w:r>
        <w:t>### Acción Práctica</w:t>
      </w:r>
    </w:p>
    <w:p w14:paraId="7A69022F" w14:textId="77777777" w:rsidR="00D767A5" w:rsidRDefault="00000000">
      <w:r>
        <w:t>**Paso 1:** Escoge un par de sonidos en inglés que te resulten complicados y practica su pronunciación diariamente.</w:t>
      </w:r>
    </w:p>
    <w:p w14:paraId="2985BDEF" w14:textId="77777777" w:rsidR="00D767A5" w:rsidRDefault="00000000">
      <w:r>
        <w:t>**Paso 2:** Dedica tiempo a escuchar y repetir frases de hablantes nativos, prestando atención a la entonación y el ritmo.</w:t>
      </w:r>
    </w:p>
    <w:p w14:paraId="0AD45338" w14:textId="77777777" w:rsidR="00D767A5" w:rsidRDefault="00000000">
      <w:r>
        <w:lastRenderedPageBreak/>
        <w:t>**Paso 3:** Forma un grupo de práctica con personas que también deseen mejorar su pronunciación y realicen ejercicios de escucha y repetición juntos.</w:t>
      </w:r>
    </w:p>
    <w:p w14:paraId="0E893335" w14:textId="77777777" w:rsidR="00D767A5" w:rsidRDefault="00000000">
      <w:r>
        <w:t>Superar los errores comunes en la pronunciación del inglés es un paso esencial para lograr una comunicación clara y efectiva. Recuerda que la práctica constante y el aprendizaje de los errores son parte del proceso. Así que no te desanimes y sigue adelante. ¡Tu esfuerzo te llevará a hablar inglés con confianza y precisión!</w:t>
      </w:r>
    </w:p>
    <w:p w14:paraId="407E4402" w14:textId="77777777" w:rsidR="00D767A5" w:rsidRDefault="00000000">
      <w:pPr>
        <w:pStyle w:val="Heading1"/>
      </w:pPr>
      <w:bookmarkStart w:id="9" w:name="_Toc210740090"/>
      <w:r>
        <w:t>Conclusion</w:t>
      </w:r>
      <w:bookmarkEnd w:id="9"/>
    </w:p>
    <w:p w14:paraId="4703CCB4" w14:textId="77777777" w:rsidR="00D767A5" w:rsidRDefault="00000000">
      <w:r>
        <w:t>### Conclusión</w:t>
      </w:r>
    </w:p>
    <w:p w14:paraId="77D0F645" w14:textId="77777777" w:rsidR="00D767A5" w:rsidRDefault="00000000">
      <w:r>
        <w:t>Al finalizar este viaje de 30 días hacia una pronunciación y acento natural en inglés, es importante reflexionar sobre lo aprendido y cómo puedes aplicar estas técnicas en tu vida diaria. La pronunciación clara y segura no solo es fundamental para ser comprendido, sino que también te brinda la confianza necesaria para interactuar en diversos entornos, ya sea en el trabajo, en viajes o en la vida social. La práctica constante y la dedicación son los pilares que sostendrán tu progreso, y cada pequeño esfuerzo cuenta en el camino hacia la fluidez.</w:t>
      </w:r>
    </w:p>
    <w:p w14:paraId="2684AFF3" w14:textId="77777777" w:rsidR="00D767A5" w:rsidRDefault="00000000">
      <w:r>
        <w:t>### La Importancia de la Pronunciación</w:t>
      </w:r>
    </w:p>
    <w:p w14:paraId="4B5ED2EC" w14:textId="77777777" w:rsidR="00D767A5" w:rsidRDefault="00000000">
      <w:r>
        <w:t>La pronunciación es uno de los aspectos más cruciales al aprender un nuevo idioma. A menudo, los hablantes no nativos enfrentan desafíos al tratar de sonar naturales y fluidos. La buena noticia es que, con el enfoque adecuado, estos obstáculos pueden superarse. La pronunciación no solo involucra la correcta emisión de sonidos, sino que también abarca la entonación y el ritmo, elementos que aportan musicalidad a tu habla.</w:t>
      </w:r>
    </w:p>
    <w:p w14:paraId="0FCE72D1" w14:textId="77777777" w:rsidR="00D767A5" w:rsidRDefault="00000000">
      <w:r>
        <w:t>Por ejemplo, imagina que estás en una reunión de trabajo en un país de habla inglesa. Si no pronuncias correctamente ciertos términos, podrías ser malinterpretado o, en el peor de los casos, no ser tomado en serio. La pronunciación clara te permite comunicar tus ideas con efectividad, lo que se traduce en más oportunidades y conexiones significativas.</w:t>
      </w:r>
    </w:p>
    <w:p w14:paraId="7E176F8C" w14:textId="77777777" w:rsidR="00D767A5" w:rsidRDefault="00000000">
      <w:r>
        <w:t>### Técnicas para Mejorar tu Pronunciación</w:t>
      </w:r>
    </w:p>
    <w:p w14:paraId="641F53D4" w14:textId="77777777" w:rsidR="00D767A5" w:rsidRDefault="00000000">
      <w:r>
        <w:t>A lo largo de este libro, hemos explorado diversas técnicas que facilitan la mejora de tu pronunciación. Desde la identificación de sonidos problemáticos hasta la práctica de la escucha activa y la repetición, cada técnica tiene su lugar en tu rutina diaria. Te animo a que sigas explorando y adaptando estas estrategias a tus necesidades y estilo de aprendizaje.</w:t>
      </w:r>
    </w:p>
    <w:p w14:paraId="20DFE387" w14:textId="77777777" w:rsidR="00D767A5" w:rsidRDefault="00000000">
      <w:r>
        <w:t>Un método que ha demostrado ser eficaz es el uso de recursos audiovisuales. Ver series o películas en inglés con subtítulos puede ser una herramienta poderosa. Intenta pausar y repetir frases, prestando atención a la forma en que los actores pronuncian las palabras. Este ejercicio no solo mejora tu pronunciación, sino que también te ayuda a internalizar la entonación y el ritmo del habla natural.</w:t>
      </w:r>
    </w:p>
    <w:p w14:paraId="48288104" w14:textId="77777777" w:rsidR="00D767A5" w:rsidRDefault="00000000">
      <w:r>
        <w:lastRenderedPageBreak/>
        <w:t>### La Importancia de la Retroalimentación</w:t>
      </w:r>
    </w:p>
    <w:p w14:paraId="54EA6186" w14:textId="77777777" w:rsidR="00D767A5" w:rsidRDefault="00000000">
      <w:r>
        <w:t>La retroalimentación juega un papel vital en el proceso de aprendizaje. Al practicar con hablantes nativos o compañeros de estudio, puedes recibir comentarios valiosos sobre tu pronunciación. No temas a las correcciones; son una oportunidad para crecer. Un caso local que resalta este punto es el de María, una estudiante de español que formó un grupo de práctica con amigos. A través de sesiones semanales de conversación, no solo mejoró su pronunciación, sino que también ganó confianza para hablar en público, lo que la llevó a presentar en un evento local con gran éxito.</w:t>
      </w:r>
    </w:p>
    <w:p w14:paraId="3EAC412C" w14:textId="77777777" w:rsidR="00D767A5" w:rsidRDefault="00000000">
      <w:r>
        <w:t>Recuerda que la pronunciación no se perfecciona de la noche a la mañana. Es un proceso continuo que requiere paciencia y persistencia. Celebra tus logros, por pequeños que sean, y mantente motivado.</w:t>
      </w:r>
    </w:p>
    <w:p w14:paraId="714D199C" w14:textId="77777777" w:rsidR="00D767A5" w:rsidRDefault="00000000">
      <w:r>
        <w:t>### Acciones Concretas para el Futuro</w:t>
      </w:r>
    </w:p>
    <w:p w14:paraId="35DC73B4" w14:textId="77777777" w:rsidR="00D767A5" w:rsidRDefault="00000000">
      <w:r>
        <w:t>Para ayudarte a seguir mejorando tu pronunciación, aquí tienes una lista de acciones concretas que puedes implementar:</w:t>
      </w:r>
    </w:p>
    <w:p w14:paraId="654F87F2" w14:textId="77777777" w:rsidR="00D767A5" w:rsidRDefault="00000000">
      <w:r>
        <w:t>1. **Identificar Sonidos Problemáticos**: Tómate el tiempo necesario para identificar los sonidos que te resultan difíciles y dedica sesiones específicas a practicarlos.</w:t>
      </w:r>
      <w:r>
        <w:br/>
        <w:t xml:space="preserve">   </w:t>
      </w:r>
      <w:r>
        <w:br/>
        <w:t>2. **Grabar y Comparar**: Grábate mientras hablas en inglés, y luego escucha la grabación comparándola con la pronunciación de un hablante nativo. Anota las diferencias y trabaja en corregirlas.</w:t>
      </w:r>
    </w:p>
    <w:p w14:paraId="371F3AA9" w14:textId="77777777" w:rsidR="00D767A5" w:rsidRDefault="00000000">
      <w:r>
        <w:t>3. **Formar un Grupo de Práctica**: Encuentra un grupo de amigos o compañeros con los que puedas reunirte regularmente para practicar. La interacción en grupo no solo te mantendrá motivado, sino que también te brindará oportunidades para recibir retroalimentación.</w:t>
      </w:r>
    </w:p>
    <w:p w14:paraId="441A46E0" w14:textId="77777777" w:rsidR="00D767A5" w:rsidRDefault="00000000">
      <w:r>
        <w:t>### Acción Práctica</w:t>
      </w:r>
    </w:p>
    <w:p w14:paraId="3F1DE547" w14:textId="77777777" w:rsidR="00D767A5" w:rsidRDefault="00000000">
      <w:r>
        <w:t>**Paso 1:** Escoge un par de sonidos en inglés que te resulten complicados y practica su pronunciación diariamente.</w:t>
      </w:r>
    </w:p>
    <w:p w14:paraId="78F1AFD4" w14:textId="77777777" w:rsidR="00D767A5" w:rsidRDefault="00000000">
      <w:r>
        <w:t>**Paso 2:** Dedica tiempo a escuchar y repetir frases de hablantes nativos, prestando atención a la entonación y el ritmo.</w:t>
      </w:r>
    </w:p>
    <w:p w14:paraId="6AF34C74" w14:textId="77777777" w:rsidR="00D767A5" w:rsidRDefault="00000000">
      <w:r>
        <w:t>**Paso 3:** Forma un grupo de práctica con personas que también deseen mejorar su pronunciación y realicen ejercicios de escucha y repetición juntos.</w:t>
      </w:r>
    </w:p>
    <w:p w14:paraId="12C8E279" w14:textId="4FB33E11" w:rsidR="005D157C" w:rsidRDefault="00000000">
      <w:r>
        <w:t xml:space="preserve">Superar los errores comunes en la pronunciación del inglés es un paso esencial para lograr una comunicación clara y efectiva. Recuerda que la práctica constante y el aprendizaje de los errores son parte del proceso. Así que no te desanimes y sigue adelante. ¡Tu esfuerzo te llevará a hablar inglés con confianza y </w:t>
      </w:r>
      <w:proofErr w:type="spellStart"/>
      <w:r>
        <w:t>precisión</w:t>
      </w:r>
      <w:proofErr w:type="spellEnd"/>
      <w:r>
        <w:t>!</w:t>
      </w:r>
    </w:p>
    <w:p w14:paraId="153620C9" w14:textId="77777777" w:rsidR="005D157C" w:rsidRPr="005D157C" w:rsidRDefault="005D157C" w:rsidP="005D157C">
      <w:pPr>
        <w:pStyle w:val="Heading1"/>
      </w:pPr>
      <w:r>
        <w:br w:type="page"/>
      </w:r>
      <w:bookmarkStart w:id="10" w:name="_Toc210740091"/>
      <w:r w:rsidRPr="005D157C">
        <w:rPr>
          <w:rFonts w:ascii="Segoe UI Emoji" w:hAnsi="Segoe UI Emoji" w:cs="Segoe UI Emoji"/>
        </w:rPr>
        <w:lastRenderedPageBreak/>
        <w:t>📚</w:t>
      </w:r>
      <w:r w:rsidRPr="005D157C">
        <w:t xml:space="preserve"> </w:t>
      </w:r>
      <w:proofErr w:type="spellStart"/>
      <w:r w:rsidRPr="005D157C">
        <w:t>Colección</w:t>
      </w:r>
      <w:proofErr w:type="spellEnd"/>
      <w:r w:rsidRPr="005D157C">
        <w:t xml:space="preserve"> "Inglés </w:t>
      </w:r>
      <w:proofErr w:type="spellStart"/>
      <w:r w:rsidRPr="005D157C">
        <w:t>en</w:t>
      </w:r>
      <w:proofErr w:type="spellEnd"/>
      <w:r w:rsidRPr="005D157C">
        <w:t xml:space="preserve"> 30 Días"</w:t>
      </w:r>
      <w:bookmarkEnd w:id="10"/>
    </w:p>
    <w:p w14:paraId="589481DB" w14:textId="77777777" w:rsidR="005D157C" w:rsidRPr="005D157C" w:rsidRDefault="005D157C" w:rsidP="005D157C">
      <w:r w:rsidRPr="005D157C">
        <w:t xml:space="preserve">Descubre </w:t>
      </w:r>
      <w:proofErr w:type="spellStart"/>
      <w:r w:rsidRPr="005D157C">
        <w:t>todos</w:t>
      </w:r>
      <w:proofErr w:type="spellEnd"/>
      <w:r w:rsidRPr="005D157C">
        <w:t xml:space="preserve"> </w:t>
      </w:r>
      <w:proofErr w:type="spellStart"/>
      <w:r w:rsidRPr="005D157C">
        <w:t>los</w:t>
      </w:r>
      <w:proofErr w:type="spellEnd"/>
      <w:r w:rsidRPr="005D157C">
        <w:t xml:space="preserve"> </w:t>
      </w:r>
      <w:proofErr w:type="spellStart"/>
      <w:r w:rsidRPr="005D157C">
        <w:t>libros</w:t>
      </w:r>
      <w:proofErr w:type="spellEnd"/>
      <w:r w:rsidRPr="005D157C">
        <w:t xml:space="preserve"> de la </w:t>
      </w:r>
      <w:proofErr w:type="spellStart"/>
      <w:r w:rsidRPr="005D157C">
        <w:t>serie</w:t>
      </w:r>
      <w:proofErr w:type="spellEnd"/>
      <w:r w:rsidRPr="005D157C">
        <w:t xml:space="preserve"> y </w:t>
      </w:r>
      <w:proofErr w:type="spellStart"/>
      <w:r w:rsidRPr="005D157C">
        <w:t>mejora</w:t>
      </w:r>
      <w:proofErr w:type="spellEnd"/>
      <w:r w:rsidRPr="005D157C">
        <w:t xml:space="preserve"> </w:t>
      </w:r>
      <w:proofErr w:type="spellStart"/>
      <w:r w:rsidRPr="005D157C">
        <w:t>tu</w:t>
      </w:r>
      <w:proofErr w:type="spellEnd"/>
      <w:r w:rsidRPr="005D157C">
        <w:t xml:space="preserve"> </w:t>
      </w:r>
      <w:proofErr w:type="spellStart"/>
      <w:r w:rsidRPr="005D157C">
        <w:t>inglés</w:t>
      </w:r>
      <w:proofErr w:type="spellEnd"/>
      <w:r w:rsidRPr="005D157C">
        <w:t xml:space="preserve"> paso a paso:</w:t>
      </w:r>
    </w:p>
    <w:p w14:paraId="5446894C" w14:textId="77777777" w:rsidR="005D157C" w:rsidRPr="005D157C" w:rsidRDefault="005D157C" w:rsidP="005D157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1</w:t>
      </w:r>
      <w:r w:rsidRPr="005D157C">
        <w:t xml:space="preserve">: </w:t>
      </w:r>
      <w:proofErr w:type="spellStart"/>
      <w:r w:rsidRPr="005D157C">
        <w:t>Gramática</w:t>
      </w:r>
      <w:proofErr w:type="spellEnd"/>
      <w:r w:rsidRPr="005D157C">
        <w:t xml:space="preserve"> esencial paso a paso para </w:t>
      </w:r>
      <w:proofErr w:type="spellStart"/>
      <w:r w:rsidRPr="005D157C">
        <w:t>principiantes</w:t>
      </w:r>
      <w:proofErr w:type="spellEnd"/>
    </w:p>
    <w:p w14:paraId="310E012D" w14:textId="77777777" w:rsidR="005D157C" w:rsidRPr="005D157C" w:rsidRDefault="005D157C" w:rsidP="005D157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2</w:t>
      </w:r>
      <w:r w:rsidRPr="005D157C">
        <w:t xml:space="preserve">: </w:t>
      </w:r>
      <w:proofErr w:type="spellStart"/>
      <w:r w:rsidRPr="005D157C">
        <w:t>Vocabulario</w:t>
      </w:r>
      <w:proofErr w:type="spellEnd"/>
      <w:r w:rsidRPr="005D157C">
        <w:t xml:space="preserve"> esencial para </w:t>
      </w:r>
      <w:proofErr w:type="spellStart"/>
      <w:r w:rsidRPr="005D157C">
        <w:t>el</w:t>
      </w:r>
      <w:proofErr w:type="spellEnd"/>
      <w:r w:rsidRPr="005D157C">
        <w:t xml:space="preserve"> día a día</w:t>
      </w:r>
    </w:p>
    <w:p w14:paraId="014FE9A7" w14:textId="77777777" w:rsidR="005D157C" w:rsidRPr="005D157C" w:rsidRDefault="005D157C" w:rsidP="005D157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3</w:t>
      </w:r>
      <w:r w:rsidRPr="005D157C">
        <w:t xml:space="preserve">: </w:t>
      </w:r>
      <w:proofErr w:type="spellStart"/>
      <w:r w:rsidRPr="005D157C">
        <w:t>Pronunciación</w:t>
      </w:r>
      <w:proofErr w:type="spellEnd"/>
      <w:r w:rsidRPr="005D157C">
        <w:t xml:space="preserve"> y </w:t>
      </w:r>
      <w:proofErr w:type="spellStart"/>
      <w:r w:rsidRPr="005D157C">
        <w:t>acento</w:t>
      </w:r>
      <w:proofErr w:type="spellEnd"/>
      <w:r w:rsidRPr="005D157C">
        <w:t xml:space="preserve"> natural</w:t>
      </w:r>
    </w:p>
    <w:p w14:paraId="71C35806" w14:textId="77777777" w:rsidR="005D157C" w:rsidRPr="005D157C" w:rsidRDefault="005D157C" w:rsidP="005D157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4</w:t>
      </w:r>
      <w:r w:rsidRPr="005D157C">
        <w:t xml:space="preserve">: </w:t>
      </w:r>
      <w:proofErr w:type="spellStart"/>
      <w:r w:rsidRPr="005D157C">
        <w:t>Conversaciones</w:t>
      </w:r>
      <w:proofErr w:type="spellEnd"/>
      <w:r w:rsidRPr="005D157C">
        <w:t xml:space="preserve"> </w:t>
      </w:r>
      <w:proofErr w:type="spellStart"/>
      <w:r w:rsidRPr="005D157C">
        <w:t>cotidianas</w:t>
      </w:r>
      <w:proofErr w:type="spellEnd"/>
      <w:r w:rsidRPr="005D157C">
        <w:t xml:space="preserve"> para </w:t>
      </w:r>
      <w:proofErr w:type="spellStart"/>
      <w:r w:rsidRPr="005D157C">
        <w:t>hablar</w:t>
      </w:r>
      <w:proofErr w:type="spellEnd"/>
      <w:r w:rsidRPr="005D157C">
        <w:t xml:space="preserve"> con </w:t>
      </w:r>
      <w:proofErr w:type="spellStart"/>
      <w:r w:rsidRPr="005D157C">
        <w:t>fluidez</w:t>
      </w:r>
      <w:proofErr w:type="spellEnd"/>
    </w:p>
    <w:p w14:paraId="6E14CC66" w14:textId="77777777" w:rsidR="005D157C" w:rsidRPr="005D157C" w:rsidRDefault="005D157C" w:rsidP="005D157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5</w:t>
      </w:r>
      <w:r w:rsidRPr="005D157C">
        <w:t xml:space="preserve">: Listening Challenge – </w:t>
      </w:r>
      <w:proofErr w:type="spellStart"/>
      <w:r w:rsidRPr="005D157C">
        <w:t>Entrena</w:t>
      </w:r>
      <w:proofErr w:type="spellEnd"/>
      <w:r w:rsidRPr="005D157C">
        <w:t xml:space="preserve"> </w:t>
      </w:r>
      <w:proofErr w:type="spellStart"/>
      <w:r w:rsidRPr="005D157C">
        <w:t>tu</w:t>
      </w:r>
      <w:proofErr w:type="spellEnd"/>
      <w:r w:rsidRPr="005D157C">
        <w:t xml:space="preserve"> </w:t>
      </w:r>
      <w:proofErr w:type="spellStart"/>
      <w:r w:rsidRPr="005D157C">
        <w:t>oído</w:t>
      </w:r>
      <w:proofErr w:type="spellEnd"/>
    </w:p>
    <w:p w14:paraId="2EF251ED" w14:textId="77777777" w:rsidR="005D157C" w:rsidRPr="005D157C" w:rsidRDefault="005D157C" w:rsidP="005D157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6</w:t>
      </w:r>
      <w:r w:rsidRPr="005D157C">
        <w:t xml:space="preserve">: Writing Challenge – Escribe </w:t>
      </w:r>
      <w:proofErr w:type="spellStart"/>
      <w:r w:rsidRPr="005D157C">
        <w:t>como</w:t>
      </w:r>
      <w:proofErr w:type="spellEnd"/>
      <w:r w:rsidRPr="005D157C">
        <w:t xml:space="preserve"> un </w:t>
      </w:r>
      <w:proofErr w:type="spellStart"/>
      <w:r w:rsidRPr="005D157C">
        <w:t>nativo</w:t>
      </w:r>
      <w:proofErr w:type="spellEnd"/>
    </w:p>
    <w:p w14:paraId="213DC817" w14:textId="77777777" w:rsidR="005D157C" w:rsidRPr="005D157C" w:rsidRDefault="005D157C" w:rsidP="005D157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7</w:t>
      </w:r>
      <w:r w:rsidRPr="005D157C">
        <w:t xml:space="preserve">: Reading Boost – </w:t>
      </w:r>
      <w:proofErr w:type="spellStart"/>
      <w:r w:rsidRPr="005D157C">
        <w:t>Comprensión</w:t>
      </w:r>
      <w:proofErr w:type="spellEnd"/>
      <w:r w:rsidRPr="005D157C">
        <w:t xml:space="preserve"> </w:t>
      </w:r>
      <w:proofErr w:type="spellStart"/>
      <w:r w:rsidRPr="005D157C">
        <w:t>lectora</w:t>
      </w:r>
      <w:proofErr w:type="spellEnd"/>
      <w:r w:rsidRPr="005D157C">
        <w:t xml:space="preserve"> </w:t>
      </w:r>
      <w:proofErr w:type="spellStart"/>
      <w:r w:rsidRPr="005D157C">
        <w:t>fácil</w:t>
      </w:r>
      <w:proofErr w:type="spellEnd"/>
      <w:r w:rsidRPr="005D157C">
        <w:t xml:space="preserve"> y </w:t>
      </w:r>
      <w:proofErr w:type="spellStart"/>
      <w:r w:rsidRPr="005D157C">
        <w:t>divertida</w:t>
      </w:r>
      <w:proofErr w:type="spellEnd"/>
    </w:p>
    <w:p w14:paraId="5A31EFC6" w14:textId="77777777" w:rsidR="005D157C" w:rsidRPr="005D157C" w:rsidRDefault="005D157C" w:rsidP="005D157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8</w:t>
      </w:r>
      <w:r w:rsidRPr="005D157C">
        <w:t xml:space="preserve">: Phrasal Verbs y expresiones clave para </w:t>
      </w:r>
      <w:proofErr w:type="spellStart"/>
      <w:r w:rsidRPr="005D157C">
        <w:t>hablar</w:t>
      </w:r>
      <w:proofErr w:type="spellEnd"/>
      <w:r w:rsidRPr="005D157C">
        <w:t xml:space="preserve"> </w:t>
      </w:r>
      <w:proofErr w:type="spellStart"/>
      <w:r w:rsidRPr="005D157C">
        <w:t>como</w:t>
      </w:r>
      <w:proofErr w:type="spellEnd"/>
      <w:r w:rsidRPr="005D157C">
        <w:t xml:space="preserve"> un </w:t>
      </w:r>
      <w:proofErr w:type="spellStart"/>
      <w:r w:rsidRPr="005D157C">
        <w:t>nativo</w:t>
      </w:r>
      <w:proofErr w:type="spellEnd"/>
    </w:p>
    <w:p w14:paraId="48C85B77" w14:textId="77777777" w:rsidR="005D157C" w:rsidRPr="005D157C" w:rsidRDefault="005D157C" w:rsidP="005D157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9</w:t>
      </w:r>
      <w:r w:rsidRPr="005D157C">
        <w:t xml:space="preserve">: Inglés para </w:t>
      </w:r>
      <w:proofErr w:type="spellStart"/>
      <w:r w:rsidRPr="005D157C">
        <w:t>viajes</w:t>
      </w:r>
      <w:proofErr w:type="spellEnd"/>
      <w:r w:rsidRPr="005D157C">
        <w:t xml:space="preserve"> y </w:t>
      </w:r>
      <w:proofErr w:type="spellStart"/>
      <w:r w:rsidRPr="005D157C">
        <w:t>trabajo</w:t>
      </w:r>
      <w:proofErr w:type="spellEnd"/>
    </w:p>
    <w:p w14:paraId="4969CA95" w14:textId="77777777" w:rsidR="005D157C" w:rsidRPr="005D157C" w:rsidRDefault="005D157C" w:rsidP="005D157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10</w:t>
      </w:r>
      <w:r w:rsidRPr="005D157C">
        <w:t xml:space="preserve">: </w:t>
      </w:r>
      <w:proofErr w:type="spellStart"/>
      <w:r w:rsidRPr="005D157C">
        <w:t>Revisión</w:t>
      </w:r>
      <w:proofErr w:type="spellEnd"/>
      <w:r w:rsidRPr="005D157C">
        <w:t xml:space="preserve"> total y hábitos de </w:t>
      </w:r>
      <w:proofErr w:type="spellStart"/>
      <w:r w:rsidRPr="005D157C">
        <w:t>aprendizaje</w:t>
      </w:r>
      <w:proofErr w:type="spellEnd"/>
    </w:p>
    <w:p w14:paraId="7A8D949C" w14:textId="77777777" w:rsidR="005D157C" w:rsidRPr="005D157C" w:rsidRDefault="005D157C" w:rsidP="005D157C">
      <w:r w:rsidRPr="005D157C">
        <w:pict w14:anchorId="2A0176C5">
          <v:rect id="_x0000_i1031" style="width:468pt;height:1.5pt" o:hralign="center" o:hrstd="t" o:hr="t" fillcolor="#a0a0a0" stroked="f"/>
        </w:pict>
      </w:r>
    </w:p>
    <w:p w14:paraId="248B26C0" w14:textId="77777777" w:rsidR="005D157C" w:rsidRPr="005D157C" w:rsidRDefault="005D157C" w:rsidP="005D157C">
      <w:r w:rsidRPr="005D157C">
        <w:t>¿</w:t>
      </w:r>
      <w:proofErr w:type="spellStart"/>
      <w:r w:rsidRPr="005D157C">
        <w:t>Te</w:t>
      </w:r>
      <w:proofErr w:type="spellEnd"/>
      <w:r w:rsidRPr="005D157C">
        <w:t xml:space="preserve"> </w:t>
      </w:r>
      <w:proofErr w:type="spellStart"/>
      <w:r w:rsidRPr="005D157C">
        <w:t>gustó</w:t>
      </w:r>
      <w:proofErr w:type="spellEnd"/>
      <w:r w:rsidRPr="005D157C">
        <w:t xml:space="preserve"> </w:t>
      </w:r>
      <w:proofErr w:type="spellStart"/>
      <w:r w:rsidRPr="005D157C">
        <w:t>este</w:t>
      </w:r>
      <w:proofErr w:type="spellEnd"/>
      <w:r w:rsidRPr="005D157C">
        <w:t xml:space="preserve"> </w:t>
      </w:r>
      <w:proofErr w:type="spellStart"/>
      <w:r w:rsidRPr="005D157C">
        <w:t>libro</w:t>
      </w:r>
      <w:proofErr w:type="spellEnd"/>
      <w:r w:rsidRPr="005D157C">
        <w:t xml:space="preserve">? ¡No </w:t>
      </w:r>
      <w:proofErr w:type="spellStart"/>
      <w:r w:rsidRPr="005D157C">
        <w:t>te</w:t>
      </w:r>
      <w:proofErr w:type="spellEnd"/>
      <w:r w:rsidRPr="005D157C">
        <w:t xml:space="preserve"> </w:t>
      </w:r>
      <w:proofErr w:type="spellStart"/>
      <w:r w:rsidRPr="005D157C">
        <w:t>pierdas</w:t>
      </w:r>
      <w:proofErr w:type="spellEnd"/>
      <w:r w:rsidRPr="005D157C">
        <w:t xml:space="preserve"> </w:t>
      </w:r>
      <w:proofErr w:type="spellStart"/>
      <w:r w:rsidRPr="005D157C">
        <w:t>los</w:t>
      </w:r>
      <w:proofErr w:type="spellEnd"/>
      <w:r w:rsidRPr="005D157C">
        <w:t xml:space="preserve"> </w:t>
      </w:r>
      <w:proofErr w:type="spellStart"/>
      <w:r w:rsidRPr="005D157C">
        <w:t>demás</w:t>
      </w:r>
      <w:proofErr w:type="spellEnd"/>
      <w:r w:rsidRPr="005D157C">
        <w:t xml:space="preserve"> </w:t>
      </w:r>
      <w:proofErr w:type="spellStart"/>
      <w:r w:rsidRPr="005D157C">
        <w:t>títulos</w:t>
      </w:r>
      <w:proofErr w:type="spellEnd"/>
      <w:r w:rsidRPr="005D157C">
        <w:t xml:space="preserve"> de la </w:t>
      </w:r>
      <w:proofErr w:type="spellStart"/>
      <w:r w:rsidRPr="005D157C">
        <w:t>serie</w:t>
      </w:r>
      <w:proofErr w:type="spellEnd"/>
      <w:r w:rsidRPr="005D157C">
        <w:t>!</w:t>
      </w:r>
      <w:r w:rsidRPr="005D157C">
        <w:br/>
        <w:t xml:space="preserve">Cada </w:t>
      </w:r>
      <w:proofErr w:type="spellStart"/>
      <w:r w:rsidRPr="005D157C">
        <w:t>libro</w:t>
      </w:r>
      <w:proofErr w:type="spellEnd"/>
      <w:r w:rsidRPr="005D157C">
        <w:t xml:space="preserve"> </w:t>
      </w:r>
      <w:proofErr w:type="spellStart"/>
      <w:r w:rsidRPr="005D157C">
        <w:t>está</w:t>
      </w:r>
      <w:proofErr w:type="spellEnd"/>
      <w:r w:rsidRPr="005D157C">
        <w:t xml:space="preserve"> </w:t>
      </w:r>
      <w:proofErr w:type="spellStart"/>
      <w:r w:rsidRPr="005D157C">
        <w:t>diseñado</w:t>
      </w:r>
      <w:proofErr w:type="spellEnd"/>
      <w:r w:rsidRPr="005D157C">
        <w:t xml:space="preserve"> para </w:t>
      </w:r>
      <w:proofErr w:type="spellStart"/>
      <w:r w:rsidRPr="005D157C">
        <w:t>ayudarte</w:t>
      </w:r>
      <w:proofErr w:type="spellEnd"/>
      <w:r w:rsidRPr="005D157C">
        <w:t xml:space="preserve"> a </w:t>
      </w:r>
      <w:proofErr w:type="spellStart"/>
      <w:r w:rsidRPr="005D157C">
        <w:t>mejorar</w:t>
      </w:r>
      <w:proofErr w:type="spellEnd"/>
      <w:r w:rsidRPr="005D157C">
        <w:t xml:space="preserve"> </w:t>
      </w:r>
      <w:proofErr w:type="spellStart"/>
      <w:r w:rsidRPr="005D157C">
        <w:t>una</w:t>
      </w:r>
      <w:proofErr w:type="spellEnd"/>
      <w:r w:rsidRPr="005D157C">
        <w:t xml:space="preserve"> </w:t>
      </w:r>
      <w:proofErr w:type="spellStart"/>
      <w:r w:rsidRPr="005D157C">
        <w:t>habilidad</w:t>
      </w:r>
      <w:proofErr w:type="spellEnd"/>
      <w:r w:rsidRPr="005D157C">
        <w:t xml:space="preserve"> clave </w:t>
      </w:r>
      <w:proofErr w:type="spellStart"/>
      <w:r w:rsidRPr="005D157C">
        <w:t>en</w:t>
      </w:r>
      <w:proofErr w:type="spellEnd"/>
      <w:r w:rsidRPr="005D157C">
        <w:t xml:space="preserve"> solo 30 días.</w:t>
      </w:r>
    </w:p>
    <w:p w14:paraId="095A53D1" w14:textId="77777777" w:rsidR="005D157C" w:rsidRPr="005D157C" w:rsidRDefault="005D157C" w:rsidP="005D157C">
      <w:r w:rsidRPr="005D157C">
        <w:br w:type="page"/>
      </w:r>
    </w:p>
    <w:p w14:paraId="694E3803" w14:textId="77777777" w:rsidR="005D157C" w:rsidRPr="005D157C" w:rsidRDefault="005D157C" w:rsidP="005D157C">
      <w:pPr>
        <w:pStyle w:val="Heading1"/>
      </w:pPr>
      <w:bookmarkStart w:id="11" w:name="_Toc210740092"/>
      <w:proofErr w:type="spellStart"/>
      <w:r w:rsidRPr="005D157C">
        <w:lastRenderedPageBreak/>
        <w:t>Conéctate</w:t>
      </w:r>
      <w:proofErr w:type="spellEnd"/>
      <w:r w:rsidRPr="005D157C">
        <w:t xml:space="preserve"> con MICKY</w:t>
      </w:r>
      <w:bookmarkEnd w:id="11"/>
    </w:p>
    <w:p w14:paraId="78C7C90B" w14:textId="77777777" w:rsidR="005D157C" w:rsidRPr="005D157C" w:rsidRDefault="005D157C" w:rsidP="005D157C"/>
    <w:p w14:paraId="237891CD" w14:textId="77777777" w:rsidR="005D157C" w:rsidRPr="005D157C" w:rsidRDefault="005D157C" w:rsidP="005D157C">
      <w:pPr>
        <w:rPr>
          <w:b/>
          <w:bCs/>
        </w:rPr>
      </w:pPr>
      <w:r w:rsidRPr="005D157C">
        <w:rPr>
          <w:rFonts w:ascii="Segoe UI Emoji" w:hAnsi="Segoe UI Emoji" w:cs="Segoe UI Emoji"/>
          <w:b/>
          <w:bCs/>
        </w:rPr>
        <w:t>📩</w:t>
      </w:r>
      <w:r w:rsidRPr="005D157C">
        <w:rPr>
          <w:b/>
          <w:bCs/>
        </w:rPr>
        <w:t xml:space="preserve"> </w:t>
      </w:r>
      <w:r w:rsidRPr="005D157C">
        <w:rPr>
          <w:b/>
          <w:bCs/>
          <w:u w:val="single"/>
        </w:rPr>
        <w:t>mickylibrary.contact@gmail.com</w:t>
      </w:r>
    </w:p>
    <w:p w14:paraId="2A60E340" w14:textId="637E210A" w:rsidR="005D157C" w:rsidRDefault="005D157C"/>
    <w:p w14:paraId="536E760A" w14:textId="77777777" w:rsidR="00D767A5" w:rsidRDefault="00D767A5"/>
    <w:sectPr w:rsidR="00D767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794D7A"/>
    <w:multiLevelType w:val="multilevel"/>
    <w:tmpl w:val="1DDE2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45880158">
    <w:abstractNumId w:val="8"/>
  </w:num>
  <w:num w:numId="2" w16cid:durableId="1510875193">
    <w:abstractNumId w:val="6"/>
  </w:num>
  <w:num w:numId="3" w16cid:durableId="1583181307">
    <w:abstractNumId w:val="5"/>
  </w:num>
  <w:num w:numId="4" w16cid:durableId="2079478171">
    <w:abstractNumId w:val="4"/>
  </w:num>
  <w:num w:numId="5" w16cid:durableId="386337306">
    <w:abstractNumId w:val="7"/>
  </w:num>
  <w:num w:numId="6" w16cid:durableId="1336032830">
    <w:abstractNumId w:val="3"/>
  </w:num>
  <w:num w:numId="7" w16cid:durableId="2062358049">
    <w:abstractNumId w:val="2"/>
  </w:num>
  <w:num w:numId="8" w16cid:durableId="1578006134">
    <w:abstractNumId w:val="1"/>
  </w:num>
  <w:num w:numId="9" w16cid:durableId="761102107">
    <w:abstractNumId w:val="0"/>
  </w:num>
  <w:num w:numId="10" w16cid:durableId="7110750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3F"/>
    <w:rsid w:val="00034616"/>
    <w:rsid w:val="0006063C"/>
    <w:rsid w:val="0015074B"/>
    <w:rsid w:val="0029639D"/>
    <w:rsid w:val="00326F90"/>
    <w:rsid w:val="005D157C"/>
    <w:rsid w:val="00AA1D8D"/>
    <w:rsid w:val="00B47730"/>
    <w:rsid w:val="00CB0664"/>
    <w:rsid w:val="00D767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4B77A"/>
  <w14:defaultImageDpi w14:val="300"/>
  <w15:docId w15:val="{CE11ECF4-F9BB-4AF9-B3DE-432DCA1E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157C"/>
    <w:pPr>
      <w:spacing w:after="100"/>
    </w:pPr>
  </w:style>
  <w:style w:type="character" w:styleId="Hyperlink">
    <w:name w:val="Hyperlink"/>
    <w:basedOn w:val="DefaultParagraphFont"/>
    <w:uiPriority w:val="99"/>
    <w:unhideWhenUsed/>
    <w:rsid w:val="005D15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9584</Words>
  <Characters>54632</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2</cp:revision>
  <dcterms:created xsi:type="dcterms:W3CDTF">2013-12-23T23:15:00Z</dcterms:created>
  <dcterms:modified xsi:type="dcterms:W3CDTF">2025-10-07T11:34:00Z</dcterms:modified>
  <cp:category/>
</cp:coreProperties>
</file>