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2E214" w14:textId="77777777" w:rsidR="006727B8" w:rsidRDefault="00000000">
      <w:pPr>
        <w:pStyle w:val="Title"/>
      </w:pPr>
      <w:r>
        <w:t>Inglés en 30 Días: Conversaciones cotidianas Aprende a expresarte con fluidez en conversaciones reales y mejora tu confianza al hablar.</w:t>
      </w:r>
    </w:p>
    <w:p w14:paraId="15D7D0F1" w14:textId="77777777" w:rsidR="006727B8" w:rsidRDefault="00000000">
      <w:r>
        <w:t>By MICKY</w:t>
      </w:r>
      <w:r>
        <w:br/>
      </w:r>
    </w:p>
    <w:p w14:paraId="13775F75" w14:textId="77777777" w:rsidR="006727B8" w:rsidRDefault="00000000">
      <w:r>
        <w:br w:type="page"/>
      </w:r>
    </w:p>
    <w:sdt>
      <w:sdtPr>
        <w:id w:val="1935243782"/>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17D4FEF7" w14:textId="5F9D8966" w:rsidR="0071185C" w:rsidRDefault="0071185C">
          <w:pPr>
            <w:pStyle w:val="TOCHeading"/>
          </w:pPr>
          <w:r>
            <w:t>Contents</w:t>
          </w:r>
        </w:p>
        <w:p w14:paraId="35FB67CF" w14:textId="43CC93F1" w:rsidR="0071185C" w:rsidRDefault="0071185C">
          <w:pPr>
            <w:pStyle w:val="TOC1"/>
            <w:tabs>
              <w:tab w:val="right" w:leader="dot" w:pos="8630"/>
            </w:tabs>
            <w:rPr>
              <w:noProof/>
            </w:rPr>
          </w:pPr>
          <w:r>
            <w:fldChar w:fldCharType="begin"/>
          </w:r>
          <w:r>
            <w:instrText xml:space="preserve"> TOC \o "1-3" \h \z \u </w:instrText>
          </w:r>
          <w:r>
            <w:fldChar w:fldCharType="separate"/>
          </w:r>
          <w:hyperlink w:anchor="_Toc210740117" w:history="1">
            <w:r w:rsidRPr="008D5B3D">
              <w:rPr>
                <w:rStyle w:val="Hyperlink"/>
                <w:noProof/>
              </w:rPr>
              <w:t>Introduction</w:t>
            </w:r>
            <w:r>
              <w:rPr>
                <w:noProof/>
                <w:webHidden/>
              </w:rPr>
              <w:tab/>
            </w:r>
            <w:r>
              <w:rPr>
                <w:noProof/>
                <w:webHidden/>
              </w:rPr>
              <w:fldChar w:fldCharType="begin"/>
            </w:r>
            <w:r>
              <w:rPr>
                <w:noProof/>
                <w:webHidden/>
              </w:rPr>
              <w:instrText xml:space="preserve"> PAGEREF _Toc210740117 \h </w:instrText>
            </w:r>
            <w:r>
              <w:rPr>
                <w:noProof/>
                <w:webHidden/>
              </w:rPr>
            </w:r>
            <w:r>
              <w:rPr>
                <w:noProof/>
                <w:webHidden/>
              </w:rPr>
              <w:fldChar w:fldCharType="separate"/>
            </w:r>
            <w:r>
              <w:rPr>
                <w:noProof/>
                <w:webHidden/>
              </w:rPr>
              <w:t>3</w:t>
            </w:r>
            <w:r>
              <w:rPr>
                <w:noProof/>
                <w:webHidden/>
              </w:rPr>
              <w:fldChar w:fldCharType="end"/>
            </w:r>
          </w:hyperlink>
        </w:p>
        <w:p w14:paraId="08CA2DF2" w14:textId="31EC918B" w:rsidR="0071185C" w:rsidRDefault="0071185C">
          <w:pPr>
            <w:pStyle w:val="TOC1"/>
            <w:tabs>
              <w:tab w:val="right" w:leader="dot" w:pos="8630"/>
            </w:tabs>
            <w:rPr>
              <w:noProof/>
            </w:rPr>
          </w:pPr>
          <w:hyperlink w:anchor="_Toc210740118" w:history="1">
            <w:r w:rsidRPr="008D5B3D">
              <w:rPr>
                <w:rStyle w:val="Hyperlink"/>
                <w:noProof/>
              </w:rPr>
              <w:t>Chapter 1: **Introducción al Inglés Conversacional**</w:t>
            </w:r>
            <w:r>
              <w:rPr>
                <w:noProof/>
                <w:webHidden/>
              </w:rPr>
              <w:tab/>
            </w:r>
            <w:r>
              <w:rPr>
                <w:noProof/>
                <w:webHidden/>
              </w:rPr>
              <w:fldChar w:fldCharType="begin"/>
            </w:r>
            <w:r>
              <w:rPr>
                <w:noProof/>
                <w:webHidden/>
              </w:rPr>
              <w:instrText xml:space="preserve"> PAGEREF _Toc210740118 \h </w:instrText>
            </w:r>
            <w:r>
              <w:rPr>
                <w:noProof/>
                <w:webHidden/>
              </w:rPr>
            </w:r>
            <w:r>
              <w:rPr>
                <w:noProof/>
                <w:webHidden/>
              </w:rPr>
              <w:fldChar w:fldCharType="separate"/>
            </w:r>
            <w:r>
              <w:rPr>
                <w:noProof/>
                <w:webHidden/>
              </w:rPr>
              <w:t>5</w:t>
            </w:r>
            <w:r>
              <w:rPr>
                <w:noProof/>
                <w:webHidden/>
              </w:rPr>
              <w:fldChar w:fldCharType="end"/>
            </w:r>
          </w:hyperlink>
        </w:p>
        <w:p w14:paraId="4F5143CD" w14:textId="7EA72767" w:rsidR="0071185C" w:rsidRDefault="0071185C">
          <w:pPr>
            <w:pStyle w:val="TOC1"/>
            <w:tabs>
              <w:tab w:val="right" w:leader="dot" w:pos="8630"/>
            </w:tabs>
            <w:rPr>
              <w:noProof/>
            </w:rPr>
          </w:pPr>
          <w:hyperlink w:anchor="_Toc210740119" w:history="1">
            <w:r w:rsidRPr="008D5B3D">
              <w:rPr>
                <w:rStyle w:val="Hyperlink"/>
                <w:noProof/>
              </w:rPr>
              <w:t>Chapter 2: **Fundamentos del Vocabulario**</w:t>
            </w:r>
            <w:r>
              <w:rPr>
                <w:noProof/>
                <w:webHidden/>
              </w:rPr>
              <w:tab/>
            </w:r>
            <w:r>
              <w:rPr>
                <w:noProof/>
                <w:webHidden/>
              </w:rPr>
              <w:fldChar w:fldCharType="begin"/>
            </w:r>
            <w:r>
              <w:rPr>
                <w:noProof/>
                <w:webHidden/>
              </w:rPr>
              <w:instrText xml:space="preserve"> PAGEREF _Toc210740119 \h </w:instrText>
            </w:r>
            <w:r>
              <w:rPr>
                <w:noProof/>
                <w:webHidden/>
              </w:rPr>
            </w:r>
            <w:r>
              <w:rPr>
                <w:noProof/>
                <w:webHidden/>
              </w:rPr>
              <w:fldChar w:fldCharType="separate"/>
            </w:r>
            <w:r>
              <w:rPr>
                <w:noProof/>
                <w:webHidden/>
              </w:rPr>
              <w:t>8</w:t>
            </w:r>
            <w:r>
              <w:rPr>
                <w:noProof/>
                <w:webHidden/>
              </w:rPr>
              <w:fldChar w:fldCharType="end"/>
            </w:r>
          </w:hyperlink>
        </w:p>
        <w:p w14:paraId="7BA2F3B9" w14:textId="1E57BEF5" w:rsidR="0071185C" w:rsidRDefault="0071185C">
          <w:pPr>
            <w:pStyle w:val="TOC1"/>
            <w:tabs>
              <w:tab w:val="right" w:leader="dot" w:pos="8630"/>
            </w:tabs>
            <w:rPr>
              <w:noProof/>
            </w:rPr>
          </w:pPr>
          <w:hyperlink w:anchor="_Toc210740120" w:history="1">
            <w:r w:rsidRPr="008D5B3D">
              <w:rPr>
                <w:rStyle w:val="Hyperlink"/>
                <w:noProof/>
              </w:rPr>
              <w:t>Chapter 3: **Estructura de las Oraciones**</w:t>
            </w:r>
            <w:r>
              <w:rPr>
                <w:noProof/>
                <w:webHidden/>
              </w:rPr>
              <w:tab/>
            </w:r>
            <w:r>
              <w:rPr>
                <w:noProof/>
                <w:webHidden/>
              </w:rPr>
              <w:fldChar w:fldCharType="begin"/>
            </w:r>
            <w:r>
              <w:rPr>
                <w:noProof/>
                <w:webHidden/>
              </w:rPr>
              <w:instrText xml:space="preserve"> PAGEREF _Toc210740120 \h </w:instrText>
            </w:r>
            <w:r>
              <w:rPr>
                <w:noProof/>
                <w:webHidden/>
              </w:rPr>
            </w:r>
            <w:r>
              <w:rPr>
                <w:noProof/>
                <w:webHidden/>
              </w:rPr>
              <w:fldChar w:fldCharType="separate"/>
            </w:r>
            <w:r>
              <w:rPr>
                <w:noProof/>
                <w:webHidden/>
              </w:rPr>
              <w:t>10</w:t>
            </w:r>
            <w:r>
              <w:rPr>
                <w:noProof/>
                <w:webHidden/>
              </w:rPr>
              <w:fldChar w:fldCharType="end"/>
            </w:r>
          </w:hyperlink>
        </w:p>
        <w:p w14:paraId="356D01C2" w14:textId="30B650CD" w:rsidR="0071185C" w:rsidRDefault="0071185C">
          <w:pPr>
            <w:pStyle w:val="TOC1"/>
            <w:tabs>
              <w:tab w:val="right" w:leader="dot" w:pos="8630"/>
            </w:tabs>
            <w:rPr>
              <w:noProof/>
            </w:rPr>
          </w:pPr>
          <w:hyperlink w:anchor="_Toc210740121" w:history="1">
            <w:r w:rsidRPr="008D5B3D">
              <w:rPr>
                <w:rStyle w:val="Hyperlink"/>
                <w:noProof/>
              </w:rPr>
              <w:t>Chapter 4: **Frases Comunes en Conversaciones**</w:t>
            </w:r>
            <w:r>
              <w:rPr>
                <w:noProof/>
                <w:webHidden/>
              </w:rPr>
              <w:tab/>
            </w:r>
            <w:r>
              <w:rPr>
                <w:noProof/>
                <w:webHidden/>
              </w:rPr>
              <w:fldChar w:fldCharType="begin"/>
            </w:r>
            <w:r>
              <w:rPr>
                <w:noProof/>
                <w:webHidden/>
              </w:rPr>
              <w:instrText xml:space="preserve"> PAGEREF _Toc210740121 \h </w:instrText>
            </w:r>
            <w:r>
              <w:rPr>
                <w:noProof/>
                <w:webHidden/>
              </w:rPr>
            </w:r>
            <w:r>
              <w:rPr>
                <w:noProof/>
                <w:webHidden/>
              </w:rPr>
              <w:fldChar w:fldCharType="separate"/>
            </w:r>
            <w:r>
              <w:rPr>
                <w:noProof/>
                <w:webHidden/>
              </w:rPr>
              <w:t>14</w:t>
            </w:r>
            <w:r>
              <w:rPr>
                <w:noProof/>
                <w:webHidden/>
              </w:rPr>
              <w:fldChar w:fldCharType="end"/>
            </w:r>
          </w:hyperlink>
        </w:p>
        <w:p w14:paraId="31E94B91" w14:textId="7885F779" w:rsidR="0071185C" w:rsidRDefault="0071185C">
          <w:pPr>
            <w:pStyle w:val="TOC1"/>
            <w:tabs>
              <w:tab w:val="right" w:leader="dot" w:pos="8630"/>
            </w:tabs>
            <w:rPr>
              <w:noProof/>
            </w:rPr>
          </w:pPr>
          <w:hyperlink w:anchor="_Toc210740122" w:history="1">
            <w:r w:rsidRPr="008D5B3D">
              <w:rPr>
                <w:rStyle w:val="Hyperlink"/>
                <w:noProof/>
              </w:rPr>
              <w:t>Chapter 5: **Escucha Activa y Comprensión**</w:t>
            </w:r>
            <w:r>
              <w:rPr>
                <w:noProof/>
                <w:webHidden/>
              </w:rPr>
              <w:tab/>
            </w:r>
            <w:r>
              <w:rPr>
                <w:noProof/>
                <w:webHidden/>
              </w:rPr>
              <w:fldChar w:fldCharType="begin"/>
            </w:r>
            <w:r>
              <w:rPr>
                <w:noProof/>
                <w:webHidden/>
              </w:rPr>
              <w:instrText xml:space="preserve"> PAGEREF _Toc210740122 \h </w:instrText>
            </w:r>
            <w:r>
              <w:rPr>
                <w:noProof/>
                <w:webHidden/>
              </w:rPr>
            </w:r>
            <w:r>
              <w:rPr>
                <w:noProof/>
                <w:webHidden/>
              </w:rPr>
              <w:fldChar w:fldCharType="separate"/>
            </w:r>
            <w:r>
              <w:rPr>
                <w:noProof/>
                <w:webHidden/>
              </w:rPr>
              <w:t>17</w:t>
            </w:r>
            <w:r>
              <w:rPr>
                <w:noProof/>
                <w:webHidden/>
              </w:rPr>
              <w:fldChar w:fldCharType="end"/>
            </w:r>
          </w:hyperlink>
        </w:p>
        <w:p w14:paraId="5E04B637" w14:textId="6751301F" w:rsidR="0071185C" w:rsidRDefault="0071185C">
          <w:pPr>
            <w:pStyle w:val="TOC1"/>
            <w:tabs>
              <w:tab w:val="right" w:leader="dot" w:pos="8630"/>
            </w:tabs>
            <w:rPr>
              <w:noProof/>
            </w:rPr>
          </w:pPr>
          <w:hyperlink w:anchor="_Toc210740123" w:history="1">
            <w:r w:rsidRPr="008D5B3D">
              <w:rPr>
                <w:rStyle w:val="Hyperlink"/>
                <w:noProof/>
              </w:rPr>
              <w:t>Chapter 6: **Práctica de Diálogos**</w:t>
            </w:r>
            <w:r>
              <w:rPr>
                <w:noProof/>
                <w:webHidden/>
              </w:rPr>
              <w:tab/>
            </w:r>
            <w:r>
              <w:rPr>
                <w:noProof/>
                <w:webHidden/>
              </w:rPr>
              <w:fldChar w:fldCharType="begin"/>
            </w:r>
            <w:r>
              <w:rPr>
                <w:noProof/>
                <w:webHidden/>
              </w:rPr>
              <w:instrText xml:space="preserve"> PAGEREF _Toc210740123 \h </w:instrText>
            </w:r>
            <w:r>
              <w:rPr>
                <w:noProof/>
                <w:webHidden/>
              </w:rPr>
            </w:r>
            <w:r>
              <w:rPr>
                <w:noProof/>
                <w:webHidden/>
              </w:rPr>
              <w:fldChar w:fldCharType="separate"/>
            </w:r>
            <w:r>
              <w:rPr>
                <w:noProof/>
                <w:webHidden/>
              </w:rPr>
              <w:t>20</w:t>
            </w:r>
            <w:r>
              <w:rPr>
                <w:noProof/>
                <w:webHidden/>
              </w:rPr>
              <w:fldChar w:fldCharType="end"/>
            </w:r>
          </w:hyperlink>
        </w:p>
        <w:p w14:paraId="75CF5330" w14:textId="6A0F979F" w:rsidR="0071185C" w:rsidRDefault="0071185C">
          <w:pPr>
            <w:pStyle w:val="TOC1"/>
            <w:tabs>
              <w:tab w:val="right" w:leader="dot" w:pos="8630"/>
            </w:tabs>
            <w:rPr>
              <w:noProof/>
            </w:rPr>
          </w:pPr>
          <w:hyperlink w:anchor="_Toc210740124" w:history="1">
            <w:r w:rsidRPr="008D5B3D">
              <w:rPr>
                <w:rStyle w:val="Hyperlink"/>
                <w:noProof/>
              </w:rPr>
              <w:t>Chapter 7: **Superando el Miedo a Hablar**</w:t>
            </w:r>
            <w:r>
              <w:rPr>
                <w:noProof/>
                <w:webHidden/>
              </w:rPr>
              <w:tab/>
            </w:r>
            <w:r>
              <w:rPr>
                <w:noProof/>
                <w:webHidden/>
              </w:rPr>
              <w:fldChar w:fldCharType="begin"/>
            </w:r>
            <w:r>
              <w:rPr>
                <w:noProof/>
                <w:webHidden/>
              </w:rPr>
              <w:instrText xml:space="preserve"> PAGEREF _Toc210740124 \h </w:instrText>
            </w:r>
            <w:r>
              <w:rPr>
                <w:noProof/>
                <w:webHidden/>
              </w:rPr>
            </w:r>
            <w:r>
              <w:rPr>
                <w:noProof/>
                <w:webHidden/>
              </w:rPr>
              <w:fldChar w:fldCharType="separate"/>
            </w:r>
            <w:r>
              <w:rPr>
                <w:noProof/>
                <w:webHidden/>
              </w:rPr>
              <w:t>24</w:t>
            </w:r>
            <w:r>
              <w:rPr>
                <w:noProof/>
                <w:webHidden/>
              </w:rPr>
              <w:fldChar w:fldCharType="end"/>
            </w:r>
          </w:hyperlink>
        </w:p>
        <w:p w14:paraId="2DB75844" w14:textId="5E78041A" w:rsidR="0071185C" w:rsidRDefault="0071185C">
          <w:pPr>
            <w:pStyle w:val="TOC1"/>
            <w:tabs>
              <w:tab w:val="right" w:leader="dot" w:pos="8630"/>
            </w:tabs>
            <w:rPr>
              <w:noProof/>
            </w:rPr>
          </w:pPr>
          <w:hyperlink w:anchor="_Toc210740125" w:history="1">
            <w:r w:rsidRPr="008D5B3D">
              <w:rPr>
                <w:rStyle w:val="Hyperlink"/>
                <w:noProof/>
              </w:rPr>
              <w:t>Chapter 8: **Conversaciones en Diferentes Contextos**</w:t>
            </w:r>
            <w:r>
              <w:rPr>
                <w:noProof/>
                <w:webHidden/>
              </w:rPr>
              <w:tab/>
            </w:r>
            <w:r>
              <w:rPr>
                <w:noProof/>
                <w:webHidden/>
              </w:rPr>
              <w:fldChar w:fldCharType="begin"/>
            </w:r>
            <w:r>
              <w:rPr>
                <w:noProof/>
                <w:webHidden/>
              </w:rPr>
              <w:instrText xml:space="preserve"> PAGEREF _Toc210740125 \h </w:instrText>
            </w:r>
            <w:r>
              <w:rPr>
                <w:noProof/>
                <w:webHidden/>
              </w:rPr>
            </w:r>
            <w:r>
              <w:rPr>
                <w:noProof/>
                <w:webHidden/>
              </w:rPr>
              <w:fldChar w:fldCharType="separate"/>
            </w:r>
            <w:r>
              <w:rPr>
                <w:noProof/>
                <w:webHidden/>
              </w:rPr>
              <w:t>27</w:t>
            </w:r>
            <w:r>
              <w:rPr>
                <w:noProof/>
                <w:webHidden/>
              </w:rPr>
              <w:fldChar w:fldCharType="end"/>
            </w:r>
          </w:hyperlink>
        </w:p>
        <w:p w14:paraId="6DC1FE0B" w14:textId="32A1A791" w:rsidR="0071185C" w:rsidRDefault="0071185C">
          <w:pPr>
            <w:pStyle w:val="TOC1"/>
            <w:tabs>
              <w:tab w:val="right" w:leader="dot" w:pos="8630"/>
            </w:tabs>
            <w:rPr>
              <w:noProof/>
            </w:rPr>
          </w:pPr>
          <w:hyperlink w:anchor="_Toc210740126" w:history="1">
            <w:r w:rsidRPr="008D5B3D">
              <w:rPr>
                <w:rStyle w:val="Hyperlink"/>
                <w:noProof/>
              </w:rPr>
              <w:t>Conclusion</w:t>
            </w:r>
            <w:r>
              <w:rPr>
                <w:noProof/>
                <w:webHidden/>
              </w:rPr>
              <w:tab/>
            </w:r>
            <w:r>
              <w:rPr>
                <w:noProof/>
                <w:webHidden/>
              </w:rPr>
              <w:fldChar w:fldCharType="begin"/>
            </w:r>
            <w:r>
              <w:rPr>
                <w:noProof/>
                <w:webHidden/>
              </w:rPr>
              <w:instrText xml:space="preserve"> PAGEREF _Toc210740126 \h </w:instrText>
            </w:r>
            <w:r>
              <w:rPr>
                <w:noProof/>
                <w:webHidden/>
              </w:rPr>
            </w:r>
            <w:r>
              <w:rPr>
                <w:noProof/>
                <w:webHidden/>
              </w:rPr>
              <w:fldChar w:fldCharType="separate"/>
            </w:r>
            <w:r>
              <w:rPr>
                <w:noProof/>
                <w:webHidden/>
              </w:rPr>
              <w:t>30</w:t>
            </w:r>
            <w:r>
              <w:rPr>
                <w:noProof/>
                <w:webHidden/>
              </w:rPr>
              <w:fldChar w:fldCharType="end"/>
            </w:r>
          </w:hyperlink>
        </w:p>
        <w:p w14:paraId="463BE7ED" w14:textId="4B35B8BF" w:rsidR="0071185C" w:rsidRDefault="0071185C">
          <w:pPr>
            <w:pStyle w:val="TOC1"/>
            <w:tabs>
              <w:tab w:val="right" w:leader="dot" w:pos="8630"/>
            </w:tabs>
            <w:rPr>
              <w:noProof/>
            </w:rPr>
          </w:pPr>
          <w:hyperlink w:anchor="_Toc210740127" w:history="1">
            <w:r w:rsidRPr="008D5B3D">
              <w:rPr>
                <w:rStyle w:val="Hyperlink"/>
                <w:rFonts w:ascii="Segoe UI Emoji" w:hAnsi="Segoe UI Emoji" w:cs="Segoe UI Emoji"/>
                <w:noProof/>
              </w:rPr>
              <w:t>📚</w:t>
            </w:r>
            <w:r w:rsidRPr="008D5B3D">
              <w:rPr>
                <w:rStyle w:val="Hyperlink"/>
                <w:noProof/>
              </w:rPr>
              <w:t xml:space="preserve"> Colección "Inglés en 30 Días"</w:t>
            </w:r>
            <w:r>
              <w:rPr>
                <w:noProof/>
                <w:webHidden/>
              </w:rPr>
              <w:tab/>
            </w:r>
            <w:r>
              <w:rPr>
                <w:noProof/>
                <w:webHidden/>
              </w:rPr>
              <w:fldChar w:fldCharType="begin"/>
            </w:r>
            <w:r>
              <w:rPr>
                <w:noProof/>
                <w:webHidden/>
              </w:rPr>
              <w:instrText xml:space="preserve"> PAGEREF _Toc210740127 \h </w:instrText>
            </w:r>
            <w:r>
              <w:rPr>
                <w:noProof/>
                <w:webHidden/>
              </w:rPr>
            </w:r>
            <w:r>
              <w:rPr>
                <w:noProof/>
                <w:webHidden/>
              </w:rPr>
              <w:fldChar w:fldCharType="separate"/>
            </w:r>
            <w:r>
              <w:rPr>
                <w:noProof/>
                <w:webHidden/>
              </w:rPr>
              <w:t>33</w:t>
            </w:r>
            <w:r>
              <w:rPr>
                <w:noProof/>
                <w:webHidden/>
              </w:rPr>
              <w:fldChar w:fldCharType="end"/>
            </w:r>
          </w:hyperlink>
        </w:p>
        <w:p w14:paraId="033D59BA" w14:textId="1DC8FF43" w:rsidR="0071185C" w:rsidRDefault="0071185C">
          <w:pPr>
            <w:pStyle w:val="TOC1"/>
            <w:tabs>
              <w:tab w:val="right" w:leader="dot" w:pos="8630"/>
            </w:tabs>
            <w:rPr>
              <w:noProof/>
            </w:rPr>
          </w:pPr>
          <w:hyperlink w:anchor="_Toc210740128" w:history="1">
            <w:r w:rsidRPr="008D5B3D">
              <w:rPr>
                <w:rStyle w:val="Hyperlink"/>
                <w:noProof/>
              </w:rPr>
              <w:t>Conéctate con MICKY</w:t>
            </w:r>
            <w:r>
              <w:rPr>
                <w:noProof/>
                <w:webHidden/>
              </w:rPr>
              <w:tab/>
            </w:r>
            <w:r>
              <w:rPr>
                <w:noProof/>
                <w:webHidden/>
              </w:rPr>
              <w:fldChar w:fldCharType="begin"/>
            </w:r>
            <w:r>
              <w:rPr>
                <w:noProof/>
                <w:webHidden/>
              </w:rPr>
              <w:instrText xml:space="preserve"> PAGEREF _Toc210740128 \h </w:instrText>
            </w:r>
            <w:r>
              <w:rPr>
                <w:noProof/>
                <w:webHidden/>
              </w:rPr>
            </w:r>
            <w:r>
              <w:rPr>
                <w:noProof/>
                <w:webHidden/>
              </w:rPr>
              <w:fldChar w:fldCharType="separate"/>
            </w:r>
            <w:r>
              <w:rPr>
                <w:noProof/>
                <w:webHidden/>
              </w:rPr>
              <w:t>34</w:t>
            </w:r>
            <w:r>
              <w:rPr>
                <w:noProof/>
                <w:webHidden/>
              </w:rPr>
              <w:fldChar w:fldCharType="end"/>
            </w:r>
          </w:hyperlink>
        </w:p>
        <w:p w14:paraId="61461794" w14:textId="42F58289" w:rsidR="0071185C" w:rsidRDefault="0071185C">
          <w:r>
            <w:rPr>
              <w:b/>
              <w:bCs/>
              <w:noProof/>
            </w:rPr>
            <w:fldChar w:fldCharType="end"/>
          </w:r>
        </w:p>
      </w:sdtContent>
    </w:sdt>
    <w:p w14:paraId="4EE88A58" w14:textId="77777777" w:rsidR="006727B8" w:rsidRDefault="00000000">
      <w:r>
        <w:br w:type="page"/>
      </w:r>
    </w:p>
    <w:p w14:paraId="4A102058" w14:textId="77777777" w:rsidR="006727B8" w:rsidRDefault="00000000">
      <w:pPr>
        <w:pStyle w:val="Heading1"/>
      </w:pPr>
      <w:bookmarkStart w:id="0" w:name="_Toc210740117"/>
      <w:r>
        <w:lastRenderedPageBreak/>
        <w:t>Introduction</w:t>
      </w:r>
      <w:bookmarkEnd w:id="0"/>
    </w:p>
    <w:p w14:paraId="67B5A9A8" w14:textId="77777777" w:rsidR="006727B8" w:rsidRDefault="00000000">
      <w:r>
        <w:t>**Introducción**</w:t>
      </w:r>
    </w:p>
    <w:p w14:paraId="3F3A7C21" w14:textId="77777777" w:rsidR="006727B8" w:rsidRDefault="00000000">
      <w:r>
        <w:t>Aprender un nuevo idioma puede ser una de las experiencias más enriquecedoras y, al mismo tiempo, desafiantes de la vida. En un mundo cada vez más globalizado, el inglés se ha convertido en una herramienta esencial para la comunicación, el trabajo y el desarrollo personal. Sin embargo, muchas personas se enfrentan a la barrera de la inseguridad y la falta de práctica al momento de hablar. Este libro, "Inglés en 30 Días: Conversaciones cotidianas", está diseñado específicamente para ayudarte a superar esos obstáculos. A lo largo de las siguientes páginas, descubrirás estrategias, consejos prácticos y ejemplos reales que te permitirán expresarte con fluidez y confianza en situaciones cotidianas. Te invito a embarcarte en este viaje hacia la maestría del inglés.</w:t>
      </w:r>
    </w:p>
    <w:p w14:paraId="41B8DF9F" w14:textId="77777777" w:rsidR="006727B8" w:rsidRDefault="00000000">
      <w:r>
        <w:t>### La Importancia de la Conversación</w:t>
      </w:r>
    </w:p>
    <w:p w14:paraId="6C67A43C" w14:textId="77777777" w:rsidR="006727B8" w:rsidRDefault="00000000">
      <w:r>
        <w:t>Hablar en un nuevo idioma es mucho más que memorizar vocabulario y estructuras gramaticales. La conversación es el corazón de la comunicación. Es en el intercambio verbal donde se construyen relaciones y se establece un entendimiento mutuo. En este sentido, aprender a comunicarte efectivamente en inglés no solo te abrirá puertas en el ámbito laboral, sino que también enriquecerá tus interacciones sociales.</w:t>
      </w:r>
    </w:p>
    <w:p w14:paraId="5F148AF4" w14:textId="77777777" w:rsidR="006727B8" w:rsidRDefault="00000000">
      <w:r>
        <w:t>Imagina que eres un estudiante universitario en Madrid que ha decidido participar en un programa de intercambio en una universidad en Londres. A pesar de contar con un nivel teórico aceptable de inglés, al llegar te das cuenta de que las conversaciones informales y rápidas que se dan entre los estudiantes son un verdadero reto. Aquí es donde la práctica de las conversaciones cotidianas se vuelve crucial. Aquellos que se atreven a hablar, a pesar de sus inseguridades, descubren que el intercambio de ideas y emociones en otro idioma es una de las maneras más efectivas de aprender.</w:t>
      </w:r>
    </w:p>
    <w:p w14:paraId="3223A7E8" w14:textId="77777777" w:rsidR="006727B8" w:rsidRDefault="00000000">
      <w:r>
        <w:t>### Estrategias para la Fluidez</w:t>
      </w:r>
    </w:p>
    <w:p w14:paraId="1CED2D06" w14:textId="77777777" w:rsidR="006727B8" w:rsidRDefault="00000000">
      <w:r>
        <w:t>Para alcanzar la fluidez en inglés, es esencial adoptar un enfoque activo y contextualizado. Este libro te proporcionará herramientas y recursos que te ayudarán a practicar en situaciones que son relevantes para ti. Algunas de las estrategias que abordaremos incluyen:</w:t>
      </w:r>
    </w:p>
    <w:p w14:paraId="51E50C6E" w14:textId="77777777" w:rsidR="006727B8" w:rsidRDefault="00000000">
      <w:r>
        <w:t>1. **Inmersión Lingüística**: Sumérgete en el idioma. Escucha música en inglés, ve películas y series con subtítulos en español y luego en inglés, y busca oportunidades para conversar con hablantes nativos. La inmersión te ayudará a familiarizarte con los acentos, las expresiones y la cultura del idioma.</w:t>
      </w:r>
    </w:p>
    <w:p w14:paraId="5B1ABC37" w14:textId="77777777" w:rsidR="006727B8" w:rsidRDefault="00000000">
      <w:r>
        <w:t>2. **Práctica Diaria**: Dedica al menos 30 minutos al día a practicar inglés. Esto puede incluir lectura, escritura, escucha y, sobre todo, conversación. La consistencia es clave para mejorar tus habilidades lingüísticas.</w:t>
      </w:r>
    </w:p>
    <w:p w14:paraId="2BB3652B" w14:textId="77777777" w:rsidR="006727B8" w:rsidRDefault="00000000">
      <w:r>
        <w:lastRenderedPageBreak/>
        <w:t>3. **Role-playing**: Simula situaciones cotidianas en las que puedas necesitar hablar inglés. Esto puede ser desde pedir comida en un restaurante hasta participar en reuniones de trabajo. Cuanto más realista sea la práctica, más preparado te sentirás.</w:t>
      </w:r>
    </w:p>
    <w:p w14:paraId="1C3CFEA3" w14:textId="77777777" w:rsidR="006727B8" w:rsidRDefault="00000000">
      <w:r>
        <w:t>Estas estrategias, combinadas con el contenido de este libro, te proporcionarán una base sólida para expresarte con mayor facilidad y confianza.</w:t>
      </w:r>
    </w:p>
    <w:p w14:paraId="6B0168C9" w14:textId="77777777" w:rsidR="006727B8" w:rsidRDefault="00000000">
      <w:r>
        <w:t>### Superando la Inseguridad</w:t>
      </w:r>
    </w:p>
    <w:p w14:paraId="301DE25A" w14:textId="77777777" w:rsidR="006727B8" w:rsidRDefault="00000000">
      <w:r>
        <w:t>La inseguridad al hablar en un nuevo idioma es un obstáculo común. Muchos estudiantes sienten que no pronuncian correctamente o que no tienen el vocabulario suficiente. Sin embargo, es importante recordar que el error es parte del proceso de aprendizaje. Cada error es una oportunidad para mejorar y crecer.</w:t>
      </w:r>
    </w:p>
    <w:p w14:paraId="05816FF0" w14:textId="77777777" w:rsidR="006727B8" w:rsidRDefault="00000000">
      <w:r>
        <w:t>Considera el caso de María, una joven profesional de Barcelona que decidió asistir a un grupo de conversación en inglés. Al principio, se sentía incómoda y dudaba de su capacidad para comunicarse. Sin embargo, a medida que participaba, se dio cuenta de que otros también cometían errores y que no se trataba de hablar perfectamente, sino de hacerse entender. Con el tiempo, la práctica constante y el apoyo de sus compañeros le ayudaron a ganar confianza y mejorar su fluidez.</w:t>
      </w:r>
    </w:p>
    <w:p w14:paraId="51B00A7A" w14:textId="77777777" w:rsidR="006727B8" w:rsidRDefault="00000000">
      <w:r>
        <w:t>### Checklist de Acciones Concretas</w:t>
      </w:r>
    </w:p>
    <w:p w14:paraId="698EBE50" w14:textId="77777777" w:rsidR="006727B8" w:rsidRDefault="00000000">
      <w:r>
        <w:t>Para que puedas comenzar tu camino hacia la fluidez en inglés, aquí tienes una lista de tres acciones concretas que puedes implementar de inmediato:</w:t>
      </w:r>
    </w:p>
    <w:p w14:paraId="2427F4A8" w14:textId="77777777" w:rsidR="006727B8" w:rsidRDefault="00000000">
      <w:r>
        <w:t>1. **Configura un horario diario**. Establece un momento específico cada día para practicar inglés, ya sea en la mañana, durante el almuerzo o antes de dormir. La rutina te ayudará a mantener el compromiso.</w:t>
      </w:r>
    </w:p>
    <w:p w14:paraId="2BE19298" w14:textId="77777777" w:rsidR="006727B8" w:rsidRDefault="00000000">
      <w:r>
        <w:t>2. **Encuentra un compañero de conversación**. Ya sea un amigo, un compañero de trabajo o un tutor, tener a alguien con quien practicar hará que tu aprendizaje sea más dinámico y menos solitario.</w:t>
      </w:r>
    </w:p>
    <w:p w14:paraId="07C1A897" w14:textId="77777777" w:rsidR="006727B8" w:rsidRDefault="00000000">
      <w:r>
        <w:t>3. **Registra tus avances**. Lleva un diario donde anotes nuevas palabras, frases útiles y reflexiones sobre tu progreso. Esto no solo te motivará, sino que también te permitirá ver cómo mejoras con el tiempo.</w:t>
      </w:r>
    </w:p>
    <w:p w14:paraId="2B6D5464" w14:textId="77777777" w:rsidR="006727B8" w:rsidRDefault="00000000">
      <w:r>
        <w:t>### Acción Práctica</w:t>
      </w:r>
    </w:p>
    <w:p w14:paraId="1C4B4843" w14:textId="77777777" w:rsidR="006727B8" w:rsidRDefault="00000000">
      <w:r>
        <w:t>Para poner en marcha lo que has aprendido en esta introducción, aquí tienes tres pasos que puedes seguir hoy mismo:</w:t>
      </w:r>
    </w:p>
    <w:p w14:paraId="0F1FF435" w14:textId="77777777" w:rsidR="006727B8" w:rsidRDefault="00000000">
      <w:r>
        <w:t>1. **Dedica 30 minutos a escuchar una canción en inglés** y trata de entender la letra. Busca su traducción y anota nuevas palabras.</w:t>
      </w:r>
    </w:p>
    <w:p w14:paraId="57E83BC4" w14:textId="77777777" w:rsidR="006727B8" w:rsidRDefault="00000000">
      <w:r>
        <w:t>2. **Practica en voz alta**. Elige un párrafo de un libro o un artículo en inglés y léelo en voz alta. Esto mejorará tu pronunciación y fluidez.</w:t>
      </w:r>
    </w:p>
    <w:p w14:paraId="0349B5FC" w14:textId="77777777" w:rsidR="006727B8" w:rsidRDefault="00000000">
      <w:r>
        <w:lastRenderedPageBreak/>
        <w:t>3. **Busca un grupo de conversación en tu área** o en línea y programa tu primera sesión. La interacción con otros es crucial para tu desarrollo.</w:t>
      </w:r>
    </w:p>
    <w:p w14:paraId="3DD7279D" w14:textId="77777777" w:rsidR="006727B8" w:rsidRDefault="00000000">
      <w:r>
        <w:t>Atrévete a dar el primer paso hacia tu fluidez en inglés. Recuerda que este viaje es tan importante como el destino, y cada conversación es una oportunidad para aprender y crecer. ¡Empecemos juntos!</w:t>
      </w:r>
    </w:p>
    <w:p w14:paraId="02178C2E" w14:textId="77777777" w:rsidR="006727B8" w:rsidRDefault="00000000">
      <w:pPr>
        <w:pStyle w:val="Heading1"/>
      </w:pPr>
      <w:bookmarkStart w:id="1" w:name="_Toc210740118"/>
      <w:r>
        <w:t>Chapter 1: **Introducción al Inglés Conversacional**</w:t>
      </w:r>
      <w:bookmarkEnd w:id="1"/>
    </w:p>
    <w:p w14:paraId="5C697888" w14:textId="77777777" w:rsidR="006727B8" w:rsidRDefault="00000000">
      <w:r>
        <w:t># Introducción al Inglés Conversacional</w:t>
      </w:r>
    </w:p>
    <w:p w14:paraId="5541DF9C" w14:textId="77777777" w:rsidR="006727B8" w:rsidRDefault="00000000">
      <w:r>
        <w:t>El inglés es una de las lenguas más habladas en el mundo y, por ende, dominarlo puede abrir muchas puertas, tanto a nivel personal como profesional. Sin embargo, existe una gran diferencia entre aprender vocabulario y gramática y realmente poder mantener una conversación fluida. En este capítulo, exploraremos las características del inglés conversacional, los desafíos que enfrentan los estudiantes y algunas estrategias para mejorar tu habilidad para hablar. Al final, estarás listo para aplicar estos consejos en tu vida diaria.</w:t>
      </w:r>
    </w:p>
    <w:p w14:paraId="5B2C4B39" w14:textId="77777777" w:rsidR="006727B8" w:rsidRDefault="00000000">
      <w:r>
        <w:t>## ¿Qué es el Inglés Conversacional?</w:t>
      </w:r>
    </w:p>
    <w:p w14:paraId="4D4EA498" w14:textId="77777777" w:rsidR="006727B8" w:rsidRDefault="00000000">
      <w:r>
        <w:t>El inglés conversacional se refiere al uso del idioma en situaciones cotidianas, donde la comunicación es más relajada y menos formal que en entornos académicos o profesionales. Este tipo de inglés incluye expresiones idiomáticas, modismos y una variedad de acentos y dialectos. A diferencia del inglés académico, que se enfoca en la gramática y el vocabulario técnico, el inglés conversacional se centra en la fluidez y la comprensión en situaciones reales.</w:t>
      </w:r>
    </w:p>
    <w:p w14:paraId="5D0D41B8" w14:textId="77777777" w:rsidR="006727B8" w:rsidRDefault="00000000">
      <w:r>
        <w:t>Durante una conversación, es común que el ritmo sea rápido y que las personas interrumpan o superpongan sus palabras. Por lo tanto, es esencial acostumbrarse a escuchar y responder rápidamente, lo que puede ser un desafío para quienes están aprendiendo.</w:t>
      </w:r>
    </w:p>
    <w:p w14:paraId="609F1C43" w14:textId="77777777" w:rsidR="006727B8" w:rsidRDefault="00000000">
      <w:r>
        <w:t>Por ejemplo, en un café en Londres, es probable que escuches a los lugareños usar frases como "fancy a cuppa?" en lugar de "would you like some tea?" Esta informalidad y el uso de jerga son características del inglés conversacional que pueden resultar desconcertantes para los estudiantes.</w:t>
      </w:r>
    </w:p>
    <w:p w14:paraId="530C302C" w14:textId="77777777" w:rsidR="006727B8" w:rsidRDefault="00000000">
      <w:r>
        <w:t>## Desafíos Comunes en el Aprendizaje del Inglés Conversacional</w:t>
      </w:r>
    </w:p>
    <w:p w14:paraId="15A0EF2A" w14:textId="77777777" w:rsidR="006727B8" w:rsidRDefault="00000000">
      <w:r>
        <w:t>Uno de los principales desafíos al aprender inglés conversacional es la falta de práctica. Muchas personas estudian el idioma en el aula, pero no tienen la oportunidad de hablar con hablantes nativos. Esto puede generar ansiedad al enfrentar conversaciones reales. Además, la pronunciación y el acento pueden ser obstáculos significativos. Las diferencias en la pronunciación de palabras y la entonación pueden dificultar la comprensión.</w:t>
      </w:r>
    </w:p>
    <w:p w14:paraId="5A03D64E" w14:textId="77777777" w:rsidR="006727B8" w:rsidRDefault="00000000">
      <w:r>
        <w:lastRenderedPageBreak/>
        <w:t>Otro desafío es el uso de expresiones idiomáticas y modismos. Estas frases no siempre se traducen de manera literal y pueden ser confusas para los estudiantes. Por ejemplo, la expresión "to kick the bucket" significa "morir", pero un estudiante podría interpretarla literalmente y no entender el contexto.</w:t>
      </w:r>
    </w:p>
    <w:p w14:paraId="60414314" w14:textId="77777777" w:rsidR="006727B8" w:rsidRDefault="00000000">
      <w:r>
        <w:t>Además, la velocidad de la conversación puede ser abrumadora. En situaciones de la vida real, las personas hablan rápidamente y a menudo omiten palabras o utilizan contracciones que no se enseñan en clases de gramática. Esto puede hacer que un estudiante se sienta perdido y dudoso de su capacidad para seguir el hilo de una conversación.</w:t>
      </w:r>
    </w:p>
    <w:p w14:paraId="42B740D0" w14:textId="77777777" w:rsidR="006727B8" w:rsidRDefault="00000000">
      <w:r>
        <w:t>## Estrategias para Mejorar tu Inglés Conversacional</w:t>
      </w:r>
    </w:p>
    <w:p w14:paraId="0B3E50A5" w14:textId="77777777" w:rsidR="006727B8" w:rsidRDefault="00000000">
      <w:r>
        <w:t>Afortunadamente, hay varias estrategias que puedes implementar para mejorar tu inglés conversacional. La clave es la práctica constante y la exposición al idioma en contextos reales.</w:t>
      </w:r>
    </w:p>
    <w:p w14:paraId="70A87EB0" w14:textId="77777777" w:rsidR="006727B8" w:rsidRDefault="00000000">
      <w:r>
        <w:t>### 1. Escucha Activa</w:t>
      </w:r>
    </w:p>
    <w:p w14:paraId="0B112159" w14:textId="77777777" w:rsidR="006727B8" w:rsidRDefault="00000000">
      <w:r>
        <w:t>La escucha activa es fundamental para mejorar tus habilidades conversacionales. Esto implica no solo oír lo que se dice, sino también comprender y procesar la información. Para practicar la escucha activa, puedes ver películas o series en inglés, prestar atención a los diálogos y tratar de imitar la pronunciación y el ritmo de los hablantes. Una excelente opción es ver programas de televisión que reflejen la vida cotidiana, como "Friends" o "The Office", donde el lenguaje es más informal y accesible.</w:t>
      </w:r>
    </w:p>
    <w:p w14:paraId="2B390D1A" w14:textId="77777777" w:rsidR="006727B8" w:rsidRDefault="00000000">
      <w:r>
        <w:t>Además, intenta escuchar pódcast o audiolibros en inglés. Al hacerlo, puedes acostumbrarte a diferentes acentos y estilos de conversación. Presta atención a expresiones coloquiales y cómo se utilizan en contextos específicos.</w:t>
      </w:r>
    </w:p>
    <w:p w14:paraId="46B87A02" w14:textId="77777777" w:rsidR="006727B8" w:rsidRDefault="00000000">
      <w:r>
        <w:t>### 2. Conversaciones Reales</w:t>
      </w:r>
    </w:p>
    <w:p w14:paraId="2E2D7738" w14:textId="77777777" w:rsidR="006727B8" w:rsidRDefault="00000000">
      <w:r>
        <w:t>La mejor manera de mejorar tu inglés conversacional es interactuar con hablantes nativos o personas que también estén aprendiendo. Puedes unirte a grupos de conversación, ya sea en persona o en línea. Plataformas como Meetup ofrecen oportunidades para practicar con hablantes nativos, mientras que aplicaciones como Tandem o HelloTalk te permiten conectar con personas de todo el mundo.</w:t>
      </w:r>
    </w:p>
    <w:p w14:paraId="214366AD" w14:textId="77777777" w:rsidR="006727B8" w:rsidRDefault="00000000">
      <w:r>
        <w:t>Si no tienes acceso a hablantes nativos, también puedes practicar con amigos que estén aprendiendo inglés. Establecer un día a la semana para tener "noches de conversación" en inglés puede ser muy beneficioso. Durante estas sesiones, trata de hablar solo en inglés, eligiendo temas simples que sean de interés para ambos.</w:t>
      </w:r>
    </w:p>
    <w:p w14:paraId="31C6D1B1" w14:textId="77777777" w:rsidR="006727B8" w:rsidRDefault="00000000">
      <w:r>
        <w:t>### 3. Expresiones Idiomáticas y Modismos</w:t>
      </w:r>
    </w:p>
    <w:p w14:paraId="33673AC9" w14:textId="77777777" w:rsidR="006727B8" w:rsidRDefault="00000000">
      <w:r>
        <w:t xml:space="preserve">Dedica tiempo a aprender expresiones idiomáticas y modismos. Puedes crear una lista de frases comunes y practicarlas en contexto. Por ejemplo, frases como "break the ice" (romper el hielo) o "hit the nail on the head" (dar en el clavo) son muy utilizadas en conversaciones </w:t>
      </w:r>
      <w:r>
        <w:lastRenderedPageBreak/>
        <w:t>cotidianas. Intenta incorporarlas en tus propias conversaciones para hacerlas más naturales.</w:t>
      </w:r>
    </w:p>
    <w:p w14:paraId="1A46EF70" w14:textId="77777777" w:rsidR="006727B8" w:rsidRDefault="00000000">
      <w:r>
        <w:t>Un buen ejercicio es leer en inglés y subrayar las expresiones que no entiendas. Luego, investiga su significado y práctica usándolas en oraciones. Esto te ayudará a enriquecer tu vocabulario y a sonar más auténtico al hablar.</w:t>
      </w:r>
    </w:p>
    <w:p w14:paraId="2E5C5AEE" w14:textId="77777777" w:rsidR="006727B8" w:rsidRDefault="00000000">
      <w:r>
        <w:t>## Ejemplo Local: Conversaciones Cotidianas en España</w:t>
      </w:r>
    </w:p>
    <w:p w14:paraId="28191BA1" w14:textId="77777777" w:rsidR="006727B8" w:rsidRDefault="00000000">
      <w:r>
        <w:t>Consideremos un ejemplo local para ilustrar cómo se desarrolla el inglés conversacional en un contexto específico. Imagina que estás en una fiesta en Madrid donde se reúnen jóvenes de diferentes nacionalidades. La música está alta, y la gente habla en un ambiente relajado. Alguien podría acercarse a ti y decir: "Hey! Wanna grab a drink?"</w:t>
      </w:r>
    </w:p>
    <w:p w14:paraId="6645A7AF" w14:textId="77777777" w:rsidR="006727B8" w:rsidRDefault="00000000">
      <w:r>
        <w:t>En esta situación, la informalidad del saludo y la invitación puede sorprenderte. La frase "wanna" es una contracción de "want to", que a menudo se utiliza en conversaciones casuales. Si no estás familiarizado con este tipo de lenguaje, podría ser un poco desconcertante.</w:t>
      </w:r>
    </w:p>
    <w:p w14:paraId="193EC742" w14:textId="77777777" w:rsidR="006727B8" w:rsidRDefault="00000000">
      <w:r>
        <w:t>Si decides aceptar la invitación, podrías responder: "Sure! What do you recommend?" Aquí, has utilizado una respuesta casual y directa, que es típica del inglés conversacional. Este tipo de interacción es exactamente lo que necesitas practicar para sentirte más seguro y fluido.</w:t>
      </w:r>
    </w:p>
    <w:p w14:paraId="186EEAEC" w14:textId="77777777" w:rsidR="006727B8" w:rsidRDefault="00000000">
      <w:r>
        <w:t>## Checklist de Acciones Concretas</w:t>
      </w:r>
    </w:p>
    <w:p w14:paraId="72371F32" w14:textId="77777777" w:rsidR="006727B8" w:rsidRDefault="00000000">
      <w:r>
        <w:t>Para ayudarte a mejorar tu inglés conversacional, aquí tienes una lista de acciones concretas que puedes llevar a cabo:</w:t>
      </w:r>
    </w:p>
    <w:p w14:paraId="47B4BB99" w14:textId="77777777" w:rsidR="006727B8" w:rsidRDefault="00000000">
      <w:r>
        <w:t>1. **Dedica 15 minutos al día a escuchar en inglés**: Puedes optar por pódcast, audiolibros o vídeos en YouTube. Presta atención a la pronunciación y la forma en que se estructuran las conversaciones.</w:t>
      </w:r>
    </w:p>
    <w:p w14:paraId="7B8DAEED" w14:textId="77777777" w:rsidR="006727B8" w:rsidRDefault="00000000">
      <w:r>
        <w:t>2. **Únete a un grupo de conversación**: Busca grupos locales o en línea donde puedas practicar el habla con otros. Aprovecha la oportunidad de hacer preguntas y aprender de los demás.</w:t>
      </w:r>
    </w:p>
    <w:p w14:paraId="057CABD8" w14:textId="77777777" w:rsidR="006727B8" w:rsidRDefault="00000000">
      <w:r>
        <w:t>3. **Aprende 5 expresiones idiomáticas cada semana**: Anota las expresiones, su significado y ejemplos de uso. Intenta incorporarlas en tus conversaciones cotidianas.</w:t>
      </w:r>
    </w:p>
    <w:p w14:paraId="1AD926C2" w14:textId="77777777" w:rsidR="006727B8" w:rsidRDefault="00000000">
      <w:r>
        <w:t>## Acción Práctica</w:t>
      </w:r>
    </w:p>
    <w:p w14:paraId="17B0972D" w14:textId="77777777" w:rsidR="006727B8" w:rsidRDefault="00000000">
      <w:r>
        <w:t>**Pasos para Mejorar tu Inglés Conversacional:**</w:t>
      </w:r>
    </w:p>
    <w:p w14:paraId="6CA463C0" w14:textId="77777777" w:rsidR="006727B8" w:rsidRDefault="00000000">
      <w:r>
        <w:t>1. **Escucha**: Dedica tiempo a escuchar inglés todos los días, eligiendo diferentes acentos y estilos de conversación.</w:t>
      </w:r>
    </w:p>
    <w:p w14:paraId="7993A4BF" w14:textId="77777777" w:rsidR="006727B8" w:rsidRDefault="00000000">
      <w:r>
        <w:lastRenderedPageBreak/>
        <w:t>2. **Practica**: Encuentra compañeros de conversación y establece metas semanales para hablar solo en inglés.</w:t>
      </w:r>
    </w:p>
    <w:p w14:paraId="30243816" w14:textId="77777777" w:rsidR="006727B8" w:rsidRDefault="00000000">
      <w:r>
        <w:t>3. **Aprende y Aplica**: Cada semana, selecciona y practica nuevas expresiones idiomáticas para enriquecer tu vocabulario.</w:t>
      </w:r>
    </w:p>
    <w:p w14:paraId="788871D7" w14:textId="77777777" w:rsidR="006727B8" w:rsidRDefault="00000000">
      <w:r>
        <w:t>Siguiendo estos pasos, estarás en el camino correcto hacia la fluidez en el inglés conversacional. Recuerda que la práctica constante es clave, y cada pequeña interacción cuenta. ¡Ánimo y a hablar!</w:t>
      </w:r>
    </w:p>
    <w:p w14:paraId="25843ABF" w14:textId="77777777" w:rsidR="006727B8" w:rsidRDefault="00000000">
      <w:pPr>
        <w:pStyle w:val="Heading1"/>
      </w:pPr>
      <w:bookmarkStart w:id="2" w:name="_Toc210740119"/>
      <w:r>
        <w:t>Chapter 2: **Fundamentos del Vocabulario**</w:t>
      </w:r>
      <w:bookmarkEnd w:id="2"/>
    </w:p>
    <w:p w14:paraId="5CCE6BC1" w14:textId="77777777" w:rsidR="006727B8" w:rsidRDefault="00000000">
      <w:r>
        <w:t>## Fundamentos del Vocabulario</w:t>
      </w:r>
    </w:p>
    <w:p w14:paraId="7608B80E" w14:textId="77777777" w:rsidR="006727B8" w:rsidRDefault="00000000">
      <w:r>
        <w:t>Aprender un nuevo idioma es un viaje emocionante, pero también desafiante. Uno de los pilares más importantes en este proceso es el vocabulario. Sin un vocabulario sólido, es difícil expresarse con claridad, participar en conversaciones significativas y, en última instancia, sentirse seguro al hablar. En este capítulo, exploraremos los fundamentos del vocabulario en inglés, desde la importancia de adquirir palabras nuevas hasta estrategias efectivas para recordar y utilizar ese vocabulario en la vida cotidiana.</w:t>
      </w:r>
    </w:p>
    <w:p w14:paraId="4789F556" w14:textId="77777777" w:rsidR="006727B8" w:rsidRDefault="00000000">
      <w:r>
        <w:t>### La Importancia de un Buen Vocabulario</w:t>
      </w:r>
    </w:p>
    <w:p w14:paraId="1295AEA6" w14:textId="77777777" w:rsidR="006727B8" w:rsidRDefault="00000000">
      <w:r>
        <w:t>Un vocabulario amplio es esencial para cualquier persona que desee comunicarse efectivamente en un nuevo idioma. No se trata solo de conocer palabras, sino de entender cómo se utilizan en diferentes contextos. Por ejemplo, considera la palabra "run" en inglés. Esta simple palabra puede tener múltiples significados dependiendo de cómo se use: "correr" como una acción física, "dirigir" un negocio ("to run a business"), o incluso "funcionar" en el contexto de una máquina ("the printer is running").</w:t>
      </w:r>
    </w:p>
    <w:p w14:paraId="1359D7F2" w14:textId="77777777" w:rsidR="006727B8" w:rsidRDefault="00000000">
      <w:r>
        <w:t>Esto nos lleva a la conclusión de que un buen vocabulario no solo implica aprender listas de palabras, sino también comprender su uso en frases y situaciones específicas. Cuanto más vocabulario tengas, más matices podrás añadir a tus conversaciones. Por lo tanto, es crucial no solo aprender nuevas palabras, sino también practicarlas en contextos reales.</w:t>
      </w:r>
    </w:p>
    <w:p w14:paraId="78BE16E2" w14:textId="77777777" w:rsidR="006727B8" w:rsidRDefault="00000000">
      <w:r>
        <w:t>### Estrategias para Ampliar Tu Vocabulario</w:t>
      </w:r>
    </w:p>
    <w:p w14:paraId="2F80D03E" w14:textId="77777777" w:rsidR="006727B8" w:rsidRDefault="00000000">
      <w:r>
        <w:t>Para ampliar tu vocabulario de manera efectiva, aquí hay algunas estrategias que puedes implementar:</w:t>
      </w:r>
    </w:p>
    <w:p w14:paraId="7BC1A2FA" w14:textId="77777777" w:rsidR="006727B8" w:rsidRDefault="00000000">
      <w:r>
        <w:t>1. **Lectura Diversificada**: Leer diferentes tipos de textos en inglés, desde novelas hasta artículos de noticias, te expondrá a un vocabulario variado. La lectura no solo mejora tu comprensión de las palabras, sino que también te enseña a usarlas en contextos específicos. Por ejemplo, si lees una novela, probablemente encontrarás un lenguaje coloquial y expresiones idiomáticas que son comunes en conversaciones diarias.</w:t>
      </w:r>
    </w:p>
    <w:p w14:paraId="4E964376" w14:textId="77777777" w:rsidR="006727B8" w:rsidRDefault="00000000">
      <w:r>
        <w:lastRenderedPageBreak/>
        <w:t>2. **Uso de Tarjetas de Memoria (Flashcards)**: Las tarjetas de memoria son una herramienta clásica pero efectiva. Escribe una palabra en inglés en un lado y su traducción o significado en el otro. Dedica unos minutos al día para revisar estas tarjetas. Esto no solo te ayudará a memorizar palabras, sino que también te permitirá practicar su pronunciación y uso en oraciones.</w:t>
      </w:r>
    </w:p>
    <w:p w14:paraId="75A6DC68" w14:textId="77777777" w:rsidR="006727B8" w:rsidRDefault="00000000">
      <w:r>
        <w:t>3. **Asociaciones Visuales**: Crear imágenes mentales o dibujos que representen palabras puede hacer que sea más fácil recordarlas. Por ejemplo, si estás aprendiendo la palabra "apple" (manzana), imagina una manzana roja brillante o dibuja una. Las asociaciones visuales hacen que el aprendizaje sea más interactivo y divertido.</w:t>
      </w:r>
    </w:p>
    <w:p w14:paraId="1D627A1E" w14:textId="77777777" w:rsidR="006727B8" w:rsidRDefault="00000000">
      <w:r>
        <w:t>### Incorporando el Vocabulario en Conversaciones</w:t>
      </w:r>
    </w:p>
    <w:p w14:paraId="65F39FF2" w14:textId="77777777" w:rsidR="006727B8" w:rsidRDefault="00000000">
      <w:r>
        <w:t>Una vez que hayas comenzado a acumular nuevo vocabulario, el siguiente paso es integrarlo en tus conversaciones diarias. No basta con memorizar palabras; necesitas practicarlas en contextos reales. Aquí hay algunas sugerencias para hacerlo:</w:t>
      </w:r>
    </w:p>
    <w:p w14:paraId="4E4BF8F4" w14:textId="77777777" w:rsidR="006727B8" w:rsidRDefault="00000000">
      <w:r>
        <w:t>1. **Práctica con Nativos**: Buscar oportunidades para hablar con hablantes nativos es una de las mejores maneras de poner en práctica tu vocabulario. Puedes unirte a grupos de intercambio de idiomas, donde los hablantes de inglés están interesados en aprender español y viceversa. Esto no solo te ayudará a utilizar las palabras que has aprendido, sino que también te enseñará nuevas expresiones y modismos.</w:t>
      </w:r>
    </w:p>
    <w:p w14:paraId="539A9403" w14:textId="77777777" w:rsidR="006727B8" w:rsidRDefault="00000000">
      <w:r>
        <w:t>2. **Simulación de Conversaciones**: Practicar diálogos en solitario o con un compañero puede ser muy beneficioso. Escoge un tema y trata de mantener una conversación en inglés sobre él. Por ejemplo, si te interesa la comida, puedes hablar sobre tus platos favoritos y cómo se preparan, utilizando el vocabulario que has aprendido.</w:t>
      </w:r>
    </w:p>
    <w:p w14:paraId="6C2D1C17" w14:textId="77777777" w:rsidR="006727B8" w:rsidRDefault="00000000">
      <w:r>
        <w:t>3. **Grabar y Escuchar**: Grabarte mientras hablas en inglés puede resultar sorprendentemente útil. Al escuchar tus grabaciones, podrás identificar palabras que no pronuncias correctamente o frases que no suenan naturales. Esto te ayudará a corregir errores y mejorar tu fluidez.</w:t>
      </w:r>
    </w:p>
    <w:p w14:paraId="199B98DE" w14:textId="77777777" w:rsidR="006727B8" w:rsidRDefault="00000000">
      <w:r>
        <w:t>### Un Caso Práctico: El Café del Barrio</w:t>
      </w:r>
    </w:p>
    <w:p w14:paraId="01442F87" w14:textId="77777777" w:rsidR="006727B8" w:rsidRDefault="00000000">
      <w:r>
        <w:t>Imagina que vives en un barrio donde hay un café popular entre los residentes. Este café no solo es conocido por su excelente café, sino también por ser un lugar donde se organizan noches de conversación en inglés. Al asistir a estas reuniones, puedes poner en práctica tus habilidades lingüísticas en un entorno amigable.</w:t>
      </w:r>
    </w:p>
    <w:p w14:paraId="2FE00E55" w14:textId="77777777" w:rsidR="006727B8" w:rsidRDefault="00000000">
      <w:r>
        <w:t>Por ejemplo, en una de estas noches, podrías encontrar a un grupo de nativos discutiendo sobre las últimas películas. Aquí, podrías utilizar vocabulario relacionado con el cine, como "director", "actuación" y "guion". Además, podrías aprender nuevas expresiones coloquiales que los nativos utilizan al hablar sobre sus películas favoritas.</w:t>
      </w:r>
    </w:p>
    <w:p w14:paraId="4192A6E0" w14:textId="77777777" w:rsidR="006727B8" w:rsidRDefault="00000000">
      <w:r>
        <w:lastRenderedPageBreak/>
        <w:t>La clave está en aprovechar estos momentos para hacer preguntas, pedir aclaraciones o incluso compartir tus propias opiniones. Cada conversación es una oportunidad para crecer y expandir tu vocabulario.</w:t>
      </w:r>
    </w:p>
    <w:p w14:paraId="3218B61B" w14:textId="77777777" w:rsidR="006727B8" w:rsidRDefault="00000000">
      <w:r>
        <w:t>### Checklist de Acciones Concretas</w:t>
      </w:r>
    </w:p>
    <w:p w14:paraId="790EF9FB" w14:textId="77777777" w:rsidR="006727B8" w:rsidRDefault="00000000">
      <w:r>
        <w:t>Para ayudarte a poner en práctica lo aprendido en este capítulo, aquí tienes una lista de acciones concretas que puedes llevar a cabo:</w:t>
      </w:r>
    </w:p>
    <w:p w14:paraId="4E98F9A9" w14:textId="77777777" w:rsidR="006727B8" w:rsidRDefault="00000000">
      <w:r>
        <w:t>1. **Dedica 10 minutos al día a leer en inglés**: Escoge un artículo, una historia corta o incluso un blog que te interese. Anota las palabras nuevas que encuentres y busca su significado.</w:t>
      </w:r>
    </w:p>
    <w:p w14:paraId="5DAE9C63" w14:textId="77777777" w:rsidR="006727B8" w:rsidRDefault="00000000">
      <w:r>
        <w:t>2. **Crea 5 tarjetas de memoria cada semana**: Elige palabras nuevas que hayas aprendido y escríbelas en tarjetas. Practica con ellas diariamente, asegurándote de usarlas en frases.</w:t>
      </w:r>
    </w:p>
    <w:p w14:paraId="0EB2738F" w14:textId="77777777" w:rsidR="006727B8" w:rsidRDefault="00000000">
      <w:r>
        <w:t>3. **Participa en una actividad de conversación al menos una vez a la semana**: Ya sea en persona o en línea, busca un grupo donde puedas practicar tu inglés. No tengas miedo de cometer errores; son parte del proceso de aprendizaje.</w:t>
      </w:r>
    </w:p>
    <w:p w14:paraId="6F07F682" w14:textId="77777777" w:rsidR="006727B8" w:rsidRDefault="00000000">
      <w:r>
        <w:t>### Acción Práctica</w:t>
      </w:r>
    </w:p>
    <w:p w14:paraId="1F88D6F5" w14:textId="77777777" w:rsidR="006727B8" w:rsidRDefault="00000000">
      <w:r>
        <w:t>**Pasos para Ampliar Tu Vocabulario en Inglés:**</w:t>
      </w:r>
    </w:p>
    <w:p w14:paraId="5FAB470C" w14:textId="77777777" w:rsidR="006727B8" w:rsidRDefault="00000000">
      <w:r>
        <w:t>1. **Lee Diferentes Tipos de Textos**: Dedica tiempo a leer en inglés, eligiendo géneros y estilos variados.</w:t>
      </w:r>
    </w:p>
    <w:p w14:paraId="48D19397" w14:textId="77777777" w:rsidR="006727B8" w:rsidRDefault="00000000">
      <w:r>
        <w:t>2. **Usa Tarjetas de Memoria**: Crea y revisa tus tarjetas de memoria diariamente para retener el nuevo vocabulario.</w:t>
      </w:r>
    </w:p>
    <w:p w14:paraId="2B17E7D7" w14:textId="77777777" w:rsidR="006727B8" w:rsidRDefault="00000000">
      <w:r>
        <w:t>3. **Practica Conversaciones**: Busca oportunidades para hablar en inglés, ya sea con hablantes nativos o en grupos de conversación.</w:t>
      </w:r>
    </w:p>
    <w:p w14:paraId="4F25F0BB" w14:textId="77777777" w:rsidR="006727B8" w:rsidRDefault="00000000">
      <w:r>
        <w:t>Recuerda, el aprendizaje de un idioma es un viaje continuo. Cada palabra nueva que aprendes es un paso más hacia la fluidez. Mantente motivado y sigue practicando, ¡pronto verás los frutos de tu esfuerzo!</w:t>
      </w:r>
    </w:p>
    <w:p w14:paraId="7D9116AA" w14:textId="77777777" w:rsidR="006727B8" w:rsidRDefault="00000000">
      <w:pPr>
        <w:pStyle w:val="Heading1"/>
      </w:pPr>
      <w:bookmarkStart w:id="3" w:name="_Toc210740120"/>
      <w:r>
        <w:t>Chapter 3: **Estructura de las Oraciones**</w:t>
      </w:r>
      <w:bookmarkEnd w:id="3"/>
    </w:p>
    <w:p w14:paraId="421F64B4" w14:textId="77777777" w:rsidR="006727B8" w:rsidRDefault="00000000">
      <w:r>
        <w:t># Estructura de las Oraciones</w:t>
      </w:r>
    </w:p>
    <w:p w14:paraId="49672B6D" w14:textId="77777777" w:rsidR="006727B8" w:rsidRDefault="00000000">
      <w:r>
        <w:t>La estructura de las oraciones es uno de los elementos fundamentales para aprender inglés de manera efectiva. Comprender cómo se forman las oraciones no solo facilitará tu capacidad para comunicarte, sino que también te permitirá expresar tus ideas de manera más clara y coherente. En este capítulo, exploraremos los componentes de una oración en inglés, cómo se organizan y algunos consejos prácticos para que puedas mejorar tu fluidez al hablar.</w:t>
      </w:r>
    </w:p>
    <w:p w14:paraId="15F9CCDE" w14:textId="77777777" w:rsidR="006727B8" w:rsidRDefault="00000000">
      <w:r>
        <w:lastRenderedPageBreak/>
        <w:t>## Componentes de una Oración</w:t>
      </w:r>
    </w:p>
    <w:p w14:paraId="2B351314" w14:textId="77777777" w:rsidR="006727B8" w:rsidRDefault="00000000">
      <w:r>
        <w:t>Una oración en inglés se compone de diferentes elementos que trabajan juntos para expresar una idea completa. Los componentes básicos son el sujeto, el verbo y el objeto. El sujeto es quien realiza la acción, el verbo indica la acción y el objeto es quien recibe esa acción.</w:t>
      </w:r>
    </w:p>
    <w:p w14:paraId="2E29A31C" w14:textId="77777777" w:rsidR="006727B8" w:rsidRDefault="00000000">
      <w:r>
        <w:t>### Sujeto</w:t>
      </w:r>
    </w:p>
    <w:p w14:paraId="0E632F88" w14:textId="77777777" w:rsidR="006727B8" w:rsidRDefault="00000000">
      <w:r>
        <w:t>El sujeto es la parte de la oración que nos dice quién o qué está realizando la acción. En inglés, el sujeto puede ser un sustantivo (una persona, lugar o cosa) o un pronombre. Por ejemplo:</w:t>
      </w:r>
    </w:p>
    <w:p w14:paraId="0E233D64" w14:textId="77777777" w:rsidR="006727B8" w:rsidRDefault="00000000">
      <w:r>
        <w:t xml:space="preserve">- **Juan** come una manzana. </w:t>
      </w:r>
      <w:r>
        <w:br/>
        <w:t>- **Ella** corre en el parque.</w:t>
      </w:r>
    </w:p>
    <w:p w14:paraId="78F6D5A7" w14:textId="77777777" w:rsidR="006727B8" w:rsidRDefault="00000000">
      <w:r>
        <w:t>En inglés, eso se traduce como:</w:t>
      </w:r>
    </w:p>
    <w:p w14:paraId="306F6DF1" w14:textId="77777777" w:rsidR="006727B8" w:rsidRDefault="00000000">
      <w:r>
        <w:t xml:space="preserve">- **Juan** eats an apple. </w:t>
      </w:r>
      <w:r>
        <w:br/>
        <w:t>- **She** runs in the park.</w:t>
      </w:r>
    </w:p>
    <w:p w14:paraId="3DD97D35" w14:textId="77777777" w:rsidR="006727B8" w:rsidRDefault="00000000">
      <w:r>
        <w:t>Es importante recordar que el sujeto siempre debe concordar con el verbo en número. Si el sujeto es singular, el verbo también debe serlo. Por ejemplo:</w:t>
      </w:r>
    </w:p>
    <w:p w14:paraId="5BA53F1B" w14:textId="77777777" w:rsidR="006727B8" w:rsidRDefault="00000000">
      <w:r>
        <w:t>- He **plays** football. (Él juega fútbol.)</w:t>
      </w:r>
      <w:r>
        <w:br/>
        <w:t>- They **play** football. (Ellos juegan fútbol.)</w:t>
      </w:r>
    </w:p>
    <w:p w14:paraId="6D72DB61" w14:textId="77777777" w:rsidR="006727B8" w:rsidRDefault="00000000">
      <w:r>
        <w:t>### Verbo</w:t>
      </w:r>
    </w:p>
    <w:p w14:paraId="6A56F9A5" w14:textId="77777777" w:rsidR="006727B8" w:rsidRDefault="00000000">
      <w:r>
        <w:t>El verbo es el núcleo de la oración, ya que indica la acción que se está llevando a cabo. Los verbos pueden ser de diferentes tipos: verbos de acción, verbos de estado y verbos auxiliares. Por ejemplo:</w:t>
      </w:r>
    </w:p>
    <w:p w14:paraId="25B40DE1" w14:textId="77777777" w:rsidR="006727B8" w:rsidRDefault="00000000">
      <w:r>
        <w:t>- Verbos de acción: run (correr), eat (comer), play (jugar).</w:t>
      </w:r>
      <w:r>
        <w:br/>
        <w:t>- Verbos de estado: be (ser/estar), have (tener), like (gustar).</w:t>
      </w:r>
    </w:p>
    <w:p w14:paraId="0785298A" w14:textId="77777777" w:rsidR="006727B8" w:rsidRDefault="00000000">
      <w:r>
        <w:t>En inglés, la forma del verbo puede cambiar dependiendo del tiempo verbal. Por ejemplo, en presente simple, la forma del verbo cambia si el sujeto es tercera persona singular:</w:t>
      </w:r>
    </w:p>
    <w:p w14:paraId="1A973A79" w14:textId="77777777" w:rsidR="006727B8" w:rsidRDefault="00000000">
      <w:r>
        <w:t xml:space="preserve">- She **walks** (Ella camina) </w:t>
      </w:r>
      <w:r>
        <w:br/>
        <w:t>- They **walk** (Ellos caminan)</w:t>
      </w:r>
    </w:p>
    <w:p w14:paraId="36AAF54C" w14:textId="77777777" w:rsidR="006727B8" w:rsidRDefault="00000000">
      <w:r>
        <w:t>### Objeto</w:t>
      </w:r>
    </w:p>
    <w:p w14:paraId="57912712" w14:textId="77777777" w:rsidR="006727B8" w:rsidRDefault="00000000">
      <w:r>
        <w:t>El objeto de la oración es el receptor de la acción. Puede ser un objeto directo (algo que recibe la acción directamente) o un objeto indirecto (quien recibe el beneficio de la acción). Por ejemplo:</w:t>
      </w:r>
    </w:p>
    <w:p w14:paraId="7694BBCC" w14:textId="77777777" w:rsidR="006727B8" w:rsidRDefault="00000000">
      <w:r>
        <w:t>- **Ella** (sujeto) da (verbo) un libro (objeto directo) a su amigo (objeto indirecto).</w:t>
      </w:r>
    </w:p>
    <w:p w14:paraId="42F56E48" w14:textId="77777777" w:rsidR="006727B8" w:rsidRDefault="00000000">
      <w:r>
        <w:lastRenderedPageBreak/>
        <w:t>En inglés se traduce como:</w:t>
      </w:r>
    </w:p>
    <w:p w14:paraId="5C948CA8" w14:textId="77777777" w:rsidR="006727B8" w:rsidRDefault="00000000">
      <w:r>
        <w:t>- **She** (subject) gives (verb) a book (direct object) to her friend (indirect object).</w:t>
      </w:r>
    </w:p>
    <w:p w14:paraId="49E4F454" w14:textId="77777777" w:rsidR="006727B8" w:rsidRDefault="00000000">
      <w:r>
        <w:t>La correcta identificación de estos elementos te ayudará a construir oraciones más complejas y variadas.</w:t>
      </w:r>
    </w:p>
    <w:p w14:paraId="6F7E188C" w14:textId="77777777" w:rsidR="006727B8" w:rsidRDefault="00000000">
      <w:r>
        <w:t>## Tipos de Oraciones</w:t>
      </w:r>
    </w:p>
    <w:p w14:paraId="5380B17D" w14:textId="77777777" w:rsidR="006727B8" w:rsidRDefault="00000000">
      <w:r>
        <w:t>Existen varios tipos de oraciones en inglés, y cada una tiene un propósito diferente. Aquí exploraremos las oraciones afirmativas, negativas e interrogativas.</w:t>
      </w:r>
    </w:p>
    <w:p w14:paraId="0B25E15B" w14:textId="77777777" w:rsidR="006727B8" w:rsidRDefault="00000000">
      <w:r>
        <w:t>### Oraciones Afirmativas</w:t>
      </w:r>
    </w:p>
    <w:p w14:paraId="47430479" w14:textId="77777777" w:rsidR="006727B8" w:rsidRDefault="00000000">
      <w:r>
        <w:t>Las oraciones afirmativas son aquellas que expresan una idea o afirmación. Se forman siguiendo la estructura básica: sujeto + verbo + objeto. Por ejemplo:</w:t>
      </w:r>
    </w:p>
    <w:p w14:paraId="710F7A6F" w14:textId="77777777" w:rsidR="006727B8" w:rsidRDefault="00000000">
      <w:r>
        <w:t>- I like pizza. (Me gusta la pizza.)</w:t>
      </w:r>
      <w:r>
        <w:br/>
        <w:t>- They are studying English. (Ellos están estudiando inglés.)</w:t>
      </w:r>
    </w:p>
    <w:p w14:paraId="79D8E46A" w14:textId="77777777" w:rsidR="006727B8" w:rsidRDefault="00000000">
      <w:r>
        <w:t>Es fundamental que practiques construir oraciones afirmativas en diferentes contextos para adquirir fluidez.</w:t>
      </w:r>
    </w:p>
    <w:p w14:paraId="10BFAC86" w14:textId="77777777" w:rsidR="006727B8" w:rsidRDefault="00000000">
      <w:r>
        <w:t>### Oraciones Negativas</w:t>
      </w:r>
    </w:p>
    <w:p w14:paraId="244A4774" w14:textId="77777777" w:rsidR="006727B8" w:rsidRDefault="00000000">
      <w:r>
        <w:t>Las oraciones negativas se utilizan para expresar la negación de una afirmación. En inglés, se forma añadiendo la palabra "not" después del verbo auxiliar. Por ejemplo:</w:t>
      </w:r>
    </w:p>
    <w:p w14:paraId="50A3FE83" w14:textId="77777777" w:rsidR="006727B8" w:rsidRDefault="00000000">
      <w:r>
        <w:t>- I do **not** (don't) like spinach. (No me gusta la espinaca.)</w:t>
      </w:r>
      <w:r>
        <w:br/>
        <w:t>- She is **not** (isn't) coming to the party. (Ella no viene a la fiesta.)</w:t>
      </w:r>
    </w:p>
    <w:p w14:paraId="3E67CB78" w14:textId="77777777" w:rsidR="006727B8" w:rsidRDefault="00000000">
      <w:r>
        <w:t>Recuerda que la negación puede variar dependiendo del tiempo verbal. Por ejemplo, en pasado simple:</w:t>
      </w:r>
    </w:p>
    <w:p w14:paraId="2EF5994E" w14:textId="77777777" w:rsidR="006727B8" w:rsidRDefault="00000000">
      <w:r>
        <w:t>- They did **not** (didn't) go to the concert. (Ellos no fueron al concierto.)</w:t>
      </w:r>
    </w:p>
    <w:p w14:paraId="1F070F98" w14:textId="77777777" w:rsidR="006727B8" w:rsidRDefault="00000000">
      <w:r>
        <w:t>### Oraciones Interrogativas</w:t>
      </w:r>
    </w:p>
    <w:p w14:paraId="6CEDEDEB" w14:textId="77777777" w:rsidR="006727B8" w:rsidRDefault="00000000">
      <w:r>
        <w:t>Las oraciones interrogativas se utilizan para hacer preguntas. En inglés, generalmente se invierte el orden del sujeto y el verbo auxiliar. Por ejemplo:</w:t>
      </w:r>
    </w:p>
    <w:p w14:paraId="7ECD36F2" w14:textId="77777777" w:rsidR="006727B8" w:rsidRDefault="00000000">
      <w:r>
        <w:t>- Are you coming to the party? (¿Vas a venir a la fiesta?)</w:t>
      </w:r>
      <w:r>
        <w:br/>
        <w:t>- Do they like coffee? (¿Les gusta el café?)</w:t>
      </w:r>
    </w:p>
    <w:p w14:paraId="21C1D561" w14:textId="77777777" w:rsidR="006727B8" w:rsidRDefault="00000000">
      <w:r>
        <w:t>Es útil practicar este tipo de oraciones para poder interactuar y hacer preguntas durante tus conversaciones en inglés.</w:t>
      </w:r>
    </w:p>
    <w:p w14:paraId="2423C0A2" w14:textId="77777777" w:rsidR="006727B8" w:rsidRDefault="00000000">
      <w:r>
        <w:t>## Ejemplos Prácticos</w:t>
      </w:r>
    </w:p>
    <w:p w14:paraId="0AA1CAE4" w14:textId="77777777" w:rsidR="006727B8" w:rsidRDefault="00000000">
      <w:r>
        <w:lastRenderedPageBreak/>
        <w:t>Para fortalecer nuestra comprensión de la estructura de las oraciones, analicemos un ejemplo local. Supongamos que en una reunión de amigos en una cafetería de Madrid, alguien dice:</w:t>
      </w:r>
    </w:p>
    <w:p w14:paraId="7BF13D9A" w14:textId="77777777" w:rsidR="006727B8" w:rsidRDefault="00000000">
      <w:r>
        <w:t>“**Ayer fui al cine con mis amigos y vimos una película de acción muy emocionante.**”</w:t>
      </w:r>
    </w:p>
    <w:p w14:paraId="70D546A9" w14:textId="77777777" w:rsidR="006727B8" w:rsidRDefault="00000000">
      <w:r>
        <w:t>Desglosamos esta oración:</w:t>
      </w:r>
    </w:p>
    <w:p w14:paraId="4104BC34" w14:textId="77777777" w:rsidR="006727B8" w:rsidRDefault="00000000">
      <w:r>
        <w:t>- **Sujeto**: Yo (implícito en la conjugación "fui").</w:t>
      </w:r>
      <w:r>
        <w:br/>
        <w:t>- **Verbo**: fui (pasado del verbo "ir").</w:t>
      </w:r>
      <w:r>
        <w:br/>
        <w:t>- **Objeto**: al cine (lugar) y "una película de acción muy emocionante" (lo que se vio).</w:t>
      </w:r>
    </w:p>
    <w:p w14:paraId="6DB4E5A3" w14:textId="77777777" w:rsidR="006727B8" w:rsidRDefault="00000000">
      <w:r>
        <w:t>En inglés, esta oración se traduciría como:</w:t>
      </w:r>
    </w:p>
    <w:p w14:paraId="4FDA9ABF" w14:textId="77777777" w:rsidR="006727B8" w:rsidRDefault="00000000">
      <w:r>
        <w:t>“**Yesterday, I went to the cinema with my friends and we watched a very exciting action movie.**”</w:t>
      </w:r>
    </w:p>
    <w:p w14:paraId="106F6708" w14:textId="77777777" w:rsidR="006727B8" w:rsidRDefault="00000000">
      <w:r>
        <w:t>Aquí el sujeto es “I”, el verbo es “went” y el objeto es “to the cinema”. Luego, en la segunda parte, el sujeto es “we”, el verbo es “watched” y el objeto “a very exciting action movie”.</w:t>
      </w:r>
    </w:p>
    <w:p w14:paraId="1CD068FD" w14:textId="77777777" w:rsidR="006727B8" w:rsidRDefault="00000000">
      <w:r>
        <w:t>Este desglose te permite ver cómo los distintos elementos se combinan para formar oraciones coherentes y significativas.</w:t>
      </w:r>
    </w:p>
    <w:p w14:paraId="0258658A" w14:textId="77777777" w:rsidR="006727B8" w:rsidRDefault="00000000">
      <w:r>
        <w:t>## Checklist de Acción</w:t>
      </w:r>
    </w:p>
    <w:p w14:paraId="143C1862" w14:textId="77777777" w:rsidR="006727B8" w:rsidRDefault="00000000">
      <w:r>
        <w:t>Para mejorar tu comprensión de la estructura de las oraciones en inglés, aquí tienes una lista de acciones concretas que puedes llevar a cabo:</w:t>
      </w:r>
    </w:p>
    <w:p w14:paraId="60801263" w14:textId="77777777" w:rsidR="006727B8" w:rsidRDefault="00000000">
      <w:r>
        <w:t>1. **Identifica los Componentes**: Escribe cinco oraciones en español y desglósalas en sujeto, verbo y objeto. Luego, tradúcelas al inglés.</w:t>
      </w:r>
      <w:r>
        <w:br/>
        <w:t xml:space="preserve">   </w:t>
      </w:r>
      <w:r>
        <w:br/>
        <w:t>2. **Practica Oraciones Negativas**: Toma cinco oraciones afirmativas que hayas escrito y conviértelas en negativas. Practica cómo pronunciar y escribir estas oraciones.</w:t>
      </w:r>
    </w:p>
    <w:p w14:paraId="2C4E45F2" w14:textId="77777777" w:rsidR="006727B8" w:rsidRDefault="00000000">
      <w:r>
        <w:t>3. **Crea Preguntas**: Elige cinco oraciones afirmativas y convierte cada una en una pregunta. Practica la entonación y el orden de las palabras.</w:t>
      </w:r>
    </w:p>
    <w:p w14:paraId="51DE108E" w14:textId="77777777" w:rsidR="006727B8" w:rsidRDefault="00000000">
      <w:r>
        <w:t>## Acción Práctica</w:t>
      </w:r>
    </w:p>
    <w:p w14:paraId="4F2E07E7" w14:textId="77777777" w:rsidR="006727B8" w:rsidRDefault="00000000">
      <w:r>
        <w:t>### Pasos para Mejorar en la Estructura de las Oraciones</w:t>
      </w:r>
    </w:p>
    <w:p w14:paraId="33F20D79" w14:textId="77777777" w:rsidR="006727B8" w:rsidRDefault="00000000">
      <w:r>
        <w:t>1. **Escribe Diariamente**: Dedica 5-10 minutos al día a escribir oraciones en inglés. Varía entre afirmativas, negativas e interrogativas.</w:t>
      </w:r>
    </w:p>
    <w:p w14:paraId="67FBABA7" w14:textId="77777777" w:rsidR="006727B8" w:rsidRDefault="00000000">
      <w:r>
        <w:t>2. **Lee en Voz Alta**: Practica leyendo oraciones en voz alta para familiarizarte con la estructura y la pronunciación.</w:t>
      </w:r>
    </w:p>
    <w:p w14:paraId="3CF5178F" w14:textId="77777777" w:rsidR="006727B8" w:rsidRDefault="00000000">
      <w:r>
        <w:t>3. **Participa en Conversaciones**: Únete a grupos de conversación donde puedas practicar la construcción de oraciones en tiempo real, aplicando lo que has aprendido.</w:t>
      </w:r>
    </w:p>
    <w:p w14:paraId="2195A663" w14:textId="77777777" w:rsidR="006727B8" w:rsidRDefault="00000000">
      <w:r>
        <w:lastRenderedPageBreak/>
        <w:t>Al dominar la estructura de las oraciones, estarás un paso más cerca de comunicarte con fluidez en inglés. Recuerda que la práctica constante es clave para el aprendizaje de un nuevo idioma. ¡Sigue adelante, y verás cómo tu confianza al hablar crece día a día!</w:t>
      </w:r>
    </w:p>
    <w:p w14:paraId="051CEADA" w14:textId="77777777" w:rsidR="006727B8" w:rsidRDefault="00000000">
      <w:pPr>
        <w:pStyle w:val="Heading1"/>
      </w:pPr>
      <w:bookmarkStart w:id="4" w:name="_Toc210740121"/>
      <w:r>
        <w:t>Chapter 4: **Frases Comunes en Conversaciones**</w:t>
      </w:r>
      <w:bookmarkEnd w:id="4"/>
    </w:p>
    <w:p w14:paraId="416A5A3A" w14:textId="77777777" w:rsidR="006727B8" w:rsidRDefault="00000000">
      <w:r>
        <w:t># Frases Comunes en Conversaciones</w:t>
      </w:r>
    </w:p>
    <w:p w14:paraId="28144348" w14:textId="77777777" w:rsidR="006727B8" w:rsidRDefault="00000000">
      <w:r>
        <w:t>Hablar un nuevo idioma puede ser un desafío, pero dominar algunas frases comunes en inglés te dará la confianza necesaria para participar en conversaciones cotidianas. En este capítulo, exploraremos una variedad de expresiones que son esenciales para interactuar en diversos contextos, desde conversaciones informales hasta situaciones más formales. Aprender a usar estas frases no solo mejorará tu fluidez, sino que también te ayudará a sentirte más cómodo al hablar.</w:t>
      </w:r>
    </w:p>
    <w:p w14:paraId="2C65DD53" w14:textId="77777777" w:rsidR="006727B8" w:rsidRDefault="00000000">
      <w:r>
        <w:t>## Saludos y Presentaciones</w:t>
      </w:r>
    </w:p>
    <w:p w14:paraId="5AE88D85" w14:textId="77777777" w:rsidR="006727B8" w:rsidRDefault="00000000">
      <w:r>
        <w:t>Los saludos son la puerta de entrada a cualquier conversación. Dominar las frases adecuadas para saludar y presentarte puede marcar la diferencia en cómo te perciben los demás. En inglés, algunas de las frases más comunes incluyen:</w:t>
      </w:r>
    </w:p>
    <w:p w14:paraId="268A1563" w14:textId="77777777" w:rsidR="006727B8" w:rsidRDefault="00000000">
      <w:r>
        <w:t>- **Hello!** (¡Hola!)</w:t>
      </w:r>
      <w:r>
        <w:br/>
        <w:t>- **How are you?** (¿Cómo estás?)</w:t>
      </w:r>
      <w:r>
        <w:br/>
        <w:t>- **Nice to meet you!** (¡Encantado de conocerte!)</w:t>
      </w:r>
    </w:p>
    <w:p w14:paraId="1A634A4A" w14:textId="77777777" w:rsidR="006727B8" w:rsidRDefault="00000000">
      <w:r>
        <w:t>Cuando te encuentres con alguien por primera vez, es importante seguir algunas convenciones. Por ejemplo, si te presentan a alguien, puedes responder con:</w:t>
      </w:r>
    </w:p>
    <w:p w14:paraId="6E25ABC2" w14:textId="77777777" w:rsidR="006727B8" w:rsidRDefault="00000000">
      <w:r>
        <w:t>- **Nice to meet you too!** (¡Encantado de conocerte también!)</w:t>
      </w:r>
    </w:p>
    <w:p w14:paraId="363B1821" w14:textId="77777777" w:rsidR="006727B8" w:rsidRDefault="00000000">
      <w:r>
        <w:t>En una situación informal, como en un café o en una reunión de amigos, puedes usar un saludo más relajado:</w:t>
      </w:r>
    </w:p>
    <w:p w14:paraId="14197E23" w14:textId="77777777" w:rsidR="006727B8" w:rsidRDefault="00000000">
      <w:r>
        <w:t>- **Hey, what's up?** (¡Hola, qué tal?)</w:t>
      </w:r>
    </w:p>
    <w:p w14:paraId="3108B784" w14:textId="77777777" w:rsidR="006727B8" w:rsidRDefault="00000000">
      <w:r>
        <w:t>Usar estas frases no solo te ayudará a iniciar una conversación, sino que también establece un tono amigable y accesible. En una pequeña reunión en un café de Madrid, por ejemplo, un grupo de amigos puede iniciar su conversación con un simple “Hello!” seguido de un “How are you?” y así, de manera natural, la conversación se va desarrollando.</w:t>
      </w:r>
    </w:p>
    <w:p w14:paraId="367522A3" w14:textId="77777777" w:rsidR="006727B8" w:rsidRDefault="00000000">
      <w:r>
        <w:t>## Conversaciones Cotidianas</w:t>
      </w:r>
    </w:p>
    <w:p w14:paraId="46BE9F55" w14:textId="77777777" w:rsidR="006727B8" w:rsidRDefault="00000000">
      <w:r>
        <w:t>Una vez que hayas establecido un saludo, es esencial saber cómo continuar la conversación. Aquí hay algunas frases que te ayudarán a mantener el flujo de una conversación:</w:t>
      </w:r>
    </w:p>
    <w:p w14:paraId="19F34ABC" w14:textId="77777777" w:rsidR="006727B8" w:rsidRDefault="00000000">
      <w:r>
        <w:t>- **What do you do?** (¿A qué te dedicas?)</w:t>
      </w:r>
      <w:r>
        <w:br/>
        <w:t>- **I like to...** (Me gusta...)</w:t>
      </w:r>
      <w:r>
        <w:br/>
      </w:r>
      <w:r>
        <w:lastRenderedPageBreak/>
        <w:t>- **Have you seen any good movies lately?** (¿Has visto alguna buena película últimamente?)</w:t>
      </w:r>
    </w:p>
    <w:p w14:paraId="2586D362" w14:textId="77777777" w:rsidR="006727B8" w:rsidRDefault="00000000">
      <w:r>
        <w:t>Estas preguntas no solo invitan a la otra persona a compartir información sobre sí misma, sino que también te ofrecen la oportunidad de hablar sobre tus propios intereses. Por ejemplo, si alguien te pregunta sobre tus pasatiempos, puedes responder:</w:t>
      </w:r>
    </w:p>
    <w:p w14:paraId="40681C36" w14:textId="77777777" w:rsidR="006727B8" w:rsidRDefault="00000000">
      <w:r>
        <w:t>- **I like to read books and go hiking.** (Me gusta leer libros y hacer senderismo.)</w:t>
      </w:r>
    </w:p>
    <w:p w14:paraId="750F13A3" w14:textId="77777777" w:rsidR="006727B8" w:rsidRDefault="00000000">
      <w:r>
        <w:t>Además, si quieres expresar tu interés en lo que la otra persona dice, puedes utilizar frases como:</w:t>
      </w:r>
    </w:p>
    <w:p w14:paraId="5E71541E" w14:textId="77777777" w:rsidR="006727B8" w:rsidRDefault="00000000">
      <w:r>
        <w:t>- **That sounds interesting!** (¡Eso suena interesante!)</w:t>
      </w:r>
      <w:r>
        <w:br/>
        <w:t>- **Really? Tell me more!** (¿De verdad? ¡Cuéntame más!)</w:t>
      </w:r>
    </w:p>
    <w:p w14:paraId="3CB4DF23" w14:textId="77777777" w:rsidR="006727B8" w:rsidRDefault="00000000">
      <w:r>
        <w:t>Incorporar estas expresiones en tus conversaciones diarias te ayudará a crear un ambiente de diálogo abierto y receptivo. Imagina que estás conversando con un compañero de trabajo en la oficina y él menciona que ha comenzado un nuevo hobby. Al utilizar estas frases, no solo demuestras interés, sino que también construyes una conexión más fuerte con esa persona.</w:t>
      </w:r>
    </w:p>
    <w:p w14:paraId="01E10C33" w14:textId="77777777" w:rsidR="006727B8" w:rsidRDefault="00000000">
      <w:r>
        <w:t>## Expresando Opiniones y Sentimientos</w:t>
      </w:r>
    </w:p>
    <w:p w14:paraId="319DA2C5" w14:textId="77777777" w:rsidR="006727B8" w:rsidRDefault="00000000">
      <w:r>
        <w:t>Saber cómo expresar tus opiniones y sentimientos es esencial para mantener una conversación significativa. Aquí hay algunas frases útiles:</w:t>
      </w:r>
    </w:p>
    <w:p w14:paraId="077A39C9" w14:textId="77777777" w:rsidR="006727B8" w:rsidRDefault="00000000">
      <w:r>
        <w:t>- **I think that...** (Yo creo que...)</w:t>
      </w:r>
      <w:r>
        <w:br/>
        <w:t>- **I feel that...** (Siento que...)</w:t>
      </w:r>
      <w:r>
        <w:br/>
        <w:t>- **In my opinion...** (En mi opinión...)</w:t>
      </w:r>
    </w:p>
    <w:p w14:paraId="770792CE" w14:textId="77777777" w:rsidR="006727B8" w:rsidRDefault="00000000">
      <w:r>
        <w:t>Por ejemplo, si estás discutiendo un tema como la música, podrías decir:</w:t>
      </w:r>
    </w:p>
    <w:p w14:paraId="7897F147" w14:textId="77777777" w:rsidR="006727B8" w:rsidRDefault="00000000">
      <w:r>
        <w:t>- **I think that music brings people together.** (Creo que la música une a las personas.)</w:t>
      </w:r>
    </w:p>
    <w:p w14:paraId="78102827" w14:textId="77777777" w:rsidR="006727B8" w:rsidRDefault="00000000">
      <w:r>
        <w:t>Además de expresar tus opiniones, es importante saber cómo responder a las de los demás. Puedes usar frases como:</w:t>
      </w:r>
    </w:p>
    <w:p w14:paraId="1EE147A5" w14:textId="77777777" w:rsidR="006727B8" w:rsidRDefault="00000000">
      <w:r>
        <w:t>- **I agree with you.** (Estoy de acuerdo contigo.)</w:t>
      </w:r>
      <w:r>
        <w:br/>
        <w:t>- **That's a good point.** (Ese es un buen argumento.)</w:t>
      </w:r>
      <w:r>
        <w:br/>
        <w:t>- **I see what you mean.** (Veo lo que quieres decir.)</w:t>
      </w:r>
    </w:p>
    <w:p w14:paraId="438658F0" w14:textId="77777777" w:rsidR="006727B8" w:rsidRDefault="00000000">
      <w:r>
        <w:t>Estas frases no solo te ayudarán a expresar tus pensamientos, sino que también fomentarán un ambiente de respeto y apertura en la conversación. En una conversación sobre el cambio climático, por ejemplo, podrías decir: “En mi opinión, es crucial que tomemos medidas ahora” y continuar la discusión a partir de allí.</w:t>
      </w:r>
    </w:p>
    <w:p w14:paraId="140EBA6B" w14:textId="77777777" w:rsidR="006727B8" w:rsidRDefault="00000000">
      <w:r>
        <w:t>## Haciendo Preguntas y Mostrando Interés</w:t>
      </w:r>
    </w:p>
    <w:p w14:paraId="14125C70" w14:textId="77777777" w:rsidR="006727B8" w:rsidRDefault="00000000">
      <w:r>
        <w:lastRenderedPageBreak/>
        <w:t>Hacer preguntas es una parte fundamental de cualquier conversación. Te permite obtener más información y demuestra que estás interesado en lo que la otra persona tiene que decir. Algunas preguntas comunes incluyen:</w:t>
      </w:r>
    </w:p>
    <w:p w14:paraId="1F70E5B1" w14:textId="77777777" w:rsidR="006727B8" w:rsidRDefault="00000000">
      <w:r>
        <w:t>- **What do you think about...?** (¿Qué piensas sobre...?)</w:t>
      </w:r>
      <w:r>
        <w:br/>
        <w:t>- **How was your day?** (¿Cómo estuvo tu día?)</w:t>
      </w:r>
      <w:r>
        <w:br/>
        <w:t>- **Where did you go on vacation?** (¿A dónde fuiste de vacaciones?)</w:t>
      </w:r>
    </w:p>
    <w:p w14:paraId="49288932" w14:textId="77777777" w:rsidR="006727B8" w:rsidRDefault="00000000">
      <w:r>
        <w:t>Por ejemplo, si un amigo menciona que fue a la playa el fin de semana, podrías preguntar:</w:t>
      </w:r>
    </w:p>
    <w:p w14:paraId="33243176" w14:textId="77777777" w:rsidR="006727B8" w:rsidRDefault="00000000">
      <w:r>
        <w:t>- **How was it? Did you enjoy it?** (¿Cómo estuvo? ¿Lo disfrutaste?)</w:t>
      </w:r>
    </w:p>
    <w:p w14:paraId="0E8A3DBC" w14:textId="77777777" w:rsidR="006727B8" w:rsidRDefault="00000000">
      <w:r>
        <w:t>Además, puedes utilizar frases como:</w:t>
      </w:r>
    </w:p>
    <w:p w14:paraId="686EFBCF" w14:textId="77777777" w:rsidR="006727B8" w:rsidRDefault="00000000">
      <w:r>
        <w:t>- **Can you tell me more about...?** (¿Puedes contarme más sobre...?)</w:t>
      </w:r>
      <w:r>
        <w:br/>
        <w:t>- **What happened next?** (¿Qué pasó después?)</w:t>
      </w:r>
    </w:p>
    <w:p w14:paraId="04BF1BFB" w14:textId="77777777" w:rsidR="006727B8" w:rsidRDefault="00000000">
      <w:r>
        <w:t>Estas preguntas no solo mantienen la conversación en movimiento, sino que también te ayudan a conectar más profundamente con la otra persona. Al mostrar interés genuino en sus respuestas, es más probable que la conversación fluya de manera natural.</w:t>
      </w:r>
    </w:p>
    <w:p w14:paraId="32A10F40" w14:textId="77777777" w:rsidR="006727B8" w:rsidRDefault="00000000">
      <w:r>
        <w:t>## Ejemplos Localizados y Prácticos</w:t>
      </w:r>
    </w:p>
    <w:p w14:paraId="67D2E463" w14:textId="77777777" w:rsidR="006727B8" w:rsidRDefault="00000000">
      <w:r>
        <w:t>Imaginemos que estás en una reunión social en un bar de Buenos Aires. Te acercas a un grupo de personas y comienzas a entablar una conversación. Podrías iniciar con un saludo:</w:t>
      </w:r>
    </w:p>
    <w:p w14:paraId="20909783" w14:textId="77777777" w:rsidR="006727B8" w:rsidRDefault="00000000">
      <w:r>
        <w:t>- **Hello everyone, how's it going?** (¡Hola a todos, cómo va?)</w:t>
      </w:r>
    </w:p>
    <w:p w14:paraId="6611457E" w14:textId="77777777" w:rsidR="006727B8" w:rsidRDefault="00000000">
      <w:r>
        <w:t>Luego, puedes hacer preguntas sobre el lugar:</w:t>
      </w:r>
    </w:p>
    <w:p w14:paraId="3FA3E8DC" w14:textId="77777777" w:rsidR="006727B8" w:rsidRDefault="00000000">
      <w:r>
        <w:t>- **Have you been here before?** (¿Han estado aquí antes?)</w:t>
      </w:r>
    </w:p>
    <w:p w14:paraId="0E2923F4" w14:textId="77777777" w:rsidR="006727B8" w:rsidRDefault="00000000">
      <w:r>
        <w:t>Si alguien menciona que esta es su primera vez, puedes responder:</w:t>
      </w:r>
    </w:p>
    <w:p w14:paraId="5B550DEC" w14:textId="77777777" w:rsidR="006727B8" w:rsidRDefault="00000000">
      <w:r>
        <w:t>- **I love this place! The atmosphere is great.** (¡Me encanta este lugar! La atmósfera es genial.)</w:t>
      </w:r>
    </w:p>
    <w:p w14:paraId="6903FF1B" w14:textId="77777777" w:rsidR="006727B8" w:rsidRDefault="00000000">
      <w:r>
        <w:t>A medida que la conversación avanza, puedes compartir tus propias experiencias y opiniones:</w:t>
      </w:r>
    </w:p>
    <w:p w14:paraId="595EAFFC" w14:textId="77777777" w:rsidR="006727B8" w:rsidRDefault="00000000">
      <w:r>
        <w:t>- **I think this city has so much to offer.** (Creo que esta ciudad tiene tanto que ofrecer.)</w:t>
      </w:r>
    </w:p>
    <w:p w14:paraId="20923615" w14:textId="77777777" w:rsidR="006727B8" w:rsidRDefault="00000000">
      <w:r>
        <w:t>Al final de la conversación, no olvides despedirte adecuadamente:</w:t>
      </w:r>
    </w:p>
    <w:p w14:paraId="24318DCF" w14:textId="77777777" w:rsidR="006727B8" w:rsidRDefault="00000000">
      <w:r>
        <w:t>- **It was nice talking to you!** (¡Fue un placer hablar contigo!)</w:t>
      </w:r>
    </w:p>
    <w:p w14:paraId="1C1A114C" w14:textId="77777777" w:rsidR="006727B8" w:rsidRDefault="00000000">
      <w:r>
        <w:t>Este enfoque te ayudará a practicar el uso de frases comunes en un contexto real, lo cual es fundamental para mejorar tu fluidez.</w:t>
      </w:r>
    </w:p>
    <w:p w14:paraId="2F1654F2" w14:textId="77777777" w:rsidR="006727B8" w:rsidRDefault="00000000">
      <w:r>
        <w:t>## Acciones Concretas para Practicar</w:t>
      </w:r>
    </w:p>
    <w:p w14:paraId="06C59492" w14:textId="77777777" w:rsidR="006727B8" w:rsidRDefault="00000000">
      <w:r>
        <w:lastRenderedPageBreak/>
        <w:t>1. **Crea una lista de frases comunes**: Dedica tiempo a escribir una lista de al menos diez frases que consideres útiles en conversaciones cotidianas. Practica usarlas en diferentes contextos.</w:t>
      </w:r>
      <w:r>
        <w:br/>
        <w:t xml:space="preserve">   </w:t>
      </w:r>
      <w:r>
        <w:br/>
        <w:t>2. **Practica con un compañero**: Encuentra a alguien con quien puedas practicar inglés. Utiliza las frases que has aprendido en situaciones simuladas de conversación. Esto te ayudará a ganar confianza y fluidez.</w:t>
      </w:r>
    </w:p>
    <w:p w14:paraId="64E1518B" w14:textId="77777777" w:rsidR="006727B8" w:rsidRDefault="00000000">
      <w:r>
        <w:t>3. **Escucha y repite**: Escucha conversaciones en inglés (puedes encontrar podcasts o videos en YouTube) y trata de repetir las frases que escuchas. Esto te ayudará a mejorar tu pronunciación y comprensión.</w:t>
      </w:r>
    </w:p>
    <w:p w14:paraId="33023DA7" w14:textId="77777777" w:rsidR="006727B8" w:rsidRDefault="00000000">
      <w:r>
        <w:t>## Acción Práctica</w:t>
      </w:r>
    </w:p>
    <w:p w14:paraId="780408AE" w14:textId="77777777" w:rsidR="006727B8" w:rsidRDefault="00000000">
      <w:r>
        <w:t>### Pasos para Mejorar tus Conversaciones en Inglés</w:t>
      </w:r>
    </w:p>
    <w:p w14:paraId="4DCDF352" w14:textId="77777777" w:rsidR="006727B8" w:rsidRDefault="00000000">
      <w:r>
        <w:t>1. **Usa frases comunes**: Integra al menos cinco frases comunes en tus conversaciones diarias en inglés. Esto te ayudará a familiarizarte con su uso en contexto.</w:t>
      </w:r>
    </w:p>
    <w:p w14:paraId="70FC7138" w14:textId="77777777" w:rsidR="006727B8" w:rsidRDefault="00000000">
      <w:r>
        <w:t>2. **Realiza un juego de roles**: Practica situaciones cotidianas con un amigo o compañero. Por ejemplo, simula un encuentro en un café y utiliza frases para saludar, preguntar y expresar opiniones.</w:t>
      </w:r>
    </w:p>
    <w:p w14:paraId="1F9068C8" w14:textId="77777777" w:rsidR="006727B8" w:rsidRDefault="00000000">
      <w:r>
        <w:t>3. **Graba tus conversaciones**: Si es posible, graba tus prácticas de conversación y escúchalas. Esto te permitirá identificar áreas de mejora en tu pronunciación y fluidez.</w:t>
      </w:r>
    </w:p>
    <w:p w14:paraId="021088D1" w14:textId="77777777" w:rsidR="006727B8" w:rsidRDefault="00000000">
      <w:r>
        <w:t>Al incorporar estas estrategias y frases en tu vida diaria, no solo mejorarás tu dominio del inglés, sino que también ganarás la confianza necesaria para interactuar con fluidez en situaciones reales. ¡La práctica es clave, así que no te rindas!</w:t>
      </w:r>
    </w:p>
    <w:p w14:paraId="4F5D6A54" w14:textId="77777777" w:rsidR="006727B8" w:rsidRDefault="00000000">
      <w:pPr>
        <w:pStyle w:val="Heading1"/>
      </w:pPr>
      <w:bookmarkStart w:id="5" w:name="_Toc210740122"/>
      <w:r>
        <w:t>Chapter 5: **Escucha Activa y Comprensión**</w:t>
      </w:r>
      <w:bookmarkEnd w:id="5"/>
    </w:p>
    <w:p w14:paraId="4DC4FF65" w14:textId="77777777" w:rsidR="006727B8" w:rsidRDefault="00000000">
      <w:r>
        <w:t># Escucha Activa y Comprensión</w:t>
      </w:r>
    </w:p>
    <w:p w14:paraId="19869F3C" w14:textId="77777777" w:rsidR="006727B8" w:rsidRDefault="00000000">
      <w:r>
        <w:t>La escucha activa es un componente fundamental en el aprendizaje de cualquier idioma, y el inglés no es la excepción. No se trata solo de oír las palabras que se pronuncian, sino de comprender el mensaje que se está comunicando. En esta sección, exploraremos la importancia de la escucha activa, cómo desarrollarla y cómo puede mejorar significativamente tu capacidad para mantener conversaciones fluidas en inglés.</w:t>
      </w:r>
    </w:p>
    <w:p w14:paraId="5C977698" w14:textId="77777777" w:rsidR="006727B8" w:rsidRDefault="00000000">
      <w:r>
        <w:t>## La Importancia de la Escucha Activa</w:t>
      </w:r>
    </w:p>
    <w:p w14:paraId="39AD8F18" w14:textId="77777777" w:rsidR="006727B8" w:rsidRDefault="00000000">
      <w:r>
        <w:t>La escucha activa es esencial porque permite una comunicación efectiva. Cuando escuchamos activamente, no solo estamos prestando atención a las palabras, sino que también estamos interpretando el tono, el lenguaje corporal y las emociones del hablante. Esto es especialmente relevante en un idioma nuevo, donde las sutilezas pueden marcar la diferencia en la comprensión del mensaje.</w:t>
      </w:r>
    </w:p>
    <w:p w14:paraId="52575872" w14:textId="77777777" w:rsidR="006727B8" w:rsidRDefault="00000000">
      <w:r>
        <w:lastRenderedPageBreak/>
        <w:t>Por ejemplo, imagina que estás en una reunión de trabajo y un colega presenta una nueva idea. Si solo oyes las palabras sin prestar atención a su entonación o a cómo se siente al hablar, podrías perder el contexto o no captar la esencia de lo que realmente quiere comunicar. La escucha activa te ayuda a formular preguntas relevantes, a ofrecer respuestas adecuadas y a participar de manera más efectiva en la conversación.</w:t>
      </w:r>
    </w:p>
    <w:p w14:paraId="7BE8E740" w14:textId="77777777" w:rsidR="006727B8" w:rsidRDefault="00000000">
      <w:r>
        <w:t>## Estrategias para Desarrollar la Escucha Activa</w:t>
      </w:r>
    </w:p>
    <w:p w14:paraId="30FC7A49" w14:textId="77777777" w:rsidR="006727B8" w:rsidRDefault="00000000">
      <w:r>
        <w:t>### 1. Enfócate en el Hablante</w:t>
      </w:r>
    </w:p>
    <w:p w14:paraId="60EC1C0F" w14:textId="77777777" w:rsidR="006727B8" w:rsidRDefault="00000000">
      <w:r>
        <w:t>Cuando estés conversando en inglés, es crucial que enfoques toda tu atención en la persona que habla. Esto significa dejar de lado distracciones como tu teléfono móvil o cualquier otra cosa que pueda interrumpir tu concentración. Mantén contacto visual y muéstrate interesado en lo que se dice. Un buen consejo es hacer preguntas relacionadas con el tema. Esto no solo demuestra tu interés, sino que también te ayuda a profundizar en la conversación y a mejorar tu comprensión.</w:t>
      </w:r>
    </w:p>
    <w:p w14:paraId="5CFD479C" w14:textId="77777777" w:rsidR="006727B8" w:rsidRDefault="00000000">
      <w:r>
        <w:t>Por ejemplo, si alguien te está contando sobre su fin de semana, en lugar de simplemente asentir con la cabeza, podrías preguntar: "¿Qué fue lo que más disfrutaste de tu viaje?". De esta manera, no solo practicas tu habilidad para hacer preguntas, sino que también te aseguras de que estás comprendiendo el contenido de la conversación.</w:t>
      </w:r>
    </w:p>
    <w:p w14:paraId="7BB1158B" w14:textId="77777777" w:rsidR="006727B8" w:rsidRDefault="00000000">
      <w:r>
        <w:t>### 2. Practica la Parafraseo</w:t>
      </w:r>
    </w:p>
    <w:p w14:paraId="53946896" w14:textId="77777777" w:rsidR="006727B8" w:rsidRDefault="00000000">
      <w:r>
        <w:t>Una técnica efectiva para mejorar la escucha activa es el parafraseo. Esto consiste en repetir con tus propias palabras lo que acabas de escuchar. No solo te ayuda a asimilar mejor la información, sino que también permite al hablante saber que lo has entendido. Por ejemplo, si alguien dice: "Me encanta el cine de acción porque me hace sentir emocionado", podrías responder: "Entonces, disfrutas de las películas que te mantienen al borde de tu asiento".</w:t>
      </w:r>
    </w:p>
    <w:p w14:paraId="7F7D1C54" w14:textId="77777777" w:rsidR="006727B8" w:rsidRDefault="00000000">
      <w:r>
        <w:t>Este tipo de interacción no solo refuerza tu comprensión, sino que también enriquece la conversación, creando un ambiente de intercambio y participación.</w:t>
      </w:r>
    </w:p>
    <w:p w14:paraId="7DB4BA8C" w14:textId="77777777" w:rsidR="006727B8" w:rsidRDefault="00000000">
      <w:r>
        <w:t>## La Práctica Hace al Maestro</w:t>
      </w:r>
    </w:p>
    <w:p w14:paraId="19658CC4" w14:textId="77777777" w:rsidR="006727B8" w:rsidRDefault="00000000">
      <w:r>
        <w:t>### Escucha Podcasts y Conversaciones Reales</w:t>
      </w:r>
    </w:p>
    <w:p w14:paraId="67D5F113" w14:textId="77777777" w:rsidR="006727B8" w:rsidRDefault="00000000">
      <w:r>
        <w:t>Una de las mejores maneras de mejorar tu escucha activa es a través de la exposición constante al idioma. Los podcasts en inglés son recursos valiosos que te permiten acostumbrarte a diferentes acentos y formas de hablar. Escuchar conversaciones naturales te ayudará a desarrollar tu oído para el idioma y a familiarizarte con expresiones coloquiales.</w:t>
      </w:r>
    </w:p>
    <w:p w14:paraId="158E56BF" w14:textId="77777777" w:rsidR="006727B8" w:rsidRDefault="00000000">
      <w:r>
        <w:t>Por ejemplo, puedes buscar un podcast que hable sobre un tema que te interese, como la tecnología o la cultura. A medida que escuchas, intenta tomar notas sobre las palabras o frases que no entiendes y búscalas más tarde. Esto no solo aumentará tu vocabulario, sino que también te permitirá mejorar tu capacidad de comprensión auditiva.</w:t>
      </w:r>
    </w:p>
    <w:p w14:paraId="10A2A5FF" w14:textId="77777777" w:rsidR="006727B8" w:rsidRDefault="00000000">
      <w:r>
        <w:lastRenderedPageBreak/>
        <w:t>### Participa en Grupos de Conversación</w:t>
      </w:r>
    </w:p>
    <w:p w14:paraId="4AC6DB7D" w14:textId="77777777" w:rsidR="006727B8" w:rsidRDefault="00000000">
      <w:r>
        <w:t>Otra forma efectiva de mejorar tu escucha activa es unirte a grupos de conversación en inglés. Estas son actividades donde personas que están aprendiendo el idioma se reúnen para practicar. Puedes encontrar grupos en línea o en tu comunidad local. Al participar en estas sesiones, estarás expuesto a diferentes estilos de hablar y podrás practicar tu habilidad para escuchar y responder en tiempo real.</w:t>
      </w:r>
    </w:p>
    <w:p w14:paraId="49DF188F" w14:textId="77777777" w:rsidR="006727B8" w:rsidRDefault="00000000">
      <w:r>
        <w:t>Por ejemplo, en un grupo de conversación en tu ciudad, podrías encontrarte con hablantes nativos y otros aprendices. Esto te permitirá interactuar en un entorno seguro, donde puedes hacer preguntas y recibir retroalimentación inmediata.</w:t>
      </w:r>
    </w:p>
    <w:p w14:paraId="0EBE111A" w14:textId="77777777" w:rsidR="006727B8" w:rsidRDefault="00000000">
      <w:r>
        <w:t>## Caso de Estudio: La Historia de Clara</w:t>
      </w:r>
    </w:p>
    <w:p w14:paraId="2CA2BC2F" w14:textId="77777777" w:rsidR="006727B8" w:rsidRDefault="00000000">
      <w:r>
        <w:t>Clara es una estudiante de español que decidió aprender inglés para mejorar sus oportunidades laborales. Al principio, le costaba seguir conversaciones en inglés, especialmente cuando se trataba de charlas rápidas o coloquiales. Después de investigar, se dio cuenta de que necesitaba trabajar en su escucha activa.</w:t>
      </w:r>
    </w:p>
    <w:p w14:paraId="7A1A1137" w14:textId="77777777" w:rsidR="006727B8" w:rsidRDefault="00000000">
      <w:r>
        <w:t>Clara comenzó a escuchar podcasts en inglés sobre temas que le interesaban, como el desarrollo personal y la gestión del tiempo. Además, se unió a un grupo de conversación donde podía practicar con nativos y otros aprendices. Con el tiempo, su capacidad para comprender el idioma mejoró notablemente.</w:t>
      </w:r>
    </w:p>
    <w:p w14:paraId="55136962" w14:textId="77777777" w:rsidR="006727B8" w:rsidRDefault="00000000">
      <w:r>
        <w:t>Un día, Clara tuvo la oportunidad de asistir a una reunión en su trabajo donde se discutían nuevas estrategias de marketing. Gracias a su práctica constante de escucha activa, pudo seguir el hilo de la conversación, hacer preguntas pertinentes y contribuir con ideas. La confianza que había desarrollado al escuchar y comprender a otros se tradujo en una participación activa y valiosa en el diálogo.</w:t>
      </w:r>
    </w:p>
    <w:p w14:paraId="64BEBEEC" w14:textId="77777777" w:rsidR="006727B8" w:rsidRDefault="00000000">
      <w:r>
        <w:t>## Acciones Concretas para Mejorar tu Escucha Activa</w:t>
      </w:r>
    </w:p>
    <w:p w14:paraId="04AF5A46" w14:textId="77777777" w:rsidR="006727B8" w:rsidRDefault="00000000">
      <w:r>
        <w:t>Aquí tienes un checklist de acciones concretas que puedes implementar para mejorar tu escucha activa en inglés:</w:t>
      </w:r>
    </w:p>
    <w:p w14:paraId="5626F08B" w14:textId="77777777" w:rsidR="006727B8" w:rsidRDefault="00000000">
      <w:r>
        <w:t>1. **Dedica tiempo diario a escuchar**: Escoge un podcast o video en inglés y escúchalo durante al menos 20 minutos al día. Toma notas sobre las palabras o frases que no entiendas y busca su significado.</w:t>
      </w:r>
    </w:p>
    <w:p w14:paraId="2EE6D86B" w14:textId="77777777" w:rsidR="006727B8" w:rsidRDefault="00000000">
      <w:r>
        <w:t>2. **Practica el parafraseo**: Después de escuchar una conversación, intenta parafrasear lo que has entendido. Esto te ayudará a reforzar tu comprensión y a mejorar tus habilidades de comunicación.</w:t>
      </w:r>
    </w:p>
    <w:p w14:paraId="69094521" w14:textId="77777777" w:rsidR="006727B8" w:rsidRDefault="00000000">
      <w:r>
        <w:t>3. **Únete a un grupo de conversación**: Busca un grupo en tu área o en línea donde puedas practicar inglés con otros. Esto te permitirá ejercitar tu escucha activa en un entorno real y dinámico.</w:t>
      </w:r>
    </w:p>
    <w:p w14:paraId="23ADEF09" w14:textId="77777777" w:rsidR="006727B8" w:rsidRDefault="00000000">
      <w:r>
        <w:lastRenderedPageBreak/>
        <w:t>## Acción Práctica</w:t>
      </w:r>
    </w:p>
    <w:p w14:paraId="62B80342" w14:textId="77777777" w:rsidR="006727B8" w:rsidRDefault="00000000">
      <w:r>
        <w:t>### Pasos para Mejorar tu Escucha Activa en Inglés</w:t>
      </w:r>
    </w:p>
    <w:p w14:paraId="4861F6C2" w14:textId="77777777" w:rsidR="006727B8" w:rsidRDefault="00000000">
      <w:r>
        <w:t>1. **Escucha un podcast todos los días**: Dedica un tiempo específico cada día para escuchar y analizar un podcast en inglés. Escoge temas que realmente disfrutes para mantener la motivación.</w:t>
      </w:r>
    </w:p>
    <w:p w14:paraId="71444D03" w14:textId="77777777" w:rsidR="006727B8" w:rsidRDefault="00000000">
      <w:r>
        <w:t>2. **Involúcrate en un grupo de conversación**: Busca un grupo local o en línea donde puedas practicar regularmente. No temas hacer preguntas, ya que esto enriquecerá tu experiencia de aprendizaje.</w:t>
      </w:r>
    </w:p>
    <w:p w14:paraId="644B5271" w14:textId="77777777" w:rsidR="006727B8" w:rsidRDefault="00000000">
      <w:r>
        <w:t>3. **Registra y revisa tus prácticas**: Graba tus sesiones de práctica de conversación y escúchalas más tarde. Esto te permitirá notar áreas de mejora y reflexionar sobre tus progresos.</w:t>
      </w:r>
    </w:p>
    <w:p w14:paraId="38A697B0" w14:textId="77777777" w:rsidR="006727B8" w:rsidRDefault="00000000">
      <w:r>
        <w:t>Al enfocarte en la escucha activa, no solo mejorarás tu comprensión del inglés, sino que también te sentirás más seguro al participar en conversaciones reales. Recuerda que la escucha activa es una habilidad que se desarrolla con la práctica, así que no dudes en sumergirte en el idioma y disfrutar del proceso. ¡Tu confianza y fluidez en inglés están a solo unas conversaciones de distancia!</w:t>
      </w:r>
    </w:p>
    <w:p w14:paraId="6A15FE39" w14:textId="77777777" w:rsidR="006727B8" w:rsidRDefault="00000000">
      <w:pPr>
        <w:pStyle w:val="Heading1"/>
      </w:pPr>
      <w:bookmarkStart w:id="6" w:name="_Toc210740123"/>
      <w:r>
        <w:t>Chapter 6: **Práctica de Diálogos**</w:t>
      </w:r>
      <w:bookmarkEnd w:id="6"/>
    </w:p>
    <w:p w14:paraId="68C6AEE4" w14:textId="77777777" w:rsidR="006727B8" w:rsidRDefault="00000000">
      <w:r>
        <w:t># Práctica de Diálogos</w:t>
      </w:r>
    </w:p>
    <w:p w14:paraId="29304708" w14:textId="77777777" w:rsidR="006727B8" w:rsidRDefault="00000000">
      <w:r>
        <w:t>La práctica de diálogos es fundamental para adquirir fluidez en un nuevo idioma. No se trata solo de memorizar frases o vocabulario, sino de aprender a interactuar de manera natural y efectiva en diferentes situaciones cotidianas. Este capítulo se centrará en cómo puedes practicar diálogos en inglés, utilizando ejemplos concretos que reflejan situaciones reales. A lo largo del texto, exploraremos distintas temáticas, desde presentaciones hasta conversaciones en un restaurante, y te proporcionaremos herramientas útiles para que te sientas más seguro al hablar.</w:t>
      </w:r>
    </w:p>
    <w:p w14:paraId="3C21CE74" w14:textId="77777777" w:rsidR="006727B8" w:rsidRDefault="00000000">
      <w:r>
        <w:t>## Conversaciones Cotidianas: Presentaciones</w:t>
      </w:r>
    </w:p>
    <w:p w14:paraId="77FA1C18" w14:textId="77777777" w:rsidR="006727B8" w:rsidRDefault="00000000">
      <w:r>
        <w:t>Las presentaciones son una de las primeras interacciones que tenemos al conocer a alguien nuevo. Saber cómo presentarte y hacer preguntas simples puede marcar la diferencia en la calidad del diálogo. Imagina que estás en una reunión de trabajo o en una fiesta y te encuentras con alguien que no conoces. Aquí te mostramos un ejemplo de cómo podría desarrollarse esta conversación.</w:t>
      </w:r>
    </w:p>
    <w:p w14:paraId="5114AA65" w14:textId="77777777" w:rsidR="006727B8" w:rsidRDefault="00000000">
      <w:r>
        <w:t>**Ejemplo de Diálogo:**</w:t>
      </w:r>
    </w:p>
    <w:p w14:paraId="20D9D144" w14:textId="77777777" w:rsidR="006727B8" w:rsidRDefault="00000000">
      <w:r>
        <w:t>**Tú**: Hi! My name is Juan. I’m from Spain. What about you?</w:t>
      </w:r>
    </w:p>
    <w:p w14:paraId="5F3DD8BF" w14:textId="77777777" w:rsidR="006727B8" w:rsidRDefault="00000000">
      <w:r>
        <w:t>**Persona**: Nice to meet you, Juan! I’m Sarah, and I’m from Canada.</w:t>
      </w:r>
    </w:p>
    <w:p w14:paraId="62B0F652" w14:textId="77777777" w:rsidR="006727B8" w:rsidRDefault="00000000">
      <w:r>
        <w:lastRenderedPageBreak/>
        <w:t>**Tú**: What brings you here?</w:t>
      </w:r>
    </w:p>
    <w:p w14:paraId="39E686F3" w14:textId="77777777" w:rsidR="006727B8" w:rsidRDefault="00000000">
      <w:r>
        <w:t>**Sarah**: I’m here for a conference on technology. And you?</w:t>
      </w:r>
    </w:p>
    <w:p w14:paraId="5BD3E5FA" w14:textId="77777777" w:rsidR="006727B8" w:rsidRDefault="00000000">
      <w:r>
        <w:t>**Tú**: I’m here to network and learn more about new trends in our industry.</w:t>
      </w:r>
    </w:p>
    <w:p w14:paraId="6B2A8F85" w14:textId="77777777" w:rsidR="006727B8" w:rsidRDefault="00000000">
      <w:r>
        <w:t>Como puedes notar, las preguntas son clave para mantener la conversación. No dudes en hacer preguntas abiertas que inviten al otro a compartir más. Además, puedes practicar variaciones de este diálogo para adaptarlo a diferentes contextos. Por ejemplo, si estás en una fiesta, podrías preguntar sobre la música o si disfruta de la comida servida.</w:t>
      </w:r>
    </w:p>
    <w:p w14:paraId="5AD0CA24" w14:textId="77777777" w:rsidR="006727B8" w:rsidRDefault="00000000">
      <w:r>
        <w:t>### Práctica de Presentaciones</w:t>
      </w:r>
    </w:p>
    <w:p w14:paraId="16E7A56A" w14:textId="77777777" w:rsidR="006727B8" w:rsidRDefault="00000000">
      <w:r>
        <w:t>Para practicar tus habilidades de presentación, te recomendamos realizar las siguientes acciones:</w:t>
      </w:r>
    </w:p>
    <w:p w14:paraId="4FC1A148" w14:textId="77777777" w:rsidR="006727B8" w:rsidRDefault="00000000">
      <w:r>
        <w:t>1. **Graba un video**: Preséntate en inglés como si estuvieras en una reunión real. Luego, míralo y evalúa tu pronunciación y fluidez.</w:t>
      </w:r>
      <w:r>
        <w:br/>
        <w:t>2. **Encuentra un compañero de conversación**: Practica las presentaciones con un amigo que también esté aprendiendo inglés. Alternen roles para familiarizarse con diferentes formas de presentarse.</w:t>
      </w:r>
      <w:r>
        <w:br/>
        <w:t>3. **Únete a un grupo en línea**: Participa en foros o plataformas donde puedas interactuar con hablantes nativos y practicar tus presentaciones.</w:t>
      </w:r>
    </w:p>
    <w:p w14:paraId="525535D3" w14:textId="77777777" w:rsidR="006727B8" w:rsidRDefault="00000000">
      <w:r>
        <w:t>## Conversaciones en un Restaurante</w:t>
      </w:r>
    </w:p>
    <w:p w14:paraId="29FEC45C" w14:textId="77777777" w:rsidR="006727B8" w:rsidRDefault="00000000">
      <w:r>
        <w:t>Ir a un restaurante es otra situación cotidiana donde tendrás la oportunidad de utilizar tu inglés. Desde hacer una reserva hasta pedir la cuenta, hay varias frases útiles que puedes aprender. Aquí tienes un diálogo típico que podrías escuchar.</w:t>
      </w:r>
    </w:p>
    <w:p w14:paraId="2DBFB5B2" w14:textId="77777777" w:rsidR="006727B8" w:rsidRDefault="00000000">
      <w:r>
        <w:t>**Ejemplo de Diálogo:**</w:t>
      </w:r>
    </w:p>
    <w:p w14:paraId="2EAA30F3" w14:textId="77777777" w:rsidR="006727B8" w:rsidRDefault="00000000">
      <w:r>
        <w:t>**Tú**: Hi, I have a reservation for two at eight o'clock.</w:t>
      </w:r>
    </w:p>
    <w:p w14:paraId="5224B876" w14:textId="77777777" w:rsidR="006727B8" w:rsidRDefault="00000000">
      <w:r>
        <w:t>**Camarero**: Welcome! Yes, I see your reservation. Right this way, please.</w:t>
      </w:r>
    </w:p>
    <w:p w14:paraId="65C56D11" w14:textId="77777777" w:rsidR="006727B8" w:rsidRDefault="00000000">
      <w:r>
        <w:t>**Tú**: Thank you! Could we have a menu, please?</w:t>
      </w:r>
    </w:p>
    <w:p w14:paraId="61F61C16" w14:textId="77777777" w:rsidR="006727B8" w:rsidRDefault="00000000">
      <w:r>
        <w:t>**Camarero**: Of course! Here you go. Can I get you anything to drink while you decide?</w:t>
      </w:r>
    </w:p>
    <w:p w14:paraId="39A05BF2" w14:textId="77777777" w:rsidR="006727B8" w:rsidRDefault="00000000">
      <w:r>
        <w:t>**Tú**: Yes, I would like a glass of water, please.</w:t>
      </w:r>
    </w:p>
    <w:p w14:paraId="57F43897" w14:textId="77777777" w:rsidR="006727B8" w:rsidRDefault="00000000">
      <w:r>
        <w:t>Este tipo de interacciones te ayudará a sentirte más cómodo en entornos de habla inglesa. No olvides practicar frases específicas que puedan surgir, como "Could I see the dessert menu?" o "Could we have the bill, please?".</w:t>
      </w:r>
    </w:p>
    <w:p w14:paraId="4F2BE55A" w14:textId="77777777" w:rsidR="006727B8" w:rsidRDefault="00000000">
      <w:r>
        <w:t>### Ejercicio en el Restaurante</w:t>
      </w:r>
    </w:p>
    <w:p w14:paraId="620A8822" w14:textId="77777777" w:rsidR="006727B8" w:rsidRDefault="00000000">
      <w:r>
        <w:t>Para mejorar tus habilidades en conversaciones de restaurantes, considera estos ejercicios:</w:t>
      </w:r>
    </w:p>
    <w:p w14:paraId="49156368" w14:textId="77777777" w:rsidR="006727B8" w:rsidRDefault="00000000">
      <w:r>
        <w:lastRenderedPageBreak/>
        <w:t>1. **Visita un restaurante de habla inglesa**: Si tienes la oportunidad, ve a un restaurante donde se hable inglés y practica ordenar.</w:t>
      </w:r>
      <w:r>
        <w:br/>
        <w:t>2. **Crea un menú ficticio**: Diseña un menú en inglés y practica leerlo en voz alta. Esto te ayudará a familiarizarte con el vocabulario relacionado con la comida y las bebidas.</w:t>
      </w:r>
      <w:r>
        <w:br/>
        <w:t>3. **Role-play con amigos**: Organiza una cena en casa y haz un juego de rol donde uno sea el camarero y el otro el cliente. Esto hará que la práctica sea más divertida y dinámica.</w:t>
      </w:r>
    </w:p>
    <w:p w14:paraId="54936B91" w14:textId="77777777" w:rsidR="006727B8" w:rsidRDefault="00000000">
      <w:r>
        <w:t>## Conversaciones en el Trabajo</w:t>
      </w:r>
    </w:p>
    <w:p w14:paraId="36926AE6" w14:textId="77777777" w:rsidR="006727B8" w:rsidRDefault="00000000">
      <w:r>
        <w:t>El ámbito laboral es otro espacio donde es fundamental comunicarse con claridad. Las reuniones, las presentaciones y las interacciones diarias con compañeros de trabajo son oportunidades para practicar tu inglés. Aquí tienes un ejemplo de cómo podría ir una conversación en un entorno laboral.</w:t>
      </w:r>
    </w:p>
    <w:p w14:paraId="2A1BCF80" w14:textId="77777777" w:rsidR="006727B8" w:rsidRDefault="00000000">
      <w:r>
        <w:t>**Ejemplo de Diálogo:**</w:t>
      </w:r>
    </w:p>
    <w:p w14:paraId="07F42218" w14:textId="77777777" w:rsidR="006727B8" w:rsidRDefault="00000000">
      <w:r>
        <w:t>**Tú**: Good morning, everyone. I’d like to share some updates on our project.</w:t>
      </w:r>
    </w:p>
    <w:p w14:paraId="3BCC95DC" w14:textId="77777777" w:rsidR="006727B8" w:rsidRDefault="00000000">
      <w:r>
        <w:t>**Colega**: Sure, go ahead!</w:t>
      </w:r>
    </w:p>
    <w:p w14:paraId="329DFA08" w14:textId="77777777" w:rsidR="006727B8" w:rsidRDefault="00000000">
      <w:r>
        <w:t>**Tú**: We have completed the first phase and are on track to meet our deadlines. However, we need to discuss some challenges we are facing.</w:t>
      </w:r>
    </w:p>
    <w:p w14:paraId="718DC7F7" w14:textId="77777777" w:rsidR="006727B8" w:rsidRDefault="00000000">
      <w:r>
        <w:t>**Colega**: That sounds great. What challenges are you referring to?</w:t>
      </w:r>
    </w:p>
    <w:p w14:paraId="673D3E5F" w14:textId="77777777" w:rsidR="006727B8" w:rsidRDefault="00000000">
      <w:r>
        <w:t>La comunicación efectiva es clave en el trabajo. Asegúrate de utilizar vocabulario profesional y frases que te permitan expresar tus ideas claramente. Practicar estas conversaciones te ayudará a sentirte más seguro al comunicarte en inglés en el ámbito laboral.</w:t>
      </w:r>
    </w:p>
    <w:p w14:paraId="338EB53A" w14:textId="77777777" w:rsidR="006727B8" w:rsidRDefault="00000000">
      <w:r>
        <w:t>### Ejercicio para el Trabajo</w:t>
      </w:r>
    </w:p>
    <w:p w14:paraId="04CB4F6F" w14:textId="77777777" w:rsidR="006727B8" w:rsidRDefault="00000000">
      <w:r>
        <w:t>Para mejorar tus habilidades en conversaciones laborales, aquí tienes algunas acciones concretas:</w:t>
      </w:r>
    </w:p>
    <w:p w14:paraId="06B3153E" w14:textId="77777777" w:rsidR="006727B8" w:rsidRDefault="00000000">
      <w:r>
        <w:t>1. **Simula una reunión**: Reúnete con compañeros de clase o amigos y simula una reunión de trabajo. Elige un tema y preséntalo en inglés.</w:t>
      </w:r>
      <w:r>
        <w:br/>
        <w:t>2. **Lee artículos en inglés sobre tu industria**: Esto no solo mejorará tu vocabulario, sino que también te ayudará a estar al tanto de las tendencias y términos actuales.</w:t>
      </w:r>
      <w:r>
        <w:br/>
        <w:t>3. **Pide feedback**: Después de tus simulaciones o presentaciones, pide a tus compañeros que te den retroalimentación sobre tu desempeño. Esto te permitirá identificar áreas de mejora.</w:t>
      </w:r>
    </w:p>
    <w:p w14:paraId="1F429CAE" w14:textId="77777777" w:rsidR="006727B8" w:rsidRDefault="00000000">
      <w:r>
        <w:t>## Conversaciones en Situaciones Sociales</w:t>
      </w:r>
    </w:p>
    <w:p w14:paraId="598178AE" w14:textId="77777777" w:rsidR="006727B8" w:rsidRDefault="00000000">
      <w:r>
        <w:t xml:space="preserve">Las interacciones sociales son una parte vital de la vida. Desde charlas informales en una reunión hasta conversaciones más profundas con amigos, saber cómo manejar estos </w:t>
      </w:r>
      <w:r>
        <w:lastRenderedPageBreak/>
        <w:t>diálogos es esencial. Aquí un ejemplo de cómo podrías iniciar una conversación en una fiesta.</w:t>
      </w:r>
    </w:p>
    <w:p w14:paraId="56FF9143" w14:textId="77777777" w:rsidR="006727B8" w:rsidRDefault="00000000">
      <w:r>
        <w:t>**Ejemplo de Diálogo:**</w:t>
      </w:r>
    </w:p>
    <w:p w14:paraId="2574A051" w14:textId="77777777" w:rsidR="006727B8" w:rsidRDefault="00000000">
      <w:r>
        <w:t>**Tú**: Hi! I love your outfit. Where did you get it?</w:t>
      </w:r>
    </w:p>
    <w:p w14:paraId="06370943" w14:textId="77777777" w:rsidR="006727B8" w:rsidRDefault="00000000">
      <w:r>
        <w:t>**Persona**: Thank you! I got it at a local boutique. How about you? What do you do?</w:t>
      </w:r>
    </w:p>
    <w:p w14:paraId="086B0DE9" w14:textId="77777777" w:rsidR="006727B8" w:rsidRDefault="00000000">
      <w:r>
        <w:t>**Tú**: I work in marketing. I really enjoy it. How about you?</w:t>
      </w:r>
    </w:p>
    <w:p w14:paraId="0E014A76" w14:textId="77777777" w:rsidR="006727B8" w:rsidRDefault="00000000">
      <w:r>
        <w:t>**Persona**: I’m a graphic designer. We should collaborate sometime!</w:t>
      </w:r>
    </w:p>
    <w:p w14:paraId="629247CA" w14:textId="77777777" w:rsidR="006727B8" w:rsidRDefault="00000000">
      <w:r>
        <w:t>Este tipo de conversación es más informal y permite establecer conexiones más personales. Las preguntas sobre intereses comunes o experiencias compartidas son excelentes para mantener el diálogo.</w:t>
      </w:r>
    </w:p>
    <w:p w14:paraId="20D8EFB2" w14:textId="77777777" w:rsidR="006727B8" w:rsidRDefault="00000000">
      <w:r>
        <w:t>### Ejercicio para Situaciones Sociales</w:t>
      </w:r>
    </w:p>
    <w:p w14:paraId="3D7034F0" w14:textId="77777777" w:rsidR="006727B8" w:rsidRDefault="00000000">
      <w:r>
        <w:t>Para mejorar en conversaciones sociales, considera estas acciones:</w:t>
      </w:r>
    </w:p>
    <w:p w14:paraId="14ABBAA6" w14:textId="77777777" w:rsidR="006727B8" w:rsidRDefault="00000000">
      <w:r>
        <w:t>1. **Asiste a eventos sociales**: Busca eventos en tu comunidad donde puedas practicar inglés con hablantes nativos. No temas iniciar conversaciones.</w:t>
      </w:r>
      <w:r>
        <w:br/>
        <w:t>2. **Practica preguntas abiertas**: Crea una lista de preguntas que puedas hacer en situaciones sociales. Practica estas preguntas hasta sentirte cómodo utilizándolas en el momento.</w:t>
      </w:r>
      <w:r>
        <w:br/>
        <w:t>3. **Reflexiona sobre tus interacciones**: Después de cada evento, tómate un tiempo para reflexionar sobre lo que hiciste bien y lo que podrías mejorar en futuras conversaciones.</w:t>
      </w:r>
    </w:p>
    <w:p w14:paraId="1B243585" w14:textId="77777777" w:rsidR="006727B8" w:rsidRDefault="00000000">
      <w:r>
        <w:t>## Checklist de Acciones Concretas</w:t>
      </w:r>
    </w:p>
    <w:p w14:paraId="5725E02B" w14:textId="77777777" w:rsidR="006727B8" w:rsidRDefault="00000000">
      <w:r>
        <w:t>Para ayudarte a integrar lo que has aprendido en este capítulo, aquí tienes una lista de acciones concretas que puedes llevar a cabo:</w:t>
      </w:r>
    </w:p>
    <w:p w14:paraId="6315BBF1" w14:textId="77777777" w:rsidR="006727B8" w:rsidRDefault="00000000">
      <w:r>
        <w:t>1. **Practica diálogos en diferentes contextos**: Ya sea en un restaurante, en el trabajo o en situaciones sociales, busca oportunidades para practicar diálogos reales en inglés.</w:t>
      </w:r>
      <w:r>
        <w:br/>
        <w:t>2. **Utiliza aplicaciones de intercambio de idiomas**: Conéctate con hablantes nativos a través de aplicaciones que faciliten el intercambio de idiomas. Esto te permitirá practicar de manera efectiva y aprender de otros.</w:t>
      </w:r>
      <w:r>
        <w:br/>
        <w:t>3. **Mantén un diario de aprendizaje**: Escribe sobre tus experiencias al practicar inglés. Esto te ayudará a reflexionar sobre tus progresos y a identificar áreas que necesitan más atención.</w:t>
      </w:r>
    </w:p>
    <w:p w14:paraId="53D80316" w14:textId="77777777" w:rsidR="006727B8" w:rsidRDefault="00000000">
      <w:r>
        <w:t>## Acción Práctica</w:t>
      </w:r>
    </w:p>
    <w:p w14:paraId="20FB4A78" w14:textId="77777777" w:rsidR="006727B8" w:rsidRDefault="00000000">
      <w:r>
        <w:t>Para culminar este capítulo, aquí te dejamos tres pasos prácticos que puedes seguir:</w:t>
      </w:r>
    </w:p>
    <w:p w14:paraId="6364B183" w14:textId="77777777" w:rsidR="006727B8" w:rsidRDefault="00000000">
      <w:r>
        <w:lastRenderedPageBreak/>
        <w:t>1. **Dedica tiempo cada día para practicar diálogos**: Ya sea a través de simulaciones, en un grupo de conversación o en situaciones cotidianas, asegúrate de incluir la práctica de diálogos en tu rutina diaria.</w:t>
      </w:r>
      <w:r>
        <w:br/>
        <w:t>2. **Registra tus avances**: Lleva un registro de tus interacciones en inglés, anotando lo que has aprendido y las áreas que necesitas mejorar.</w:t>
      </w:r>
      <w:r>
        <w:br/>
        <w:t>3. **Sé constante y paciente**: Aprender un idioma es un proceso que requiere tiempo. Mantén una actitud positiva y celebra tus logros, por pequeños que sean.</w:t>
      </w:r>
    </w:p>
    <w:p w14:paraId="28FAD937" w14:textId="77777777" w:rsidR="006727B8" w:rsidRDefault="00000000">
      <w:r>
        <w:t>Practicar diálogos es una de las formas más efectivas de mejorar tu fluidez en inglés. A medida que te sumerjas en el idioma, verás cómo tu confianza al hablar crece y tus habilidades de comunicación se vuelven más fluidas. ¡Sigue adelante y disfruta del proceso de aprendizaje!</w:t>
      </w:r>
    </w:p>
    <w:p w14:paraId="3A6BD8AA" w14:textId="77777777" w:rsidR="006727B8" w:rsidRDefault="00000000">
      <w:pPr>
        <w:pStyle w:val="Heading1"/>
      </w:pPr>
      <w:bookmarkStart w:id="7" w:name="_Toc210740124"/>
      <w:r>
        <w:t>Chapter 7: **Superando el Miedo a Hablar**</w:t>
      </w:r>
      <w:bookmarkEnd w:id="7"/>
    </w:p>
    <w:p w14:paraId="5663C8C0" w14:textId="77777777" w:rsidR="006727B8" w:rsidRDefault="00000000">
      <w:r>
        <w:t># Superando el Miedo a Hablar</w:t>
      </w:r>
    </w:p>
    <w:p w14:paraId="4D19432B" w14:textId="77777777" w:rsidR="006727B8" w:rsidRDefault="00000000">
      <w:r>
        <w:t>Hablar un nuevo idioma puede ser una experiencia intimidante, especialmente cuando se trata de expresarse en una lengua que no es la materna. El miedo a cometer errores, a no ser comprendido o a ser juzgado puede paralizar a muchos estudiantes de inglés. Sin embargo, superar este miedo es fundamental para alcanzar la fluidez y la confianza al hablar. En este capítulo, exploraremos estrategias efectivas para enfrentar y conquistar el miedo a hablar en inglés, permitiéndote comunicarte con libertad en situaciones cotidianas.</w:t>
      </w:r>
    </w:p>
    <w:p w14:paraId="5D32A528" w14:textId="77777777" w:rsidR="006727B8" w:rsidRDefault="00000000">
      <w:r>
        <w:t>## Entender el Origen del Miedo</w:t>
      </w:r>
    </w:p>
    <w:p w14:paraId="7AF6D5E1" w14:textId="77777777" w:rsidR="006727B8" w:rsidRDefault="00000000">
      <w:r>
        <w:t>El miedo a hablar en un nuevo idioma no es exclusivo de los estudiantes de inglés. Muchos aprendices de lenguas experimentan ansiedad al enfrentarse a la posibilidad de cometer errores. Este temor puede estar arraigado en diversas razones, tales como experiencias pasadas negativas, la presión de ser evaluado o la falta de práctica. Comprender el origen de este miedo es el primer paso para poder enfrentarlo.</w:t>
      </w:r>
    </w:p>
    <w:p w14:paraId="6A781D95" w14:textId="77777777" w:rsidR="006727B8" w:rsidRDefault="00000000">
      <w:r>
        <w:t>En muchos casos, el miedo proviene de la comparación con hablantes nativos o de personas que parecen tener un dominio perfecto del idioma. Sin embargo, es importante recordar que todos los hablantes, sin importar su nivel, han pasado por un proceso de aprendizaje. Cada error es una oportunidad para aprender y mejorar. Al adoptar una mentalidad más compasiva hacia uno mismo y reconocer que la perfección no es el objetivo, se puede reducir significativamente la ansiedad.</w:t>
      </w:r>
    </w:p>
    <w:p w14:paraId="1D13DF48" w14:textId="77777777" w:rsidR="006727B8" w:rsidRDefault="00000000">
      <w:r>
        <w:t>Un ejemplo que ilustra esta situación es el de Laura, una estudiante de inglés de México. Laura comenzó a tomar clases de conversación en una escuela de idiomas, pero al principio se sentía muy nerviosa cada vez que tenía que hablar frente a sus compañeros. Sin embargo, al darse cuenta de que sus compañeros también cometían errores y que todos estaban allí para aprender, comenzó a sentirse más cómoda. Con el tiempo, Laura pudo participar activamente en las discusiones y, lo más importante, disfrutó del proceso.</w:t>
      </w:r>
    </w:p>
    <w:p w14:paraId="1E699431" w14:textId="77777777" w:rsidR="006727B8" w:rsidRDefault="00000000">
      <w:r>
        <w:lastRenderedPageBreak/>
        <w:t>## Técnicas para Reducir la Ansiedad</w:t>
      </w:r>
    </w:p>
    <w:p w14:paraId="5366D6C5" w14:textId="77777777" w:rsidR="006727B8" w:rsidRDefault="00000000">
      <w:r>
        <w:t>Una vez que hayas identificado el origen de tu miedo, es hora de implementar algunas técnicas para reducir la ansiedad. Estas estrategias son sencillas y pueden adaptarse a tus necesidades y estilo de aprendizaje.</w:t>
      </w:r>
    </w:p>
    <w:p w14:paraId="2B4A1B89" w14:textId="77777777" w:rsidR="006727B8" w:rsidRDefault="00000000">
      <w:r>
        <w:t>### Respiración y Relajación</w:t>
      </w:r>
    </w:p>
    <w:p w14:paraId="550F13AF" w14:textId="77777777" w:rsidR="006727B8" w:rsidRDefault="00000000">
      <w:r>
        <w:t>La respiración profunda es una técnica poderosa para calmar los nervios. Antes de una conversación o al sentir que la ansiedad comienza a aumentar, tómate un momento para inhalar profundamente por la nariz, sostener la respiración unos segundos y exhalar lentamente por la boca. Este simple ejercicio puede ayudarte a centrarte y a reducir la tensión.</w:t>
      </w:r>
    </w:p>
    <w:p w14:paraId="3E731444" w14:textId="77777777" w:rsidR="006727B8" w:rsidRDefault="00000000">
      <w:r>
        <w:t>Además, practicar técnicas de relajación, como la meditación o el yoga, puede ser beneficioso. Dedica unos minutos al día para desconectarte de tus preocupaciones y concentrarte en tu bienestar. Con el tiempo, notarás que tu capacidad para hablar en inglés se ve favorecida por un estado mental más tranquilo.</w:t>
      </w:r>
    </w:p>
    <w:p w14:paraId="5FDD3990" w14:textId="77777777" w:rsidR="006727B8" w:rsidRDefault="00000000">
      <w:r>
        <w:t>### Preparación y Práctica</w:t>
      </w:r>
    </w:p>
    <w:p w14:paraId="44F62061" w14:textId="77777777" w:rsidR="006727B8" w:rsidRDefault="00000000">
      <w:r>
        <w:t>Estar preparado para una conversación puede disminuir considerablemente la ansiedad. Antes de una interacción, ya sea formal o informal, piensa en los temas que podrías discutir y las frases que podrías necesitar. Practicar diálogos específicos o situaciones cotidianas, como hacer una compra o pedir comida, te permitirá sentirte más seguro.</w:t>
      </w:r>
    </w:p>
    <w:p w14:paraId="314505A0" w14:textId="77777777" w:rsidR="006727B8" w:rsidRDefault="00000000">
      <w:r>
        <w:t>Una buena práctica es grabarte mientras hablas en inglés. Al escuchar tus grabaciones, podrás identificar áreas de mejora y notarás tu progreso con el tiempo. Además, esto te ayudará a familiarizarte con el sonido de tu voz en el nuevo idioma, lo cual puede ser una fuente de inseguridad.</w:t>
      </w:r>
    </w:p>
    <w:p w14:paraId="3FF5A38A" w14:textId="77777777" w:rsidR="006727B8" w:rsidRDefault="00000000">
      <w:r>
        <w:t>## Buscar Apoyo en la Comunidad</w:t>
      </w:r>
    </w:p>
    <w:p w14:paraId="4D8FCBDC" w14:textId="77777777" w:rsidR="006727B8" w:rsidRDefault="00000000">
      <w:r>
        <w:t>No tienes que enfrentar tus miedos solo. Buscar apoyo en grupos de conversación, clases de idiomas o plataformas en línea puede ser una excelente manera de practicar y ganar confianza. Interactuar con otros estudiantes que comparten tus preocupaciones te permitirá sentirte comprendido y apoyado.</w:t>
      </w:r>
    </w:p>
    <w:p w14:paraId="208C91E3" w14:textId="77777777" w:rsidR="006727B8" w:rsidRDefault="00000000">
      <w:r>
        <w:t>### Grupos de Conversación</w:t>
      </w:r>
    </w:p>
    <w:p w14:paraId="4BC57892" w14:textId="77777777" w:rsidR="006727B8" w:rsidRDefault="00000000">
      <w:r>
        <w:t>Unirse a un grupo de conversación es una de las formas más efectivas de practicar el habla en inglés. Estos grupos suelen estar compuestos por personas de diferentes niveles, lo que permite un ambiente de aprendizaje inclusivo. Al participar, encontrarás que la mayoría de los miembros también están allí para mejorar y aprender, lo que crea una atmósfera de apoyo mutuo.</w:t>
      </w:r>
    </w:p>
    <w:p w14:paraId="71AF6156" w14:textId="77777777" w:rsidR="006727B8" w:rsidRDefault="00000000">
      <w:r>
        <w:lastRenderedPageBreak/>
        <w:t>Tomemos como ejemplo un grupo de conversación que se reúne en un café local en Buenos Aires. Los participantes, que van desde principiantes hasta intermedios, se reúnen cada semana para charlar en inglés sobre temas variados. Al principio, muchos de ellos sentían miedo de hablar, pero con el tiempo, se dieron cuenta de que todos compartían la misma meta: mejorar su fluidez. Este grupo no solo les proporcionó práctica, sino que también forjó amistades y un sentido de comunidad.</w:t>
      </w:r>
    </w:p>
    <w:p w14:paraId="70361A73" w14:textId="77777777" w:rsidR="006727B8" w:rsidRDefault="00000000">
      <w:r>
        <w:t>### Plataformas de Intercambio</w:t>
      </w:r>
    </w:p>
    <w:p w14:paraId="66A19181" w14:textId="77777777" w:rsidR="006727B8" w:rsidRDefault="00000000">
      <w:r>
        <w:t>Las plataformas de intercambio de idiomas también son una excelente opción para practicar. A través de aplicaciones como Tandem o HelloTalk, puedes conectar con hablantes nativos dispuestos a intercambiar su idioma por el tuyo. Este tipo de interacciones suelen ser más informales y menos intimidantes, lo que puede ayudar a aliviar el estrés al hablar.</w:t>
      </w:r>
    </w:p>
    <w:p w14:paraId="5F57F913" w14:textId="77777777" w:rsidR="006727B8" w:rsidRDefault="00000000">
      <w:r>
        <w:t>Al utilizar estas plataformas, establece un ambiente amigable. Inicia conversaciones sobre temas que te interesen y no tengas miedo de hacer preguntas. Recuerda que el objetivo es practicar y mejorar, y que tanto tú como tu compañero están allí para aprender.</w:t>
      </w:r>
    </w:p>
    <w:p w14:paraId="4CFB275E" w14:textId="77777777" w:rsidR="006727B8" w:rsidRDefault="00000000">
      <w:r>
        <w:t>## La Importancia de la Mentalidad Positiva</w:t>
      </w:r>
    </w:p>
    <w:p w14:paraId="5A221657" w14:textId="77777777" w:rsidR="006727B8" w:rsidRDefault="00000000">
      <w:r>
        <w:t>Una mentalidad positiva es clave para superar el miedo a hablar. La forma en que te hablas a ti mismo puede influir en tu confianza. Practica el autocuidado y la autoafirmación. En lugar de centrarte en tus errores, celebra tus logros, por pequeños que sean. Cada vez que te enfrentes a una situación en la que hables inglés, reconoce el valor de tu esfuerzo.</w:t>
      </w:r>
    </w:p>
    <w:p w14:paraId="68BFF599" w14:textId="77777777" w:rsidR="006727B8" w:rsidRDefault="00000000">
      <w:r>
        <w:t>### Visualización</w:t>
      </w:r>
    </w:p>
    <w:p w14:paraId="273DE14D" w14:textId="77777777" w:rsidR="006727B8" w:rsidRDefault="00000000">
      <w:r>
        <w:t>La visualización es una técnica poderosa que puede ayudarte a preparar mentalmente para situaciones en las que debas hablar en inglés. Antes de un evento, cierra los ojos e imagina con claridad cómo te gustaría que fuera la conversación. Visualiza a las personas sonriendo, escuchándote atentamente y respondiendo positivamente. Esta práctica puede ser especialmente efectiva si la realizas regularmente.</w:t>
      </w:r>
    </w:p>
    <w:p w14:paraId="0BF8FDF9" w14:textId="77777777" w:rsidR="006727B8" w:rsidRDefault="00000000">
      <w:r>
        <w:t>### Establecimiento de Metas</w:t>
      </w:r>
    </w:p>
    <w:p w14:paraId="6A33F95E" w14:textId="77777777" w:rsidR="006727B8" w:rsidRDefault="00000000">
      <w:r>
        <w:t>Establecer metas alcanzables es otra forma de cultivar una mentalidad positiva. En lugar de fijarte como objetivo hablar perfectamente, propón metas más realistas, como participar en una conversación durante cinco minutos o utilizar una nueva frase en una situación específica. Al lograr estas metas, te sentirás más motivado y seguro.</w:t>
      </w:r>
    </w:p>
    <w:p w14:paraId="66F28907" w14:textId="77777777" w:rsidR="006727B8" w:rsidRDefault="00000000">
      <w:r>
        <w:t>## Acciones Concretas para Superar el Miedo a Hablar</w:t>
      </w:r>
    </w:p>
    <w:p w14:paraId="017FB161" w14:textId="77777777" w:rsidR="006727B8" w:rsidRDefault="00000000">
      <w:r>
        <w:t>Para ayudarte a dar los primeros pasos hacia la superación de tu miedo a hablar en inglés, aquí tienes un checklist con tres acciones concretas que puedes implementar:</w:t>
      </w:r>
    </w:p>
    <w:p w14:paraId="1AC495EE" w14:textId="77777777" w:rsidR="006727B8" w:rsidRDefault="00000000">
      <w:r>
        <w:lastRenderedPageBreak/>
        <w:t>1. **Practica la respiración profunda**: Dedica cinco minutos al día para hacer ejercicios de respiración antes de practicar inglés. Esto te ayudará a calmarte y a centrarte.</w:t>
      </w:r>
    </w:p>
    <w:p w14:paraId="02B88E14" w14:textId="77777777" w:rsidR="006727B8" w:rsidRDefault="00000000">
      <w:r>
        <w:t>2. **Únete a un grupo de conversación**: Busca grupos de conversación en tu área o plataformas en línea donde puedas practicar con otros aprendices. Asegúrate de asistir regularmente.</w:t>
      </w:r>
    </w:p>
    <w:p w14:paraId="7D2F403C" w14:textId="77777777" w:rsidR="006727B8" w:rsidRDefault="00000000">
      <w:r>
        <w:t>3. **Establece metas semanales**: Define una meta de conversación cada semana. Puede ser tan simple como hablar con un compañero de intercambio durante 10 minutos o participar en una discusión en un grupo de práctica.</w:t>
      </w:r>
    </w:p>
    <w:p w14:paraId="18C03161" w14:textId="77777777" w:rsidR="006727B8" w:rsidRDefault="00000000">
      <w:r>
        <w:t>## Acción Práctica</w:t>
      </w:r>
    </w:p>
    <w:p w14:paraId="20331482" w14:textId="77777777" w:rsidR="006727B8" w:rsidRDefault="00000000">
      <w:r>
        <w:t>Para culminar este capítulo, aquí te dejamos tres pasos prácticos que puedes seguir para continuar avanzando en la superación de tu miedo a hablar:</w:t>
      </w:r>
    </w:p>
    <w:p w14:paraId="62A67087" w14:textId="77777777" w:rsidR="006727B8" w:rsidRDefault="00000000">
      <w:r>
        <w:t>1. **Dedica tiempo cada día para practicar diálogos**: Ya sea a través de simulaciones, en un grupo de conversación o en situaciones cotidianas, asegúrate de incluir la práctica de diálogos en tu rutina diaria.</w:t>
      </w:r>
    </w:p>
    <w:p w14:paraId="2637D8D1" w14:textId="77777777" w:rsidR="006727B8" w:rsidRDefault="00000000">
      <w:r>
        <w:t>2. **Registra tus avances**: Lleva un registro de tus interacciones en inglés, anotando lo que has aprendido y las áreas que necesitas mejorar.</w:t>
      </w:r>
    </w:p>
    <w:p w14:paraId="4785815F" w14:textId="77777777" w:rsidR="006727B8" w:rsidRDefault="00000000">
      <w:r>
        <w:t>3. **Sé constante y paciente**: Aprender un idioma es un proceso que requiere tiempo. Mantén una actitud positiva y celebra tus logros, por pequeños que sean.</w:t>
      </w:r>
    </w:p>
    <w:p w14:paraId="67C1033C" w14:textId="77777777" w:rsidR="006727B8" w:rsidRDefault="00000000">
      <w:r>
        <w:t>Recuerda que superar el miedo a hablar es un proceso gradual, pero con dedicación y práctica, lograrás comunicarte con confianza en inglés. ¡Sigue adelante y disfruta del viaje de aprendizaje!</w:t>
      </w:r>
    </w:p>
    <w:p w14:paraId="72A5F9F3" w14:textId="77777777" w:rsidR="006727B8" w:rsidRDefault="00000000">
      <w:pPr>
        <w:pStyle w:val="Heading1"/>
      </w:pPr>
      <w:bookmarkStart w:id="8" w:name="_Toc210740125"/>
      <w:r>
        <w:t>Chapter 8: **Conversaciones en Diferentes Contextos**</w:t>
      </w:r>
      <w:bookmarkEnd w:id="8"/>
    </w:p>
    <w:p w14:paraId="6472C15B" w14:textId="77777777" w:rsidR="006727B8" w:rsidRDefault="00000000">
      <w:r>
        <w:t># Conversaciones en Diferentes Contextos</w:t>
      </w:r>
    </w:p>
    <w:p w14:paraId="2170B76C" w14:textId="77777777" w:rsidR="006727B8" w:rsidRDefault="00000000">
      <w:r>
        <w:t>Las conversaciones cotidianas son una parte esencial del aprendizaje de un idioma. Cada entorno y situación nos brinda la oportunidad de practicar y mejorar nuestras habilidades comunicativas. En este capítulo, exploraremos diferentes contextos en los que puedes utilizar el inglés, ofreciendo estrategias y ejemplos para que te sientas más seguro al hablar. A medida que avances, recuerda que la práctica constante es clave para desarrollar fluidez y confianza.</w:t>
      </w:r>
    </w:p>
    <w:p w14:paraId="7C396B45" w14:textId="77777777" w:rsidR="006727B8" w:rsidRDefault="00000000">
      <w:r>
        <w:t>## Conversaciones en el Trabajo</w:t>
      </w:r>
    </w:p>
    <w:p w14:paraId="41D52962" w14:textId="77777777" w:rsidR="006727B8" w:rsidRDefault="00000000">
      <w:r>
        <w:t>Las interacciones laborales son fundamentales, ya que suelen ser más formales y requieren un vocabulario específico. En el entorno laboral, es común tener que hacer presentaciones, participar en reuniones o simplemente intercambiar correos electrónicos con compañeros.</w:t>
      </w:r>
    </w:p>
    <w:p w14:paraId="29A15D0F" w14:textId="77777777" w:rsidR="006727B8" w:rsidRDefault="00000000">
      <w:r>
        <w:lastRenderedPageBreak/>
        <w:t>Por ejemplo, imagina que trabajas en una empresa internacional y necesitas presentar un proyecto en inglés. Para prepararte, es útil practicar el vocabulario específico relacionado con tu área de trabajo. Dedica tiempo a ensayar la presentación, y si es posible, busca un compañero que te ayude a practicar. Puedes grabarte mientras hablas para analizar tu pronunciación y fluidez.</w:t>
      </w:r>
    </w:p>
    <w:p w14:paraId="2E7BD4BA" w14:textId="77777777" w:rsidR="006727B8" w:rsidRDefault="00000000">
      <w:r>
        <w:t>Además, es importante conocer las frases y expresiones comunes en el entorno laboral. Algunas de ellas incluyen:</w:t>
      </w:r>
    </w:p>
    <w:p w14:paraId="5F9CB9F6" w14:textId="77777777" w:rsidR="006727B8" w:rsidRDefault="00000000">
      <w:r>
        <w:t>- “Can you clarify that point?”</w:t>
      </w:r>
      <w:r>
        <w:br/>
        <w:t>- “Let’s schedule a meeting to discuss this further.”</w:t>
      </w:r>
      <w:r>
        <w:br/>
        <w:t>- “I look forward to your feedback.”</w:t>
      </w:r>
    </w:p>
    <w:p w14:paraId="1A96FCC5" w14:textId="77777777" w:rsidR="006727B8" w:rsidRDefault="00000000">
      <w:r>
        <w:t>Incorporar estas frases en tus conversaciones diarias te ayudará a sentirte más cómodo y a comunicarte de manera más efectiva con tus colegas.</w:t>
      </w:r>
    </w:p>
    <w:p w14:paraId="2D6BC259" w14:textId="77777777" w:rsidR="006727B8" w:rsidRDefault="00000000">
      <w:r>
        <w:t>## Conversaciones Sociales</w:t>
      </w:r>
    </w:p>
    <w:p w14:paraId="1A0B8D54" w14:textId="77777777" w:rsidR="006727B8" w:rsidRDefault="00000000">
      <w:r>
        <w:t>Las interacciones sociales son una excelente oportunidad para practicar el inglés de manera más relajada y divertida. Ya sea en una fiesta, un encuentro con amigos o un evento comunitario, estas situaciones suelen ser menos formales, lo que te permite expresarte con mayor libertad.</w:t>
      </w:r>
    </w:p>
    <w:p w14:paraId="48397D72" w14:textId="77777777" w:rsidR="006727B8" w:rsidRDefault="00000000">
      <w:r>
        <w:t>Imagina que asistes a una fiesta de cumpleaños de un amigo que vive en el extranjero. Aquí puedes practicar conversaciones sobre temas cotidianos, como el clima, tus hobbies o tus experiencias de viaje. No tengas miedo de hacer preguntas; esto no solo te ayudará a mantener la conversación, sino que también te permitirá conocer mejor a las personas.</w:t>
      </w:r>
    </w:p>
    <w:p w14:paraId="608E6584" w14:textId="77777777" w:rsidR="006727B8" w:rsidRDefault="00000000">
      <w:r>
        <w:t>Una estrategia efectiva es aprender pequeñas anécdotas sobre ti mismo que puedas compartir. Por ejemplo, si te encanta cocinar, podrías decir: “I love trying new recipes on weekends. Last week, I made a delicious paella!” Esto no solo hará que la conversación fluya más fácilmente, sino que también te permitirá conectar con los demás a través de intereses comunes.</w:t>
      </w:r>
    </w:p>
    <w:p w14:paraId="51D95065" w14:textId="77777777" w:rsidR="006727B8" w:rsidRDefault="00000000">
      <w:r>
        <w:t>## Conversaciones en Situaciones Cotidianas</w:t>
      </w:r>
    </w:p>
    <w:p w14:paraId="18EE0B8F" w14:textId="77777777" w:rsidR="006727B8" w:rsidRDefault="00000000">
      <w:r>
        <w:t>Las conversaciones cotidianas son las que más se presentan en nuestro día a día. Desde pedir comida en un restaurante hasta preguntar por direcciones, estas interacciones son esenciales para desenvolverse en un país de habla inglesa. Aquí, la práctica y la preparación son fundamentales.</w:t>
      </w:r>
    </w:p>
    <w:p w14:paraId="7F3E30C1" w14:textId="77777777" w:rsidR="006727B8" w:rsidRDefault="00000000">
      <w:r>
        <w:t>Supongamos que decides ir a un café en una ciudad donde se habla inglés. Al hacer tu pedido, es importante saber cómo formularlo correctamente. En lugar de simplemente decir “I want a coffee,” puedes optar por una frase más cortés como “Could I please have a coffee?” Esto no solo es más educado, sino que también te ayudará a sonar más natural.</w:t>
      </w:r>
    </w:p>
    <w:p w14:paraId="0FE16B14" w14:textId="77777777" w:rsidR="006727B8" w:rsidRDefault="00000000">
      <w:r>
        <w:lastRenderedPageBreak/>
        <w:t>Para preparar estas situaciones, puedes hacer una lista de frases útiles que podrías necesitar. Por ejemplo:</w:t>
      </w:r>
    </w:p>
    <w:p w14:paraId="55D5A79F" w14:textId="77777777" w:rsidR="006727B8" w:rsidRDefault="00000000">
      <w:r>
        <w:t>1. “Can I have the menu, please?”</w:t>
      </w:r>
      <w:r>
        <w:br/>
        <w:t>2. “How much is this?”</w:t>
      </w:r>
      <w:r>
        <w:br/>
        <w:t>3. “Where is the nearest bus station?”</w:t>
      </w:r>
    </w:p>
    <w:p w14:paraId="008C51F0" w14:textId="77777777" w:rsidR="006727B8" w:rsidRDefault="00000000">
      <w:r>
        <w:t>Practica estas frases en voz alta, y cuando te encuentres en una situación real, te sentirás más confiado para utilizarlas.</w:t>
      </w:r>
    </w:p>
    <w:p w14:paraId="22300921" w14:textId="77777777" w:rsidR="006727B8" w:rsidRDefault="00000000">
      <w:r>
        <w:t>## Conversaciones en Contextos Culturales</w:t>
      </w:r>
    </w:p>
    <w:p w14:paraId="27DAFF86" w14:textId="77777777" w:rsidR="006727B8" w:rsidRDefault="00000000">
      <w:r>
        <w:t>Las conversaciones sobre cultura son una excelente forma de profundizar en el idioma, ya que te permiten explorar temas más amplios y conectar con las personas a un nivel más personal. Discutir sobre películas, música, tradiciones o comida puede abrir la puerta a conversaciones más ricas y significativas.</w:t>
      </w:r>
    </w:p>
    <w:p w14:paraId="17897011" w14:textId="77777777" w:rsidR="006727B8" w:rsidRDefault="00000000">
      <w:r>
        <w:t>Por ejemplo, si estás en una reunión donde se habla sobre cine, podrías compartir tus opiniones sobre una película reciente que hayas visto. Un comentario como “I recently watched ‘The Irishman’ and I found the storytelling fascinating!” no solo demuestra tu interés en la cultura, sino que también puede generar un debate interesante.</w:t>
      </w:r>
    </w:p>
    <w:p w14:paraId="0E9CF6BC" w14:textId="77777777" w:rsidR="006727B8" w:rsidRDefault="00000000">
      <w:r>
        <w:t>Además, practicar vocabulario relacionado con la cultura te ayudará a comunicarte mejor en estas conversaciones. Algunas palabras o frases clave podrían ser:</w:t>
      </w:r>
    </w:p>
    <w:p w14:paraId="36B24F1F" w14:textId="77777777" w:rsidR="006727B8" w:rsidRDefault="00000000">
      <w:r>
        <w:t>- “What do you think about…?”</w:t>
      </w:r>
      <w:r>
        <w:br/>
        <w:t>- “In my country, we celebrate…”</w:t>
      </w:r>
      <w:r>
        <w:br/>
        <w:t>- “I enjoy listening to…”</w:t>
      </w:r>
    </w:p>
    <w:p w14:paraId="719218A9" w14:textId="77777777" w:rsidR="006727B8" w:rsidRDefault="00000000">
      <w:r>
        <w:t>Recuerda que compartir tu propia cultura puede enriquecer la conversación y hacerla más amena para todos.</w:t>
      </w:r>
    </w:p>
    <w:p w14:paraId="0CC8FCFD" w14:textId="77777777" w:rsidR="006727B8" w:rsidRDefault="00000000">
      <w:r>
        <w:t>## Ejemplo Localizado: La Feria de Idiomas</w:t>
      </w:r>
    </w:p>
    <w:p w14:paraId="159E377A" w14:textId="77777777" w:rsidR="006727B8" w:rsidRDefault="00000000">
      <w:r>
        <w:t>En muchas ciudades, se organizan eventos como ferias de idiomas donde puedes interactuar con hablantes nativos y otros estudiantes. Estos eventos son una excelente oportunidad para practicar el inglés en un entorno amigable y dinámico.</w:t>
      </w:r>
    </w:p>
    <w:p w14:paraId="71C2F452" w14:textId="77777777" w:rsidR="006727B8" w:rsidRDefault="00000000">
      <w:r>
        <w:t>Imagina que asistes a una feria de idiomas en tu localidad. Allí, puedes participar en actividades, juegos y talleres diseñados para fomentar la conversación. Este tipo de eventos no solo te permiten practicar el idioma, sino que también te ayudan a hacer nuevos amigos y a conocer personas con intereses similares.</w:t>
      </w:r>
    </w:p>
    <w:p w14:paraId="5F23E60C" w14:textId="77777777" w:rsidR="006727B8" w:rsidRDefault="00000000">
      <w:r>
        <w:t>Durante una feria de idiomas, podrías participar en una mesa redonda sobre la cultura de diferentes países. Esto te brinda la oportunidad de hablar sobre tu propia cultura y hacer preguntas sobre la de los demás. Además, puedes obtener consejos prácticos de hablantes nativos sobre cómo mejorar tu inglés.</w:t>
      </w:r>
    </w:p>
    <w:p w14:paraId="7F3D48BA" w14:textId="77777777" w:rsidR="006727B8" w:rsidRDefault="00000000">
      <w:r>
        <w:lastRenderedPageBreak/>
        <w:t>### Checklist de Acciones Concretas</w:t>
      </w:r>
    </w:p>
    <w:p w14:paraId="6D1BF6C3" w14:textId="77777777" w:rsidR="006727B8" w:rsidRDefault="00000000">
      <w:r>
        <w:t>1. **Practica el vocabulario específico de tu ámbito laboral**: Dedica al menos 15 minutos al día a aprender y practicar vocabulario relacionado con tu trabajo. Esto te ayudará a sentirte seguro en situaciones laborales.</w:t>
      </w:r>
    </w:p>
    <w:p w14:paraId="64D685F5" w14:textId="77777777" w:rsidR="006727B8" w:rsidRDefault="00000000">
      <w:r>
        <w:t>2. **Participa en eventos sociales o comunitarios**: Busca oportunidades en tu área donde puedas interactuar con hablantes nativos. No dudes en unirte a clubes o grupos que se alineen con tus intereses.</w:t>
      </w:r>
    </w:p>
    <w:p w14:paraId="14DDF03B" w14:textId="77777777" w:rsidR="006727B8" w:rsidRDefault="00000000">
      <w:r>
        <w:t>3. **Crea una lista de frases útiles para situaciones cotidianas**: Anota frases que puedas usar en restaurantes, tiendas o al preguntar direcciones. Practica estas frases en voz alta para familiarizarte con ellas.</w:t>
      </w:r>
    </w:p>
    <w:p w14:paraId="2155D450" w14:textId="77777777" w:rsidR="006727B8" w:rsidRDefault="00000000">
      <w:r>
        <w:t>### Acción Práctica</w:t>
      </w:r>
    </w:p>
    <w:p w14:paraId="74BEC279" w14:textId="77777777" w:rsidR="006727B8" w:rsidRDefault="00000000">
      <w:r>
        <w:t>Para que puedas aplicar lo que aprendiste en este capítulo, aquí tienes tres pasos prácticos:</w:t>
      </w:r>
    </w:p>
    <w:p w14:paraId="55378BC0" w14:textId="77777777" w:rsidR="006727B8" w:rsidRDefault="00000000">
      <w:r>
        <w:t>1. **Identifica un contexto específico en el que quieras mejorar**: Ya sea en el trabajo, en situaciones sociales o en conversaciones cotidianas, selecciona un contexto y enfócate en él.</w:t>
      </w:r>
    </w:p>
    <w:p w14:paraId="4EF91EE3" w14:textId="77777777" w:rsidR="006727B8" w:rsidRDefault="00000000">
      <w:r>
        <w:t>2. **Practica con un compañero o un grupo de conversación**: Encuentra a alguien con quien puedas practicar regularmente. Esto te ayudará a sentirte más cómodo y a recibir retroalimentación.</w:t>
      </w:r>
    </w:p>
    <w:p w14:paraId="4622D803" w14:textId="77777777" w:rsidR="006727B8" w:rsidRDefault="00000000">
      <w:r>
        <w:t>3. **Dedica tiempo cada semana a participar en eventos o actividades en inglés**: Ya sea en línea o presencialmente, busca oportunidades para hablar con hablantes nativos y otros estudiantes.</w:t>
      </w:r>
    </w:p>
    <w:p w14:paraId="41C5B3FF" w14:textId="77777777" w:rsidR="006727B8" w:rsidRDefault="00000000">
      <w:r>
        <w:t>Recuerda que cada conversación es una oportunidad para mejorar. No te preocupes por cometer errores; lo importante es seguir practicando y aprendiendo. ¡Sigue adelante y disfruta de cada interacción en inglés!</w:t>
      </w:r>
    </w:p>
    <w:p w14:paraId="58970D5C" w14:textId="77777777" w:rsidR="006727B8" w:rsidRDefault="00000000">
      <w:pPr>
        <w:pStyle w:val="Heading1"/>
      </w:pPr>
      <w:bookmarkStart w:id="9" w:name="_Toc210740126"/>
      <w:r>
        <w:t>Conclusion</w:t>
      </w:r>
      <w:bookmarkEnd w:id="9"/>
    </w:p>
    <w:p w14:paraId="35E86674" w14:textId="77777777" w:rsidR="006727B8" w:rsidRDefault="00000000">
      <w:r>
        <w:t>## Conclusión</w:t>
      </w:r>
    </w:p>
    <w:p w14:paraId="2FAF366D" w14:textId="77777777" w:rsidR="006727B8" w:rsidRDefault="00000000">
      <w:r>
        <w:t>Al llegar al final de "Inglés en 30 Días: Conversaciones cotidianas", es fundamental reflexionar sobre el viaje que has emprendido y cómo puedes continuar avanzando en tu dominio del inglés. Este libro ha sido diseñado no solo para enseñarte frases y vocabulario, sino para empoderarte a comunicarte con confianza en situaciones cotidianas, un aspecto clave para enriquecer tu vida personal y profesional. Aprender un nuevo idioma es una aventura emocionante, y cada paso que has dado te acerca más a tus objetivos.</w:t>
      </w:r>
    </w:p>
    <w:p w14:paraId="6FC7B59B" w14:textId="77777777" w:rsidR="006727B8" w:rsidRDefault="00000000">
      <w:r>
        <w:t>### La importancia de la práctica constante</w:t>
      </w:r>
    </w:p>
    <w:p w14:paraId="5B8EFC7C" w14:textId="77777777" w:rsidR="006727B8" w:rsidRDefault="00000000">
      <w:r>
        <w:lastRenderedPageBreak/>
        <w:t>Uno de los mayores desafíos al aprender un nuevo idioma es la necesidad de practicar de manera regular. No se trata solo de memorizar palabras o frases, sino de incorporarlas en tu vida diaria. La práctica constante es lo que te permitirá consolidar tus conocimientos y mejorar tu fluidez. Considera la historia de Laura, una estudiante de ingeniería que decidió unirse a un grupo de conversación en su universidad. Al principio, se sentía nerviosa y temía cometer errores. Pero con cada sesión, su confianza creció y comenzó a participar más activamente. A los tres meses, no solo podía mantener conversaciones más largas, sino que también se hizo amiga de varios hablantes nativos, lo que enriqueció su experiencia cultural y social.</w:t>
      </w:r>
    </w:p>
    <w:p w14:paraId="17790095" w14:textId="77777777" w:rsidR="006727B8" w:rsidRDefault="00000000">
      <w:r>
        <w:t>### La interacción con hablantes nativos</w:t>
      </w:r>
    </w:p>
    <w:p w14:paraId="18181E50" w14:textId="77777777" w:rsidR="006727B8" w:rsidRDefault="00000000">
      <w:r>
        <w:t>Interaccionar con hablantes nativos es una de las formas más efectivas de mejorar tus habilidades lingüísticas. Las conversaciones te permiten escuchar la pronunciación correcta y entender cómo se utilizan las expresiones en contextos reales. Además, te ayudarán a familiarizarte con diferentes acentos y modismos que no siempre se enseñan en los libros. Puedes buscar intercambios de idiomas en tu área o plataformas en línea donde puedas conectarte con personas que deseen aprender tu idioma nativo. A través de estas interacciones, no solo mejorarás tu inglés, sino que también podrás compartir aspectos de tu cultura, creando un intercambio valioso para ambas partes.</w:t>
      </w:r>
    </w:p>
    <w:p w14:paraId="704F8FCB" w14:textId="77777777" w:rsidR="006727B8" w:rsidRDefault="00000000">
      <w:r>
        <w:t>### Crear tu propia comunidad de aprendizaje</w:t>
      </w:r>
    </w:p>
    <w:p w14:paraId="374C4972" w14:textId="77777777" w:rsidR="006727B8" w:rsidRDefault="00000000">
      <w:r>
        <w:t>Además de participar en grupos ya existentes, te animo a crear tu propia comunidad de aprendizaje. Invita a amigos, familiares o compañeros de trabajo a unirse a ti en sesiones de estudio en inglés. Pueden establecer metas específicas, como leer un libro en inglés juntos o ver una película y discutirla en el idioma. Esta dinámica no solo hará que el aprendizaje sea más divertido, sino que también te proporcionará un espacio seguro para practicar sin el temor al juicio. La clave aquí es la colaboración y el apoyo mutuo, elementos que pueden marcar la diferencia en tu progreso.</w:t>
      </w:r>
    </w:p>
    <w:p w14:paraId="04AA6712" w14:textId="77777777" w:rsidR="006727B8" w:rsidRDefault="00000000">
      <w:r>
        <w:t>### Acciones concretas para seguir avanzando</w:t>
      </w:r>
    </w:p>
    <w:p w14:paraId="1840CA0D" w14:textId="77777777" w:rsidR="006727B8" w:rsidRDefault="00000000">
      <w:r>
        <w:t>Para asegurarte de que sigues avanzando en tu aprendizaje del inglés, aquí tienes una lista de acciones concretas que puedes implementar:</w:t>
      </w:r>
    </w:p>
    <w:p w14:paraId="08940428" w14:textId="77777777" w:rsidR="006727B8" w:rsidRDefault="00000000">
      <w:r>
        <w:t>1. **Establece metas semanales**: Define objetivos claros y alcanzables cada semana, como aprender un cierto número de palabras nuevas o tener una conversación de 15 minutos en inglés.</w:t>
      </w:r>
    </w:p>
    <w:p w14:paraId="3170252F" w14:textId="77777777" w:rsidR="006727B8" w:rsidRDefault="00000000">
      <w:r>
        <w:t>2. **Dedica tiempo a la escucha activa**: Escucha podcasts, mira series o lee libros en inglés. Esto te ayudará a mejorar tu comprensión auditiva y te expondrá a diferentes estilos de conversación.</w:t>
      </w:r>
    </w:p>
    <w:p w14:paraId="364F4DD2" w14:textId="77777777" w:rsidR="006727B8" w:rsidRDefault="00000000">
      <w:r>
        <w:lastRenderedPageBreak/>
        <w:t>3. **Registra tu progreso**: Lleva un diario de aprendizaje donde anotes lo que has aprendido, tus experiencias y tus reflexiones. Esto no solo te ayudará a ver cuánto has avanzado, sino que también te motivará a seguir adelante.</w:t>
      </w:r>
    </w:p>
    <w:p w14:paraId="1B6951A6" w14:textId="77777777" w:rsidR="006727B8" w:rsidRDefault="00000000">
      <w:r>
        <w:t>### Acción Práctica</w:t>
      </w:r>
    </w:p>
    <w:p w14:paraId="326E1769" w14:textId="77777777" w:rsidR="006727B8" w:rsidRDefault="00000000">
      <w:r>
        <w:t>Para aplicar lo que has aprendido en este libro, aquí tienes tres pasos prácticos que puedes seguir:</w:t>
      </w:r>
    </w:p>
    <w:p w14:paraId="4484E346" w14:textId="77777777" w:rsidR="006727B8" w:rsidRDefault="00000000">
      <w:r>
        <w:t>1. **Únete a un grupo de conversación**: Busca un grupo en tu área o en línea donde puedas practicar inglés regularmente.</w:t>
      </w:r>
    </w:p>
    <w:p w14:paraId="390FBCE3" w14:textId="77777777" w:rsidR="006727B8" w:rsidRDefault="00000000">
      <w:r>
        <w:t>2. **Crea un plan de estudio**: Dedica tiempo específico cada semana para revisar frases útiles y practicar la pronunciación.</w:t>
      </w:r>
    </w:p>
    <w:p w14:paraId="2BCE1CBE" w14:textId="77777777" w:rsidR="006727B8" w:rsidRDefault="00000000">
      <w:r>
        <w:t>3. **Participa en actividades culturales**: Asiste a eventos donde se hable inglés, como ferias, cines o exposiciones, para sumergirte en el idioma y practicar en un contexto real.</w:t>
      </w:r>
    </w:p>
    <w:p w14:paraId="1D317B6B" w14:textId="0D0397E5" w:rsidR="0071185C" w:rsidRDefault="00000000">
      <w:r>
        <w:t xml:space="preserve">Recuerda que el aprendizaje de un idioma es un proceso continuo y que cada esfuerzo cuenta. No temas cometer errores; son parte del aprendizaje. Con determinación y práctica, te convertirás en un hablante fluido y confiado. ¡Sigue adelante y disfruta del viaje hacia </w:t>
      </w:r>
      <w:proofErr w:type="spellStart"/>
      <w:r>
        <w:t>el</w:t>
      </w:r>
      <w:proofErr w:type="spellEnd"/>
      <w:r>
        <w:t xml:space="preserve"> </w:t>
      </w:r>
      <w:proofErr w:type="spellStart"/>
      <w:r>
        <w:t>dominio</w:t>
      </w:r>
      <w:proofErr w:type="spellEnd"/>
      <w:r>
        <w:t xml:space="preserve"> del </w:t>
      </w:r>
      <w:proofErr w:type="spellStart"/>
      <w:r>
        <w:t>inglés</w:t>
      </w:r>
      <w:proofErr w:type="spellEnd"/>
      <w:r>
        <w:t>!</w:t>
      </w:r>
    </w:p>
    <w:p w14:paraId="5DE6D660" w14:textId="77777777" w:rsidR="0071185C" w:rsidRDefault="0071185C">
      <w:r>
        <w:br w:type="page"/>
      </w:r>
    </w:p>
    <w:p w14:paraId="50B51EB1" w14:textId="77777777" w:rsidR="0071185C" w:rsidRPr="005D157C" w:rsidRDefault="0071185C" w:rsidP="0071185C">
      <w:pPr>
        <w:pStyle w:val="Heading1"/>
      </w:pPr>
      <w:bookmarkStart w:id="10" w:name="_Toc210740127"/>
      <w:r w:rsidRPr="005D157C">
        <w:rPr>
          <w:rFonts w:ascii="Segoe UI Emoji" w:hAnsi="Segoe UI Emoji" w:cs="Segoe UI Emoji"/>
        </w:rPr>
        <w:lastRenderedPageBreak/>
        <w:t>📚</w:t>
      </w:r>
      <w:r w:rsidRPr="005D157C">
        <w:t xml:space="preserve"> </w:t>
      </w:r>
      <w:proofErr w:type="spellStart"/>
      <w:r w:rsidRPr="005D157C">
        <w:t>Colección</w:t>
      </w:r>
      <w:proofErr w:type="spellEnd"/>
      <w:r w:rsidRPr="005D157C">
        <w:t xml:space="preserve"> "Inglés </w:t>
      </w:r>
      <w:proofErr w:type="spellStart"/>
      <w:r w:rsidRPr="005D157C">
        <w:t>en</w:t>
      </w:r>
      <w:proofErr w:type="spellEnd"/>
      <w:r w:rsidRPr="005D157C">
        <w:t xml:space="preserve"> 30 Días"</w:t>
      </w:r>
      <w:bookmarkEnd w:id="10"/>
    </w:p>
    <w:p w14:paraId="4F6758DF" w14:textId="77777777" w:rsidR="0071185C" w:rsidRPr="005D157C" w:rsidRDefault="0071185C" w:rsidP="0071185C">
      <w:r w:rsidRPr="005D157C">
        <w:t xml:space="preserve">Descubre </w:t>
      </w:r>
      <w:proofErr w:type="spellStart"/>
      <w:r w:rsidRPr="005D157C">
        <w:t>todos</w:t>
      </w:r>
      <w:proofErr w:type="spellEnd"/>
      <w:r w:rsidRPr="005D157C">
        <w:t xml:space="preserve"> </w:t>
      </w:r>
      <w:proofErr w:type="spellStart"/>
      <w:r w:rsidRPr="005D157C">
        <w:t>los</w:t>
      </w:r>
      <w:proofErr w:type="spellEnd"/>
      <w:r w:rsidRPr="005D157C">
        <w:t xml:space="preserve"> </w:t>
      </w:r>
      <w:proofErr w:type="spellStart"/>
      <w:r w:rsidRPr="005D157C">
        <w:t>libros</w:t>
      </w:r>
      <w:proofErr w:type="spellEnd"/>
      <w:r w:rsidRPr="005D157C">
        <w:t xml:space="preserve"> de la </w:t>
      </w:r>
      <w:proofErr w:type="spellStart"/>
      <w:r w:rsidRPr="005D157C">
        <w:t>serie</w:t>
      </w:r>
      <w:proofErr w:type="spellEnd"/>
      <w:r w:rsidRPr="005D157C">
        <w:t xml:space="preserve"> y </w:t>
      </w:r>
      <w:proofErr w:type="spellStart"/>
      <w:r w:rsidRPr="005D157C">
        <w:t>mejora</w:t>
      </w:r>
      <w:proofErr w:type="spellEnd"/>
      <w:r w:rsidRPr="005D157C">
        <w:t xml:space="preserve"> </w:t>
      </w:r>
      <w:proofErr w:type="spellStart"/>
      <w:r w:rsidRPr="005D157C">
        <w:t>tu</w:t>
      </w:r>
      <w:proofErr w:type="spellEnd"/>
      <w:r w:rsidRPr="005D157C">
        <w:t xml:space="preserve"> </w:t>
      </w:r>
      <w:proofErr w:type="spellStart"/>
      <w:r w:rsidRPr="005D157C">
        <w:t>inglés</w:t>
      </w:r>
      <w:proofErr w:type="spellEnd"/>
      <w:r w:rsidRPr="005D157C">
        <w:t xml:space="preserve"> paso a paso:</w:t>
      </w:r>
    </w:p>
    <w:p w14:paraId="4AC9446B" w14:textId="77777777" w:rsidR="0071185C" w:rsidRPr="005D157C" w:rsidRDefault="0071185C" w:rsidP="0071185C">
      <w:pPr>
        <w:numPr>
          <w:ilvl w:val="0"/>
          <w:numId w:val="10"/>
        </w:numPr>
      </w:pPr>
      <w:r w:rsidRPr="005D157C">
        <w:rPr>
          <w:b/>
          <w:bCs/>
        </w:rPr>
        <w:t xml:space="preserve">Inglés </w:t>
      </w:r>
      <w:proofErr w:type="spellStart"/>
      <w:r w:rsidRPr="005D157C">
        <w:rPr>
          <w:b/>
          <w:bCs/>
        </w:rPr>
        <w:t>en</w:t>
      </w:r>
      <w:proofErr w:type="spellEnd"/>
      <w:r w:rsidRPr="005D157C">
        <w:rPr>
          <w:b/>
          <w:bCs/>
        </w:rPr>
        <w:t xml:space="preserve"> 30 Días 1</w:t>
      </w:r>
      <w:r w:rsidRPr="005D157C">
        <w:t xml:space="preserve">: </w:t>
      </w:r>
      <w:proofErr w:type="spellStart"/>
      <w:r w:rsidRPr="005D157C">
        <w:t>Gramática</w:t>
      </w:r>
      <w:proofErr w:type="spellEnd"/>
      <w:r w:rsidRPr="005D157C">
        <w:t xml:space="preserve"> esencial paso a paso para </w:t>
      </w:r>
      <w:proofErr w:type="spellStart"/>
      <w:r w:rsidRPr="005D157C">
        <w:t>principiantes</w:t>
      </w:r>
      <w:proofErr w:type="spellEnd"/>
    </w:p>
    <w:p w14:paraId="26529BCF" w14:textId="77777777" w:rsidR="0071185C" w:rsidRPr="005D157C" w:rsidRDefault="0071185C" w:rsidP="0071185C">
      <w:pPr>
        <w:numPr>
          <w:ilvl w:val="0"/>
          <w:numId w:val="10"/>
        </w:numPr>
      </w:pPr>
      <w:r w:rsidRPr="005D157C">
        <w:rPr>
          <w:b/>
          <w:bCs/>
        </w:rPr>
        <w:t xml:space="preserve">Inglés </w:t>
      </w:r>
      <w:proofErr w:type="spellStart"/>
      <w:r w:rsidRPr="005D157C">
        <w:rPr>
          <w:b/>
          <w:bCs/>
        </w:rPr>
        <w:t>en</w:t>
      </w:r>
      <w:proofErr w:type="spellEnd"/>
      <w:r w:rsidRPr="005D157C">
        <w:rPr>
          <w:b/>
          <w:bCs/>
        </w:rPr>
        <w:t xml:space="preserve"> 30 Días 2</w:t>
      </w:r>
      <w:r w:rsidRPr="005D157C">
        <w:t xml:space="preserve">: </w:t>
      </w:r>
      <w:proofErr w:type="spellStart"/>
      <w:r w:rsidRPr="005D157C">
        <w:t>Vocabulario</w:t>
      </w:r>
      <w:proofErr w:type="spellEnd"/>
      <w:r w:rsidRPr="005D157C">
        <w:t xml:space="preserve"> esencial para </w:t>
      </w:r>
      <w:proofErr w:type="spellStart"/>
      <w:r w:rsidRPr="005D157C">
        <w:t>el</w:t>
      </w:r>
      <w:proofErr w:type="spellEnd"/>
      <w:r w:rsidRPr="005D157C">
        <w:t xml:space="preserve"> día a día</w:t>
      </w:r>
    </w:p>
    <w:p w14:paraId="4A300CFF" w14:textId="77777777" w:rsidR="0071185C" w:rsidRPr="005D157C" w:rsidRDefault="0071185C" w:rsidP="0071185C">
      <w:pPr>
        <w:numPr>
          <w:ilvl w:val="0"/>
          <w:numId w:val="10"/>
        </w:numPr>
      </w:pPr>
      <w:r w:rsidRPr="005D157C">
        <w:rPr>
          <w:b/>
          <w:bCs/>
        </w:rPr>
        <w:t xml:space="preserve">Inglés </w:t>
      </w:r>
      <w:proofErr w:type="spellStart"/>
      <w:r w:rsidRPr="005D157C">
        <w:rPr>
          <w:b/>
          <w:bCs/>
        </w:rPr>
        <w:t>en</w:t>
      </w:r>
      <w:proofErr w:type="spellEnd"/>
      <w:r w:rsidRPr="005D157C">
        <w:rPr>
          <w:b/>
          <w:bCs/>
        </w:rPr>
        <w:t xml:space="preserve"> 30 Días 3</w:t>
      </w:r>
      <w:r w:rsidRPr="005D157C">
        <w:t xml:space="preserve">: </w:t>
      </w:r>
      <w:proofErr w:type="spellStart"/>
      <w:r w:rsidRPr="005D157C">
        <w:t>Pronunciación</w:t>
      </w:r>
      <w:proofErr w:type="spellEnd"/>
      <w:r w:rsidRPr="005D157C">
        <w:t xml:space="preserve"> y </w:t>
      </w:r>
      <w:proofErr w:type="spellStart"/>
      <w:r w:rsidRPr="005D157C">
        <w:t>acento</w:t>
      </w:r>
      <w:proofErr w:type="spellEnd"/>
      <w:r w:rsidRPr="005D157C">
        <w:t xml:space="preserve"> natural</w:t>
      </w:r>
    </w:p>
    <w:p w14:paraId="306F6057" w14:textId="77777777" w:rsidR="0071185C" w:rsidRPr="005D157C" w:rsidRDefault="0071185C" w:rsidP="0071185C">
      <w:pPr>
        <w:numPr>
          <w:ilvl w:val="0"/>
          <w:numId w:val="10"/>
        </w:numPr>
      </w:pPr>
      <w:r w:rsidRPr="005D157C">
        <w:rPr>
          <w:b/>
          <w:bCs/>
        </w:rPr>
        <w:t xml:space="preserve">Inglés </w:t>
      </w:r>
      <w:proofErr w:type="spellStart"/>
      <w:r w:rsidRPr="005D157C">
        <w:rPr>
          <w:b/>
          <w:bCs/>
        </w:rPr>
        <w:t>en</w:t>
      </w:r>
      <w:proofErr w:type="spellEnd"/>
      <w:r w:rsidRPr="005D157C">
        <w:rPr>
          <w:b/>
          <w:bCs/>
        </w:rPr>
        <w:t xml:space="preserve"> 30 Días 4</w:t>
      </w:r>
      <w:r w:rsidRPr="005D157C">
        <w:t xml:space="preserve">: </w:t>
      </w:r>
      <w:proofErr w:type="spellStart"/>
      <w:r w:rsidRPr="005D157C">
        <w:t>Conversaciones</w:t>
      </w:r>
      <w:proofErr w:type="spellEnd"/>
      <w:r w:rsidRPr="005D157C">
        <w:t xml:space="preserve"> </w:t>
      </w:r>
      <w:proofErr w:type="spellStart"/>
      <w:r w:rsidRPr="005D157C">
        <w:t>cotidianas</w:t>
      </w:r>
      <w:proofErr w:type="spellEnd"/>
      <w:r w:rsidRPr="005D157C">
        <w:t xml:space="preserve"> para </w:t>
      </w:r>
      <w:proofErr w:type="spellStart"/>
      <w:r w:rsidRPr="005D157C">
        <w:t>hablar</w:t>
      </w:r>
      <w:proofErr w:type="spellEnd"/>
      <w:r w:rsidRPr="005D157C">
        <w:t xml:space="preserve"> con </w:t>
      </w:r>
      <w:proofErr w:type="spellStart"/>
      <w:r w:rsidRPr="005D157C">
        <w:t>fluidez</w:t>
      </w:r>
      <w:proofErr w:type="spellEnd"/>
    </w:p>
    <w:p w14:paraId="3BCFAAF2" w14:textId="77777777" w:rsidR="0071185C" w:rsidRPr="005D157C" w:rsidRDefault="0071185C" w:rsidP="0071185C">
      <w:pPr>
        <w:numPr>
          <w:ilvl w:val="0"/>
          <w:numId w:val="10"/>
        </w:numPr>
      </w:pPr>
      <w:r w:rsidRPr="005D157C">
        <w:rPr>
          <w:b/>
          <w:bCs/>
        </w:rPr>
        <w:t xml:space="preserve">Inglés </w:t>
      </w:r>
      <w:proofErr w:type="spellStart"/>
      <w:r w:rsidRPr="005D157C">
        <w:rPr>
          <w:b/>
          <w:bCs/>
        </w:rPr>
        <w:t>en</w:t>
      </w:r>
      <w:proofErr w:type="spellEnd"/>
      <w:r w:rsidRPr="005D157C">
        <w:rPr>
          <w:b/>
          <w:bCs/>
        </w:rPr>
        <w:t xml:space="preserve"> 30 Días 5</w:t>
      </w:r>
      <w:r w:rsidRPr="005D157C">
        <w:t xml:space="preserve">: Listening Challenge – </w:t>
      </w:r>
      <w:proofErr w:type="spellStart"/>
      <w:r w:rsidRPr="005D157C">
        <w:t>Entrena</w:t>
      </w:r>
      <w:proofErr w:type="spellEnd"/>
      <w:r w:rsidRPr="005D157C">
        <w:t xml:space="preserve"> </w:t>
      </w:r>
      <w:proofErr w:type="spellStart"/>
      <w:r w:rsidRPr="005D157C">
        <w:t>tu</w:t>
      </w:r>
      <w:proofErr w:type="spellEnd"/>
      <w:r w:rsidRPr="005D157C">
        <w:t xml:space="preserve"> </w:t>
      </w:r>
      <w:proofErr w:type="spellStart"/>
      <w:r w:rsidRPr="005D157C">
        <w:t>oído</w:t>
      </w:r>
      <w:proofErr w:type="spellEnd"/>
    </w:p>
    <w:p w14:paraId="28DDC861" w14:textId="77777777" w:rsidR="0071185C" w:rsidRPr="005D157C" w:rsidRDefault="0071185C" w:rsidP="0071185C">
      <w:pPr>
        <w:numPr>
          <w:ilvl w:val="0"/>
          <w:numId w:val="10"/>
        </w:numPr>
      </w:pPr>
      <w:r w:rsidRPr="005D157C">
        <w:rPr>
          <w:b/>
          <w:bCs/>
        </w:rPr>
        <w:t xml:space="preserve">Inglés </w:t>
      </w:r>
      <w:proofErr w:type="spellStart"/>
      <w:r w:rsidRPr="005D157C">
        <w:rPr>
          <w:b/>
          <w:bCs/>
        </w:rPr>
        <w:t>en</w:t>
      </w:r>
      <w:proofErr w:type="spellEnd"/>
      <w:r w:rsidRPr="005D157C">
        <w:rPr>
          <w:b/>
          <w:bCs/>
        </w:rPr>
        <w:t xml:space="preserve"> 30 Días 6</w:t>
      </w:r>
      <w:r w:rsidRPr="005D157C">
        <w:t xml:space="preserve">: Writing Challenge – Escribe </w:t>
      </w:r>
      <w:proofErr w:type="spellStart"/>
      <w:r w:rsidRPr="005D157C">
        <w:t>como</w:t>
      </w:r>
      <w:proofErr w:type="spellEnd"/>
      <w:r w:rsidRPr="005D157C">
        <w:t xml:space="preserve"> un </w:t>
      </w:r>
      <w:proofErr w:type="spellStart"/>
      <w:r w:rsidRPr="005D157C">
        <w:t>nativo</w:t>
      </w:r>
      <w:proofErr w:type="spellEnd"/>
    </w:p>
    <w:p w14:paraId="5F5CE922" w14:textId="77777777" w:rsidR="0071185C" w:rsidRPr="005D157C" w:rsidRDefault="0071185C" w:rsidP="0071185C">
      <w:pPr>
        <w:numPr>
          <w:ilvl w:val="0"/>
          <w:numId w:val="10"/>
        </w:numPr>
      </w:pPr>
      <w:r w:rsidRPr="005D157C">
        <w:rPr>
          <w:b/>
          <w:bCs/>
        </w:rPr>
        <w:t xml:space="preserve">Inglés </w:t>
      </w:r>
      <w:proofErr w:type="spellStart"/>
      <w:r w:rsidRPr="005D157C">
        <w:rPr>
          <w:b/>
          <w:bCs/>
        </w:rPr>
        <w:t>en</w:t>
      </w:r>
      <w:proofErr w:type="spellEnd"/>
      <w:r w:rsidRPr="005D157C">
        <w:rPr>
          <w:b/>
          <w:bCs/>
        </w:rPr>
        <w:t xml:space="preserve"> 30 Días 7</w:t>
      </w:r>
      <w:r w:rsidRPr="005D157C">
        <w:t xml:space="preserve">: Reading Boost – </w:t>
      </w:r>
      <w:proofErr w:type="spellStart"/>
      <w:r w:rsidRPr="005D157C">
        <w:t>Comprensión</w:t>
      </w:r>
      <w:proofErr w:type="spellEnd"/>
      <w:r w:rsidRPr="005D157C">
        <w:t xml:space="preserve"> </w:t>
      </w:r>
      <w:proofErr w:type="spellStart"/>
      <w:r w:rsidRPr="005D157C">
        <w:t>lectora</w:t>
      </w:r>
      <w:proofErr w:type="spellEnd"/>
      <w:r w:rsidRPr="005D157C">
        <w:t xml:space="preserve"> </w:t>
      </w:r>
      <w:proofErr w:type="spellStart"/>
      <w:r w:rsidRPr="005D157C">
        <w:t>fácil</w:t>
      </w:r>
      <w:proofErr w:type="spellEnd"/>
      <w:r w:rsidRPr="005D157C">
        <w:t xml:space="preserve"> y </w:t>
      </w:r>
      <w:proofErr w:type="spellStart"/>
      <w:r w:rsidRPr="005D157C">
        <w:t>divertida</w:t>
      </w:r>
      <w:proofErr w:type="spellEnd"/>
    </w:p>
    <w:p w14:paraId="0A68AA87" w14:textId="77777777" w:rsidR="0071185C" w:rsidRPr="005D157C" w:rsidRDefault="0071185C" w:rsidP="0071185C">
      <w:pPr>
        <w:numPr>
          <w:ilvl w:val="0"/>
          <w:numId w:val="10"/>
        </w:numPr>
      </w:pPr>
      <w:r w:rsidRPr="005D157C">
        <w:rPr>
          <w:b/>
          <w:bCs/>
        </w:rPr>
        <w:t xml:space="preserve">Inglés </w:t>
      </w:r>
      <w:proofErr w:type="spellStart"/>
      <w:r w:rsidRPr="005D157C">
        <w:rPr>
          <w:b/>
          <w:bCs/>
        </w:rPr>
        <w:t>en</w:t>
      </w:r>
      <w:proofErr w:type="spellEnd"/>
      <w:r w:rsidRPr="005D157C">
        <w:rPr>
          <w:b/>
          <w:bCs/>
        </w:rPr>
        <w:t xml:space="preserve"> 30 Días 8</w:t>
      </w:r>
      <w:r w:rsidRPr="005D157C">
        <w:t xml:space="preserve">: Phrasal Verbs y expresiones clave para </w:t>
      </w:r>
      <w:proofErr w:type="spellStart"/>
      <w:r w:rsidRPr="005D157C">
        <w:t>hablar</w:t>
      </w:r>
      <w:proofErr w:type="spellEnd"/>
      <w:r w:rsidRPr="005D157C">
        <w:t xml:space="preserve"> </w:t>
      </w:r>
      <w:proofErr w:type="spellStart"/>
      <w:r w:rsidRPr="005D157C">
        <w:t>como</w:t>
      </w:r>
      <w:proofErr w:type="spellEnd"/>
      <w:r w:rsidRPr="005D157C">
        <w:t xml:space="preserve"> un </w:t>
      </w:r>
      <w:proofErr w:type="spellStart"/>
      <w:r w:rsidRPr="005D157C">
        <w:t>nativo</w:t>
      </w:r>
      <w:proofErr w:type="spellEnd"/>
    </w:p>
    <w:p w14:paraId="6C62A31B" w14:textId="77777777" w:rsidR="0071185C" w:rsidRPr="005D157C" w:rsidRDefault="0071185C" w:rsidP="0071185C">
      <w:pPr>
        <w:numPr>
          <w:ilvl w:val="0"/>
          <w:numId w:val="10"/>
        </w:numPr>
      </w:pPr>
      <w:r w:rsidRPr="005D157C">
        <w:rPr>
          <w:b/>
          <w:bCs/>
        </w:rPr>
        <w:t xml:space="preserve">Inglés </w:t>
      </w:r>
      <w:proofErr w:type="spellStart"/>
      <w:r w:rsidRPr="005D157C">
        <w:rPr>
          <w:b/>
          <w:bCs/>
        </w:rPr>
        <w:t>en</w:t>
      </w:r>
      <w:proofErr w:type="spellEnd"/>
      <w:r w:rsidRPr="005D157C">
        <w:rPr>
          <w:b/>
          <w:bCs/>
        </w:rPr>
        <w:t xml:space="preserve"> 30 Días 9</w:t>
      </w:r>
      <w:r w:rsidRPr="005D157C">
        <w:t xml:space="preserve">: Inglés para </w:t>
      </w:r>
      <w:proofErr w:type="spellStart"/>
      <w:r w:rsidRPr="005D157C">
        <w:t>viajes</w:t>
      </w:r>
      <w:proofErr w:type="spellEnd"/>
      <w:r w:rsidRPr="005D157C">
        <w:t xml:space="preserve"> y </w:t>
      </w:r>
      <w:proofErr w:type="spellStart"/>
      <w:r w:rsidRPr="005D157C">
        <w:t>trabajo</w:t>
      </w:r>
      <w:proofErr w:type="spellEnd"/>
    </w:p>
    <w:p w14:paraId="1F182724" w14:textId="77777777" w:rsidR="0071185C" w:rsidRPr="005D157C" w:rsidRDefault="0071185C" w:rsidP="0071185C">
      <w:pPr>
        <w:numPr>
          <w:ilvl w:val="0"/>
          <w:numId w:val="10"/>
        </w:numPr>
      </w:pPr>
      <w:r w:rsidRPr="005D157C">
        <w:rPr>
          <w:b/>
          <w:bCs/>
        </w:rPr>
        <w:t xml:space="preserve">Inglés </w:t>
      </w:r>
      <w:proofErr w:type="spellStart"/>
      <w:r w:rsidRPr="005D157C">
        <w:rPr>
          <w:b/>
          <w:bCs/>
        </w:rPr>
        <w:t>en</w:t>
      </w:r>
      <w:proofErr w:type="spellEnd"/>
      <w:r w:rsidRPr="005D157C">
        <w:rPr>
          <w:b/>
          <w:bCs/>
        </w:rPr>
        <w:t xml:space="preserve"> 30 Días 10</w:t>
      </w:r>
      <w:r w:rsidRPr="005D157C">
        <w:t xml:space="preserve">: </w:t>
      </w:r>
      <w:proofErr w:type="spellStart"/>
      <w:r w:rsidRPr="005D157C">
        <w:t>Revisión</w:t>
      </w:r>
      <w:proofErr w:type="spellEnd"/>
      <w:r w:rsidRPr="005D157C">
        <w:t xml:space="preserve"> total y hábitos de </w:t>
      </w:r>
      <w:proofErr w:type="spellStart"/>
      <w:r w:rsidRPr="005D157C">
        <w:t>aprendizaje</w:t>
      </w:r>
      <w:proofErr w:type="spellEnd"/>
    </w:p>
    <w:p w14:paraId="7CA24BF1" w14:textId="77777777" w:rsidR="0071185C" w:rsidRPr="005D157C" w:rsidRDefault="0071185C" w:rsidP="0071185C">
      <w:r w:rsidRPr="005D157C">
        <w:pict w14:anchorId="7BBB04D3">
          <v:rect id="_x0000_i1025" style="width:468pt;height:1.5pt" o:hralign="center" o:hrstd="t" o:hr="t" fillcolor="#a0a0a0" stroked="f"/>
        </w:pict>
      </w:r>
    </w:p>
    <w:p w14:paraId="794861C5" w14:textId="77777777" w:rsidR="0071185C" w:rsidRPr="005D157C" w:rsidRDefault="0071185C" w:rsidP="0071185C">
      <w:r w:rsidRPr="005D157C">
        <w:t>¿</w:t>
      </w:r>
      <w:proofErr w:type="spellStart"/>
      <w:r w:rsidRPr="005D157C">
        <w:t>Te</w:t>
      </w:r>
      <w:proofErr w:type="spellEnd"/>
      <w:r w:rsidRPr="005D157C">
        <w:t xml:space="preserve"> </w:t>
      </w:r>
      <w:proofErr w:type="spellStart"/>
      <w:r w:rsidRPr="005D157C">
        <w:t>gustó</w:t>
      </w:r>
      <w:proofErr w:type="spellEnd"/>
      <w:r w:rsidRPr="005D157C">
        <w:t xml:space="preserve"> </w:t>
      </w:r>
      <w:proofErr w:type="spellStart"/>
      <w:r w:rsidRPr="005D157C">
        <w:t>este</w:t>
      </w:r>
      <w:proofErr w:type="spellEnd"/>
      <w:r w:rsidRPr="005D157C">
        <w:t xml:space="preserve"> </w:t>
      </w:r>
      <w:proofErr w:type="spellStart"/>
      <w:r w:rsidRPr="005D157C">
        <w:t>libro</w:t>
      </w:r>
      <w:proofErr w:type="spellEnd"/>
      <w:r w:rsidRPr="005D157C">
        <w:t xml:space="preserve">? ¡No </w:t>
      </w:r>
      <w:proofErr w:type="spellStart"/>
      <w:r w:rsidRPr="005D157C">
        <w:t>te</w:t>
      </w:r>
      <w:proofErr w:type="spellEnd"/>
      <w:r w:rsidRPr="005D157C">
        <w:t xml:space="preserve"> </w:t>
      </w:r>
      <w:proofErr w:type="spellStart"/>
      <w:r w:rsidRPr="005D157C">
        <w:t>pierdas</w:t>
      </w:r>
      <w:proofErr w:type="spellEnd"/>
      <w:r w:rsidRPr="005D157C">
        <w:t xml:space="preserve"> </w:t>
      </w:r>
      <w:proofErr w:type="spellStart"/>
      <w:r w:rsidRPr="005D157C">
        <w:t>los</w:t>
      </w:r>
      <w:proofErr w:type="spellEnd"/>
      <w:r w:rsidRPr="005D157C">
        <w:t xml:space="preserve"> </w:t>
      </w:r>
      <w:proofErr w:type="spellStart"/>
      <w:r w:rsidRPr="005D157C">
        <w:t>demás</w:t>
      </w:r>
      <w:proofErr w:type="spellEnd"/>
      <w:r w:rsidRPr="005D157C">
        <w:t xml:space="preserve"> </w:t>
      </w:r>
      <w:proofErr w:type="spellStart"/>
      <w:r w:rsidRPr="005D157C">
        <w:t>títulos</w:t>
      </w:r>
      <w:proofErr w:type="spellEnd"/>
      <w:r w:rsidRPr="005D157C">
        <w:t xml:space="preserve"> de la </w:t>
      </w:r>
      <w:proofErr w:type="spellStart"/>
      <w:r w:rsidRPr="005D157C">
        <w:t>serie</w:t>
      </w:r>
      <w:proofErr w:type="spellEnd"/>
      <w:r w:rsidRPr="005D157C">
        <w:t>!</w:t>
      </w:r>
      <w:r w:rsidRPr="005D157C">
        <w:br/>
        <w:t xml:space="preserve">Cada </w:t>
      </w:r>
      <w:proofErr w:type="spellStart"/>
      <w:r w:rsidRPr="005D157C">
        <w:t>libro</w:t>
      </w:r>
      <w:proofErr w:type="spellEnd"/>
      <w:r w:rsidRPr="005D157C">
        <w:t xml:space="preserve"> </w:t>
      </w:r>
      <w:proofErr w:type="spellStart"/>
      <w:r w:rsidRPr="005D157C">
        <w:t>está</w:t>
      </w:r>
      <w:proofErr w:type="spellEnd"/>
      <w:r w:rsidRPr="005D157C">
        <w:t xml:space="preserve"> </w:t>
      </w:r>
      <w:proofErr w:type="spellStart"/>
      <w:r w:rsidRPr="005D157C">
        <w:t>diseñado</w:t>
      </w:r>
      <w:proofErr w:type="spellEnd"/>
      <w:r w:rsidRPr="005D157C">
        <w:t xml:space="preserve"> para </w:t>
      </w:r>
      <w:proofErr w:type="spellStart"/>
      <w:r w:rsidRPr="005D157C">
        <w:t>ayudarte</w:t>
      </w:r>
      <w:proofErr w:type="spellEnd"/>
      <w:r w:rsidRPr="005D157C">
        <w:t xml:space="preserve"> a </w:t>
      </w:r>
      <w:proofErr w:type="spellStart"/>
      <w:r w:rsidRPr="005D157C">
        <w:t>mejorar</w:t>
      </w:r>
      <w:proofErr w:type="spellEnd"/>
      <w:r w:rsidRPr="005D157C">
        <w:t xml:space="preserve"> </w:t>
      </w:r>
      <w:proofErr w:type="spellStart"/>
      <w:r w:rsidRPr="005D157C">
        <w:t>una</w:t>
      </w:r>
      <w:proofErr w:type="spellEnd"/>
      <w:r w:rsidRPr="005D157C">
        <w:t xml:space="preserve"> </w:t>
      </w:r>
      <w:proofErr w:type="spellStart"/>
      <w:r w:rsidRPr="005D157C">
        <w:t>habilidad</w:t>
      </w:r>
      <w:proofErr w:type="spellEnd"/>
      <w:r w:rsidRPr="005D157C">
        <w:t xml:space="preserve"> clave </w:t>
      </w:r>
      <w:proofErr w:type="spellStart"/>
      <w:r w:rsidRPr="005D157C">
        <w:t>en</w:t>
      </w:r>
      <w:proofErr w:type="spellEnd"/>
      <w:r w:rsidRPr="005D157C">
        <w:t xml:space="preserve"> solo 30 días.</w:t>
      </w:r>
    </w:p>
    <w:p w14:paraId="68DBC145" w14:textId="77777777" w:rsidR="0071185C" w:rsidRPr="005D157C" w:rsidRDefault="0071185C" w:rsidP="0071185C">
      <w:r w:rsidRPr="005D157C">
        <w:br w:type="page"/>
      </w:r>
    </w:p>
    <w:p w14:paraId="519253E6" w14:textId="77777777" w:rsidR="0071185C" w:rsidRPr="005D157C" w:rsidRDefault="0071185C" w:rsidP="0071185C">
      <w:pPr>
        <w:pStyle w:val="Heading1"/>
      </w:pPr>
      <w:bookmarkStart w:id="11" w:name="_Toc210740128"/>
      <w:proofErr w:type="spellStart"/>
      <w:r w:rsidRPr="005D157C">
        <w:lastRenderedPageBreak/>
        <w:t>Conéctate</w:t>
      </w:r>
      <w:proofErr w:type="spellEnd"/>
      <w:r w:rsidRPr="005D157C">
        <w:t xml:space="preserve"> con MICKY</w:t>
      </w:r>
      <w:bookmarkEnd w:id="11"/>
    </w:p>
    <w:p w14:paraId="75A9849B" w14:textId="77777777" w:rsidR="0071185C" w:rsidRPr="005D157C" w:rsidRDefault="0071185C" w:rsidP="0071185C"/>
    <w:p w14:paraId="0351174A" w14:textId="77777777" w:rsidR="0071185C" w:rsidRPr="005D157C" w:rsidRDefault="0071185C" w:rsidP="0071185C">
      <w:pPr>
        <w:rPr>
          <w:b/>
          <w:bCs/>
        </w:rPr>
      </w:pPr>
      <w:r w:rsidRPr="005D157C">
        <w:rPr>
          <w:rFonts w:ascii="Segoe UI Emoji" w:hAnsi="Segoe UI Emoji" w:cs="Segoe UI Emoji"/>
          <w:b/>
          <w:bCs/>
        </w:rPr>
        <w:t>📩</w:t>
      </w:r>
      <w:r w:rsidRPr="005D157C">
        <w:rPr>
          <w:b/>
          <w:bCs/>
        </w:rPr>
        <w:t xml:space="preserve"> </w:t>
      </w:r>
      <w:r w:rsidRPr="005D157C">
        <w:rPr>
          <w:b/>
          <w:bCs/>
          <w:u w:val="single"/>
        </w:rPr>
        <w:t>mickylibrary.contact@gmail.com</w:t>
      </w:r>
    </w:p>
    <w:p w14:paraId="58F7116D" w14:textId="77777777" w:rsidR="0071185C" w:rsidRDefault="0071185C" w:rsidP="0071185C"/>
    <w:p w14:paraId="442CFD70" w14:textId="77777777" w:rsidR="006727B8" w:rsidRDefault="006727B8"/>
    <w:sectPr w:rsidR="006727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794D7A"/>
    <w:multiLevelType w:val="multilevel"/>
    <w:tmpl w:val="1DDE2D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98145745">
    <w:abstractNumId w:val="8"/>
  </w:num>
  <w:num w:numId="2" w16cid:durableId="2055809049">
    <w:abstractNumId w:val="6"/>
  </w:num>
  <w:num w:numId="3" w16cid:durableId="286081216">
    <w:abstractNumId w:val="5"/>
  </w:num>
  <w:num w:numId="4" w16cid:durableId="2049910361">
    <w:abstractNumId w:val="4"/>
  </w:num>
  <w:num w:numId="5" w16cid:durableId="1686664152">
    <w:abstractNumId w:val="7"/>
  </w:num>
  <w:num w:numId="6" w16cid:durableId="1550141973">
    <w:abstractNumId w:val="3"/>
  </w:num>
  <w:num w:numId="7" w16cid:durableId="223764737">
    <w:abstractNumId w:val="2"/>
  </w:num>
  <w:num w:numId="8" w16cid:durableId="1484739800">
    <w:abstractNumId w:val="1"/>
  </w:num>
  <w:num w:numId="9" w16cid:durableId="2095082253">
    <w:abstractNumId w:val="0"/>
  </w:num>
  <w:num w:numId="10" w16cid:durableId="7110750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23F"/>
    <w:rsid w:val="00034616"/>
    <w:rsid w:val="0006063C"/>
    <w:rsid w:val="0015074B"/>
    <w:rsid w:val="0029639D"/>
    <w:rsid w:val="00326F90"/>
    <w:rsid w:val="006727B8"/>
    <w:rsid w:val="007118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1194D"/>
  <w14:defaultImageDpi w14:val="300"/>
  <w15:docId w15:val="{CE11ECF4-F9BB-4AF9-B3DE-432DCA1E5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1185C"/>
    <w:pPr>
      <w:spacing w:after="100"/>
    </w:pPr>
  </w:style>
  <w:style w:type="character" w:styleId="Hyperlink">
    <w:name w:val="Hyperlink"/>
    <w:basedOn w:val="DefaultParagraphFont"/>
    <w:uiPriority w:val="99"/>
    <w:unhideWhenUsed/>
    <w:rsid w:val="007118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10581</Words>
  <Characters>60317</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2</cp:revision>
  <dcterms:created xsi:type="dcterms:W3CDTF">2013-12-23T23:15:00Z</dcterms:created>
  <dcterms:modified xsi:type="dcterms:W3CDTF">2025-10-07T11:34:00Z</dcterms:modified>
  <cp:category/>
</cp:coreProperties>
</file>