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5320" w14:textId="77777777" w:rsidR="00B44911" w:rsidRDefault="00000000">
      <w:pPr>
        <w:pStyle w:val="Title"/>
      </w:pPr>
      <w:r>
        <w:t xml:space="preserve"> Inglés en 30 Días: Gramática esencial paso a paso Domina las bases gramaticales sin complicaciones y mejora tu comprensión del inglés día a día.</w:t>
      </w:r>
    </w:p>
    <w:p w14:paraId="7DC6A499" w14:textId="7FE2EC0D" w:rsidR="00CD5DAF" w:rsidRDefault="00000000">
      <w:r>
        <w:t>By MICKY</w:t>
      </w:r>
      <w:r>
        <w:br/>
      </w:r>
    </w:p>
    <w:p w14:paraId="47BEDAF6" w14:textId="5BD26F85" w:rsidR="00CD5DAF" w:rsidRDefault="00CD5DAF" w:rsidP="00CD5DAF"/>
    <w:p w14:paraId="31BFB911" w14:textId="77777777" w:rsidR="00CD5DAF" w:rsidRDefault="00CD5DAF">
      <w:r>
        <w:br w:type="page"/>
      </w:r>
    </w:p>
    <w:p w14:paraId="6709059E" w14:textId="77777777" w:rsidR="00B44911" w:rsidRDefault="00B44911"/>
    <w:sdt>
      <w:sdtPr>
        <w:id w:val="-3227493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ABD5BA1" w14:textId="3ECFDFD4" w:rsidR="00CD5DAF" w:rsidRDefault="00CD5DAF">
          <w:pPr>
            <w:pStyle w:val="TOCHeading"/>
          </w:pPr>
          <w:r>
            <w:t>Contents</w:t>
          </w:r>
        </w:p>
        <w:p w14:paraId="67D657AA" w14:textId="29E846A3" w:rsidR="00CD5DAF" w:rsidRDefault="00CD5DAF">
          <w:pPr>
            <w:pStyle w:val="TOC1"/>
            <w:tabs>
              <w:tab w:val="right" w:leader="dot" w:pos="8630"/>
            </w:tabs>
            <w:rPr>
              <w:noProof/>
            </w:rPr>
          </w:pPr>
          <w:r>
            <w:fldChar w:fldCharType="begin"/>
          </w:r>
          <w:r>
            <w:instrText xml:space="preserve"> TOC \o "1-3" \h \z \u </w:instrText>
          </w:r>
          <w:r>
            <w:fldChar w:fldCharType="separate"/>
          </w:r>
          <w:hyperlink w:anchor="_Toc210740009" w:history="1">
            <w:r w:rsidRPr="0009625F">
              <w:rPr>
                <w:rStyle w:val="Hyperlink"/>
                <w:noProof/>
              </w:rPr>
              <w:t>Introduction</w:t>
            </w:r>
            <w:r>
              <w:rPr>
                <w:noProof/>
                <w:webHidden/>
              </w:rPr>
              <w:tab/>
            </w:r>
            <w:r>
              <w:rPr>
                <w:noProof/>
                <w:webHidden/>
              </w:rPr>
              <w:fldChar w:fldCharType="begin"/>
            </w:r>
            <w:r>
              <w:rPr>
                <w:noProof/>
                <w:webHidden/>
              </w:rPr>
              <w:instrText xml:space="preserve"> PAGEREF _Toc210740009 \h </w:instrText>
            </w:r>
            <w:r>
              <w:rPr>
                <w:noProof/>
                <w:webHidden/>
              </w:rPr>
            </w:r>
            <w:r>
              <w:rPr>
                <w:noProof/>
                <w:webHidden/>
              </w:rPr>
              <w:fldChar w:fldCharType="separate"/>
            </w:r>
            <w:r>
              <w:rPr>
                <w:noProof/>
                <w:webHidden/>
              </w:rPr>
              <w:t>1</w:t>
            </w:r>
            <w:r>
              <w:rPr>
                <w:noProof/>
                <w:webHidden/>
              </w:rPr>
              <w:fldChar w:fldCharType="end"/>
            </w:r>
          </w:hyperlink>
        </w:p>
        <w:p w14:paraId="24EDF9D7" w14:textId="1CFFCDF5" w:rsidR="00CD5DAF" w:rsidRDefault="00CD5DAF">
          <w:pPr>
            <w:pStyle w:val="TOC1"/>
            <w:tabs>
              <w:tab w:val="right" w:leader="dot" w:pos="8630"/>
            </w:tabs>
            <w:rPr>
              <w:noProof/>
            </w:rPr>
          </w:pPr>
          <w:hyperlink w:anchor="_Toc210740010" w:history="1">
            <w:r w:rsidRPr="0009625F">
              <w:rPr>
                <w:rStyle w:val="Hyperlink"/>
                <w:noProof/>
              </w:rPr>
              <w:t>Chapter 1: **Introducción al Inglés**</w:t>
            </w:r>
            <w:r>
              <w:rPr>
                <w:noProof/>
                <w:webHidden/>
              </w:rPr>
              <w:tab/>
            </w:r>
            <w:r>
              <w:rPr>
                <w:noProof/>
                <w:webHidden/>
              </w:rPr>
              <w:fldChar w:fldCharType="begin"/>
            </w:r>
            <w:r>
              <w:rPr>
                <w:noProof/>
                <w:webHidden/>
              </w:rPr>
              <w:instrText xml:space="preserve"> PAGEREF _Toc210740010 \h </w:instrText>
            </w:r>
            <w:r>
              <w:rPr>
                <w:noProof/>
                <w:webHidden/>
              </w:rPr>
            </w:r>
            <w:r>
              <w:rPr>
                <w:noProof/>
                <w:webHidden/>
              </w:rPr>
              <w:fldChar w:fldCharType="separate"/>
            </w:r>
            <w:r>
              <w:rPr>
                <w:noProof/>
                <w:webHidden/>
              </w:rPr>
              <w:t>3</w:t>
            </w:r>
            <w:r>
              <w:rPr>
                <w:noProof/>
                <w:webHidden/>
              </w:rPr>
              <w:fldChar w:fldCharType="end"/>
            </w:r>
          </w:hyperlink>
        </w:p>
        <w:p w14:paraId="58966D51" w14:textId="68AE616D" w:rsidR="00CD5DAF" w:rsidRDefault="00CD5DAF">
          <w:pPr>
            <w:pStyle w:val="TOC1"/>
            <w:tabs>
              <w:tab w:val="right" w:leader="dot" w:pos="8630"/>
            </w:tabs>
            <w:rPr>
              <w:noProof/>
            </w:rPr>
          </w:pPr>
          <w:hyperlink w:anchor="_Toc210740011" w:history="1">
            <w:r w:rsidRPr="0009625F">
              <w:rPr>
                <w:rStyle w:val="Hyperlink"/>
                <w:noProof/>
              </w:rPr>
              <w:t>Chapter 2: **Fundamentos de la Gramática**</w:t>
            </w:r>
            <w:r>
              <w:rPr>
                <w:noProof/>
                <w:webHidden/>
              </w:rPr>
              <w:tab/>
            </w:r>
            <w:r>
              <w:rPr>
                <w:noProof/>
                <w:webHidden/>
              </w:rPr>
              <w:fldChar w:fldCharType="begin"/>
            </w:r>
            <w:r>
              <w:rPr>
                <w:noProof/>
                <w:webHidden/>
              </w:rPr>
              <w:instrText xml:space="preserve"> PAGEREF _Toc210740011 \h </w:instrText>
            </w:r>
            <w:r>
              <w:rPr>
                <w:noProof/>
                <w:webHidden/>
              </w:rPr>
            </w:r>
            <w:r>
              <w:rPr>
                <w:noProof/>
                <w:webHidden/>
              </w:rPr>
              <w:fldChar w:fldCharType="separate"/>
            </w:r>
            <w:r>
              <w:rPr>
                <w:noProof/>
                <w:webHidden/>
              </w:rPr>
              <w:t>6</w:t>
            </w:r>
            <w:r>
              <w:rPr>
                <w:noProof/>
                <w:webHidden/>
              </w:rPr>
              <w:fldChar w:fldCharType="end"/>
            </w:r>
          </w:hyperlink>
        </w:p>
        <w:p w14:paraId="1DECAFD1" w14:textId="1855698F" w:rsidR="00CD5DAF" w:rsidRDefault="00CD5DAF">
          <w:pPr>
            <w:pStyle w:val="TOC1"/>
            <w:tabs>
              <w:tab w:val="right" w:leader="dot" w:pos="8630"/>
            </w:tabs>
            <w:rPr>
              <w:noProof/>
            </w:rPr>
          </w:pPr>
          <w:hyperlink w:anchor="_Toc210740012" w:history="1">
            <w:r w:rsidRPr="0009625F">
              <w:rPr>
                <w:rStyle w:val="Hyperlink"/>
                <w:noProof/>
              </w:rPr>
              <w:t>Chapter 3: **Los Tiempos Verbales**</w:t>
            </w:r>
            <w:r>
              <w:rPr>
                <w:noProof/>
                <w:webHidden/>
              </w:rPr>
              <w:tab/>
            </w:r>
            <w:r>
              <w:rPr>
                <w:noProof/>
                <w:webHidden/>
              </w:rPr>
              <w:fldChar w:fldCharType="begin"/>
            </w:r>
            <w:r>
              <w:rPr>
                <w:noProof/>
                <w:webHidden/>
              </w:rPr>
              <w:instrText xml:space="preserve"> PAGEREF _Toc210740012 \h </w:instrText>
            </w:r>
            <w:r>
              <w:rPr>
                <w:noProof/>
                <w:webHidden/>
              </w:rPr>
            </w:r>
            <w:r>
              <w:rPr>
                <w:noProof/>
                <w:webHidden/>
              </w:rPr>
              <w:fldChar w:fldCharType="separate"/>
            </w:r>
            <w:r>
              <w:rPr>
                <w:noProof/>
                <w:webHidden/>
              </w:rPr>
              <w:t>9</w:t>
            </w:r>
            <w:r>
              <w:rPr>
                <w:noProof/>
                <w:webHidden/>
              </w:rPr>
              <w:fldChar w:fldCharType="end"/>
            </w:r>
          </w:hyperlink>
        </w:p>
        <w:p w14:paraId="1C21B447" w14:textId="0A05DDDD" w:rsidR="00CD5DAF" w:rsidRDefault="00CD5DAF">
          <w:pPr>
            <w:pStyle w:val="TOC1"/>
            <w:tabs>
              <w:tab w:val="right" w:leader="dot" w:pos="8630"/>
            </w:tabs>
            <w:rPr>
              <w:noProof/>
            </w:rPr>
          </w:pPr>
          <w:hyperlink w:anchor="_Toc210740013" w:history="1">
            <w:r w:rsidRPr="0009625F">
              <w:rPr>
                <w:rStyle w:val="Hyperlink"/>
                <w:noProof/>
              </w:rPr>
              <w:t>Chapter 4: **Sustantivos y Pronombres**</w:t>
            </w:r>
            <w:r>
              <w:rPr>
                <w:noProof/>
                <w:webHidden/>
              </w:rPr>
              <w:tab/>
            </w:r>
            <w:r>
              <w:rPr>
                <w:noProof/>
                <w:webHidden/>
              </w:rPr>
              <w:fldChar w:fldCharType="begin"/>
            </w:r>
            <w:r>
              <w:rPr>
                <w:noProof/>
                <w:webHidden/>
              </w:rPr>
              <w:instrText xml:space="preserve"> PAGEREF _Toc210740013 \h </w:instrText>
            </w:r>
            <w:r>
              <w:rPr>
                <w:noProof/>
                <w:webHidden/>
              </w:rPr>
            </w:r>
            <w:r>
              <w:rPr>
                <w:noProof/>
                <w:webHidden/>
              </w:rPr>
              <w:fldChar w:fldCharType="separate"/>
            </w:r>
            <w:r>
              <w:rPr>
                <w:noProof/>
                <w:webHidden/>
              </w:rPr>
              <w:t>12</w:t>
            </w:r>
            <w:r>
              <w:rPr>
                <w:noProof/>
                <w:webHidden/>
              </w:rPr>
              <w:fldChar w:fldCharType="end"/>
            </w:r>
          </w:hyperlink>
        </w:p>
        <w:p w14:paraId="540DC8FB" w14:textId="60BA786E" w:rsidR="00CD5DAF" w:rsidRDefault="00CD5DAF">
          <w:pPr>
            <w:pStyle w:val="TOC1"/>
            <w:tabs>
              <w:tab w:val="right" w:leader="dot" w:pos="8630"/>
            </w:tabs>
            <w:rPr>
              <w:noProof/>
            </w:rPr>
          </w:pPr>
          <w:hyperlink w:anchor="_Toc210740014" w:history="1">
            <w:r w:rsidRPr="0009625F">
              <w:rPr>
                <w:rStyle w:val="Hyperlink"/>
                <w:noProof/>
              </w:rPr>
              <w:t>Chapter 5: **Adjetivos y Adverbios**</w:t>
            </w:r>
            <w:r>
              <w:rPr>
                <w:noProof/>
                <w:webHidden/>
              </w:rPr>
              <w:tab/>
            </w:r>
            <w:r>
              <w:rPr>
                <w:noProof/>
                <w:webHidden/>
              </w:rPr>
              <w:fldChar w:fldCharType="begin"/>
            </w:r>
            <w:r>
              <w:rPr>
                <w:noProof/>
                <w:webHidden/>
              </w:rPr>
              <w:instrText xml:space="preserve"> PAGEREF _Toc210740014 \h </w:instrText>
            </w:r>
            <w:r>
              <w:rPr>
                <w:noProof/>
                <w:webHidden/>
              </w:rPr>
            </w:r>
            <w:r>
              <w:rPr>
                <w:noProof/>
                <w:webHidden/>
              </w:rPr>
              <w:fldChar w:fldCharType="separate"/>
            </w:r>
            <w:r>
              <w:rPr>
                <w:noProof/>
                <w:webHidden/>
              </w:rPr>
              <w:t>14</w:t>
            </w:r>
            <w:r>
              <w:rPr>
                <w:noProof/>
                <w:webHidden/>
              </w:rPr>
              <w:fldChar w:fldCharType="end"/>
            </w:r>
          </w:hyperlink>
        </w:p>
        <w:p w14:paraId="2FE42013" w14:textId="748B81FA" w:rsidR="00CD5DAF" w:rsidRDefault="00CD5DAF">
          <w:pPr>
            <w:pStyle w:val="TOC1"/>
            <w:tabs>
              <w:tab w:val="right" w:leader="dot" w:pos="8630"/>
            </w:tabs>
            <w:rPr>
              <w:noProof/>
            </w:rPr>
          </w:pPr>
          <w:hyperlink w:anchor="_Toc210740015" w:history="1">
            <w:r w:rsidRPr="0009625F">
              <w:rPr>
                <w:rStyle w:val="Hyperlink"/>
                <w:noProof/>
              </w:rPr>
              <w:t>Chapter 6: **Estructura de la Oración**</w:t>
            </w:r>
            <w:r>
              <w:rPr>
                <w:noProof/>
                <w:webHidden/>
              </w:rPr>
              <w:tab/>
            </w:r>
            <w:r>
              <w:rPr>
                <w:noProof/>
                <w:webHidden/>
              </w:rPr>
              <w:fldChar w:fldCharType="begin"/>
            </w:r>
            <w:r>
              <w:rPr>
                <w:noProof/>
                <w:webHidden/>
              </w:rPr>
              <w:instrText xml:space="preserve"> PAGEREF _Toc210740015 \h </w:instrText>
            </w:r>
            <w:r>
              <w:rPr>
                <w:noProof/>
                <w:webHidden/>
              </w:rPr>
            </w:r>
            <w:r>
              <w:rPr>
                <w:noProof/>
                <w:webHidden/>
              </w:rPr>
              <w:fldChar w:fldCharType="separate"/>
            </w:r>
            <w:r>
              <w:rPr>
                <w:noProof/>
                <w:webHidden/>
              </w:rPr>
              <w:t>17</w:t>
            </w:r>
            <w:r>
              <w:rPr>
                <w:noProof/>
                <w:webHidden/>
              </w:rPr>
              <w:fldChar w:fldCharType="end"/>
            </w:r>
          </w:hyperlink>
        </w:p>
        <w:p w14:paraId="5DAF390A" w14:textId="38F4BA60" w:rsidR="00CD5DAF" w:rsidRDefault="00CD5DAF">
          <w:pPr>
            <w:pStyle w:val="TOC1"/>
            <w:tabs>
              <w:tab w:val="right" w:leader="dot" w:pos="8630"/>
            </w:tabs>
            <w:rPr>
              <w:noProof/>
            </w:rPr>
          </w:pPr>
          <w:hyperlink w:anchor="_Toc210740016" w:history="1">
            <w:r w:rsidRPr="0009625F">
              <w:rPr>
                <w:rStyle w:val="Hyperlink"/>
                <w:noProof/>
              </w:rPr>
              <w:t>Chapter 7: **Preposiciones y Conjunciones**</w:t>
            </w:r>
            <w:r>
              <w:rPr>
                <w:noProof/>
                <w:webHidden/>
              </w:rPr>
              <w:tab/>
            </w:r>
            <w:r>
              <w:rPr>
                <w:noProof/>
                <w:webHidden/>
              </w:rPr>
              <w:fldChar w:fldCharType="begin"/>
            </w:r>
            <w:r>
              <w:rPr>
                <w:noProof/>
                <w:webHidden/>
              </w:rPr>
              <w:instrText xml:space="preserve"> PAGEREF _Toc210740016 \h </w:instrText>
            </w:r>
            <w:r>
              <w:rPr>
                <w:noProof/>
                <w:webHidden/>
              </w:rPr>
            </w:r>
            <w:r>
              <w:rPr>
                <w:noProof/>
                <w:webHidden/>
              </w:rPr>
              <w:fldChar w:fldCharType="separate"/>
            </w:r>
            <w:r>
              <w:rPr>
                <w:noProof/>
                <w:webHidden/>
              </w:rPr>
              <w:t>20</w:t>
            </w:r>
            <w:r>
              <w:rPr>
                <w:noProof/>
                <w:webHidden/>
              </w:rPr>
              <w:fldChar w:fldCharType="end"/>
            </w:r>
          </w:hyperlink>
        </w:p>
        <w:p w14:paraId="262C210E" w14:textId="29BDBC0B" w:rsidR="00CD5DAF" w:rsidRDefault="00CD5DAF">
          <w:pPr>
            <w:pStyle w:val="TOC1"/>
            <w:tabs>
              <w:tab w:val="right" w:leader="dot" w:pos="8630"/>
            </w:tabs>
            <w:rPr>
              <w:noProof/>
            </w:rPr>
          </w:pPr>
          <w:hyperlink w:anchor="_Toc210740017" w:history="1">
            <w:r w:rsidRPr="0009625F">
              <w:rPr>
                <w:rStyle w:val="Hyperlink"/>
                <w:noProof/>
              </w:rPr>
              <w:t>Chapter 8: **Preguntas y Negaciones**</w:t>
            </w:r>
            <w:r>
              <w:rPr>
                <w:noProof/>
                <w:webHidden/>
              </w:rPr>
              <w:tab/>
            </w:r>
            <w:r>
              <w:rPr>
                <w:noProof/>
                <w:webHidden/>
              </w:rPr>
              <w:fldChar w:fldCharType="begin"/>
            </w:r>
            <w:r>
              <w:rPr>
                <w:noProof/>
                <w:webHidden/>
              </w:rPr>
              <w:instrText xml:space="preserve"> PAGEREF _Toc210740017 \h </w:instrText>
            </w:r>
            <w:r>
              <w:rPr>
                <w:noProof/>
                <w:webHidden/>
              </w:rPr>
            </w:r>
            <w:r>
              <w:rPr>
                <w:noProof/>
                <w:webHidden/>
              </w:rPr>
              <w:fldChar w:fldCharType="separate"/>
            </w:r>
            <w:r>
              <w:rPr>
                <w:noProof/>
                <w:webHidden/>
              </w:rPr>
              <w:t>23</w:t>
            </w:r>
            <w:r>
              <w:rPr>
                <w:noProof/>
                <w:webHidden/>
              </w:rPr>
              <w:fldChar w:fldCharType="end"/>
            </w:r>
          </w:hyperlink>
        </w:p>
        <w:p w14:paraId="05FCE98F" w14:textId="316C20CF" w:rsidR="00CD5DAF" w:rsidRDefault="00CD5DAF">
          <w:pPr>
            <w:pStyle w:val="TOC1"/>
            <w:tabs>
              <w:tab w:val="right" w:leader="dot" w:pos="8630"/>
            </w:tabs>
            <w:rPr>
              <w:noProof/>
            </w:rPr>
          </w:pPr>
          <w:hyperlink w:anchor="_Toc210740018" w:history="1">
            <w:r w:rsidRPr="0009625F">
              <w:rPr>
                <w:rStyle w:val="Hyperlink"/>
                <w:noProof/>
              </w:rPr>
              <w:t>Conclusion</w:t>
            </w:r>
            <w:r>
              <w:rPr>
                <w:noProof/>
                <w:webHidden/>
              </w:rPr>
              <w:tab/>
            </w:r>
            <w:r>
              <w:rPr>
                <w:noProof/>
                <w:webHidden/>
              </w:rPr>
              <w:fldChar w:fldCharType="begin"/>
            </w:r>
            <w:r>
              <w:rPr>
                <w:noProof/>
                <w:webHidden/>
              </w:rPr>
              <w:instrText xml:space="preserve"> PAGEREF _Toc210740018 \h </w:instrText>
            </w:r>
            <w:r>
              <w:rPr>
                <w:noProof/>
                <w:webHidden/>
              </w:rPr>
            </w:r>
            <w:r>
              <w:rPr>
                <w:noProof/>
                <w:webHidden/>
              </w:rPr>
              <w:fldChar w:fldCharType="separate"/>
            </w:r>
            <w:r>
              <w:rPr>
                <w:noProof/>
                <w:webHidden/>
              </w:rPr>
              <w:t>26</w:t>
            </w:r>
            <w:r>
              <w:rPr>
                <w:noProof/>
                <w:webHidden/>
              </w:rPr>
              <w:fldChar w:fldCharType="end"/>
            </w:r>
          </w:hyperlink>
        </w:p>
        <w:p w14:paraId="5298D3C3" w14:textId="7A36A6FF" w:rsidR="00CD5DAF" w:rsidRDefault="00CD5DAF">
          <w:pPr>
            <w:pStyle w:val="TOC1"/>
            <w:tabs>
              <w:tab w:val="right" w:leader="dot" w:pos="8630"/>
            </w:tabs>
            <w:rPr>
              <w:noProof/>
            </w:rPr>
          </w:pPr>
          <w:hyperlink w:anchor="_Toc210740019" w:history="1">
            <w:r w:rsidRPr="0009625F">
              <w:rPr>
                <w:rStyle w:val="Hyperlink"/>
                <w:rFonts w:ascii="Segoe UI Emoji" w:hAnsi="Segoe UI Emoji" w:cs="Segoe UI Emoji"/>
                <w:noProof/>
              </w:rPr>
              <w:t>📚</w:t>
            </w:r>
            <w:r w:rsidRPr="0009625F">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_Toc210740019 \h </w:instrText>
            </w:r>
            <w:r>
              <w:rPr>
                <w:noProof/>
                <w:webHidden/>
              </w:rPr>
            </w:r>
            <w:r>
              <w:rPr>
                <w:noProof/>
                <w:webHidden/>
              </w:rPr>
              <w:fldChar w:fldCharType="separate"/>
            </w:r>
            <w:r>
              <w:rPr>
                <w:noProof/>
                <w:webHidden/>
              </w:rPr>
              <w:t>28</w:t>
            </w:r>
            <w:r>
              <w:rPr>
                <w:noProof/>
                <w:webHidden/>
              </w:rPr>
              <w:fldChar w:fldCharType="end"/>
            </w:r>
          </w:hyperlink>
        </w:p>
        <w:p w14:paraId="4C00BE40" w14:textId="3ED1B763" w:rsidR="00CD5DAF" w:rsidRDefault="00CD5DAF">
          <w:pPr>
            <w:pStyle w:val="TOC1"/>
            <w:tabs>
              <w:tab w:val="right" w:leader="dot" w:pos="8630"/>
            </w:tabs>
            <w:rPr>
              <w:noProof/>
            </w:rPr>
          </w:pPr>
          <w:hyperlink w:anchor="_Toc210740020" w:history="1">
            <w:r w:rsidRPr="0009625F">
              <w:rPr>
                <w:rStyle w:val="Hyperlink"/>
                <w:noProof/>
              </w:rPr>
              <w:t>Conéctate con MICKY</w:t>
            </w:r>
            <w:r>
              <w:rPr>
                <w:noProof/>
                <w:webHidden/>
              </w:rPr>
              <w:tab/>
            </w:r>
            <w:r>
              <w:rPr>
                <w:noProof/>
                <w:webHidden/>
              </w:rPr>
              <w:fldChar w:fldCharType="begin"/>
            </w:r>
            <w:r>
              <w:rPr>
                <w:noProof/>
                <w:webHidden/>
              </w:rPr>
              <w:instrText xml:space="preserve"> PAGEREF _Toc210740020 \h </w:instrText>
            </w:r>
            <w:r>
              <w:rPr>
                <w:noProof/>
                <w:webHidden/>
              </w:rPr>
            </w:r>
            <w:r>
              <w:rPr>
                <w:noProof/>
                <w:webHidden/>
              </w:rPr>
              <w:fldChar w:fldCharType="separate"/>
            </w:r>
            <w:r>
              <w:rPr>
                <w:noProof/>
                <w:webHidden/>
              </w:rPr>
              <w:t>29</w:t>
            </w:r>
            <w:r>
              <w:rPr>
                <w:noProof/>
                <w:webHidden/>
              </w:rPr>
              <w:fldChar w:fldCharType="end"/>
            </w:r>
          </w:hyperlink>
        </w:p>
        <w:p w14:paraId="5D70FD7D" w14:textId="0E752317" w:rsidR="00CD5DAF" w:rsidRDefault="00CD5DAF">
          <w:r>
            <w:rPr>
              <w:b/>
              <w:bCs/>
              <w:noProof/>
            </w:rPr>
            <w:fldChar w:fldCharType="end"/>
          </w:r>
        </w:p>
      </w:sdtContent>
    </w:sdt>
    <w:p w14:paraId="4B7A3227" w14:textId="77777777" w:rsidR="00CD5DAF" w:rsidRDefault="00CD5DAF">
      <w:pPr>
        <w:pStyle w:val="Heading1"/>
      </w:pPr>
    </w:p>
    <w:p w14:paraId="19E0134F" w14:textId="77777777" w:rsidR="00CD5DAF" w:rsidRDefault="00CD5DAF">
      <w:pPr>
        <w:rPr>
          <w:rFonts w:asciiTheme="majorHAnsi" w:eastAsiaTheme="majorEastAsia" w:hAnsiTheme="majorHAnsi" w:cstheme="majorBidi"/>
          <w:b/>
          <w:bCs/>
          <w:color w:val="365F91" w:themeColor="accent1" w:themeShade="BF"/>
          <w:sz w:val="28"/>
          <w:szCs w:val="28"/>
        </w:rPr>
      </w:pPr>
      <w:bookmarkStart w:id="0" w:name="_Toc210740009"/>
      <w:r>
        <w:br w:type="page"/>
      </w:r>
    </w:p>
    <w:p w14:paraId="7FFC6328" w14:textId="330D220D" w:rsidR="00B44911" w:rsidRDefault="00000000">
      <w:pPr>
        <w:pStyle w:val="Heading1"/>
      </w:pPr>
      <w:r>
        <w:lastRenderedPageBreak/>
        <w:t>Introduction</w:t>
      </w:r>
      <w:bookmarkEnd w:id="0"/>
    </w:p>
    <w:p w14:paraId="1074E447" w14:textId="77777777" w:rsidR="00B44911" w:rsidRDefault="00000000">
      <w:r>
        <w:t># Introducción</w:t>
      </w:r>
    </w:p>
    <w:p w14:paraId="6F663D40" w14:textId="77777777" w:rsidR="00B44911" w:rsidRDefault="00000000">
      <w:r>
        <w:t>Aprender un nuevo idioma puede parecer una tarea monumental, especialmente cuando se trata de una lengua tan rica y variada como el inglés. Sin embargo, en "Inglés en 30 Días: Gramática esencial paso a paso", estamos aquí para demostrar que dominar las bases gramaticales del inglés no solo es posible, sino que también puede ser un proceso gratificante y, sobre todo, accesible. Este libro ha sido diseñado para ofrecerte un enfoque práctico y directo que te permitirá avanzar día a día, sin complicaciones ni frustraciones.</w:t>
      </w:r>
    </w:p>
    <w:p w14:paraId="4048A8B3" w14:textId="77777777" w:rsidR="00B44911" w:rsidRDefault="00000000">
      <w:r>
        <w:t>El objetivo principal de esta obra es desmitificar la gramática inglesa y presentártela de una manera clara y comprensible. Ya sea que estés comenzando tu viaje en el aprendizaje del inglés o que desees refrescar tus conocimientos, aquí encontrarás las herramientas necesarias para mejorar tu comprensión y fluidez en este idioma tan importante en el mundo actual.</w:t>
      </w:r>
    </w:p>
    <w:p w14:paraId="3E7CBCF6" w14:textId="77777777" w:rsidR="00B44911" w:rsidRDefault="00000000">
      <w:r>
        <w:t>## La importancia de una base gramatical sólida</w:t>
      </w:r>
    </w:p>
    <w:p w14:paraId="5269EC5A" w14:textId="77777777" w:rsidR="00B44911" w:rsidRDefault="00000000">
      <w:r>
        <w:t>Cuando pensamos en aprender inglés, a menudo nos enfocamos en el vocabulario o en la pronunciación. Sin embargo, la gramática es la columna vertebral que sostiene cualquier lengua. Comprender cómo funcionan las estructuras gramaticales te permitirá no solo hablar correctamente, sino también entender mejor lo que escuchas y lees.</w:t>
      </w:r>
    </w:p>
    <w:p w14:paraId="449D215F" w14:textId="77777777" w:rsidR="00B44911" w:rsidRDefault="00000000">
      <w:r>
        <w:t>Por ejemplo, imagina que estás en una reunión de trabajo y escuchas a un colega hablar en inglés. Si no conoces las estructuras gramaticales, podrías perder el hilo de la conversación. Sin embargo, si tienes una base sólida, podrás seguir el diálogo y participar con confianza. La gramática no es solo un conjunto de reglas; es la clave para abrir puertas a nuevas oportunidades.</w:t>
      </w:r>
    </w:p>
    <w:p w14:paraId="5B1609D5" w14:textId="77777777" w:rsidR="00B44911" w:rsidRDefault="00000000">
      <w:r>
        <w:t>Además, una buena comprensión de la gramática te permitirá evitar malentendidos. En situaciones cotidianas, como hacer una reserva en un hotel o pedir comida en un restaurante, una confusión gramatical podría llevar a situaciones incómodas. Por lo tanto, invertir tiempo en entender la gramática es una elección inteligente que beneficiará cada aspecto de tu vida.</w:t>
      </w:r>
    </w:p>
    <w:p w14:paraId="778425CA" w14:textId="77777777" w:rsidR="00B44911" w:rsidRDefault="00000000">
      <w:r>
        <w:t>## Cómo funciona este libro</w:t>
      </w:r>
    </w:p>
    <w:p w14:paraId="23AAA86D" w14:textId="77777777" w:rsidR="00B44911" w:rsidRDefault="00000000">
      <w:r>
        <w:t>"Inglés en 30 Días" está estructurado de manera que puedas avanzar de forma progresiva y ordenada. Cada capítulo se centra en un aspecto gramatical específico, comenzando por los fundamentos y avanzando hacia conceptos más complejos. Este enfoque paso a paso te permitirá asimilar los contenidos sin sentirte abrumado.</w:t>
      </w:r>
    </w:p>
    <w:p w14:paraId="650C22C1" w14:textId="77777777" w:rsidR="00B44911" w:rsidRDefault="00000000">
      <w:r>
        <w:t xml:space="preserve">Los capítulos están acompañados de ejercicios prácticos que te ayudarán a poner en práctica lo aprendido. Al final de cada sección, encontrarás un resumen que resalta los puntos clave, así como ejemplos que ilustran cómo aplicar lo que has aprendido en </w:t>
      </w:r>
      <w:r>
        <w:lastRenderedPageBreak/>
        <w:t>situaciones reales. También hemos incluido un apartado con consejos útiles que te guiarán en tu proceso de aprendizaje.</w:t>
      </w:r>
    </w:p>
    <w:p w14:paraId="1D9E390E" w14:textId="77777777" w:rsidR="00B44911" w:rsidRDefault="00000000">
      <w:r>
        <w:t>Por ejemplo, si estás aprendiendo sobre los tiempos verbales, encontrarás no solo la teoría, sino también ejemplos prácticos de cómo se usan en conversaciones cotidianas. De esta manera, no solo estudiarás la gramática, sino que también aprenderás a comunicarte de manera efectiva.</w:t>
      </w:r>
    </w:p>
    <w:p w14:paraId="59FF99FD" w14:textId="77777777" w:rsidR="00B44911" w:rsidRDefault="00000000">
      <w:r>
        <w:t>## Un enfoque práctico y accesible</w:t>
      </w:r>
    </w:p>
    <w:p w14:paraId="3DC358D3" w14:textId="77777777" w:rsidR="00B44911" w:rsidRDefault="00000000">
      <w:r>
        <w:t>Una de las características más destacadas de "Inglés en 30 Días" es su enfoque práctico. No queremos que te sientas abrumado por reglas gramaticales complicadas o excepciones. En su lugar, te presentamos la gramática de una manera sencilla, utilizando un lenguaje claro y ejemplos cotidianos que te resultarán familiares.</w:t>
      </w:r>
    </w:p>
    <w:p w14:paraId="0A336F4C" w14:textId="77777777" w:rsidR="00B44911" w:rsidRDefault="00000000">
      <w:r>
        <w:t>Tomemos, por ejemplo, la estructura de la oración en inglés. En español, podemos ser más flexibles con el orden de las palabras, pero en inglés, la posición de los elementos es crucial para el significado. A través de ejercicios prácticos y ejemplos, aprenderás cómo construir oraciones con confianza y cómo identificar las partes que componen una oración, lo que te ayudará a comunicarte de manera más efectiva.</w:t>
      </w:r>
    </w:p>
    <w:p w14:paraId="72416583" w14:textId="77777777" w:rsidR="00B44911" w:rsidRDefault="00000000">
      <w:r>
        <w:t>Este enfoque práctico también incluye consejos sobre cómo practicar diariamente. Establecer una rutina de estudio y práctica es fundamental para que el aprendizaje se convierta en un hábito. Al final de cada capítulo, te ofreceremos acciones concretas que puedes implementar de inmediato, lo que te permitirá avanzar en tu dominio del inglés.</w:t>
      </w:r>
    </w:p>
    <w:p w14:paraId="51E0478D" w14:textId="77777777" w:rsidR="00B44911" w:rsidRDefault="00000000">
      <w:r>
        <w:t>## Un camino hacia la fluidez</w:t>
      </w:r>
    </w:p>
    <w:p w14:paraId="2425DAE5" w14:textId="77777777" w:rsidR="00B44911" w:rsidRDefault="00000000">
      <w:r>
        <w:t>El aprendizaje de un idioma es un viaje, y cada paso que tomes te acercará más a la fluidez. Al finalizar este libro, no solo habrás adquirido conocimientos gramaticales, sino que también habrás desarrollado la confianza necesaria para utilizar el inglés en tu vida diaria. Ya sea en el trabajo, en viajes o en tus interacciones sociales, te sentirás preparado para comunicarte con claridad y confianza.</w:t>
      </w:r>
    </w:p>
    <w:p w14:paraId="5B4B4188" w14:textId="77777777" w:rsidR="00B44911" w:rsidRDefault="00000000">
      <w:r>
        <w:t>Recuerda que la clave para el éxito es la práctica constante. No importa si solo dispones de unos minutos al día; cada pequeño esfuerzo cuenta. Con dedicación y el enfoque adecuado, en solo 30 días, podrás notar una mejora significativa en tu comprensión del inglés.</w:t>
      </w:r>
    </w:p>
    <w:p w14:paraId="711DDD0A" w14:textId="77777777" w:rsidR="00B44911" w:rsidRDefault="00000000">
      <w:r>
        <w:t>### Checklist de acciones concretas</w:t>
      </w:r>
    </w:p>
    <w:p w14:paraId="21B5B249" w14:textId="77777777" w:rsidR="00B44911" w:rsidRDefault="00000000">
      <w:r>
        <w:t>1. **Establece un horario de estudio**: Dedica al menos 20 minutos al día a estudiar un capítulo del libro.</w:t>
      </w:r>
      <w:r>
        <w:br/>
        <w:t>2. **Realiza los ejercicios prácticos**: Completa los ejercicios al final de cada capítulo para reforzar lo aprendido.</w:t>
      </w:r>
      <w:r>
        <w:br/>
        <w:t>3. **Practica con hablantes nativos**: Busca oportunidades para conversar en inglés, ya sea en persona o a través de plataformas en línea.</w:t>
      </w:r>
    </w:p>
    <w:p w14:paraId="5285527D" w14:textId="77777777" w:rsidR="00B44911" w:rsidRDefault="00000000">
      <w:r>
        <w:lastRenderedPageBreak/>
        <w:t>### Acción práctica</w:t>
      </w:r>
    </w:p>
    <w:p w14:paraId="5FBA798C" w14:textId="77777777" w:rsidR="00B44911" w:rsidRDefault="00000000">
      <w:r>
        <w:t>**3 pasos para comenzar hoy mismo:**</w:t>
      </w:r>
    </w:p>
    <w:p w14:paraId="0FD5DE88" w14:textId="77777777" w:rsidR="00B44911" w:rsidRDefault="00000000">
      <w:r>
        <w:t>1. **Selecciona un lugar tranquilo** donde puedas estudiar sin distracciones.</w:t>
      </w:r>
      <w:r>
        <w:br/>
        <w:t>2. **Abre el libro y elige el primer capítulo**. Lee detenidamente y toma notas de los puntos clave.</w:t>
      </w:r>
      <w:r>
        <w:br/>
        <w:t>3. **Completa los ejercicios** antes de pasar al siguiente capítulo. ¡La práctica es fundamental!</w:t>
      </w:r>
    </w:p>
    <w:p w14:paraId="1AC6C5C0" w14:textId="77777777" w:rsidR="00B44911" w:rsidRDefault="00000000">
      <w:r>
        <w:t>Con estas herramientas y un poco de determinación, estás a un paso más cerca de dominar el inglés. ¡Comencemos este emocionante viaje juntos!</w:t>
      </w:r>
    </w:p>
    <w:p w14:paraId="569D0F05" w14:textId="77777777" w:rsidR="00B44911" w:rsidRDefault="00000000">
      <w:pPr>
        <w:pStyle w:val="Heading1"/>
      </w:pPr>
      <w:bookmarkStart w:id="1" w:name="_Toc210740010"/>
      <w:r>
        <w:t>Chapter 1: **Introducción al Inglés**</w:t>
      </w:r>
      <w:bookmarkEnd w:id="1"/>
    </w:p>
    <w:p w14:paraId="62561C77" w14:textId="77777777" w:rsidR="00B44911" w:rsidRDefault="00000000">
      <w:r>
        <w:t># Introducción al Inglés</w:t>
      </w:r>
    </w:p>
    <w:p w14:paraId="1C8EDF6B" w14:textId="77777777" w:rsidR="00B44911" w:rsidRDefault="00000000">
      <w:r>
        <w:t>El inglés es un idioma que se ha convertido en una herramienta esencial en el mundo moderno. Desde la comunicación en el ámbito laboral hasta el acceso a información en línea, dominar el inglés puede abrirte muchas puertas. En este capítulo introductorio, exploraremos la importancia del inglés, sus diferencias respecto al español y cómo puedes empezar a familiarizarte con sus estructuras gramaticales de manera sencilla y efectiva.</w:t>
      </w:r>
    </w:p>
    <w:p w14:paraId="301DCBB6" w14:textId="77777777" w:rsidR="00B44911" w:rsidRDefault="00000000">
      <w:r>
        <w:t>## La Importancia del Inglés en el Mundo Actual</w:t>
      </w:r>
    </w:p>
    <w:p w14:paraId="021CD5AB" w14:textId="77777777" w:rsidR="00B44911" w:rsidRDefault="00000000">
      <w:r>
        <w:t>Hoy en día, el inglés es considerado la lengua franca del mundo. Esto significa que, aunque haya múltiples idiomas en uso, el inglés se ha establecido como el medio predominante de comunicación internacional. En el ámbito profesional, muchas empresas buscan candidatos que puedan comunicarse en inglés, especialmente si tienen clientes o socios en otros países. Además, el inglés es el idioma principal en internet, lo que significa que una gran parte del contenido disponible está en este idioma.</w:t>
      </w:r>
    </w:p>
    <w:p w14:paraId="273DBEB7" w14:textId="77777777" w:rsidR="00B44911" w:rsidRDefault="00000000">
      <w:r>
        <w:t>Tomemos como ejemplo a María, una joven emprendedora de México. María decidió abrir una tienda en línea que vende productos artesanales. Sin embargo, se dio cuenta de que muchos de sus clientes potenciales eran de Estados Unidos y Europa. Al aprender inglés, María pudo traducir su sitio web y comunicarse eficazmente con sus clientes, lo que le permitió expandir su negocio y aumentar sus ventas. Esta experiencia resalta cómo el dominio del inglés puede ser un factor crucial para el éxito profesional.</w:t>
      </w:r>
    </w:p>
    <w:p w14:paraId="06CA31CD" w14:textId="77777777" w:rsidR="00B44911" w:rsidRDefault="00000000">
      <w:r>
        <w:t>## Diferencias Clave entre el Inglés y el Español</w:t>
      </w:r>
    </w:p>
    <w:p w14:paraId="15E53C40" w14:textId="77777777" w:rsidR="00B44911" w:rsidRDefault="00000000">
      <w:r>
        <w:t xml:space="preserve">Aunque el inglés y el español comparten algunas similitudes, como el uso de alfabetos latinos y ciertas palabras derivadas de raíces comunes, también presentan diferencias significativas. Una de las principales diferencias radica en la estructura gramatical. Por ejemplo, en español es común utilizar conjugaciones verbales más complejas y el uso de </w:t>
      </w:r>
      <w:r>
        <w:lastRenderedPageBreak/>
        <w:t>géneros (masculino y femenino), mientras que el inglés presenta una estructura más sencilla en este aspecto.</w:t>
      </w:r>
    </w:p>
    <w:p w14:paraId="16450E43" w14:textId="77777777" w:rsidR="00B44911" w:rsidRDefault="00000000">
      <w:r>
        <w:t>En inglés, los verbos no se conjugan de la misma manera que en español. Por ejemplo, el verbo "to eat" (comer) se utiliza en su forma base, y solo se le añade una 's' en tercera persona del singular (he eats, she eats). Esta simplificación puede ser un alivio para quienes comienzan a aprender el idioma, ya que reduce la carga cognitiva al momento de construir oraciones.</w:t>
      </w:r>
    </w:p>
    <w:p w14:paraId="7240DDDA" w14:textId="77777777" w:rsidR="00B44911" w:rsidRDefault="00000000">
      <w:r>
        <w:t>## Estructura Básica de una Oración en Inglés</w:t>
      </w:r>
    </w:p>
    <w:p w14:paraId="3D8BF945" w14:textId="77777777" w:rsidR="00B44911" w:rsidRDefault="00000000">
      <w:r>
        <w:t>Para comenzar a construir oraciones en inglés, es esencial comprender su estructura básica. Las oraciones en inglés siguen generalmente el orden Sujeto + Verbo + Complemento. Por ejemplo:</w:t>
      </w:r>
    </w:p>
    <w:p w14:paraId="3DE69652" w14:textId="77777777" w:rsidR="00B44911" w:rsidRDefault="00000000">
      <w:r>
        <w:t>- **Sujeto**: I (yo)</w:t>
      </w:r>
      <w:r>
        <w:br/>
        <w:t>- **Verbo**: eat (como)</w:t>
      </w:r>
      <w:r>
        <w:br/>
        <w:t>- **Complemento**: an apple (una manzana)</w:t>
      </w:r>
    </w:p>
    <w:p w14:paraId="5221A1DA" w14:textId="77777777" w:rsidR="00B44911" w:rsidRDefault="00000000">
      <w:r>
        <w:t>La oración completa sería: "I eat an apple" (Yo como una manzana). Esta estructura es fundamental y se aplica a la mayoría de las oraciones en inglés. Practicar esta estructura te permitirá formar frases simples y desarrollar tu confianza al hablar.</w:t>
      </w:r>
    </w:p>
    <w:p w14:paraId="6F4B0EC5" w14:textId="77777777" w:rsidR="00B44911" w:rsidRDefault="00000000">
      <w:r>
        <w:t>### Ejemplo de Oraciones Comunes</w:t>
      </w:r>
    </w:p>
    <w:p w14:paraId="2D828EF5" w14:textId="77777777" w:rsidR="00B44911" w:rsidRDefault="00000000">
      <w:r>
        <w:t>Aquí tienes algunos ejemplos de oraciones simples que puedes utilizar en tu día a día:</w:t>
      </w:r>
    </w:p>
    <w:p w14:paraId="04B31C5B" w14:textId="77777777" w:rsidR="00B44911" w:rsidRDefault="00000000">
      <w:r>
        <w:t>1. **Sujeto + Verbo + Complemento**</w:t>
      </w:r>
      <w:r>
        <w:br/>
        <w:t xml:space="preserve">   - She reads a book. (Ella lee un libro.)</w:t>
      </w:r>
      <w:r>
        <w:br/>
        <w:t>2. **Sujeto + Verbo**</w:t>
      </w:r>
      <w:r>
        <w:br/>
        <w:t xml:space="preserve">   - They play. (Ellos juegan.)</w:t>
      </w:r>
      <w:r>
        <w:br/>
        <w:t>3. **Sujeto + Verbo + Adjetivo**</w:t>
      </w:r>
      <w:r>
        <w:br/>
        <w:t xml:space="preserve">   - He is happy. (Él está feliz.)</w:t>
      </w:r>
    </w:p>
    <w:p w14:paraId="6653903F" w14:textId="77777777" w:rsidR="00B44911" w:rsidRDefault="00000000">
      <w:r>
        <w:t>Practicar la formación de oraciones te ayudará a familiarizarte con la estructura del inglés y a comunicarte de manera más efectiva.</w:t>
      </w:r>
    </w:p>
    <w:p w14:paraId="2ED19BC7" w14:textId="77777777" w:rsidR="00B44911" w:rsidRDefault="00000000">
      <w:r>
        <w:t>## Estrategias para Aprender Inglés Rápidamente</w:t>
      </w:r>
    </w:p>
    <w:p w14:paraId="3A51E16F" w14:textId="77777777" w:rsidR="00B44911" w:rsidRDefault="00000000">
      <w:r>
        <w:t>Aprender un nuevo idioma puede ser un desafío, pero hay estrategias que pueden facilitarte el proceso. Aquí te presento algunas recomendaciones que puedes implementar desde el primer día:</w:t>
      </w:r>
    </w:p>
    <w:p w14:paraId="72422561" w14:textId="77777777" w:rsidR="00B44911" w:rsidRDefault="00000000">
      <w:r>
        <w:t>### 1. Escucha y Repite</w:t>
      </w:r>
    </w:p>
    <w:p w14:paraId="6EA0F412" w14:textId="77777777" w:rsidR="00B44911" w:rsidRDefault="00000000">
      <w:r>
        <w:t xml:space="preserve">La escucha activa es clave para familiarizarte con la pronunciación y el ritmo del inglés. Escucha canciones, pódcast o programas de televisión en inglés. Trata de repetir las frases </w:t>
      </w:r>
      <w:r>
        <w:lastRenderedPageBreak/>
        <w:t>que escuchas, imitando la entonación y el acento. Esto no solo mejorará tu pronunciación, sino que también te ayudará a interiorizar estructuras gramaticales.</w:t>
      </w:r>
    </w:p>
    <w:p w14:paraId="2FC03DDE" w14:textId="77777777" w:rsidR="00B44911" w:rsidRDefault="00000000">
      <w:r>
        <w:t>### 2. Lee en Inglés</w:t>
      </w:r>
    </w:p>
    <w:p w14:paraId="7D1233B4" w14:textId="77777777" w:rsidR="00B44911" w:rsidRDefault="00000000">
      <w:r>
        <w:t>La lectura te permitirá ver cómo se utilizan las palabras y las estructuras en contexto. Comienza con textos sencillos, como cuentos cortos o artículos de revistas. A medida que te sientas más cómodo, puedes avanzar a materiales más complejos. No dudes en utilizar un diccionario para buscar palabras que no entiendas.</w:t>
      </w:r>
    </w:p>
    <w:p w14:paraId="3E567A39" w14:textId="77777777" w:rsidR="00B44911" w:rsidRDefault="00000000">
      <w:r>
        <w:t>### 3. Practica con Otros</w:t>
      </w:r>
    </w:p>
    <w:p w14:paraId="169BC409" w14:textId="77777777" w:rsidR="00B44911" w:rsidRDefault="00000000">
      <w:r>
        <w:t>La práctica es fundamental para mejorar tus habilidades lingüísticas. Busca grupos de conversación o intercambios de idiomas en tu área. También puedes utilizar aplicaciones y plataformas en línea que conectan a hablantes nativos con aprendices. La interacción con otros te proporcionará un espacio seguro para cometer errores y aprender de ellos.</w:t>
      </w:r>
    </w:p>
    <w:p w14:paraId="70BC5340" w14:textId="77777777" w:rsidR="00B44911" w:rsidRDefault="00000000">
      <w:r>
        <w:t>## Checklist de Acciones Concretas</w:t>
      </w:r>
    </w:p>
    <w:p w14:paraId="03D2B11E" w14:textId="77777777" w:rsidR="00B44911" w:rsidRDefault="00000000">
      <w:r>
        <w:t>Para ayudarte a comenzar tu viaje en el aprendizaje del inglés, aquí tienes un checklist de acciones concretas que puedes implementar:</w:t>
      </w:r>
    </w:p>
    <w:p w14:paraId="44E190E8" w14:textId="77777777" w:rsidR="00B44911" w:rsidRDefault="00000000">
      <w:r>
        <w:t>1. **Dedica 15 minutos diarios a escuchar contenido en inglés.**</w:t>
      </w:r>
      <w:r>
        <w:br/>
        <w:t xml:space="preserve">   - Selecciona un pódcast o una canción y enfócate en la pronunciación y el vocabulario.</w:t>
      </w:r>
      <w:r>
        <w:br/>
        <w:t xml:space="preserve">  </w:t>
      </w:r>
      <w:r>
        <w:br/>
        <w:t>2. **Lee un artículo corto en inglés cada día.**</w:t>
      </w:r>
      <w:r>
        <w:br/>
        <w:t xml:space="preserve">   - Escoge un tema que te interese y haz un esfuerzo por comprender el contenido sin traducir todo.</w:t>
      </w:r>
    </w:p>
    <w:p w14:paraId="1C80F949" w14:textId="77777777" w:rsidR="00B44911" w:rsidRDefault="00000000">
      <w:r>
        <w:t>3. **Busca un compañero de conversación.**</w:t>
      </w:r>
      <w:r>
        <w:br/>
        <w:t xml:space="preserve">   - Encuentra a alguien que quiera practicar inglés y establece un horario semanal para conversar.</w:t>
      </w:r>
    </w:p>
    <w:p w14:paraId="1AE839AB" w14:textId="77777777" w:rsidR="00B44911" w:rsidRDefault="00000000">
      <w:r>
        <w:t>## Acción Práctica</w:t>
      </w:r>
    </w:p>
    <w:p w14:paraId="59F907EC" w14:textId="77777777" w:rsidR="00B44911" w:rsidRDefault="00000000">
      <w:r>
        <w:t>### 3 Pasos para Comenzar a Aprender Inglés</w:t>
      </w:r>
    </w:p>
    <w:p w14:paraId="41B1C86B" w14:textId="77777777" w:rsidR="00B44911" w:rsidRDefault="00000000">
      <w:r>
        <w:t>1. **Selecciona un recurso de escucha.** Elige un pódcast o una canción que te guste y escúchalo diariamente.</w:t>
      </w:r>
      <w:r>
        <w:br/>
        <w:t xml:space="preserve">  </w:t>
      </w:r>
      <w:r>
        <w:br/>
        <w:t>2. **Establece un objetivo de lectura.** Decide leer al menos un artículo o un capítulo de un libro en inglés cada semana.</w:t>
      </w:r>
    </w:p>
    <w:p w14:paraId="5C6288FC" w14:textId="77777777" w:rsidR="00B44911" w:rsidRDefault="00000000">
      <w:r>
        <w:t>3. **Únete a un grupo de conversación.** Busca en tu comunidad o en línea para encontrar oportunidades de hablar con otros en inglés.</w:t>
      </w:r>
    </w:p>
    <w:p w14:paraId="4B2E1CC3" w14:textId="77777777" w:rsidR="00B44911" w:rsidRDefault="00000000">
      <w:r>
        <w:t xml:space="preserve">Al final de este capítulo, ahora tienes una comprensión básica de la importancia del inglés, las diferencias clave con el español y estrategias prácticas para comenzar tu aprendizaje. </w:t>
      </w:r>
      <w:r>
        <w:lastRenderedPageBreak/>
        <w:t>Recuerda que el aprendizaje de un nuevo idioma es un viaje, y cada pequeño paso que des te acercará más a tu objetivo de dominar el inglés. ¡Sigue adelante y disfruta del proceso!</w:t>
      </w:r>
    </w:p>
    <w:p w14:paraId="4312504A" w14:textId="77777777" w:rsidR="00B44911" w:rsidRDefault="00000000">
      <w:pPr>
        <w:pStyle w:val="Heading1"/>
      </w:pPr>
      <w:bookmarkStart w:id="2" w:name="_Toc210740011"/>
      <w:r>
        <w:t>Chapter 2: **Fundamentos de la Gramática**</w:t>
      </w:r>
      <w:bookmarkEnd w:id="2"/>
    </w:p>
    <w:p w14:paraId="309EEC7E" w14:textId="77777777" w:rsidR="00B44911" w:rsidRDefault="00000000">
      <w:r>
        <w:t>## Fundamentos de la Gramática</w:t>
      </w:r>
    </w:p>
    <w:p w14:paraId="5BE36DCC" w14:textId="77777777" w:rsidR="00B44911" w:rsidRDefault="00000000">
      <w:r>
        <w:t>La gramática es la columna vertebral de cualquier idioma. Sin una comprensión sólida de sus fundamentos, es difícil comunicarse de manera efectiva y precisa. En este capítulo, exploraremos los elementos básicos de la gramática inglesa, cómo se estructuran las oraciones y la importancia de cada uno de estos componentes. A medida que avancemos, te proporcionaré ejemplos prácticos y consejos sobre cómo puedes aplicar estos conceptos en tu aprendizaje diario.</w:t>
      </w:r>
    </w:p>
    <w:p w14:paraId="3EF804A6" w14:textId="77777777" w:rsidR="00B44911" w:rsidRDefault="00000000">
      <w:r>
        <w:t>### 1. ¿Qué es la Gramática?</w:t>
      </w:r>
    </w:p>
    <w:p w14:paraId="4BD73077" w14:textId="77777777" w:rsidR="00B44911" w:rsidRDefault="00000000">
      <w:r>
        <w:t>La gramática se refiere al conjunto de reglas que rigen el uso de un idioma. Estas reglas incluyen cómo se forman las palabras, cómo se combinan para formar oraciones y cómo se utilizan en contextos específicos. En inglés, la gramática es fundamental para garantizar que tu mensaje sea claro y comprensible. A diferencia del español, en el que la flexión de verbos y sustantivos puede ser más compleja, el inglés tiende a ser más directo en su estructura.</w:t>
      </w:r>
    </w:p>
    <w:p w14:paraId="196B2F1B" w14:textId="77777777" w:rsidR="00B44911" w:rsidRDefault="00000000">
      <w:r>
        <w:t>Por ejemplo, en español, la conjugación de verbos puede variar significativamente según el tiempo verbal, el sujeto y el número. En inglés, aunque también hay conjugaciones, son menos variadas. Esto significa que, al principio, puede ser más fácil para los hispanohablantes aprender inglés al enfocarse en las estructuras gramaticales básicas sin preocuparse tanto por la variación en las formas verbales.</w:t>
      </w:r>
    </w:p>
    <w:p w14:paraId="3FFAEB89" w14:textId="77777777" w:rsidR="00B44911" w:rsidRDefault="00000000">
      <w:r>
        <w:t>### 2. Partes de la Oración</w:t>
      </w:r>
    </w:p>
    <w:p w14:paraId="182AC09C" w14:textId="77777777" w:rsidR="00B44911" w:rsidRDefault="00000000">
      <w:r>
        <w:t>Todo enunciado en inglés se compone de diferentes partes que cumplen funciones específicas. Para construir frases efectivas, es esencial comprender las partes de la oración. Las partes fundamentales incluyen:</w:t>
      </w:r>
    </w:p>
    <w:p w14:paraId="3B2BF258" w14:textId="77777777" w:rsidR="00B44911" w:rsidRDefault="00000000">
      <w:r>
        <w:t>- **Sujeto**: Es quien realiza la acción. En inglés, el sujeto generalmente aparece al inicio de la oración. Por ejemplo, en la oración “She runs every morning” (Ella corre cada mañana), “She” es el sujeto.</w:t>
      </w:r>
    </w:p>
    <w:p w14:paraId="1FFCF35C" w14:textId="77777777" w:rsidR="00B44911" w:rsidRDefault="00000000">
      <w:r>
        <w:t>- **Verbo**: Indica la acción que realiza el sujeto. Siguiendo con el ejemplo anterior, “runs” es el verbo que describe lo que está haciendo el sujeto.</w:t>
      </w:r>
    </w:p>
    <w:p w14:paraId="4610DEA6" w14:textId="77777777" w:rsidR="00B44911" w:rsidRDefault="00000000">
      <w:r>
        <w:t>- **Complemento**: Proporciona información adicional sobre el verbo. Puede ser un objeto directo, un adjetivo o una frase preposicional. En la misma oración, “every morning” actúa como un complemento que indica cuándo ocurre la acción.</w:t>
      </w:r>
    </w:p>
    <w:p w14:paraId="103A520F" w14:textId="77777777" w:rsidR="00B44911" w:rsidRDefault="00000000">
      <w:r>
        <w:t>Al comprender cómo funcionan estas partes juntas, puedes comenzar a formar oraciones simples y poco a poco aumentar su complejidad.</w:t>
      </w:r>
    </w:p>
    <w:p w14:paraId="286AD56E" w14:textId="77777777" w:rsidR="00B44911" w:rsidRDefault="00000000">
      <w:r>
        <w:lastRenderedPageBreak/>
        <w:t>### 3. Tiempos Verbales</w:t>
      </w:r>
    </w:p>
    <w:p w14:paraId="258A977B" w14:textId="77777777" w:rsidR="00B44911" w:rsidRDefault="00000000">
      <w:r>
        <w:t>Los tiempos verbales son otro aspecto crucial de la gramática. En inglés, los tiempos se dividen generalmente en tres categorías: pasado, presente y futuro. Cada uno de estos tiempos puede tener formas simples y continuas, lo que aumenta la variedad de expresiones posibles.</w:t>
      </w:r>
    </w:p>
    <w:p w14:paraId="50E21E34" w14:textId="77777777" w:rsidR="00B44911" w:rsidRDefault="00000000">
      <w:r>
        <w:t>- **Presente Simple**: Se usa para describir acciones habituales o hechos generales. Por ejemplo, “I eat breakfast at 7 AM” (Desayuno a las 7 AM).</w:t>
      </w:r>
    </w:p>
    <w:p w14:paraId="0DAD8689" w14:textId="77777777" w:rsidR="00B44911" w:rsidRDefault="00000000">
      <w:r>
        <w:t>- **Pasado Simple**: Se utiliza para acciones que ocurrieron en un momento específico en el pasado. Por ejemplo, “I visited my grandmother last weekend” (Visité a mi abuela el fin de semana pasado).</w:t>
      </w:r>
    </w:p>
    <w:p w14:paraId="550F00D9" w14:textId="77777777" w:rsidR="00B44911" w:rsidRDefault="00000000">
      <w:r>
        <w:t>- **Futuro Simple**: Indica acciones que ocurrirán en el futuro. Por ejemplo, “I will travel to Paris next year” (Viajaré a París el próximo año).</w:t>
      </w:r>
    </w:p>
    <w:p w14:paraId="3BA05ED2" w14:textId="77777777" w:rsidR="00B44911" w:rsidRDefault="00000000">
      <w:r>
        <w:t>Entender cómo se forman y utilizan estos tiempos verbales te permitirá comunicarte sobre eventos en diferentes momentos, lo cual es esencial para una buena conversación.</w:t>
      </w:r>
    </w:p>
    <w:p w14:paraId="12627DE7" w14:textId="77777777" w:rsidR="00B44911" w:rsidRDefault="00000000">
      <w:r>
        <w:t>### 4. Artículos y Pronombres</w:t>
      </w:r>
    </w:p>
    <w:p w14:paraId="6784B1B3" w14:textId="77777777" w:rsidR="00B44911" w:rsidRDefault="00000000">
      <w:r>
        <w:t>Los artículos y pronombres son componentes fundamentales que ayudan a dar claridad y coherencia a las oraciones.</w:t>
      </w:r>
    </w:p>
    <w:p w14:paraId="68A2155D" w14:textId="77777777" w:rsidR="00B44911" w:rsidRDefault="00000000">
      <w:r>
        <w:t>- **Artículos**: En inglés, existe el artículo definido “the” y los artículos indefinidos “a” y “an”. El artículo “the” se utiliza para referirse a algo específico, mientras que “a” y “an” se usan para algo no específico. Por ejemplo, “I want the book” (Quiero el libro) es específico, mientras que “I want a book” (Quiero un libro) no lo es.</w:t>
      </w:r>
    </w:p>
    <w:p w14:paraId="2D1A7BDC" w14:textId="77777777" w:rsidR="00B44911" w:rsidRDefault="00000000">
      <w:r>
        <w:t>- **Pronombres**: Los pronombres sustituyen a los sustantivos en las oraciones para evitar repeticiones. Existen pronombres personales, posesivos, reflexivos, entre otros. Un ejemplo de un pronombre personal es “he” (él), que puede sustituir al nombre de una persona. Utilizar pronombres correctamente es clave para la fluidez en el idioma.</w:t>
      </w:r>
    </w:p>
    <w:p w14:paraId="6C0E700D" w14:textId="77777777" w:rsidR="00B44911" w:rsidRDefault="00000000">
      <w:r>
        <w:t>### 5. Ejemplo Práctico: Construcción de Oraciones</w:t>
      </w:r>
    </w:p>
    <w:p w14:paraId="00ED875B" w14:textId="77777777" w:rsidR="00B44911" w:rsidRDefault="00000000">
      <w:r>
        <w:t>Imagina que tienes que describir tu día a un amigo en inglés. Comienza con una oración simple y luego agrega más detalles a medida que te sientas cómodo. Por ejemplo:</w:t>
      </w:r>
    </w:p>
    <w:p w14:paraId="336E5F70" w14:textId="77777777" w:rsidR="00B44911" w:rsidRDefault="00000000">
      <w:r>
        <w:t>1. **Oración simple**: “I go to work” (Voy al trabajo).</w:t>
      </w:r>
      <w:r>
        <w:br/>
        <w:t>2. **Añadiendo detalles**: “I go to work by bus every day” (Voy al trabajo en autobús todos los días).</w:t>
      </w:r>
      <w:r>
        <w:br/>
        <w:t>3. **Más información**: “I go to work by bus every day, and I enjoy listening to music” (Voy al trabajo en autobús todos los días, y disfruto escuchar música).</w:t>
      </w:r>
    </w:p>
    <w:p w14:paraId="2C501A11" w14:textId="77777777" w:rsidR="00B44911" w:rsidRDefault="00000000">
      <w:r>
        <w:t>Esta técnica no solo te ayudará a mejorar tu gramática, sino que también te permitirá construir oraciones más complejas y expresivas.</w:t>
      </w:r>
    </w:p>
    <w:p w14:paraId="1804BD02" w14:textId="77777777" w:rsidR="00B44911" w:rsidRDefault="00000000">
      <w:r>
        <w:lastRenderedPageBreak/>
        <w:t>### Checklist de Acción</w:t>
      </w:r>
    </w:p>
    <w:p w14:paraId="08D3A1C0" w14:textId="77777777" w:rsidR="00B44911" w:rsidRDefault="00000000">
      <w:r>
        <w:t>Para integrar lo aprendido sobre la gramática en tu rutina diaria, aquí tienes un listado de acciones concretas que puedes llevar a cabo:</w:t>
      </w:r>
    </w:p>
    <w:p w14:paraId="39F0FE6E" w14:textId="77777777" w:rsidR="00B44911" w:rsidRDefault="00000000">
      <w:r>
        <w:t>1. **Practica las partes de la oración**: Toma 5 oraciones en español y tradúcelas al inglés, identificando el sujeto, verbo y complemento en cada una.</w:t>
      </w:r>
      <w:r>
        <w:br/>
        <w:t xml:space="preserve">   </w:t>
      </w:r>
      <w:r>
        <w:br/>
        <w:t>2. **Ejercita los tiempos verbales**: Escribe 5 oraciones en presente, 5 en pasado y 5 en futuro. Intenta usar diferentes verbos y contextos.</w:t>
      </w:r>
    </w:p>
    <w:p w14:paraId="6D5DA294" w14:textId="77777777" w:rsidR="00B44911" w:rsidRDefault="00000000">
      <w:r>
        <w:t>3. **Crea oraciones con artículos y pronombres**: Escribe 5 oraciones que incluyan artículos definidos e indefinidos, así como pronombres, asegurándote de que sean correctas y coherentes.</w:t>
      </w:r>
    </w:p>
    <w:p w14:paraId="3C32FD67" w14:textId="77777777" w:rsidR="00B44911" w:rsidRDefault="00000000">
      <w:r>
        <w:t>### Acción Práctica</w:t>
      </w:r>
    </w:p>
    <w:p w14:paraId="0B303927" w14:textId="77777777" w:rsidR="00B44911" w:rsidRDefault="00000000">
      <w:r>
        <w:t>#### 3 Pasos para Dominar los Fundamentos de la Gramática</w:t>
      </w:r>
    </w:p>
    <w:p w14:paraId="540D53C0" w14:textId="77777777" w:rsidR="00B44911" w:rsidRDefault="00000000">
      <w:r>
        <w:t>1. **Dedica tiempo a estudiar cada parte de la oración**: Elige un día a la semana para enfocarte en un elemento gramatical específico.</w:t>
      </w:r>
      <w:r>
        <w:br/>
        <w:t xml:space="preserve">   </w:t>
      </w:r>
      <w:r>
        <w:br/>
        <w:t>2. **Practica la escritura**: Mantén un diario en inglés donde escribas tus pensamientos diarios, utilizando diferentes tiempos verbales y estructuras gramaticales.</w:t>
      </w:r>
    </w:p>
    <w:p w14:paraId="1E52CAA3" w14:textId="77777777" w:rsidR="00B44911" w:rsidRDefault="00000000">
      <w:r>
        <w:t>3. **Haz ejercicios de gramática**: Busca recursos en línea donde puedas practicar ejercicios específicos de gramática inglesa.</w:t>
      </w:r>
    </w:p>
    <w:p w14:paraId="6934998B" w14:textId="77777777" w:rsidR="00B44911" w:rsidRDefault="00000000">
      <w:r>
        <w:t>Recuerda, practicar y aplicar estos fundamentos en tu vida diaria te acercará a tu objetivo de dominar el inglés. Cada día es una nueva oportunidad para aprender algo nuevo y mejorar tu comprensión del idioma. ¡Sigue adelante y disfruta del proceso!</w:t>
      </w:r>
    </w:p>
    <w:p w14:paraId="21F34A88" w14:textId="77777777" w:rsidR="00B44911" w:rsidRDefault="00000000">
      <w:pPr>
        <w:pStyle w:val="Heading1"/>
      </w:pPr>
      <w:bookmarkStart w:id="3" w:name="_Toc210740012"/>
      <w:r>
        <w:t>Chapter 3: **Los Tiempos Verbales**</w:t>
      </w:r>
      <w:bookmarkEnd w:id="3"/>
    </w:p>
    <w:p w14:paraId="0D7EFF81" w14:textId="77777777" w:rsidR="00B44911" w:rsidRDefault="00000000">
      <w:r>
        <w:t>### Los Tiempos Verbales</w:t>
      </w:r>
    </w:p>
    <w:p w14:paraId="5C1C9EE6" w14:textId="77777777" w:rsidR="00B44911" w:rsidRDefault="00000000">
      <w:r>
        <w:t>La gramática inglesa puede parecer un laberinto complicado, pero los tiempos verbales son uno de los pilares que te ayudarán a navegar este laberinto con confianza. Comprender cómo funcionan los tiempos verbales en inglés es esencial no solo para formar oraciones correctamente, sino también para comunicarte de manera efectiva en diversas situaciones. En este capítulo, desglosaremos los principales tiempos verbales en inglés, proporcionaremos ejemplos y consejos prácticos para que puedas dominarlos sin complicaciones.</w:t>
      </w:r>
    </w:p>
    <w:p w14:paraId="5108CFBF" w14:textId="77777777" w:rsidR="00B44911" w:rsidRDefault="00000000">
      <w:r>
        <w:t>#### El Presente Simple</w:t>
      </w:r>
    </w:p>
    <w:p w14:paraId="5A16A555" w14:textId="77777777" w:rsidR="00B44911" w:rsidRDefault="00000000">
      <w:r>
        <w:lastRenderedPageBreak/>
        <w:t>El presente simple es uno de los tiempos verbales más utilizados en inglés. Se emplea para expresar acciones que ocurren de manera habitual, hechos generales o verdades universales. Su estructura es bastante sencilla: se utiliza el verbo en su forma base para todas las personas, excepto en la tercera persona del singular, donde se añade una “s” al final del verbo.</w:t>
      </w:r>
    </w:p>
    <w:p w14:paraId="31D18AA4" w14:textId="77777777" w:rsidR="00B44911" w:rsidRDefault="00000000">
      <w:r>
        <w:t>**Ejemplos:**</w:t>
      </w:r>
      <w:r>
        <w:br/>
        <w:t>- I eat breakfast every day. (Yo desayuno todos los días.)</w:t>
      </w:r>
      <w:r>
        <w:br/>
        <w:t>- She plays tennis on weekends. (Ella juega al tenis los fines de semana.)</w:t>
      </w:r>
    </w:p>
    <w:p w14:paraId="4EC08A79" w14:textId="77777777" w:rsidR="00B44911" w:rsidRDefault="00000000">
      <w:r>
        <w:t>Es importante notar que el presente simple también se usa para describir situaciones permanentes. Por ejemplo, si decimos "Water boils at 100 degrees Celsius," (El agua hierve a 100 grados Celsius), estamos hablando de una verdad científica.</w:t>
      </w:r>
    </w:p>
    <w:p w14:paraId="4B8D1614" w14:textId="77777777" w:rsidR="00B44911" w:rsidRDefault="00000000">
      <w:r>
        <w:t>**Caso práctico:**</w:t>
      </w:r>
      <w:r>
        <w:br/>
        <w:t>Imagina que estás en una reunión familiar y alguien pregunta sobre tus hábitos alimenticios. Podrías responder: "I usually have fruits for breakfast." (Normalmente tengo frutas para el desayuno.) Aquí, el presente simple indica un hábito.</w:t>
      </w:r>
    </w:p>
    <w:p w14:paraId="7E94DA19" w14:textId="77777777" w:rsidR="00B44911" w:rsidRDefault="00000000">
      <w:r>
        <w:t>**Consejo práctico:** Para dominar el presente simple, haz una lista de tus actividades diarias en inglés. Por ejemplo, escribe "I go to the gym," "I read a book," y "I watch TV." Practica diciendo estas oraciones en voz alta.</w:t>
      </w:r>
    </w:p>
    <w:p w14:paraId="2F7FF34F" w14:textId="77777777" w:rsidR="00B44911" w:rsidRDefault="00000000">
      <w:r>
        <w:t>#### El Pasado Simple</w:t>
      </w:r>
    </w:p>
    <w:p w14:paraId="5AA5EBD9" w14:textId="77777777" w:rsidR="00B44911" w:rsidRDefault="00000000">
      <w:r>
        <w:t>El pasado simple se utiliza para hablar sobre acciones que ya han ocurrido y que están completamente finalizadas. Su formación varía dependiendo de si el verbo es regular o irregular. Los verbos regulares forman el pasado simple añadiendo “-ed” al final, mientras que los irregulares tienen formas específicas que deben memorizarse.</w:t>
      </w:r>
    </w:p>
    <w:p w14:paraId="2A55CEFB" w14:textId="77777777" w:rsidR="00B44911" w:rsidRDefault="00000000">
      <w:r>
        <w:t>**Ejemplos:**</w:t>
      </w:r>
      <w:r>
        <w:br/>
        <w:t>- I visited my grandparents last weekend. (Visité a mis abuelos el fin de semana pasado.)</w:t>
      </w:r>
      <w:r>
        <w:br/>
        <w:t>- He went to the concert last night. (Él fue al concierto anoche.)</w:t>
      </w:r>
    </w:p>
    <w:p w14:paraId="38F24348" w14:textId="77777777" w:rsidR="00B44911" w:rsidRDefault="00000000">
      <w:r>
        <w:t>Entender cuándo usar el pasado simple es crucial para contar historias o relatar experiencias. Si piensas en un viaje reciente, podrías decir: "I traveled to Madrid last summer." (Viajé a Madrid el verano pasado.)</w:t>
      </w:r>
    </w:p>
    <w:p w14:paraId="410C01AA" w14:textId="77777777" w:rsidR="00B44911" w:rsidRDefault="00000000">
      <w:r>
        <w:t>**Caso práctico:**</w:t>
      </w:r>
      <w:r>
        <w:br/>
        <w:t>Supongamos que estás compartiendo anécdotas con amigos. Puedes contar: "Last year, I learned how to cook paella." (El año pasado, aprendí a cocinar paella.) Esta oración no solo utiliza el pasado simple, sino que también comparte una experiencia personal.</w:t>
      </w:r>
    </w:p>
    <w:p w14:paraId="04A8AECD" w14:textId="77777777" w:rsidR="00B44911" w:rsidRDefault="00000000">
      <w:r>
        <w:t>**Consejo práctico:** Crea un diario en inglés donde escribas sobre tu día a día, enfocándote en usar el pasado simple. Por ejemplo, "I went to the market and bought some fruits." (Fui al mercado y compré algunas frutas.)</w:t>
      </w:r>
    </w:p>
    <w:p w14:paraId="5646B25B" w14:textId="77777777" w:rsidR="00B44911" w:rsidRDefault="00000000">
      <w:r>
        <w:lastRenderedPageBreak/>
        <w:t>#### El Futuro Simple</w:t>
      </w:r>
    </w:p>
    <w:p w14:paraId="71353CA0" w14:textId="77777777" w:rsidR="00B44911" w:rsidRDefault="00000000">
      <w:r>
        <w:t>El futuro simple se utiliza para expresar acciones que ocurrirán en un momento posterior al presente. Para formar el futuro simple, se utiliza el auxiliar "will" seguido del verbo en su forma base.</w:t>
      </w:r>
    </w:p>
    <w:p w14:paraId="2263B1B9" w14:textId="77777777" w:rsidR="00B44911" w:rsidRDefault="00000000">
      <w:r>
        <w:t>**Ejemplos:**</w:t>
      </w:r>
      <w:r>
        <w:br/>
        <w:t>- I will call you tomorrow. (Te llamaré mañana.)</w:t>
      </w:r>
      <w:r>
        <w:br/>
        <w:t>- They will travel to Paris next year. (Ellos viajarán a París el próximo año.)</w:t>
      </w:r>
    </w:p>
    <w:p w14:paraId="65A5D9C0" w14:textId="77777777" w:rsidR="00B44911" w:rsidRDefault="00000000">
      <w:r>
        <w:t>El futuro simple es útil para hacer promesas, predicciones o decisiones espontáneas. Si decides en el momento que vas a invitar a un amigo a cenar, podrías decir: "I will invite John for dinner." (Invitaré a John a cenar.)</w:t>
      </w:r>
    </w:p>
    <w:p w14:paraId="269F88E5" w14:textId="77777777" w:rsidR="00B44911" w:rsidRDefault="00000000">
      <w:r>
        <w:t>**Caso práctico:**</w:t>
      </w:r>
      <w:r>
        <w:br/>
        <w:t>Imagina que estás planeando unas vacaciones. Podrías decir: "Next summer, I will go to the beach." (El próximo verano, iré a la playa.) Esta oración no solo muestra tu intención, sino que también te ayuda a pensar en tus planes futuros.</w:t>
      </w:r>
    </w:p>
    <w:p w14:paraId="5153937B" w14:textId="77777777" w:rsidR="00B44911" w:rsidRDefault="00000000">
      <w:r>
        <w:t>**Consejo práctico:** Forma una lista de cosas que planeas hacer la próxima semana y escribe oraciones en futuro simple. Por ejemplo, "I will visit my friend" (Visitaré a mi amigo) o "I will finish my project." (Terminaré mi proyecto.)</w:t>
      </w:r>
    </w:p>
    <w:p w14:paraId="0E4DAACE" w14:textId="77777777" w:rsidR="00B44911" w:rsidRDefault="00000000">
      <w:r>
        <w:t>#### Los Tiempos Compuestos</w:t>
      </w:r>
    </w:p>
    <w:p w14:paraId="549E6180" w14:textId="77777777" w:rsidR="00B44911" w:rsidRDefault="00000000">
      <w:r>
        <w:t>Los tiempos compuestos, como los presentes perfectos, pasados perfectos y futuros perfectos, añaden una capa adicional de complejidad a la gramática inglesa. El presente perfecto, por ejemplo, se usa para hablar sobre acciones que han ocurrido en un tiempo indefinido antes del momento presente y que tienen relevancia en el presente.</w:t>
      </w:r>
    </w:p>
    <w:p w14:paraId="5B0F3BF9" w14:textId="77777777" w:rsidR="00B44911" w:rsidRDefault="00000000">
      <w:r>
        <w:t>**Ejemplo:**</w:t>
      </w:r>
      <w:r>
        <w:br/>
        <w:t>- I have visited London three times. (He visitado Londres tres veces.)</w:t>
      </w:r>
    </w:p>
    <w:p w14:paraId="727C9C71" w14:textId="77777777" w:rsidR="00B44911" w:rsidRDefault="00000000">
      <w:r>
        <w:t>Este tiempo verbal es esencial cuando quieres enfatizar la experiencia o el resultado de una acción. Si has aprendido algo nuevo, podrías decir: "I have learned a lot this month." (He aprendido mucho este mes.)</w:t>
      </w:r>
    </w:p>
    <w:p w14:paraId="318A84DA" w14:textId="77777777" w:rsidR="00B44911" w:rsidRDefault="00000000">
      <w:r>
        <w:t>El pasado perfecto se utiliza para hablar de una acción que ocurrió antes de otra acción en el pasado.</w:t>
      </w:r>
    </w:p>
    <w:p w14:paraId="2A1764F5" w14:textId="77777777" w:rsidR="00B44911" w:rsidRDefault="00000000">
      <w:r>
        <w:t>**Ejemplo:**</w:t>
      </w:r>
      <w:r>
        <w:br/>
        <w:t>- She had finished her homework before dinner. (Ella había terminado su tarea antes de la cena.)</w:t>
      </w:r>
    </w:p>
    <w:p w14:paraId="5E88C299" w14:textId="77777777" w:rsidR="00B44911" w:rsidRDefault="00000000">
      <w:r>
        <w:t>Por otro lado, el futuro perfecto se utiliza para hablar de acciones que se completarán antes de un momento específico en el futuro.</w:t>
      </w:r>
    </w:p>
    <w:p w14:paraId="3F9E5F3E" w14:textId="77777777" w:rsidR="00B44911" w:rsidRDefault="00000000">
      <w:r>
        <w:lastRenderedPageBreak/>
        <w:t>**Ejemplo:**</w:t>
      </w:r>
      <w:r>
        <w:br/>
        <w:t>- By next year, I will have graduated. (Para el próximo año, me habré graduado.)</w:t>
      </w:r>
    </w:p>
    <w:p w14:paraId="39B8AA6F" w14:textId="77777777" w:rsidR="00B44911" w:rsidRDefault="00000000">
      <w:r>
        <w:t>**Consejo práctico:** Para dominar los tiempos compuestos, intenta escribir oraciones que combinan estos tiempos. Por ejemplo, "I have seen that movie before, but I hadn't seen it in a long time." (He visto esa película antes, pero no la había visto en mucho tiempo.)</w:t>
      </w:r>
    </w:p>
    <w:p w14:paraId="7C6F4727" w14:textId="77777777" w:rsidR="00B44911" w:rsidRDefault="00000000">
      <w:r>
        <w:t>### Checklist de Acciones Concretas</w:t>
      </w:r>
    </w:p>
    <w:p w14:paraId="54099369" w14:textId="77777777" w:rsidR="00B44911" w:rsidRDefault="00000000">
      <w:r>
        <w:t>1. **Practica el presente simple:** Escribe cinco oraciones sobre tu rutina diaria utilizando el presente simple.</w:t>
      </w:r>
      <w:r>
        <w:br/>
        <w:t xml:space="preserve">   </w:t>
      </w:r>
      <w:r>
        <w:br/>
        <w:t>2. **Ejercita el pasado simple:** Redacta un párrafo corto sobre un evento que te haya ocurrido recientemente, utilizando el pasado simple.</w:t>
      </w:r>
    </w:p>
    <w:p w14:paraId="0E6900E2" w14:textId="77777777" w:rsidR="00B44911" w:rsidRDefault="00000000">
      <w:r>
        <w:t>3. **Planifica en futuro simple:** Elabora una lista de tus planes para la próxima semana y escribe cinco oraciones en futuro simple.</w:t>
      </w:r>
    </w:p>
    <w:p w14:paraId="6D539A7E" w14:textId="77777777" w:rsidR="00B44911" w:rsidRDefault="00000000">
      <w:r>
        <w:t>#### Acción Práctica</w:t>
      </w:r>
    </w:p>
    <w:p w14:paraId="3B5ABD0C" w14:textId="77777777" w:rsidR="00B44911" w:rsidRDefault="00000000">
      <w:r>
        <w:t>**3 Pasos para Dominar los Tiempos Verbales**</w:t>
      </w:r>
    </w:p>
    <w:p w14:paraId="23135725" w14:textId="77777777" w:rsidR="00B44911" w:rsidRDefault="00000000">
      <w:r>
        <w:t>1. **Dedica tiempo a cada tiempo verbal:** Escoge un tiempo verbal por semana y enfócate en practicarlo hasta que te sientas cómodo.</w:t>
      </w:r>
    </w:p>
    <w:p w14:paraId="3802DB7E" w14:textId="77777777" w:rsidR="00B44911" w:rsidRDefault="00000000">
      <w:r>
        <w:t>2. **Haz uso de recursos multimedia:** Escucha canciones, mira series o lee libros en inglés, prestando atención a los tiempos verbales que aparecen.</w:t>
      </w:r>
    </w:p>
    <w:p w14:paraId="60AB3B53" w14:textId="77777777" w:rsidR="00B44911" w:rsidRDefault="00000000">
      <w:r>
        <w:t>3. **Practica con un compañero:** Encuentra un compañero de conversación y practiquen juntos usando diferentes tiempos verbales en una charla informal.</w:t>
      </w:r>
    </w:p>
    <w:p w14:paraId="240FD517" w14:textId="77777777" w:rsidR="00B44911" w:rsidRDefault="00000000">
      <w:r>
        <w:t>Recuerda, la práctica constante y la exposición al idioma son claves para dominar los tiempos verbales. Cada acción que realices te acercará más a tu objetivo de hablar inglés con fluidez. ¡Sigue adelante y no te desanimes!</w:t>
      </w:r>
    </w:p>
    <w:p w14:paraId="0E6EA974" w14:textId="77777777" w:rsidR="00B44911" w:rsidRDefault="00000000">
      <w:pPr>
        <w:pStyle w:val="Heading1"/>
      </w:pPr>
      <w:bookmarkStart w:id="4" w:name="_Toc210740013"/>
      <w:r>
        <w:t>Chapter 4: **Sustantivos y Pronombres**</w:t>
      </w:r>
      <w:bookmarkEnd w:id="4"/>
    </w:p>
    <w:p w14:paraId="46676F4D" w14:textId="77777777" w:rsidR="00B44911" w:rsidRDefault="00000000">
      <w:r>
        <w:t>## Sustantivos y Pronombres</w:t>
      </w:r>
    </w:p>
    <w:p w14:paraId="0925C49A" w14:textId="77777777" w:rsidR="00B44911" w:rsidRDefault="00000000">
      <w:r>
        <w:t>En esta sección, nos adentraremos en dos de los componentes más fundamentales de la gramática: los sustantivos y los pronombres. Comprender cómo funcionan estos elementos te permitirá construir oraciones más complejas y mejorar tu fluidez en inglés. Vamos a explorar qué son, cómo se utilizan y la importancia que tienen en la comunicación diaria.</w:t>
      </w:r>
    </w:p>
    <w:p w14:paraId="08F40371" w14:textId="77777777" w:rsidR="00B44911" w:rsidRDefault="00000000">
      <w:r>
        <w:t>### 1. ¿Qué son los Sustantivos?</w:t>
      </w:r>
    </w:p>
    <w:p w14:paraId="1434C212" w14:textId="77777777" w:rsidR="00B44911" w:rsidRDefault="00000000">
      <w:r>
        <w:t xml:space="preserve">Los sustantivos son palabras que utilizamos para nombrar personas, lugares, cosas o ideas. En inglés, al igual que en español, los sustantivos son esenciales para la construcción de </w:t>
      </w:r>
      <w:r>
        <w:lastRenderedPageBreak/>
        <w:t>oraciones. Pueden clasificarse en diferentes categorías, como sustantivos contables y no contables, sustantivos concretos y abstractos, y sustantivos propios y comunes.</w:t>
      </w:r>
    </w:p>
    <w:p w14:paraId="4705F2F9" w14:textId="77777777" w:rsidR="00B44911" w:rsidRDefault="00000000">
      <w:r>
        <w:t>Los **sustantivos contables** son aquellos que podemos contar. Por ejemplo, "apple" (manzana) y "car" (coche) son sustantivos contables porque podemos decir "two apples" (dos manzanas) o "three cars" (tres coches). En cambio, los **sustantivos no contables** son aquellos que no se pueden contar de manera individual, como "water" (agua) o "information" (información). Estos sustantivos suelen utilizarse con palabras como "some" o "much".</w:t>
      </w:r>
    </w:p>
    <w:p w14:paraId="4A470A68" w14:textId="77777777" w:rsidR="00B44911" w:rsidRDefault="00000000">
      <w:r>
        <w:t>Por otro lado, los **sustantivos propios** se refieren a nombres específicos de personas, lugares o instituciones, como "Maria", "London" (Londres) o "Harvard University" (Universidad de Harvard). En cambio, los **sustantivos comunes** son términos generales que describen una categoría, como "teacher" (profesor) o "city" (ciudad). Esta distinción es fundamental para utilizar correctamente los artículos definidos e indefinidos en inglés.</w:t>
      </w:r>
    </w:p>
    <w:p w14:paraId="22670A5B" w14:textId="77777777" w:rsidR="00B44911" w:rsidRDefault="00000000">
      <w:r>
        <w:t>### 2. Usos de los Sustantivos en Oraciones</w:t>
      </w:r>
    </w:p>
    <w:p w14:paraId="6604FEFA" w14:textId="77777777" w:rsidR="00B44911" w:rsidRDefault="00000000">
      <w:r>
        <w:t>Los sustantivos desempeñan diferentes funciones dentro de una oración. La más común es la de sujeto, que es quien realiza la acción del verbo. Por ejemplo, en la oración "The dog barks" (El perro ladra), "dog" es el sujeto y, por lo tanto, un sustantivo.</w:t>
      </w:r>
    </w:p>
    <w:p w14:paraId="68B6A651" w14:textId="77777777" w:rsidR="00B44911" w:rsidRDefault="00000000">
      <w:r>
        <w:t>También pueden actuar como objetos directos o indirectos. En la frase "She gave him a gift" (Ella le dio un regalo), "gift" es el objeto directo, mientras que "him" es el objeto indirecto. Este uso es crucial para construir oraciones más complejas y significativas.</w:t>
      </w:r>
    </w:p>
    <w:p w14:paraId="4217680A" w14:textId="77777777" w:rsidR="00B44911" w:rsidRDefault="00000000">
      <w:r>
        <w:t>Un aspecto que puede resultar confuso es el uso del plural. En inglés, la mayoría de los sustantivos forman el plural añadiendo "s" al final. Sin embargo, hay excepciones, como "child" (niño), que se convierte en "children" (niños) en plural. Es importante aprender estas irregularidades para que tu escritura y conversación sean precisas.</w:t>
      </w:r>
    </w:p>
    <w:p w14:paraId="16FF0FB7" w14:textId="77777777" w:rsidR="00B44911" w:rsidRDefault="00000000">
      <w:r>
        <w:t>### 3. Introducción a los Pronombres</w:t>
      </w:r>
    </w:p>
    <w:p w14:paraId="520AAF47" w14:textId="77777777" w:rsidR="00B44911" w:rsidRDefault="00000000">
      <w:r>
        <w:t>Los pronombres son palabras que utilizamos para reemplazar a los sustantivos y evitar repeticiones innecesarias en nuestras oraciones. Existen varios tipos de pronombres, entre ellos los personales, posesivos, demostrativos, relativos e interrogativos. Comprender cómo se utilizan estos pronombres es esencial para una comunicación efectiva.</w:t>
      </w:r>
    </w:p>
    <w:p w14:paraId="7EF321C9" w14:textId="77777777" w:rsidR="00B44911" w:rsidRDefault="00000000">
      <w:r>
        <w:t>Los **pronombres personales** son los más comunes. En inglés, se dividen en sujetos (I, you, he, she, it, we, they) y objetos (me, you, him, her, it, us, them). Por ejemplo, en la oración "I see him" (Yo lo veo), "I" es el pronombre sujeto y "him" es el pronombre objeto. Utilizar correctamente estos pronombres te permitirá construir oraciones más fluidas y naturales.</w:t>
      </w:r>
    </w:p>
    <w:p w14:paraId="50642AE8" w14:textId="77777777" w:rsidR="00B44911" w:rsidRDefault="00000000">
      <w:r>
        <w:t xml:space="preserve">Los **pronombres posesivos** indican pertenencia. En inglés, se utilizan formas como "my", "your", "his", "her", "its", "our" y "their". Por ejemplo, "This is my book" (Este es mi libro) </w:t>
      </w:r>
      <w:r>
        <w:lastRenderedPageBreak/>
        <w:t>muestra que el libro pertenece a mí. Es importante recordar que, a diferencia del español, en inglés no se usan artículos definidos con pronombres posesivos.</w:t>
      </w:r>
    </w:p>
    <w:p w14:paraId="2DCEEF1B" w14:textId="77777777" w:rsidR="00B44911" w:rsidRDefault="00000000">
      <w:r>
        <w:t>### 4. Cómo Utilizar Pronombres en Diferentes Contextos</w:t>
      </w:r>
    </w:p>
    <w:p w14:paraId="76B7BD11" w14:textId="77777777" w:rsidR="00B44911" w:rsidRDefault="00000000">
      <w:r>
        <w:t>El uso de pronombres no solo se limita a reemplazar sustantivos; también es fundamental para mantener la coherencia en un texto o conversación. Por ejemplo, si estás hablando sobre una persona y continúas usando su nombre repetidamente, la conversación puede volverse monótona y poco natural. Aquí es donde entran en juego los pronombres.</w:t>
      </w:r>
    </w:p>
    <w:p w14:paraId="01DD225A" w14:textId="77777777" w:rsidR="00B44911" w:rsidRDefault="00000000">
      <w:r>
        <w:t>Considera esta frase: "Maria is a great teacher. Maria loves teaching." En lugar de repetir el nombre, podemos usar un pronombre: "Maria is a great teacher. She loves teaching." Este pequeño cambio hace que la oración fluya mejor y suene más natural.</w:t>
      </w:r>
    </w:p>
    <w:p w14:paraId="1B7B7CD6" w14:textId="77777777" w:rsidR="00B44911" w:rsidRDefault="00000000">
      <w:r>
        <w:t>En la práctica, es útil prestar atención a cómo se utilizan los pronombres en conversaciones cotidianas o en medios de comunicación. Al escuchar y leer, toma nota de cómo los hablantes nativos reemplazan sustantivos con pronombres, lo que te ayudará a internalizar su uso correcto.</w:t>
      </w:r>
    </w:p>
    <w:p w14:paraId="6B70E2AD" w14:textId="77777777" w:rsidR="00B44911" w:rsidRDefault="00000000">
      <w:r>
        <w:t>### 5. Ejercicio Práctico: Aplicando lo Aprendido</w:t>
      </w:r>
    </w:p>
    <w:p w14:paraId="64B4FBE2" w14:textId="77777777" w:rsidR="00B44911" w:rsidRDefault="00000000">
      <w:r>
        <w:t>Para poner en práctica lo que has aprendido sobre sustantivos y pronombres, aquí tienes un pequeño ejercicio. Imagina que estás en una reunión social y conoces a varias personas. Describe a cada uno usando sustantivos y pronombres. Por ejemplo:</w:t>
      </w:r>
    </w:p>
    <w:p w14:paraId="0E3002D1" w14:textId="77777777" w:rsidR="00B44911" w:rsidRDefault="00000000">
      <w:r>
        <w:t>- **Sustantivo:** "El nombre de la chica es Laura."</w:t>
      </w:r>
      <w:r>
        <w:br/>
        <w:t>- **Pronombre:** "Ella es muy simpática."</w:t>
      </w:r>
    </w:p>
    <w:p w14:paraId="62E8CD1D" w14:textId="77777777" w:rsidR="00B44911" w:rsidRDefault="00000000">
      <w:r>
        <w:t>Ahora intenta hacerlo con tres personas diferentes. Recuerda prestar atención a la correcta utilización de los pronombres y la concordancia entre ellos y los sustantivos que están reemplazando.</w:t>
      </w:r>
    </w:p>
    <w:p w14:paraId="1811AC6D" w14:textId="77777777" w:rsidR="00B44911" w:rsidRDefault="00000000">
      <w:r>
        <w:t>### Checklist de Acciones Concretas</w:t>
      </w:r>
    </w:p>
    <w:p w14:paraId="791091BC" w14:textId="77777777" w:rsidR="00B44911" w:rsidRDefault="00000000">
      <w:r>
        <w:t>1. **Haz una lista de sustantivos:** Categoriza 10 sustantivos en contables y no contables, y luego haz lo mismo con sustantivos propios y comunes.</w:t>
      </w:r>
      <w:r>
        <w:br/>
        <w:t>2. **Crea oraciones con pronombres:** Redacta cinco oraciones usando pronombres personales y asegurándote de variar entre sujetos y objetos.</w:t>
      </w:r>
      <w:r>
        <w:br/>
        <w:t>3. **Describe tu entorno:** Elige un lugar que frecuentas (tu casa, tu oficina, etc.) y escribe un párrafo describiendo lo que ves, utilizando tanto sustantivos como pronombres.</w:t>
      </w:r>
    </w:p>
    <w:p w14:paraId="0BB3C5B9" w14:textId="77777777" w:rsidR="00B44911" w:rsidRDefault="00000000">
      <w:r>
        <w:t>#### Acción Práctica</w:t>
      </w:r>
    </w:p>
    <w:p w14:paraId="0AB4F764" w14:textId="77777777" w:rsidR="00B44911" w:rsidRDefault="00000000">
      <w:r>
        <w:t>**3 Pasos para Dominar Sustantivos y Pronombres**</w:t>
      </w:r>
    </w:p>
    <w:p w14:paraId="5B837F1C" w14:textId="77777777" w:rsidR="00B44911" w:rsidRDefault="00000000">
      <w:r>
        <w:t>1. **Realiza ejercicios diarios:** Dedica 10 minutos al día a escribir oraciones utilizando diferentes sustantivos y pronombres. Esto te ayudará a afianzar tus conocimientos.</w:t>
      </w:r>
      <w:r>
        <w:br/>
        <w:t xml:space="preserve">2. **Escucha y repite:** Escucha podcasts o mira videos en inglés, prestando atención al uso </w:t>
      </w:r>
      <w:r>
        <w:lastRenderedPageBreak/>
        <w:t>de sustantivos y pronombres. Repite las oraciones para practicar tu pronunciación.</w:t>
      </w:r>
      <w:r>
        <w:br/>
        <w:t>3. **Conversaciones con hablantes nativos:** Encuentra un compañero de conversación o un tutor de inglés y practica utilizando sustantivos y pronombres en un contexto real. Esto te ayudará a ganar confianza en el uso de estos elementos gramaticales.</w:t>
      </w:r>
    </w:p>
    <w:p w14:paraId="5EB02F75" w14:textId="77777777" w:rsidR="00B44911" w:rsidRDefault="00000000">
      <w:r>
        <w:t>Al finalizar esta sección, ya deberías tener una mejor comprensión de los sustantivos y pronombres en inglés. Estos elementos son la base para formar oraciones coherentes y efectivas. A medida que continúes practicando y aplicando lo que has aprendido, verás cómo tu habilidad para comunicarte en inglés mejora notablemente. ¡Sigue adelante!</w:t>
      </w:r>
    </w:p>
    <w:p w14:paraId="281996FD" w14:textId="77777777" w:rsidR="00B44911" w:rsidRDefault="00000000">
      <w:pPr>
        <w:pStyle w:val="Heading1"/>
      </w:pPr>
      <w:bookmarkStart w:id="5" w:name="_Toc210740014"/>
      <w:r>
        <w:t>Chapter 5: **Adjetivos y Adverbios**</w:t>
      </w:r>
      <w:bookmarkEnd w:id="5"/>
    </w:p>
    <w:p w14:paraId="78C22892" w14:textId="77777777" w:rsidR="00B44911" w:rsidRDefault="00000000">
      <w:r>
        <w:t>## Adjetivos y Adverbios</w:t>
      </w:r>
    </w:p>
    <w:p w14:paraId="4B9B5FE0" w14:textId="77777777" w:rsidR="00B44911" w:rsidRDefault="00000000">
      <w:r>
        <w:t>En esta sección, nos adentraremos en dos elementos gramaticales esenciales: los adjetivos y los adverbios. Estos componentes son fundamentales para enriquecer nuestras oraciones y dar más precisión a nuestras ideas. Los adjetivos califican y describen a los sustantivos, mientras que los adverbios modifican a los verbos, a los adjetivos o incluso a otros adverbios. Aprender a utilizarlos correctamente no solo mejorará tu gramática, sino que también hará que tu expresión en inglés sea más fluida y dinámica.</w:t>
      </w:r>
    </w:p>
    <w:p w14:paraId="22B9F183" w14:textId="77777777" w:rsidR="00B44911" w:rsidRDefault="00000000">
      <w:r>
        <w:t>### Comprendiendo los Adjetivos</w:t>
      </w:r>
    </w:p>
    <w:p w14:paraId="5272FFF6" w14:textId="77777777" w:rsidR="00B44911" w:rsidRDefault="00000000">
      <w:r>
        <w:t>Los adjetivos son palabras que describen o califican a un sustantivo. Pueden indicar características como el color, tamaño, forma, cantidad, entre otros. Por ejemplo, en la frase "El perro negro corre rápido", "negro" es un adjetivo que describe al sustantivo "perro". También pueden ser comparativos o superlativos, como "más grande" o "el más pequeño".</w:t>
      </w:r>
    </w:p>
    <w:p w14:paraId="20D26440" w14:textId="77777777" w:rsidR="00B44911" w:rsidRDefault="00000000">
      <w:r>
        <w:t>Es importante recordar que en inglés, los adjetivos no cambian de forma según el número o el género del sustantivo. Por ejemplo, "tall" (alto) se usa tanto para un hombre alto como para una mujer alta, a diferencia del español donde el adjetivo debe concordar en género y número. Esto simplifica un poco el aprendizaje, pero también requiere atención para su correcta colocación en la oración.</w:t>
      </w:r>
    </w:p>
    <w:p w14:paraId="425CA399" w14:textId="77777777" w:rsidR="00B44911" w:rsidRDefault="00000000">
      <w:r>
        <w:t>#### Ejemplos de Uso de Adjetivos</w:t>
      </w:r>
    </w:p>
    <w:p w14:paraId="76FCEED5" w14:textId="77777777" w:rsidR="00B44911" w:rsidRDefault="00000000">
      <w:r>
        <w:t>Consideremos unas oraciones para ilustrar el uso de los adjetivos:</w:t>
      </w:r>
    </w:p>
    <w:p w14:paraId="606361CE" w14:textId="77777777" w:rsidR="00B44911" w:rsidRDefault="00000000">
      <w:r>
        <w:t>1. **Oración simple**: "She has a beautiful dress." (Ella tiene un vestido hermoso). Aquí, "beautiful" describe el vestido.</w:t>
      </w:r>
      <w:r>
        <w:br/>
        <w:t>2. **Oración comparativa**: "This book is more interesting than that one." (Este libro es más interesante que ese). En este caso, "more interesting" compara dos libros.</w:t>
      </w:r>
      <w:r>
        <w:br/>
        <w:t>3. **Oración superlativa**: "He is the smartest student in the class." (Él es el estudiante más inteligente de la clase). "Smartest" resalta que es el mejor en comparación con los demás.</w:t>
      </w:r>
    </w:p>
    <w:p w14:paraId="5FAC0290" w14:textId="77777777" w:rsidR="00B44911" w:rsidRDefault="00000000">
      <w:r>
        <w:t>### Los Adverbios: Modificadores Esenciales</w:t>
      </w:r>
    </w:p>
    <w:p w14:paraId="64EB2946" w14:textId="77777777" w:rsidR="00B44911" w:rsidRDefault="00000000">
      <w:r>
        <w:lastRenderedPageBreak/>
        <w:t>Los adverbios son palabras que modifican a los verbos, adjetivos o incluso a otros adverbios, aportando información sobre cómo, cuándo, dónde, o en qué medida ocurre la acción. Por ejemplo, en "She sings beautifully" (Ella canta hermosamente), "beautifully" es un adverbio que describe cómo canta.</w:t>
      </w:r>
    </w:p>
    <w:p w14:paraId="2C9B4FE7" w14:textId="77777777" w:rsidR="00B44911" w:rsidRDefault="00000000">
      <w:r>
        <w:t>Los adverbios suelen formarse añadiendo el sufijo "-ly" a los adjetivos. Sin embargo, hay excepciones, como "fast" (rápido), que tanto puede ser un adjetivo como un adverbio. La posición de los adverbios en la oración también puede variar; pueden colocarse al principio, en medio o al final de la oración, dependiendo de lo que se quiera enfatizar.</w:t>
      </w:r>
    </w:p>
    <w:p w14:paraId="5D5512DA" w14:textId="77777777" w:rsidR="00B44911" w:rsidRDefault="00000000">
      <w:r>
        <w:t>#### Ejemplos de Uso de Adverbios</w:t>
      </w:r>
    </w:p>
    <w:p w14:paraId="23C12F68" w14:textId="77777777" w:rsidR="00B44911" w:rsidRDefault="00000000">
      <w:r>
        <w:t>Veamos algunos ejemplos:</w:t>
      </w:r>
    </w:p>
    <w:p w14:paraId="45446613" w14:textId="77777777" w:rsidR="00B44911" w:rsidRDefault="00000000">
      <w:r>
        <w:t>1. **Modificando un verbo**: "He runs quickly." (Él corre rápidamente). Aquí, "quickly" modifica la acción de correr.</w:t>
      </w:r>
      <w:r>
        <w:br/>
        <w:t>2. **Modificando un adjetivo**: "She is very smart." (Ella es muy inteligente). "Very" intensifica el adjetivo "smart".</w:t>
      </w:r>
      <w:r>
        <w:br/>
        <w:t>3. **Modificando a otro adverbio**: "She speaks quite softly." (Ella habla bastante suavemente). En este caso, "quite" modifica al adverbio "softly".</w:t>
      </w:r>
    </w:p>
    <w:p w14:paraId="6C0CB0B4" w14:textId="77777777" w:rsidR="00B44911" w:rsidRDefault="00000000">
      <w:r>
        <w:t>### La Relación Entre Adjetivos y Adverbios</w:t>
      </w:r>
    </w:p>
    <w:p w14:paraId="3DE3E65F" w14:textId="77777777" w:rsidR="00B44911" w:rsidRDefault="00000000">
      <w:r>
        <w:t>Es crucial entender cómo los adjetivos y adverbios interactúan entre sí. Por ejemplo, al describir una acción, puedes usar un adjetivo para describir el sustantivo que realiza la acción y un adverbio para detallar cómo se lleva a cabo esa acción. Considera esta oración: "The tall man runs quickly." (El hombre alto corre rápidamente). Aquí, "tall" describe al hombre y "quickly" describe cómo corre.</w:t>
      </w:r>
    </w:p>
    <w:p w14:paraId="6B09A373" w14:textId="77777777" w:rsidR="00B44911" w:rsidRDefault="00000000">
      <w:r>
        <w:t>La correcta utilización de ambos elementos no solo mejora la claridad de tus expresiones, sino que también añade un matiz emocional y descriptivo. La variabilidad en el uso de adjetivos y adverbios puede hacer que tu discurso sea más atractivo y envolvente.</w:t>
      </w:r>
    </w:p>
    <w:p w14:paraId="6BD063EB" w14:textId="77777777" w:rsidR="00B44911" w:rsidRDefault="00000000">
      <w:r>
        <w:t>### Ejercicio Práctico: Describiendo tu Entorno</w:t>
      </w:r>
    </w:p>
    <w:p w14:paraId="34961300" w14:textId="77777777" w:rsidR="00B44911" w:rsidRDefault="00000000">
      <w:r>
        <w:t>Para poner en práctica lo aprendido, te invito a realizar un ejercicio que puedes llevar a cabo en cualquier lugar. Observa tu entorno —puede ser tu casa, tu oficina o un parque— y escribe un párrafo utilizando al menos cinco adjetivos y tres adverbios. Esto no solo te ayudará a familiarizarte con su uso, sino que también te permitirá observar el mundo que te rodea desde una perspectiva lingüística.</w:t>
      </w:r>
    </w:p>
    <w:p w14:paraId="7C63BEBD" w14:textId="77777777" w:rsidR="00B44911" w:rsidRDefault="00000000">
      <w:r>
        <w:t>Por ejemplo, si estás en un parque podrías escribir algo como: "El hermoso parque verde está lleno de gente que camina lentamente y ríe alegremente." Aquí, "hermosos", "verde", "lleno" son adjetivos, mientras que "lentamente" y "alegremente" son adverbios.</w:t>
      </w:r>
    </w:p>
    <w:p w14:paraId="19994D67" w14:textId="77777777" w:rsidR="00B44911" w:rsidRDefault="00000000">
      <w:r>
        <w:t>### Checklist: 3 Acciones para Mejorar tu Uso de Adjetivos y Adverbios</w:t>
      </w:r>
    </w:p>
    <w:p w14:paraId="293B1BE5" w14:textId="77777777" w:rsidR="00B44911" w:rsidRDefault="00000000">
      <w:r>
        <w:lastRenderedPageBreak/>
        <w:t>1. **Crea una lista de adjetivos y adverbios**: Escribe al menos 20 adjetivos y 20 adverbios que encuentres útiles en tu comunicación diaria. Practica usarlos en oraciones.</w:t>
      </w:r>
      <w:r>
        <w:br/>
        <w:t xml:space="preserve">   </w:t>
      </w:r>
      <w:r>
        <w:br/>
        <w:t>2. **Lee en inglés**: Escoge un libro, artículo o blog en inglés. Presta atención a la manera en que se utilizan los adjetivos y adverbios. Anota ejemplos que te parezcan interesantes.</w:t>
      </w:r>
    </w:p>
    <w:p w14:paraId="5BA9F1DD" w14:textId="77777777" w:rsidR="00B44911" w:rsidRDefault="00000000">
      <w:r>
        <w:t>3. **Escribe descripciones**: Dedica 10 minutos cada día a describir algo de tu entorno utilizando adjetivos y adverbios. Esto te ayudará a interiorizar su uso y a ser más descriptivo en tus conversaciones.</w:t>
      </w:r>
    </w:p>
    <w:p w14:paraId="21B084AD" w14:textId="77777777" w:rsidR="00B44911" w:rsidRDefault="00000000">
      <w:r>
        <w:t>### Acción Práctica</w:t>
      </w:r>
    </w:p>
    <w:p w14:paraId="0BDEAF14" w14:textId="77777777" w:rsidR="00B44911" w:rsidRDefault="00000000">
      <w:r>
        <w:t>**3 Pasos para Dominar Adjetivos y Adverbios**</w:t>
      </w:r>
    </w:p>
    <w:p w14:paraId="78EF37A7" w14:textId="77777777" w:rsidR="00B44911" w:rsidRDefault="00000000">
      <w:r>
        <w:t>1. **Ejercita la escritura**: Dedica tiempo cada día a escribir un párrafo sobre tu día, usando al menos cinco adjetivos y tres adverbios. Esto fortalecerá tu habilidad para describir situaciones en inglés.</w:t>
      </w:r>
    </w:p>
    <w:p w14:paraId="0C36F403" w14:textId="77777777" w:rsidR="00B44911" w:rsidRDefault="00000000">
      <w:r>
        <w:t>2. **Escucha y anota**: Al escuchar música o pódcast en inglés, presta atención a los adjetivos y adverbios que se utilizan. Anota algunos ejemplos y trata de usarlos en frases propias.</w:t>
      </w:r>
    </w:p>
    <w:p w14:paraId="333BD1C3" w14:textId="77777777" w:rsidR="00B44911" w:rsidRDefault="00000000">
      <w:r>
        <w:t>3. **Practica con un compañero**: Encuentra a alguien con quien puedas practicar conversación en inglés. Intenta incorporar adjetivos y adverbios en tus diálogos para mejorar tu fluidez y precisión.</w:t>
      </w:r>
    </w:p>
    <w:p w14:paraId="18EAE1EF" w14:textId="77777777" w:rsidR="00B44911" w:rsidRDefault="00000000">
      <w:r>
        <w:t>Al finalizar esta sección, deberías sentirte más cómodo utilizando adjetivos y adverbios en inglés. Estos elementos son esenciales para enriquecer tus descripciones y hacer que tus oraciones sean más completas. Con práctica y dedicación, verás cómo tu habilidad para comunicarte se expande notablemente. ¡Sigue adelante, el dominio del inglés está a tu alcance!</w:t>
      </w:r>
    </w:p>
    <w:p w14:paraId="05EA5B3B" w14:textId="77777777" w:rsidR="00B44911" w:rsidRDefault="00000000">
      <w:pPr>
        <w:pStyle w:val="Heading1"/>
      </w:pPr>
      <w:bookmarkStart w:id="6" w:name="_Toc210740015"/>
      <w:r>
        <w:t>Chapter 6: **Estructura de la Oración**</w:t>
      </w:r>
      <w:bookmarkEnd w:id="6"/>
    </w:p>
    <w:p w14:paraId="0ABA8BE7" w14:textId="77777777" w:rsidR="00B44911" w:rsidRDefault="00000000">
      <w:r>
        <w:t>## Estructura de la Oración</w:t>
      </w:r>
    </w:p>
    <w:p w14:paraId="3195C980" w14:textId="77777777" w:rsidR="00B44911" w:rsidRDefault="00000000">
      <w:r>
        <w:t>La estructura de la oración es fundamental para comprender y construir frases en inglés. Si bien puede parecer un tema complicado, en realidad es más sencillo de lo que parece. Conocer cómo se forman las oraciones te permitirá comunicarte de manera efectiva y clara. En este capítulo, desglosaremos las partes que componen una oración, cómo se organizan y cómo puedes empezar a utilizarlas en tu propio discurso diario.</w:t>
      </w:r>
    </w:p>
    <w:p w14:paraId="5A601043" w14:textId="77777777" w:rsidR="00B44911" w:rsidRDefault="00000000">
      <w:r>
        <w:t>### 1. Componentes de la Oración</w:t>
      </w:r>
    </w:p>
    <w:p w14:paraId="325CAF3C" w14:textId="77777777" w:rsidR="00B44911" w:rsidRDefault="00000000">
      <w:r>
        <w:t xml:space="preserve">Una oración en inglés, al igual que en español, se compone de varios elementos básicos. Los dos componentes esenciales son el sujeto y el predicado. El sujeto es quien realiza la acción, </w:t>
      </w:r>
      <w:r>
        <w:lastRenderedPageBreak/>
        <w:t>mientras que el predicado es la parte de la oración que contiene el verbo y proporciona información sobre el sujeto.</w:t>
      </w:r>
    </w:p>
    <w:p w14:paraId="28BB62EC" w14:textId="77777777" w:rsidR="00B44911" w:rsidRDefault="00000000">
      <w:r>
        <w:t>#### El Sujeto</w:t>
      </w:r>
    </w:p>
    <w:p w14:paraId="37CEAE35" w14:textId="77777777" w:rsidR="00B44911" w:rsidRDefault="00000000">
      <w:r>
        <w:t>El sujeto puede ser una persona, un lugar, una cosa o incluso una idea. En inglés, el sujeto suele aparecer al inicio de la oración. Por ejemplo, en la oración "El perro corre", "el perro" es el sujeto. En inglés, esto sería "The dog runs". Aquí, "the dog" es el sujeto y se encuentra al principio de la oración, tal como en español.</w:t>
      </w:r>
    </w:p>
    <w:p w14:paraId="0EFE031F" w14:textId="77777777" w:rsidR="00B44911" w:rsidRDefault="00000000">
      <w:r>
        <w:t>#### El Predicado</w:t>
      </w:r>
    </w:p>
    <w:p w14:paraId="41CA63E6" w14:textId="77777777" w:rsidR="00B44911" w:rsidRDefault="00000000">
      <w:r>
        <w:t>El predicado incluye el verbo y a menudo también incluye complementos que brindan más información. Siguiendo con el mismo ejemplo, en "El perro corre rápidamente", "corre rápidamente" es el predicado, donde "corre" es el verbo y "rápidamente" es un adverbio que describe cómo corre el perro. En inglés, dirías "The dog runs quickly". Aquí, "runs quickly" es el predicado.</w:t>
      </w:r>
    </w:p>
    <w:p w14:paraId="0C674BC5" w14:textId="77777777" w:rsidR="00B44911" w:rsidRDefault="00000000">
      <w:r>
        <w:t>### 2. Tipos de Oraciones</w:t>
      </w:r>
    </w:p>
    <w:p w14:paraId="71D2768A" w14:textId="77777777" w:rsidR="00B44911" w:rsidRDefault="00000000">
      <w:r>
        <w:t>En inglés, existen varios tipos de oraciones que puedes utilizar para expresar diferentes significados y sentimientos. Las más comunes son las oraciones afirmativas, negativas e interrogativas. Cada tipo tiene su propia estructura y uso.</w:t>
      </w:r>
    </w:p>
    <w:p w14:paraId="321A9241" w14:textId="77777777" w:rsidR="00B44911" w:rsidRDefault="00000000">
      <w:r>
        <w:t>#### Oraciones Afirmativas</w:t>
      </w:r>
    </w:p>
    <w:p w14:paraId="4069A6D9" w14:textId="77777777" w:rsidR="00B44911" w:rsidRDefault="00000000">
      <w:r>
        <w:t>Las oraciones afirmativas son las más simples y se utilizan para hacer afirmaciones. Por ejemplo: "I like chocolate" (Me gusta el chocolate). En esta oración, el sujeto "I" (yo) y el verbo "like" (gustar) forman una declaración clara. La estructura es básica: sujeto + verbo + complemento.</w:t>
      </w:r>
    </w:p>
    <w:p w14:paraId="3032A781" w14:textId="77777777" w:rsidR="00B44911" w:rsidRDefault="00000000">
      <w:r>
        <w:t>#### Oraciones Negativas</w:t>
      </w:r>
    </w:p>
    <w:p w14:paraId="2250BD15" w14:textId="77777777" w:rsidR="00B44911" w:rsidRDefault="00000000">
      <w:r>
        <w:t>Las oraciones negativas se utilizan para expresar la negación de una afirmación. En inglés, se forma añadiendo "not" después del verbo auxiliar o del verbo "to be". Por ejemplo: "I do not like chocolate" (No me gusta el chocolate). Aquí, "do not" es la forma negativa que cambia el significado de la oración.</w:t>
      </w:r>
    </w:p>
    <w:p w14:paraId="0E729178" w14:textId="77777777" w:rsidR="00B44911" w:rsidRDefault="00000000">
      <w:r>
        <w:t>#### Oraciones Interrogativas</w:t>
      </w:r>
    </w:p>
    <w:p w14:paraId="5C435CF8" w14:textId="77777777" w:rsidR="00B44911" w:rsidRDefault="00000000">
      <w:r>
        <w:t>Las oraciones interrogativas se utilizan para hacer preguntas. En inglés, a menudo se invierte el orden del sujeto y el verbo. Por ejemplo: "Do you like chocolate?" (¿Te gusta el chocolate?). Aquí, la estructura es diferente y requiere que empieces con el verbo auxiliar "do" seguido del sujeto "you".</w:t>
      </w:r>
    </w:p>
    <w:p w14:paraId="1F526EA9" w14:textId="77777777" w:rsidR="00B44911" w:rsidRDefault="00000000">
      <w:r>
        <w:t>### 3. La Importancia de los Verbos</w:t>
      </w:r>
    </w:p>
    <w:p w14:paraId="386C17B2" w14:textId="77777777" w:rsidR="00B44911" w:rsidRDefault="00000000">
      <w:r>
        <w:lastRenderedPageBreak/>
        <w:t>Los verbos son el corazón de la oración. Sin ellos, no podríamos expresar acciones ni estados. En inglés, los verbos se conjugan según el tiempo y el sujeto. Es esencial entender cómo funcionan los verbos en diferentes contextos para mejorar tu habilidad en el idioma.</w:t>
      </w:r>
    </w:p>
    <w:p w14:paraId="25D5DA63" w14:textId="77777777" w:rsidR="00B44911" w:rsidRDefault="00000000">
      <w:r>
        <w:t>#### Conjugación de Verbos</w:t>
      </w:r>
    </w:p>
    <w:p w14:paraId="1827CFD3" w14:textId="77777777" w:rsidR="00B44911" w:rsidRDefault="00000000">
      <w:r>
        <w:t>La conjugación de verbos es el proceso de cambiar la forma del verbo para que coincida con el sujeto y el tiempo. Por ejemplo, el verbo "to eat" (comer) se conjuga como "I eat" (yo como) en presente, "I ate" (yo comí) en pasado, y "I will eat" (yo comeré) en futuro. Este cambio es crucial para que las oraciones tengan sentido.</w:t>
      </w:r>
    </w:p>
    <w:p w14:paraId="4A5C8C8C" w14:textId="77777777" w:rsidR="00B44911" w:rsidRDefault="00000000">
      <w:r>
        <w:t>#### Verbos Regulares e Irregulares</w:t>
      </w:r>
    </w:p>
    <w:p w14:paraId="5B88A7DB" w14:textId="77777777" w:rsidR="00B44911" w:rsidRDefault="00000000">
      <w:r>
        <w:t>Los verbos en inglés se dividen en regulares e irregulares. Los verbos regulares siguen un patrón predecible en su conjugación, como "played" (jugó) y "worked" (trabajó). Por otro lado, los verbos irregulares no siguen este patrón y deben memorizarse, como "went" (fue) y "saw" (vio). Conocer la diferencia entre ambos tipos te ayudará a formar oraciones correctamente.</w:t>
      </w:r>
    </w:p>
    <w:p w14:paraId="249C63F6" w14:textId="77777777" w:rsidR="00B44911" w:rsidRDefault="00000000">
      <w:r>
        <w:t>### 4. Estructura de las Oraciones Complejas</w:t>
      </w:r>
    </w:p>
    <w:p w14:paraId="1EB3A152" w14:textId="77777777" w:rsidR="00B44911" w:rsidRDefault="00000000">
      <w:r>
        <w:t>Además de las oraciones simples, también existen las oraciones complejas, que contienen más de una cláusula. Estas oraciones son útiles para expresar ideas más elaboradas y hacer conexiones entre diferentes pensamientos.</w:t>
      </w:r>
    </w:p>
    <w:p w14:paraId="6C408F2B" w14:textId="77777777" w:rsidR="00B44911" w:rsidRDefault="00000000">
      <w:r>
        <w:t>#### Cláusulas Independientes y Dependientes</w:t>
      </w:r>
    </w:p>
    <w:p w14:paraId="03C1504C" w14:textId="77777777" w:rsidR="00B44911" w:rsidRDefault="00000000">
      <w:r>
        <w:t>Una cláusula independiente puede funcionar por sí sola como una oración completa, mientras que una cláusula dependiente necesita una cláusula independiente para tener sentido. Por ejemplo: "I like chocolate" es una cláusula independiente, mientras que "because it is sweet" es una cláusula dependiente. Juntas forman una oración compleja: "I like chocolate because it is sweet" (Me gusta el chocolate porque es dulce).</w:t>
      </w:r>
    </w:p>
    <w:p w14:paraId="2A3227D6" w14:textId="77777777" w:rsidR="00B44911" w:rsidRDefault="00000000">
      <w:r>
        <w:t>#### Uso de Conjunciones</w:t>
      </w:r>
    </w:p>
    <w:p w14:paraId="612F075E" w14:textId="77777777" w:rsidR="00B44911" w:rsidRDefault="00000000">
      <w:r>
        <w:t>Las conjunciones son palabras que conectan cláusulas. En inglés, las conjunciones más comunes son "and" (y), "but" (pero) y "or" (o). Estas palabras son esenciales para unir ideas. Por ejemplo: "I like chocolate and ice cream" (Me gusta el chocolate y el helado). Aquí, "and" conecta los dos gustos.</w:t>
      </w:r>
    </w:p>
    <w:p w14:paraId="643A9E0D" w14:textId="77777777" w:rsidR="00B44911" w:rsidRDefault="00000000">
      <w:r>
        <w:t>### Ejemplo Localizado: La Oración en la Vida Cotidiana</w:t>
      </w:r>
    </w:p>
    <w:p w14:paraId="37CE510F" w14:textId="77777777" w:rsidR="00B44911" w:rsidRDefault="00000000">
      <w:r>
        <w:t>Para ilustrar cómo se aplica la estructura de la oración en situaciones reales, consideremos un caso de estudio de una conversación en una cafetería en Madrid. Imagina que estás charlando con un amigo sobre tus hábitos alimenticios.</w:t>
      </w:r>
    </w:p>
    <w:p w14:paraId="01087B5A" w14:textId="77777777" w:rsidR="00B44911" w:rsidRDefault="00000000">
      <w:r>
        <w:t>**Conversación:**</w:t>
      </w:r>
    </w:p>
    <w:p w14:paraId="3D70E970" w14:textId="77777777" w:rsidR="00B44911" w:rsidRDefault="00000000">
      <w:r>
        <w:lastRenderedPageBreak/>
        <w:t>- Tú: "I usually eat breakfast at home." (Normalmente desayuno en casa.)</w:t>
      </w:r>
      <w:r>
        <w:br/>
        <w:t>- Amigo: "Do you like cereal?" (¿Te gusta el cereal?)</w:t>
      </w:r>
      <w:r>
        <w:br/>
        <w:t>- Tú: "No, I prefer toast and coffee." (No, prefiero tostadas y café.)</w:t>
      </w:r>
    </w:p>
    <w:p w14:paraId="2FB83AF1" w14:textId="77777777" w:rsidR="00B44911" w:rsidRDefault="00000000">
      <w:r>
        <w:t>Aquí, cada oración sigue la estructura básica que hemos discutido. La conversación fluye gracias a la correcta utilización de oraciones afirmativas e interrogativas.</w:t>
      </w:r>
    </w:p>
    <w:p w14:paraId="49B9F8E8" w14:textId="77777777" w:rsidR="00B44911" w:rsidRDefault="00000000">
      <w:r>
        <w:t>### 5. Práctica y Ejercicios</w:t>
      </w:r>
    </w:p>
    <w:p w14:paraId="7E8EAF73" w14:textId="77777777" w:rsidR="00B44911" w:rsidRDefault="00000000">
      <w:r>
        <w:t>Para dominar la estructura de la oración, es fundamental practicar. A continuación, te presento un sencillo checklist de acciones que puedes llevar a cabo para mejorar tu comprensión y uso de la estructura de las oraciones en inglés.</w:t>
      </w:r>
    </w:p>
    <w:p w14:paraId="42EDC072" w14:textId="77777777" w:rsidR="00B44911" w:rsidRDefault="00000000">
      <w:r>
        <w:t>#### Checklist de Acción</w:t>
      </w:r>
    </w:p>
    <w:p w14:paraId="35FC9E05" w14:textId="77777777" w:rsidR="00B44911" w:rsidRDefault="00000000">
      <w:r>
        <w:t>1. **Escribe oraciones simples**: Tómate un tiempo cada día para escribir 5 oraciones simples utilizando el sujeto, verbo y complemento. Esto te ayudará a interiorizar la estructura básica.</w:t>
      </w:r>
      <w:r>
        <w:br/>
        <w:t xml:space="preserve">  </w:t>
      </w:r>
      <w:r>
        <w:br/>
        <w:t>2. **Crea oraciones complejas**: Intenta combinar oraciones simples en oraciones complejas usando conjunciones. Por ejemplo, "I like tea, but my friend likes coffee" (Me gusta el té, pero a mi amigo le gusta el café).</w:t>
      </w:r>
      <w:r>
        <w:br/>
        <w:t xml:space="preserve">  </w:t>
      </w:r>
      <w:r>
        <w:br/>
        <w:t>3. **Practica con un compañero**: Encuentra a alguien con quien puedas practicar. Hagan preguntas y respuestas utilizando oraciones afirmativas y negativas. Esto te ayudará a sentirte más cómodo en conversaciones reales.</w:t>
      </w:r>
    </w:p>
    <w:p w14:paraId="37470008" w14:textId="77777777" w:rsidR="00B44911" w:rsidRDefault="00000000">
      <w:r>
        <w:t>### Acción Práctica</w:t>
      </w:r>
    </w:p>
    <w:p w14:paraId="39D9010F" w14:textId="77777777" w:rsidR="00B44911" w:rsidRDefault="00000000">
      <w:r>
        <w:t>**3 Pasos para Dominar la Estructura de la Oración**</w:t>
      </w:r>
    </w:p>
    <w:p w14:paraId="550A613C" w14:textId="77777777" w:rsidR="00B44911" w:rsidRDefault="00000000">
      <w:r>
        <w:t>1. **Escribe todos los días**: Dedica 10 minutos diarios a escribir oraciones en inglés. Comienza con oraciones simples y luego avanza hacia oraciones complejas.</w:t>
      </w:r>
      <w:r>
        <w:br/>
        <w:t xml:space="preserve">  </w:t>
      </w:r>
      <w:r>
        <w:br/>
        <w:t>2. **Lee en voz alta**: Escoge un texto en inglés y léelo en voz alta. Presta atención a la estructura de las oraciones y cómo se conectan las ideas.</w:t>
      </w:r>
      <w:r>
        <w:br/>
        <w:t xml:space="preserve">  </w:t>
      </w:r>
      <w:r>
        <w:br/>
        <w:t>3. **Graba tus conversaciones**: Si tienes la oportunidad, graba algunas de tus conversaciones en inglés. Escucha las grabaciones y analiza la estructura de tus oraciones.</w:t>
      </w:r>
    </w:p>
    <w:p w14:paraId="0A410AE6" w14:textId="77777777" w:rsidR="00B44911" w:rsidRDefault="00000000">
      <w:r>
        <w:t>Con estos pasos y prácticas, estarás bien encaminado para comprender y utilizar la estructura de la oración en inglés de manera eficaz. La práctica constante es la clave para tu éxito. ¡Sigue adelante, y pronto dominarás esta parte esencial del inglés!</w:t>
      </w:r>
    </w:p>
    <w:p w14:paraId="7C4BD3B2" w14:textId="77777777" w:rsidR="00B44911" w:rsidRDefault="00000000">
      <w:pPr>
        <w:pStyle w:val="Heading1"/>
      </w:pPr>
      <w:bookmarkStart w:id="7" w:name="_Toc210740016"/>
      <w:r>
        <w:lastRenderedPageBreak/>
        <w:t>Chapter 7: **Preposiciones y Conjunciones**</w:t>
      </w:r>
      <w:bookmarkEnd w:id="7"/>
    </w:p>
    <w:p w14:paraId="04055212" w14:textId="77777777" w:rsidR="00B44911" w:rsidRDefault="00000000">
      <w:r>
        <w:t># Preposiciones y Conjunciones</w:t>
      </w:r>
    </w:p>
    <w:p w14:paraId="5B2A407F" w14:textId="77777777" w:rsidR="00B44911" w:rsidRDefault="00000000">
      <w:r>
        <w:t>La gramática inglesa puede parecer complicada al principio, pero al comprender las preposiciones y conjunciones, darás un gran paso hacia el dominio del idioma. Las preposiciones son palabras que nos ayudan a expresar relaciones de lugar, tiempo y dirección, mientras que las conjunciones sirven para conectar ideas y oraciones. En este capítulo, exploraremos cómo usar correctamente estas dos categorías gramaticales a través de ejemplos prácticos y consejos útiles.</w:t>
      </w:r>
    </w:p>
    <w:p w14:paraId="7EF93EAB" w14:textId="77777777" w:rsidR="00B44911" w:rsidRDefault="00000000">
      <w:r>
        <w:t>## ¿Qué son las preposiciones?</w:t>
      </w:r>
    </w:p>
    <w:p w14:paraId="3AE633F6" w14:textId="77777777" w:rsidR="00B44911" w:rsidRDefault="00000000">
      <w:r>
        <w:t>Las preposiciones son palabras que nos indican la relación entre un sustantivo, pronombre o frase nominal y otras palabras en la oración. En inglés, las preposiciones más comunes incluyen "in" (en), "on" (sobre), "at" (a), "for" (por), "with" (con), y "about" (acerca de). Estas palabras son esenciales para proporcionar contexto a nuestras oraciones.</w:t>
      </w:r>
    </w:p>
    <w:p w14:paraId="2C64385D" w14:textId="77777777" w:rsidR="00B44911" w:rsidRDefault="00000000">
      <w:r>
        <w:t>Por ejemplo, considera la frase: "The book is on the table" (El libro está sobre la mesa). Aquí, "on" es la preposición que nos indica la ubicación del libro. Sin la preposición, la oración carecería de claridad. Las preposiciones también pueden expresar tiempo, como en "I will meet you at 3 PM" (Te veré a las 3 PM), donde "at" nos indica un momento específico.</w:t>
      </w:r>
    </w:p>
    <w:p w14:paraId="1BD31304" w14:textId="77777777" w:rsidR="00B44911" w:rsidRDefault="00000000">
      <w:r>
        <w:t>### Preposiciones de lugar</w:t>
      </w:r>
    </w:p>
    <w:p w14:paraId="0B8D4205" w14:textId="77777777" w:rsidR="00B44911" w:rsidRDefault="00000000">
      <w:r>
        <w:t>Las preposiciones de lugar son fundamentales en la comunicación diaria. A continuación, se presentan algunas de las más utilizadas:</w:t>
      </w:r>
    </w:p>
    <w:p w14:paraId="452A6AD2" w14:textId="77777777" w:rsidR="00B44911" w:rsidRDefault="00000000">
      <w:r>
        <w:t>1. **In**: Se utiliza para indicar que algo está dentro de un espacio cerrado. Ejemplo: "The cat is in the box" (El gato está en la caja).</w:t>
      </w:r>
      <w:r>
        <w:br/>
        <w:t>2. **On**: Se utiliza para describir algo que se encuentra sobre una superficie. Ejemplo: "The keys are on the table" (Las llaves están sobre la mesa).</w:t>
      </w:r>
      <w:r>
        <w:br/>
        <w:t>3. **At**: Se usa para señalar un punto específico. Ejemplo: "I am at the park" (Estoy en el parque).</w:t>
      </w:r>
    </w:p>
    <w:p w14:paraId="0750CC31" w14:textId="77777777" w:rsidR="00B44911" w:rsidRDefault="00000000">
      <w:r>
        <w:t>Para mejorar tu comprensión de las preposiciones de lugar, puedes realizar un ejercicio simple. Toma una habitación de tu casa y describe lo que hay en ella utilizando diferentes preposiciones. Por ejemplo: "The lamp is on the desk" (La lámpara está sobre el escritorio) o "The shoes are under the bed" (Los zapatos están debajo de la cama).</w:t>
      </w:r>
    </w:p>
    <w:p w14:paraId="41B6155E" w14:textId="77777777" w:rsidR="00B44911" w:rsidRDefault="00000000">
      <w:r>
        <w:t>### Preposiciones de tiempo</w:t>
      </w:r>
    </w:p>
    <w:p w14:paraId="015E9F61" w14:textId="77777777" w:rsidR="00B44911" w:rsidRDefault="00000000">
      <w:r>
        <w:t>Las preposiciones de tiempo nos ayudan a situar acciones en un marco temporal. Algunas de las más empleadas son:</w:t>
      </w:r>
    </w:p>
    <w:p w14:paraId="2614F2C1" w14:textId="77777777" w:rsidR="00B44911" w:rsidRDefault="00000000">
      <w:r>
        <w:t>1. **Before**: Se utiliza para indicar que algo ocurre antes de otro evento. Ejemplo: "I will finish my homework before dinner" (Terminaré mi tarea antes de la cena).</w:t>
      </w:r>
      <w:r>
        <w:br/>
        <w:t xml:space="preserve">2. **After**: Se usa para señalar que algo ocurre después de otro evento. Ejemplo: "We will </w:t>
      </w:r>
      <w:r>
        <w:lastRenderedPageBreak/>
        <w:t>go to the cinema after lunch" (Iremos al cine después del almuerzo).</w:t>
      </w:r>
      <w:r>
        <w:br/>
        <w:t>3. **During**: Indica que algo ocurre en el transcurso de un período de tiempo. Ejemplo: "I read a book during my vacation" (Leí un libro durante mis vacaciones).</w:t>
      </w:r>
    </w:p>
    <w:p w14:paraId="0CB19788" w14:textId="77777777" w:rsidR="00B44911" w:rsidRDefault="00000000">
      <w:r>
        <w:t>Para practicar, intenta crear oraciones que describan tu rutina diaria usando preposiciones de tiempo. Por ejemplo: "I wake up at 7 AM" (Me despierto a las 7 AM) o "I study in the evening" (Estudio por la tarde).</w:t>
      </w:r>
    </w:p>
    <w:p w14:paraId="140EEAFA" w14:textId="77777777" w:rsidR="00B44911" w:rsidRDefault="00000000">
      <w:r>
        <w:t>## ¿Qué son las conjunciones?</w:t>
      </w:r>
    </w:p>
    <w:p w14:paraId="1B593B3F" w14:textId="77777777" w:rsidR="00B44911" w:rsidRDefault="00000000">
      <w:r>
        <w:t>Las conjunciones son palabras que conectan oraciones, frases o palabras. Existen varios tipos de conjunciones, pero las más comunes son las conjunciones coordinantes y subordinantes. Las conjunciones coordinantes, como "and" (y), "but" (pero) y "or" (o), se utilizan para unir ideas de igual importancia. Por otro lado, las conjunciones subordinantes, como "because" (porque), "although" (aunque) y "when" (cuando), unen una oración principal con una oración subordinada.</w:t>
      </w:r>
    </w:p>
    <w:p w14:paraId="4942A77B" w14:textId="77777777" w:rsidR="00B44911" w:rsidRDefault="00000000">
      <w:r>
        <w:t>Por ejemplo, en la oración "I want to go to the party, but I have to study" (Quiero ir a la fiesta, pero tengo que estudiar), "but" es la conjunción que conecta dos ideas opuestas. Esta estructura es vital para expresar relaciones complejas entre diferentes pensamientos.</w:t>
      </w:r>
    </w:p>
    <w:p w14:paraId="1D1FF5BC" w14:textId="77777777" w:rsidR="00B44911" w:rsidRDefault="00000000">
      <w:r>
        <w:t>### Conjunciones coordinantes</w:t>
      </w:r>
    </w:p>
    <w:p w14:paraId="6E22F992" w14:textId="77777777" w:rsidR="00B44911" w:rsidRDefault="00000000">
      <w:r>
        <w:t>Las conjunciones coordinantes se utilizan para unir oraciones o elementos de igual jerarquía. Las más comunes son:</w:t>
      </w:r>
    </w:p>
    <w:p w14:paraId="4ECD52CB" w14:textId="77777777" w:rsidR="00B44911" w:rsidRDefault="00000000">
      <w:r>
        <w:t>1. **And**: Conecta ideas que se suman. Ejemplo: "I like coffee and tea" (Me gusta el café y el té).</w:t>
      </w:r>
      <w:r>
        <w:br/>
        <w:t>2. **But**: Conecta ideas que contrastan. Ejemplo: "I like soccer, but my brother prefers basketball" (Me gusta el fútbol, pero a mi hermano le gusta más el baloncesto).</w:t>
      </w:r>
      <w:r>
        <w:br/>
        <w:t>3. **Or**: Presenta opciones. Ejemplo: "Would you like tea or coffee?" (¿Te gustaría té o café?).</w:t>
      </w:r>
    </w:p>
    <w:p w14:paraId="35EE2038" w14:textId="77777777" w:rsidR="00B44911" w:rsidRDefault="00000000">
      <w:r>
        <w:t>Es importante practicar el uso de estas conjunciones en tus conversaciones y escritos. Un buen ejercicio es escribir cinco oraciones utilizando cada una de estas conjunciones. Por ejemplo, "I enjoy hiking, and I also like swimming" (Disfruto del senderismo y también me gusta nadar).</w:t>
      </w:r>
    </w:p>
    <w:p w14:paraId="0B56E275" w14:textId="77777777" w:rsidR="00B44911" w:rsidRDefault="00000000">
      <w:r>
        <w:t>### Conjunciones subordinantes</w:t>
      </w:r>
    </w:p>
    <w:p w14:paraId="1F3A5B60" w14:textId="77777777" w:rsidR="00B44911" w:rsidRDefault="00000000">
      <w:r>
        <w:t>Las conjunciones subordinantes son fundamentales para crear oraciones más complejas y expresar relaciones de causa, condición o tiempo. Algunas de las más utilizadas son:</w:t>
      </w:r>
    </w:p>
    <w:p w14:paraId="1CD0468C" w14:textId="77777777" w:rsidR="00B44911" w:rsidRDefault="00000000">
      <w:r>
        <w:t>1. **Because**: Indica causa. Ejemplo: "I stayed home because it was raining" (Me quedé en casa porque estaba lloviendo).</w:t>
      </w:r>
      <w:r>
        <w:br/>
        <w:t>2. **Although**: Introduce un contraste. Ejemplo: "Although it was cold, we went for a walk" (Aunque hacía frío, salimos a caminar).</w:t>
      </w:r>
      <w:r>
        <w:br/>
      </w:r>
      <w:r>
        <w:lastRenderedPageBreak/>
        <w:t>3. **When**: Indica un momento específico. Ejemplo: "Call me when you arrive" (Llámame cuando llegues).</w:t>
      </w:r>
    </w:p>
    <w:p w14:paraId="7D2F2613" w14:textId="77777777" w:rsidR="00B44911" w:rsidRDefault="00000000">
      <w:r>
        <w:t>Para practicar, intenta construir oraciones que utilicen estas conjunciones. Por ejemplo, "I will go for a run although I am tired" (Iré a correr aunque estoy cansado). Este tipo de ejercicio te ayudará a familiarizarte con las estructuras más complejas del inglés.</w:t>
      </w:r>
    </w:p>
    <w:p w14:paraId="14D4901B" w14:textId="77777777" w:rsidR="00B44911" w:rsidRDefault="00000000">
      <w:r>
        <w:t>## Ejemplo práctico: Relación entre preposiciones y conjunciones</w:t>
      </w:r>
    </w:p>
    <w:p w14:paraId="39A9102F" w14:textId="77777777" w:rsidR="00B44911" w:rsidRDefault="00000000">
      <w:r>
        <w:t>Imaginemos una situación cotidiana en la que un grupo de amigos planea una salida. Aquí hay un pequeño diálogo que incorpora tanto preposiciones como conjunciones:</w:t>
      </w:r>
    </w:p>
    <w:p w14:paraId="25DEB3A4" w14:textId="77777777" w:rsidR="00B44911" w:rsidRDefault="00000000">
      <w:r>
        <w:t>- Juan: "Are we going to the park or the beach?"</w:t>
      </w:r>
      <w:r>
        <w:br/>
        <w:t>- María: "I prefer the beach because I want to swim."</w:t>
      </w:r>
      <w:r>
        <w:br/>
        <w:t>- Pedro: "I like the park better, but it might be crowded."</w:t>
      </w:r>
      <w:r>
        <w:br/>
        <w:t>- Ana: "Let’s decide when we finish our lunch."</w:t>
      </w:r>
    </w:p>
    <w:p w14:paraId="6B9E68E0" w14:textId="77777777" w:rsidR="00B44911" w:rsidRDefault="00000000">
      <w:r>
        <w:t>En este diálogo, las preposiciones "to" (a) y "in" (en) nos indican ubicaciones, mientras que las conjunciones "or" (o), "because" (porque) y "but" (pero) conectan las ideas de los personajes. Este tipo de interacciones son comunes en la vida diaria, y entender cómo funcionan te permitirá comunicarte de manera más efectiva en inglés.</w:t>
      </w:r>
    </w:p>
    <w:p w14:paraId="372A5276" w14:textId="77777777" w:rsidR="00B44911" w:rsidRDefault="00000000">
      <w:r>
        <w:t>## Checklist de acción concreta</w:t>
      </w:r>
    </w:p>
    <w:p w14:paraId="6DAA40B9" w14:textId="77777777" w:rsidR="00B44911" w:rsidRDefault="00000000">
      <w:r>
        <w:t>Para mejorar tu comprensión y uso de las preposiciones y conjunciones, aquí tienes una lista de acciones concretas que puedes llevar a cabo:</w:t>
      </w:r>
    </w:p>
    <w:p w14:paraId="3781DA77" w14:textId="77777777" w:rsidR="00B44911" w:rsidRDefault="00000000">
      <w:r>
        <w:t>1. **Identifica preposiciones**: Lee un texto en inglés y subraya todas las preposiciones que encuentres. Luego, trata de usarlas en oraciones propias.</w:t>
      </w:r>
      <w:r>
        <w:br/>
        <w:t>2. **Practica con conjunciones**: Escribe un párrafo corto sobre un tema de tu interés y utiliza al menos tres conjunciones diferentes para conectar tus ideas.</w:t>
      </w:r>
      <w:r>
        <w:br/>
        <w:t>3. **Conversaciones en inglés**: Realiza una conversación sencilla con un compañero, asegurándote de incluir tanto preposiciones como conjunciones. Esto te ayudará a internalizar su uso en contextos reales.</w:t>
      </w:r>
    </w:p>
    <w:p w14:paraId="0BA6D862" w14:textId="77777777" w:rsidR="00B44911" w:rsidRDefault="00000000">
      <w:r>
        <w:t>### Acción Práctica</w:t>
      </w:r>
    </w:p>
    <w:p w14:paraId="1AC7D037" w14:textId="77777777" w:rsidR="00B44911" w:rsidRDefault="00000000">
      <w:r>
        <w:t>**3 Pasos para Dominar Preposiciones y Conjunciones**</w:t>
      </w:r>
    </w:p>
    <w:p w14:paraId="7E8B92B0" w14:textId="77777777" w:rsidR="00B44911" w:rsidRDefault="00000000">
      <w:r>
        <w:t>1. **Lee y subraya**: Escoge un artículo o un cuento en inglés, y subraya todas las preposiciones y conjunciones que encuentres. Analiza cómo se usan en el contexto.</w:t>
      </w:r>
      <w:r>
        <w:br/>
        <w:t>2. **Escribe oraciones**: Dedica 10 minutos cada día a escribir oraciones utilizando preposiciones y conjunciones. Comienza con oraciones simples y luego complica la estructura.</w:t>
      </w:r>
      <w:r>
        <w:br/>
        <w:t>3. **Practica en pareja**: Encuentra un compañero de estudio y practiquen diálogos en inglés, haciendo énfasis en el uso correcto de preposiciones y conjunciones.</w:t>
      </w:r>
    </w:p>
    <w:p w14:paraId="4B87596E" w14:textId="77777777" w:rsidR="00B44911" w:rsidRDefault="00000000">
      <w:r>
        <w:lastRenderedPageBreak/>
        <w:t>Con estos pasos y prácticas, estarás bien encaminado para comprender y utilizar preposiciones y conjunciones en inglés de manera efectiva. Recuerda que la práctica constante es clave para mejorar. ¡Sigue avanzando y verás cómo tu dominio del inglés se fortalece día a día!</w:t>
      </w:r>
    </w:p>
    <w:p w14:paraId="227EB597" w14:textId="77777777" w:rsidR="00B44911" w:rsidRDefault="00000000">
      <w:pPr>
        <w:pStyle w:val="Heading1"/>
      </w:pPr>
      <w:bookmarkStart w:id="8" w:name="_Toc210740017"/>
      <w:r>
        <w:t>Chapter 8: **Preguntas y Negaciones**</w:t>
      </w:r>
      <w:bookmarkEnd w:id="8"/>
    </w:p>
    <w:p w14:paraId="72093985" w14:textId="77777777" w:rsidR="00B44911" w:rsidRDefault="00000000">
      <w:r>
        <w:t># Preguntas y Negaciones</w:t>
      </w:r>
    </w:p>
    <w:p w14:paraId="66F09116" w14:textId="77777777" w:rsidR="00B44911" w:rsidRDefault="00000000">
      <w:r>
        <w:t>Cuando aprendemos un nuevo idioma, es fundamental dominar las estructuras gramaticales que nos permiten comunicarnos de manera efectiva. Las preguntas y las negaciones son dos de los elementos más importantes en cualquier idioma, incluido el inglés. En este capítulo, exploraremos cómo formular preguntas y negaciones en inglés, los diferentes tipos de preguntas que existen, así como algunas estrategias para utilizarlas en conversaciones cotidianas. A lo largo de este proceso, también te proporcionaré ejemplos prácticos y ejercicios que podrás aplicar en tu aprendizaje diario.</w:t>
      </w:r>
    </w:p>
    <w:p w14:paraId="35FAD6E1" w14:textId="77777777" w:rsidR="00B44911" w:rsidRDefault="00000000">
      <w:r>
        <w:t>## Formulación de preguntas</w:t>
      </w:r>
    </w:p>
    <w:p w14:paraId="73124010" w14:textId="77777777" w:rsidR="00B44911" w:rsidRDefault="00000000">
      <w:r>
        <w:t>La estructura de una pregunta en inglés puede parecer diferente a la del español, pero una vez que entiendas las reglas básicas, te resultará mucho más fácil. En inglés, las preguntas generalmente se forman invirtiendo el sujeto y el verbo auxiliar. Por ejemplo, en lugar de decir "Tú tienes un perro", en inglés se pregunta "Do you have a dog?" Aquí, "do" es el verbo auxiliar que ayuda a formar la pregunta.</w:t>
      </w:r>
    </w:p>
    <w:p w14:paraId="1E30AD36" w14:textId="77777777" w:rsidR="00B44911" w:rsidRDefault="00000000">
      <w:r>
        <w:t>### Tipos de preguntas</w:t>
      </w:r>
    </w:p>
    <w:p w14:paraId="4C71ACC9" w14:textId="77777777" w:rsidR="00B44911" w:rsidRDefault="00000000">
      <w:r>
        <w:t>Existen varios tipos de preguntas en inglés, las más comunes son las preguntas cerradas y las preguntas abiertas.</w:t>
      </w:r>
    </w:p>
    <w:p w14:paraId="3FFE6F64" w14:textId="77777777" w:rsidR="00B44911" w:rsidRDefault="00000000">
      <w:r>
        <w:t>1. **Preguntas cerradas**: Estas preguntas generalmente requieren una respuesta de "sí" o "no". Por ejemplo: "Is she coming?" (¿Ella viene?). La respuesta puede ser simplemente "Yes, she is." (Sí, ella viene) o "No, she isn’t." (No, ella no viene).</w:t>
      </w:r>
    </w:p>
    <w:p w14:paraId="1F041709" w14:textId="77777777" w:rsidR="00B44911" w:rsidRDefault="00000000">
      <w:r>
        <w:t>2. **Preguntas abiertas**: Estas preguntas comienzan con palabras interrogativas como "what" (qué), "where" (dónde), "when" (cuándo), "who" (quién) y "why" (por qué). Por ejemplo: "What are you doing?" (¿Qué estás haciendo?). Estas preguntas requieren respuestas más elaboradas.</w:t>
      </w:r>
    </w:p>
    <w:p w14:paraId="7AF48796" w14:textId="77777777" w:rsidR="00B44911" w:rsidRDefault="00000000">
      <w:r>
        <w:t>3. **Preguntas de opción**: Estas preguntas ofrecen opciones en la respuesta. Por ejemplo: "Do you want coffee or tea?" (¿Quieres café o té?). Aquí, la persona que responde tiene que elegir entre las dos opciones.</w:t>
      </w:r>
    </w:p>
    <w:p w14:paraId="12028519" w14:textId="77777777" w:rsidR="00B44911" w:rsidRDefault="00000000">
      <w:r>
        <w:t>Para practicar, intenta formular preguntas sobre tu vida diaria, usando los diferentes tipos mencionados. Esto no solo mejorará tu habilidad para hacer preguntas, sino que también te dará confianza al interactuar en inglés.</w:t>
      </w:r>
    </w:p>
    <w:p w14:paraId="05B8D073" w14:textId="77777777" w:rsidR="00B44911" w:rsidRDefault="00000000">
      <w:r>
        <w:lastRenderedPageBreak/>
        <w:t>## Negaciones en inglés</w:t>
      </w:r>
    </w:p>
    <w:p w14:paraId="1E218061" w14:textId="77777777" w:rsidR="00B44911" w:rsidRDefault="00000000">
      <w:r>
        <w:t>Las negaciones son esenciales para expresar lo que no es cierto o lo que no se desea. En inglés, se forma una negación añadiendo "not" después del verbo auxiliar. Por ejemplo, en lugar de decir "I am happy" (Estoy feliz), se dice "I am not happy" (No estoy feliz).</w:t>
      </w:r>
    </w:p>
    <w:p w14:paraId="0646D059" w14:textId="77777777" w:rsidR="00B44911" w:rsidRDefault="00000000">
      <w:r>
        <w:t>### Estructura de las negaciones</w:t>
      </w:r>
    </w:p>
    <w:p w14:paraId="65B3A844" w14:textId="77777777" w:rsidR="00B44911" w:rsidRDefault="00000000">
      <w:r>
        <w:t>1. **Uso de "not"**: En el caso de los verbos auxiliares, simplemente agregamos "not". Por ejemplo: "She does not like apples" (A ella no le gustan las manzanas). En el caso de los verbos "to be", se puede usar "not" después del verbo: "They are not here" (Ellos no están aquí).</w:t>
      </w:r>
    </w:p>
    <w:p w14:paraId="384B32E9" w14:textId="77777777" w:rsidR="00B44911" w:rsidRDefault="00000000">
      <w:r>
        <w:t>2. **Contracciones**: En inglés informal, es común usar contracciones. Por ejemplo, "I am not" se convierte en "I'm not", y "do not" se convierte en "don't". Esto hace que la conversación suene más natural y fluida. Por ejemplo: "I don't understand" (No entiendo) suena más amigable que "I do not understand".</w:t>
      </w:r>
    </w:p>
    <w:p w14:paraId="37ECF84D" w14:textId="77777777" w:rsidR="00B44911" w:rsidRDefault="00000000">
      <w:r>
        <w:t>3. **Negaciones en preguntas**: También es importante saber cómo formular preguntas negativas. Por ejemplo: "Don't you like coffee?" (¿No te gusta el café?). Esta estructura puede ser útil para expresar sorpresa o incredulidad.</w:t>
      </w:r>
    </w:p>
    <w:p w14:paraId="18FE6BC8" w14:textId="77777777" w:rsidR="00B44911" w:rsidRDefault="00000000">
      <w:r>
        <w:t>Practica creando oraciones negativas sobre tus actividades diarias. Esto te ayudará a familiarizarte con la forma en que se utilizan las negaciones en diferentes contextos.</w:t>
      </w:r>
    </w:p>
    <w:p w14:paraId="737987E8" w14:textId="77777777" w:rsidR="00B44911" w:rsidRDefault="00000000">
      <w:r>
        <w:t>## Ejemplos locales de preguntas y negaciones</w:t>
      </w:r>
    </w:p>
    <w:p w14:paraId="185FCE96" w14:textId="77777777" w:rsidR="00B44911" w:rsidRDefault="00000000">
      <w:r>
        <w:t>Imagina que estás en una cafetería en tu ciudad, y quieres pedir información a la barista. Puedes hacer preguntas usando lo que has aprendido. Por ejemplo:</w:t>
      </w:r>
    </w:p>
    <w:p w14:paraId="2E851B59" w14:textId="77777777" w:rsidR="00B44911" w:rsidRDefault="00000000">
      <w:r>
        <w:t xml:space="preserve">- **Pregunta cerrada**: "Do you have any vegan options?" (¿Tienen opciones veganas?). </w:t>
      </w:r>
      <w:r>
        <w:br/>
        <w:t>- **Pregunta abierta**: "What is the most popular drink here?" (¿Cuál es la bebida más popular aquí?).</w:t>
      </w:r>
    </w:p>
    <w:p w14:paraId="4376EA6B" w14:textId="77777777" w:rsidR="00B44911" w:rsidRDefault="00000000">
      <w:r>
        <w:t>Si la barista te responde que no tienen opciones veganas, puedes formular una negación: "Oh, I do not want a regular sandwich then." (Oh, entonces no quiero un sándwich normal).</w:t>
      </w:r>
    </w:p>
    <w:p w14:paraId="440BD07B" w14:textId="77777777" w:rsidR="00B44911" w:rsidRDefault="00000000">
      <w:r>
        <w:t>Con cada interacción, no solo mejorarás tu comprensión del inglés, sino que también ganarás confianza al hablar. Así que, ¡sal y practica!</w:t>
      </w:r>
    </w:p>
    <w:p w14:paraId="1449CEB6" w14:textId="77777777" w:rsidR="00B44911" w:rsidRDefault="00000000">
      <w:r>
        <w:t>## Checklist: 3 acciones concretas para practicar preguntas y negaciones</w:t>
      </w:r>
    </w:p>
    <w:p w14:paraId="6E8BCF4A" w14:textId="77777777" w:rsidR="00B44911" w:rsidRDefault="00000000">
      <w:r>
        <w:t>1. **Crea un diario de preguntas**: Dedica unos minutos cada día para escribir cinco preguntas sobre tu vida diaria. Asegúrate de incluir diferentes tipos de preguntas: cerradas, abiertas y de opción.</w:t>
      </w:r>
    </w:p>
    <w:p w14:paraId="049C4C69" w14:textId="77777777" w:rsidR="00B44911" w:rsidRDefault="00000000">
      <w:r>
        <w:lastRenderedPageBreak/>
        <w:t>2. **Conversaciones con amigos**: Encuentra un compañero de estudio y practiquen hacer preguntas y negaciones entre ustedes. Intenten mantener una conversación durante al menos 10 minutos, utilizando las estructuras que acabas de aprender.</w:t>
      </w:r>
    </w:p>
    <w:p w14:paraId="7B2C1BCD" w14:textId="77777777" w:rsidR="00B44911" w:rsidRDefault="00000000">
      <w:r>
        <w:t>3. **Role-play**: Imagina diferentes escenarios en los que podrías necesitar hacer preguntas o negaciones, como en un restaurante o en una tienda. Practica cómo formular preguntas y negativas en esas situaciones.</w:t>
      </w:r>
    </w:p>
    <w:p w14:paraId="6633887F" w14:textId="77777777" w:rsidR="00B44911" w:rsidRDefault="00000000">
      <w:r>
        <w:t>## Acción Práctica</w:t>
      </w:r>
    </w:p>
    <w:p w14:paraId="6208683F" w14:textId="77777777" w:rsidR="00B44911" w:rsidRDefault="00000000">
      <w:r>
        <w:t>### 3 Pasos para Dominar Preguntas y Negaciones</w:t>
      </w:r>
    </w:p>
    <w:p w14:paraId="7794193E" w14:textId="77777777" w:rsidR="00B44911" w:rsidRDefault="00000000">
      <w:r>
        <w:t>1. **Escribe preguntas y negaciones**: Haz una lista de 10 preguntas que te gustaría hacer en inglés, y escribe sus respuestas. Luego, intenta negarlas: por ejemplo, si una pregunta es "Do you like pizza?" (¿Te gusta la pizza?), la negación sería "I don't like pizza." (No me gusta la pizza).</w:t>
      </w:r>
    </w:p>
    <w:p w14:paraId="07994FFF" w14:textId="77777777" w:rsidR="00B44911" w:rsidRDefault="00000000">
      <w:r>
        <w:t>2. **Practica en voz alta**: Lee tus preguntas y negaciones en voz alta. Esto te ayudará a acostumbrarte a la pronunciación y a la entonación del inglés.</w:t>
      </w:r>
    </w:p>
    <w:p w14:paraId="1F9E8F7A" w14:textId="77777777" w:rsidR="00B44911" w:rsidRDefault="00000000">
      <w:r>
        <w:t>3. **Interactúa con hablantes nativos**: Si tienes la oportunidad, intenta hablar con hablantes nativos de inglés. No dudes en hacer preguntas y usar negaciones en la conversación. La práctica en situaciones reales es invaluable.</w:t>
      </w:r>
    </w:p>
    <w:p w14:paraId="20F30ABF" w14:textId="77777777" w:rsidR="00B44911" w:rsidRDefault="00000000">
      <w:r>
        <w:t>Dominar las preguntas y negaciones es un paso crucial en tu viaje hacia el dominio del inglés. Con la práctica constante y la aplicación de estas estrategias en tu vida diaria, verás cómo tu habilidad para comunicarte de manera efectiva se fortalece. ¡Sigue adelante y no te detengas!</w:t>
      </w:r>
    </w:p>
    <w:p w14:paraId="26F0098B" w14:textId="77777777" w:rsidR="00B44911" w:rsidRDefault="00000000">
      <w:pPr>
        <w:pStyle w:val="Heading1"/>
      </w:pPr>
      <w:bookmarkStart w:id="9" w:name="_Toc210740018"/>
      <w:r>
        <w:t>Conclusion</w:t>
      </w:r>
      <w:bookmarkEnd w:id="9"/>
    </w:p>
    <w:p w14:paraId="61AAF043" w14:textId="77777777" w:rsidR="00B44911" w:rsidRDefault="00000000">
      <w:r>
        <w:t>## Conclusión</w:t>
      </w:r>
    </w:p>
    <w:p w14:paraId="75D02137" w14:textId="77777777" w:rsidR="00B44911" w:rsidRDefault="00000000">
      <w:r>
        <w:t>Al llegar al final de este viaje de 30 días hacia la comprensión del inglés, es fundamental reflexionar sobre los logros alcanzados y las habilidades adquiridas. El objetivo de este libro ha sido brindarte herramientas esenciales de gramática, presentándolas de manera sencilla y accesible, para que puedas utilizarlas en tu vida diaria y mejorar tu comunicación en inglés. No obstante, aprender un idioma es un proceso continuo que requiere dedicación y práctica constante. Así que, aunque hayas llegado al final de este libro, recuerda que es solo el comienzo de un emocionante camino por recorrer.</w:t>
      </w:r>
    </w:p>
    <w:p w14:paraId="4C9723E1" w14:textId="77777777" w:rsidR="00B44911" w:rsidRDefault="00000000">
      <w:r>
        <w:t>### La importancia de la práctica constante</w:t>
      </w:r>
    </w:p>
    <w:p w14:paraId="5D4853F7" w14:textId="77777777" w:rsidR="00B44911" w:rsidRDefault="00000000">
      <w:r>
        <w:t xml:space="preserve">Uno de los conceptos más importantes que hemos abordado es la necesidad de la práctica constante. La gramática, aunque a veces pueda parecer un conjunto de reglas rígidas, es en realidad una herramienta viva que se adapta a las diversas situaciones comunicativas. </w:t>
      </w:r>
      <w:r>
        <w:lastRenderedPageBreak/>
        <w:t>Practicar diariamente, incluso si son solo unos minutos, te ayudará a fortalecer lo que has aprendido y a integrar el inglés de manera natural en tu vida.</w:t>
      </w:r>
    </w:p>
    <w:p w14:paraId="3ACA13C8" w14:textId="77777777" w:rsidR="00B44911" w:rsidRDefault="00000000">
      <w:r>
        <w:t>Imagina a Juan, un estudiante de español en Madrid que, decidido a mejorar su inglés, se comprometió a practicar durante 30 minutos cada día. A través de aplicaciones, intercambios de idiomas y viendo series en inglés, logró no solo mejorar su gramática, sino también adquirir confianza al hablar. Su progreso fue evidente en solo un mes, y hoy en día se siente cómodo manteniendo conversaciones con hablantes nativos. Juan es un ejemplo de cómo la práctica constante puede transformar tus habilidades lingüísticas.</w:t>
      </w:r>
    </w:p>
    <w:p w14:paraId="7565AC74" w14:textId="77777777" w:rsidR="00B44911" w:rsidRDefault="00000000">
      <w:r>
        <w:t>### Expande tu aprendizaje más allá del libro</w:t>
      </w:r>
    </w:p>
    <w:p w14:paraId="5895E54F" w14:textId="77777777" w:rsidR="00B44911" w:rsidRDefault="00000000">
      <w:r>
        <w:t>Aunque este libro ha sido diseñado para ofrecerte una base sólida, es crucial que continúes tu aprendizaje más allá de sus páginas. Busca recursos adicionales como podcasts, videos, y libros en inglés que te interesen. Puedes unirte a grupos de conversación o clases en línea donde puedas interactuar con otros estudiantes y hablantes nativos. Cuanto más te expongas al idioma en diferentes contextos, más fácil será asimilar y usar las estructuras gramaticales que has aprendido.</w:t>
      </w:r>
    </w:p>
    <w:p w14:paraId="098AFB9E" w14:textId="77777777" w:rsidR="00B44911" w:rsidRDefault="00000000">
      <w:r>
        <w:t>Además, considera establecer metas concretas y realistas. Por ejemplo, podrías proponerte leer un artículo en inglés cada semana o escribir un diario en inglés durante 10 minutos al día. Estas pequeñas acciones no solo reforzarán tu aprendizaje, sino que también te permitirán disfrutar del proceso.</w:t>
      </w:r>
    </w:p>
    <w:p w14:paraId="33E38FCD" w14:textId="77777777" w:rsidR="00B44911" w:rsidRDefault="00000000">
      <w:r>
        <w:t>### La importancia de la interacción social</w:t>
      </w:r>
    </w:p>
    <w:p w14:paraId="3C10762D" w14:textId="77777777" w:rsidR="00B44911" w:rsidRDefault="00000000">
      <w:r>
        <w:t>El aprendizaje de un idioma no se trata solo de estudiar gramática y vocabulario; también es esencial interactuar con otros. La comunicación es una habilidad social, y cuanto más practiques con hablantes nativos o compañeros de estudio, más natural te sentirás al usar el idioma. No temas hacer preguntas o cometer errores; estos son pasos fundamentales en el proceso de aprendizaje.</w:t>
      </w:r>
    </w:p>
    <w:p w14:paraId="5E9279DB" w14:textId="77777777" w:rsidR="00B44911" w:rsidRDefault="00000000">
      <w:r>
        <w:t>Puedes encontrar grupos de intercambio de idiomas en tu área o plataformas en línea donde puedas charlar con hablantes nativos. La experiencia de hablar con otros te ofrecerá la oportunidad de aplicar lo que has aprendido en situaciones reales y de recibir retroalimentación inmediata. Recuerda que el aprendizaje de un idioma es un viaje compartido.</w:t>
      </w:r>
    </w:p>
    <w:p w14:paraId="3459BAC6" w14:textId="77777777" w:rsidR="00B44911" w:rsidRDefault="00000000">
      <w:r>
        <w:t>### Checklist para el éxito</w:t>
      </w:r>
    </w:p>
    <w:p w14:paraId="715F0D33" w14:textId="77777777" w:rsidR="00B44911" w:rsidRDefault="00000000">
      <w:r>
        <w:t>Para asegurarte de que continúas en el camino correcto, aquí tienes un checklist de tres acciones concretas que puedes implementar en tu rutina:</w:t>
      </w:r>
    </w:p>
    <w:p w14:paraId="668A6479" w14:textId="77777777" w:rsidR="00B44911" w:rsidRDefault="00000000">
      <w:r>
        <w:t>1. **Establece un horario de práctica**: Dedica un tiempo específico cada día para practicar inglés, ya sea a través de la lectura, la escritura o la conversación.</w:t>
      </w:r>
      <w:r>
        <w:br/>
        <w:t xml:space="preserve">   </w:t>
      </w:r>
      <w:r>
        <w:br/>
        <w:t xml:space="preserve">2. **Aplica la gramática en situaciones reales**: Busca oportunidades para usar las </w:t>
      </w:r>
      <w:r>
        <w:lastRenderedPageBreak/>
        <w:t>estructuras gramaticales que has aprendido en situaciones cotidianas, como pedir comida en un restaurante o hablar con amigos.</w:t>
      </w:r>
    </w:p>
    <w:p w14:paraId="663D550A" w14:textId="77777777" w:rsidR="00B44911" w:rsidRDefault="00000000">
      <w:r>
        <w:t>3. **Reflexiona sobre tu progreso**: Tómate un tiempo cada semana para reflexionar sobre lo que has aprendido y lo que te gustaría mejorar, ajustando tu enfoque en consecuencia.</w:t>
      </w:r>
    </w:p>
    <w:p w14:paraId="59F44DBA" w14:textId="77777777" w:rsidR="00B44911" w:rsidRDefault="00000000">
      <w:r>
        <w:t>### Acción práctica</w:t>
      </w:r>
    </w:p>
    <w:p w14:paraId="0C56C465" w14:textId="77777777" w:rsidR="00B44911" w:rsidRDefault="00000000">
      <w:r>
        <w:t>**3 Pasos para seguir avanzando en tu aprendizaje del inglés:**</w:t>
      </w:r>
    </w:p>
    <w:p w14:paraId="77B918C6" w14:textId="77777777" w:rsidR="00B44911" w:rsidRDefault="00000000">
      <w:r>
        <w:t>1. **Crea un plan de estudio**: Define qué recursos utilizarás y cuánto tiempo dedicarás a cada uno. Esto te ayudará a mantenerte enfocado.</w:t>
      </w:r>
      <w:r>
        <w:br/>
        <w:t xml:space="preserve">   </w:t>
      </w:r>
      <w:r>
        <w:br/>
        <w:t>2. **Forma un grupo de estudio**: Encuentra compañeros que compartan tus objetivos y organízate para estudiar juntos, ya sea presencialmente o en línea.</w:t>
      </w:r>
    </w:p>
    <w:p w14:paraId="12F86C14" w14:textId="77777777" w:rsidR="00B44911" w:rsidRDefault="00000000">
      <w:r>
        <w:t>3. **Celebra tus logros**: Reconoce y celebra tus avances, por pequeños que sean. Cada paso cuenta en tu camino hacia la fluidez.</w:t>
      </w:r>
    </w:p>
    <w:p w14:paraId="6AF34125" w14:textId="392BE7A4" w:rsidR="00CD5DAF" w:rsidRDefault="00000000" w:rsidP="00CD5DAF">
      <w:r>
        <w:t xml:space="preserve">En conclusión, dominar el inglés en 30 días es un gran logro, pero lo más importante es lo que haces después. La práctica constante, la expansión de tus recursos y la interacción social son claves para seguir avanzando. Así que mantén la motivación, sigue practicando y disfruta del proceso. ¡Tu viaje por el mundo del </w:t>
      </w:r>
      <w:proofErr w:type="spellStart"/>
      <w:r>
        <w:t>inglés</w:t>
      </w:r>
      <w:proofErr w:type="spellEnd"/>
      <w:r>
        <w:t xml:space="preserve"> </w:t>
      </w:r>
      <w:proofErr w:type="spellStart"/>
      <w:r>
        <w:t>apenas</w:t>
      </w:r>
      <w:proofErr w:type="spellEnd"/>
      <w:r>
        <w:t xml:space="preserve"> </w:t>
      </w:r>
      <w:proofErr w:type="spellStart"/>
      <w:r>
        <w:t>comienza</w:t>
      </w:r>
      <w:proofErr w:type="spellEnd"/>
      <w:r>
        <w:t>!</w:t>
      </w:r>
    </w:p>
    <w:p w14:paraId="2433F277" w14:textId="77777777" w:rsidR="00CD5DAF" w:rsidRPr="00CD5DAF" w:rsidRDefault="00CD5DAF" w:rsidP="00CD5DAF">
      <w:pPr>
        <w:pStyle w:val="Heading1"/>
      </w:pPr>
      <w:bookmarkStart w:id="10" w:name="_Hlk210739993"/>
      <w:bookmarkStart w:id="11" w:name="_Toc210740019"/>
      <w:r w:rsidRPr="00CD5DAF">
        <w:rPr>
          <w:rFonts w:ascii="Segoe UI Emoji" w:hAnsi="Segoe UI Emoji" w:cs="Segoe UI Emoji"/>
        </w:rPr>
        <w:t>📚</w:t>
      </w:r>
      <w:r w:rsidRPr="00CD5DAF">
        <w:t xml:space="preserve"> </w:t>
      </w:r>
      <w:proofErr w:type="spellStart"/>
      <w:r w:rsidRPr="00CD5DAF">
        <w:t>Colección</w:t>
      </w:r>
      <w:proofErr w:type="spellEnd"/>
      <w:r w:rsidRPr="00CD5DAF">
        <w:t xml:space="preserve"> "Inglés </w:t>
      </w:r>
      <w:proofErr w:type="spellStart"/>
      <w:r w:rsidRPr="00CD5DAF">
        <w:t>en</w:t>
      </w:r>
      <w:proofErr w:type="spellEnd"/>
      <w:r w:rsidRPr="00CD5DAF">
        <w:t xml:space="preserve"> 30 Días"</w:t>
      </w:r>
      <w:bookmarkEnd w:id="11"/>
    </w:p>
    <w:p w14:paraId="77E97EC4" w14:textId="77777777" w:rsidR="00CD5DAF" w:rsidRPr="00CD5DAF" w:rsidRDefault="00CD5DAF" w:rsidP="00CD5DAF">
      <w:r w:rsidRPr="00CD5DAF">
        <w:t xml:space="preserve">Descubre </w:t>
      </w:r>
      <w:proofErr w:type="spellStart"/>
      <w:r w:rsidRPr="00CD5DAF">
        <w:t>todos</w:t>
      </w:r>
      <w:proofErr w:type="spellEnd"/>
      <w:r w:rsidRPr="00CD5DAF">
        <w:t xml:space="preserve"> </w:t>
      </w:r>
      <w:proofErr w:type="spellStart"/>
      <w:r w:rsidRPr="00CD5DAF">
        <w:t>los</w:t>
      </w:r>
      <w:proofErr w:type="spellEnd"/>
      <w:r w:rsidRPr="00CD5DAF">
        <w:t xml:space="preserve"> </w:t>
      </w:r>
      <w:proofErr w:type="spellStart"/>
      <w:r w:rsidRPr="00CD5DAF">
        <w:t>libros</w:t>
      </w:r>
      <w:proofErr w:type="spellEnd"/>
      <w:r w:rsidRPr="00CD5DAF">
        <w:t xml:space="preserve"> de la </w:t>
      </w:r>
      <w:proofErr w:type="spellStart"/>
      <w:r w:rsidRPr="00CD5DAF">
        <w:t>serie</w:t>
      </w:r>
      <w:proofErr w:type="spellEnd"/>
      <w:r w:rsidRPr="00CD5DAF">
        <w:t xml:space="preserve"> y </w:t>
      </w:r>
      <w:proofErr w:type="spellStart"/>
      <w:r w:rsidRPr="00CD5DAF">
        <w:t>mejora</w:t>
      </w:r>
      <w:proofErr w:type="spellEnd"/>
      <w:r w:rsidRPr="00CD5DAF">
        <w:t xml:space="preserve"> </w:t>
      </w:r>
      <w:proofErr w:type="spellStart"/>
      <w:r w:rsidRPr="00CD5DAF">
        <w:t>tu</w:t>
      </w:r>
      <w:proofErr w:type="spellEnd"/>
      <w:r w:rsidRPr="00CD5DAF">
        <w:t xml:space="preserve"> </w:t>
      </w:r>
      <w:proofErr w:type="spellStart"/>
      <w:r w:rsidRPr="00CD5DAF">
        <w:t>inglés</w:t>
      </w:r>
      <w:proofErr w:type="spellEnd"/>
      <w:r w:rsidRPr="00CD5DAF">
        <w:t xml:space="preserve"> paso a paso:</w:t>
      </w:r>
    </w:p>
    <w:p w14:paraId="53B1269A"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1</w:t>
      </w:r>
      <w:r w:rsidRPr="00CD5DAF">
        <w:t xml:space="preserve">: </w:t>
      </w:r>
      <w:proofErr w:type="spellStart"/>
      <w:r w:rsidRPr="00CD5DAF">
        <w:t>Gramática</w:t>
      </w:r>
      <w:proofErr w:type="spellEnd"/>
      <w:r w:rsidRPr="00CD5DAF">
        <w:t xml:space="preserve"> esencial paso a paso para </w:t>
      </w:r>
      <w:proofErr w:type="spellStart"/>
      <w:r w:rsidRPr="00CD5DAF">
        <w:t>principiantes</w:t>
      </w:r>
      <w:proofErr w:type="spellEnd"/>
    </w:p>
    <w:p w14:paraId="4E22D675"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2</w:t>
      </w:r>
      <w:r w:rsidRPr="00CD5DAF">
        <w:t xml:space="preserve">: </w:t>
      </w:r>
      <w:proofErr w:type="spellStart"/>
      <w:r w:rsidRPr="00CD5DAF">
        <w:t>Vocabulario</w:t>
      </w:r>
      <w:proofErr w:type="spellEnd"/>
      <w:r w:rsidRPr="00CD5DAF">
        <w:t xml:space="preserve"> esencial para </w:t>
      </w:r>
      <w:proofErr w:type="spellStart"/>
      <w:r w:rsidRPr="00CD5DAF">
        <w:t>el</w:t>
      </w:r>
      <w:proofErr w:type="spellEnd"/>
      <w:r w:rsidRPr="00CD5DAF">
        <w:t xml:space="preserve"> día a día</w:t>
      </w:r>
    </w:p>
    <w:p w14:paraId="298A31A7"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3</w:t>
      </w:r>
      <w:r w:rsidRPr="00CD5DAF">
        <w:t xml:space="preserve">: </w:t>
      </w:r>
      <w:proofErr w:type="spellStart"/>
      <w:r w:rsidRPr="00CD5DAF">
        <w:t>Pronunciación</w:t>
      </w:r>
      <w:proofErr w:type="spellEnd"/>
      <w:r w:rsidRPr="00CD5DAF">
        <w:t xml:space="preserve"> y </w:t>
      </w:r>
      <w:proofErr w:type="spellStart"/>
      <w:r w:rsidRPr="00CD5DAF">
        <w:t>acento</w:t>
      </w:r>
      <w:proofErr w:type="spellEnd"/>
      <w:r w:rsidRPr="00CD5DAF">
        <w:t xml:space="preserve"> natural</w:t>
      </w:r>
    </w:p>
    <w:p w14:paraId="359FA3C4"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4</w:t>
      </w:r>
      <w:r w:rsidRPr="00CD5DAF">
        <w:t xml:space="preserve">: </w:t>
      </w:r>
      <w:proofErr w:type="spellStart"/>
      <w:r w:rsidRPr="00CD5DAF">
        <w:t>Conversaciones</w:t>
      </w:r>
      <w:proofErr w:type="spellEnd"/>
      <w:r w:rsidRPr="00CD5DAF">
        <w:t xml:space="preserve"> </w:t>
      </w:r>
      <w:proofErr w:type="spellStart"/>
      <w:r w:rsidRPr="00CD5DAF">
        <w:t>cotidianas</w:t>
      </w:r>
      <w:proofErr w:type="spellEnd"/>
      <w:r w:rsidRPr="00CD5DAF">
        <w:t xml:space="preserve"> para </w:t>
      </w:r>
      <w:proofErr w:type="spellStart"/>
      <w:r w:rsidRPr="00CD5DAF">
        <w:t>hablar</w:t>
      </w:r>
      <w:proofErr w:type="spellEnd"/>
      <w:r w:rsidRPr="00CD5DAF">
        <w:t xml:space="preserve"> con </w:t>
      </w:r>
      <w:proofErr w:type="spellStart"/>
      <w:r w:rsidRPr="00CD5DAF">
        <w:t>fluidez</w:t>
      </w:r>
      <w:proofErr w:type="spellEnd"/>
    </w:p>
    <w:p w14:paraId="485A76B6"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5</w:t>
      </w:r>
      <w:r w:rsidRPr="00CD5DAF">
        <w:t xml:space="preserve">: Listening Challenge – </w:t>
      </w:r>
      <w:proofErr w:type="spellStart"/>
      <w:r w:rsidRPr="00CD5DAF">
        <w:t>Entrena</w:t>
      </w:r>
      <w:proofErr w:type="spellEnd"/>
      <w:r w:rsidRPr="00CD5DAF">
        <w:t xml:space="preserve"> </w:t>
      </w:r>
      <w:proofErr w:type="spellStart"/>
      <w:r w:rsidRPr="00CD5DAF">
        <w:t>tu</w:t>
      </w:r>
      <w:proofErr w:type="spellEnd"/>
      <w:r w:rsidRPr="00CD5DAF">
        <w:t xml:space="preserve"> </w:t>
      </w:r>
      <w:proofErr w:type="spellStart"/>
      <w:r w:rsidRPr="00CD5DAF">
        <w:t>oído</w:t>
      </w:r>
      <w:proofErr w:type="spellEnd"/>
    </w:p>
    <w:p w14:paraId="5188FC28"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6</w:t>
      </w:r>
      <w:r w:rsidRPr="00CD5DAF">
        <w:t xml:space="preserve">: Writing Challenge – Escribe </w:t>
      </w:r>
      <w:proofErr w:type="spellStart"/>
      <w:r w:rsidRPr="00CD5DAF">
        <w:t>como</w:t>
      </w:r>
      <w:proofErr w:type="spellEnd"/>
      <w:r w:rsidRPr="00CD5DAF">
        <w:t xml:space="preserve"> un </w:t>
      </w:r>
      <w:proofErr w:type="spellStart"/>
      <w:r w:rsidRPr="00CD5DAF">
        <w:t>nativo</w:t>
      </w:r>
      <w:proofErr w:type="spellEnd"/>
    </w:p>
    <w:p w14:paraId="0F3E74C8"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7</w:t>
      </w:r>
      <w:r w:rsidRPr="00CD5DAF">
        <w:t xml:space="preserve">: Reading Boost – </w:t>
      </w:r>
      <w:proofErr w:type="spellStart"/>
      <w:r w:rsidRPr="00CD5DAF">
        <w:t>Comprensión</w:t>
      </w:r>
      <w:proofErr w:type="spellEnd"/>
      <w:r w:rsidRPr="00CD5DAF">
        <w:t xml:space="preserve"> </w:t>
      </w:r>
      <w:proofErr w:type="spellStart"/>
      <w:r w:rsidRPr="00CD5DAF">
        <w:t>lectora</w:t>
      </w:r>
      <w:proofErr w:type="spellEnd"/>
      <w:r w:rsidRPr="00CD5DAF">
        <w:t xml:space="preserve"> </w:t>
      </w:r>
      <w:proofErr w:type="spellStart"/>
      <w:r w:rsidRPr="00CD5DAF">
        <w:t>fácil</w:t>
      </w:r>
      <w:proofErr w:type="spellEnd"/>
      <w:r w:rsidRPr="00CD5DAF">
        <w:t xml:space="preserve"> y </w:t>
      </w:r>
      <w:proofErr w:type="spellStart"/>
      <w:r w:rsidRPr="00CD5DAF">
        <w:t>divertida</w:t>
      </w:r>
      <w:proofErr w:type="spellEnd"/>
    </w:p>
    <w:p w14:paraId="6A12E5DC"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8</w:t>
      </w:r>
      <w:r w:rsidRPr="00CD5DAF">
        <w:t xml:space="preserve">: Phrasal Verbs y expresiones clave para </w:t>
      </w:r>
      <w:proofErr w:type="spellStart"/>
      <w:r w:rsidRPr="00CD5DAF">
        <w:t>hablar</w:t>
      </w:r>
      <w:proofErr w:type="spellEnd"/>
      <w:r w:rsidRPr="00CD5DAF">
        <w:t xml:space="preserve"> </w:t>
      </w:r>
      <w:proofErr w:type="spellStart"/>
      <w:r w:rsidRPr="00CD5DAF">
        <w:t>como</w:t>
      </w:r>
      <w:proofErr w:type="spellEnd"/>
      <w:r w:rsidRPr="00CD5DAF">
        <w:t xml:space="preserve"> un </w:t>
      </w:r>
      <w:proofErr w:type="spellStart"/>
      <w:r w:rsidRPr="00CD5DAF">
        <w:t>nativo</w:t>
      </w:r>
      <w:proofErr w:type="spellEnd"/>
    </w:p>
    <w:p w14:paraId="72091484"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9</w:t>
      </w:r>
      <w:r w:rsidRPr="00CD5DAF">
        <w:t xml:space="preserve">: Inglés para </w:t>
      </w:r>
      <w:proofErr w:type="spellStart"/>
      <w:r w:rsidRPr="00CD5DAF">
        <w:t>viajes</w:t>
      </w:r>
      <w:proofErr w:type="spellEnd"/>
      <w:r w:rsidRPr="00CD5DAF">
        <w:t xml:space="preserve"> y </w:t>
      </w:r>
      <w:proofErr w:type="spellStart"/>
      <w:r w:rsidRPr="00CD5DAF">
        <w:t>trabajo</w:t>
      </w:r>
      <w:proofErr w:type="spellEnd"/>
    </w:p>
    <w:p w14:paraId="616505DC" w14:textId="77777777" w:rsidR="00CD5DAF" w:rsidRPr="00CD5DAF" w:rsidRDefault="00CD5DAF" w:rsidP="00CD5DAF">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10</w:t>
      </w:r>
      <w:r w:rsidRPr="00CD5DAF">
        <w:t xml:space="preserve">: </w:t>
      </w:r>
      <w:proofErr w:type="spellStart"/>
      <w:r w:rsidRPr="00CD5DAF">
        <w:t>Revisión</w:t>
      </w:r>
      <w:proofErr w:type="spellEnd"/>
      <w:r w:rsidRPr="00CD5DAF">
        <w:t xml:space="preserve"> total y hábitos de </w:t>
      </w:r>
      <w:proofErr w:type="spellStart"/>
      <w:r w:rsidRPr="00CD5DAF">
        <w:t>aprendizaje</w:t>
      </w:r>
      <w:proofErr w:type="spellEnd"/>
    </w:p>
    <w:p w14:paraId="4D425759" w14:textId="77777777" w:rsidR="00CD5DAF" w:rsidRDefault="00CD5DAF" w:rsidP="00CD5DAF">
      <w:r w:rsidRPr="00CD5DAF">
        <w:pict w14:anchorId="49A6EF37">
          <v:rect id="_x0000_i1031" style="width:0;height:1.5pt" o:hralign="center" o:hrstd="t" o:hr="t" fillcolor="#a0a0a0" stroked="f"/>
        </w:pict>
      </w:r>
    </w:p>
    <w:p w14:paraId="6CD9D163" w14:textId="33DD563E" w:rsidR="00CD5DAF" w:rsidRPr="00CD5DAF" w:rsidRDefault="00CD5DAF" w:rsidP="00CD5DAF">
      <w:r w:rsidRPr="00CD5DAF">
        <w:lastRenderedPageBreak/>
        <w:t>¿</w:t>
      </w:r>
      <w:proofErr w:type="spellStart"/>
      <w:r w:rsidRPr="00CD5DAF">
        <w:t>Te</w:t>
      </w:r>
      <w:proofErr w:type="spellEnd"/>
      <w:r w:rsidRPr="00CD5DAF">
        <w:t xml:space="preserve"> </w:t>
      </w:r>
      <w:proofErr w:type="spellStart"/>
      <w:r w:rsidRPr="00CD5DAF">
        <w:t>gustó</w:t>
      </w:r>
      <w:proofErr w:type="spellEnd"/>
      <w:r w:rsidRPr="00CD5DAF">
        <w:t xml:space="preserve"> </w:t>
      </w:r>
      <w:proofErr w:type="spellStart"/>
      <w:r w:rsidRPr="00CD5DAF">
        <w:t>este</w:t>
      </w:r>
      <w:proofErr w:type="spellEnd"/>
      <w:r w:rsidRPr="00CD5DAF">
        <w:t xml:space="preserve"> </w:t>
      </w:r>
      <w:proofErr w:type="spellStart"/>
      <w:r w:rsidRPr="00CD5DAF">
        <w:t>libro</w:t>
      </w:r>
      <w:proofErr w:type="spellEnd"/>
      <w:r w:rsidRPr="00CD5DAF">
        <w:t xml:space="preserve">? ¡No </w:t>
      </w:r>
      <w:proofErr w:type="spellStart"/>
      <w:r w:rsidRPr="00CD5DAF">
        <w:t>te</w:t>
      </w:r>
      <w:proofErr w:type="spellEnd"/>
      <w:r w:rsidRPr="00CD5DAF">
        <w:t xml:space="preserve"> </w:t>
      </w:r>
      <w:proofErr w:type="spellStart"/>
      <w:r w:rsidRPr="00CD5DAF">
        <w:t>pierdas</w:t>
      </w:r>
      <w:proofErr w:type="spellEnd"/>
      <w:r w:rsidRPr="00CD5DAF">
        <w:t xml:space="preserve"> </w:t>
      </w:r>
      <w:proofErr w:type="spellStart"/>
      <w:r w:rsidRPr="00CD5DAF">
        <w:t>los</w:t>
      </w:r>
      <w:proofErr w:type="spellEnd"/>
      <w:r w:rsidRPr="00CD5DAF">
        <w:t xml:space="preserve"> </w:t>
      </w:r>
      <w:proofErr w:type="spellStart"/>
      <w:r w:rsidRPr="00CD5DAF">
        <w:t>demás</w:t>
      </w:r>
      <w:proofErr w:type="spellEnd"/>
      <w:r w:rsidRPr="00CD5DAF">
        <w:t xml:space="preserve"> </w:t>
      </w:r>
      <w:proofErr w:type="spellStart"/>
      <w:r w:rsidRPr="00CD5DAF">
        <w:t>títulos</w:t>
      </w:r>
      <w:proofErr w:type="spellEnd"/>
      <w:r w:rsidRPr="00CD5DAF">
        <w:t xml:space="preserve"> de la </w:t>
      </w:r>
      <w:proofErr w:type="spellStart"/>
      <w:r w:rsidRPr="00CD5DAF">
        <w:t>serie</w:t>
      </w:r>
      <w:proofErr w:type="spellEnd"/>
      <w:r w:rsidRPr="00CD5DAF">
        <w:t>!</w:t>
      </w:r>
      <w:r w:rsidRPr="00CD5DAF">
        <w:br/>
        <w:t xml:space="preserve">Cada </w:t>
      </w:r>
      <w:proofErr w:type="spellStart"/>
      <w:r w:rsidRPr="00CD5DAF">
        <w:t>libro</w:t>
      </w:r>
      <w:proofErr w:type="spellEnd"/>
      <w:r w:rsidRPr="00CD5DAF">
        <w:t xml:space="preserve"> </w:t>
      </w:r>
      <w:proofErr w:type="spellStart"/>
      <w:r w:rsidRPr="00CD5DAF">
        <w:t>está</w:t>
      </w:r>
      <w:proofErr w:type="spellEnd"/>
      <w:r w:rsidRPr="00CD5DAF">
        <w:t xml:space="preserve"> </w:t>
      </w:r>
      <w:proofErr w:type="spellStart"/>
      <w:r w:rsidRPr="00CD5DAF">
        <w:t>diseñado</w:t>
      </w:r>
      <w:proofErr w:type="spellEnd"/>
      <w:r w:rsidRPr="00CD5DAF">
        <w:t xml:space="preserve"> para </w:t>
      </w:r>
      <w:proofErr w:type="spellStart"/>
      <w:r w:rsidRPr="00CD5DAF">
        <w:t>ayudarte</w:t>
      </w:r>
      <w:proofErr w:type="spellEnd"/>
      <w:r w:rsidRPr="00CD5DAF">
        <w:t xml:space="preserve"> a </w:t>
      </w:r>
      <w:proofErr w:type="spellStart"/>
      <w:r w:rsidRPr="00CD5DAF">
        <w:t>mejorar</w:t>
      </w:r>
      <w:proofErr w:type="spellEnd"/>
      <w:r w:rsidRPr="00CD5DAF">
        <w:t xml:space="preserve"> </w:t>
      </w:r>
      <w:proofErr w:type="spellStart"/>
      <w:r w:rsidRPr="00CD5DAF">
        <w:t>una</w:t>
      </w:r>
      <w:proofErr w:type="spellEnd"/>
      <w:r w:rsidRPr="00CD5DAF">
        <w:t xml:space="preserve"> </w:t>
      </w:r>
      <w:proofErr w:type="spellStart"/>
      <w:r w:rsidRPr="00CD5DAF">
        <w:t>habilidad</w:t>
      </w:r>
      <w:proofErr w:type="spellEnd"/>
      <w:r w:rsidRPr="00CD5DAF">
        <w:t xml:space="preserve"> clave </w:t>
      </w:r>
      <w:proofErr w:type="spellStart"/>
      <w:r w:rsidRPr="00CD5DAF">
        <w:t>en</w:t>
      </w:r>
      <w:proofErr w:type="spellEnd"/>
      <w:r w:rsidRPr="00CD5DAF">
        <w:t xml:space="preserve"> solo 30 días.</w:t>
      </w:r>
    </w:p>
    <w:p w14:paraId="7F17367F" w14:textId="49B98236" w:rsidR="00CD5DAF" w:rsidRDefault="00CD5DAF">
      <w:r>
        <w:br w:type="page"/>
      </w:r>
    </w:p>
    <w:p w14:paraId="4B81FFC0" w14:textId="77777777" w:rsidR="00CD5DAF" w:rsidRDefault="00CD5DAF" w:rsidP="00CD5DAF">
      <w:pPr>
        <w:pStyle w:val="Heading1"/>
        <w:jc w:val="center"/>
        <w:rPr>
          <w:sz w:val="48"/>
          <w:szCs w:val="48"/>
        </w:rPr>
      </w:pPr>
      <w:bookmarkStart w:id="12" w:name="_Toc210740020"/>
      <w:proofErr w:type="spellStart"/>
      <w:r w:rsidRPr="00CD5DAF">
        <w:rPr>
          <w:sz w:val="48"/>
          <w:szCs w:val="48"/>
        </w:rPr>
        <w:lastRenderedPageBreak/>
        <w:t>Conéctate</w:t>
      </w:r>
      <w:proofErr w:type="spellEnd"/>
      <w:r w:rsidRPr="00CD5DAF">
        <w:rPr>
          <w:sz w:val="48"/>
          <w:szCs w:val="48"/>
        </w:rPr>
        <w:t xml:space="preserve"> con MICKY</w:t>
      </w:r>
      <w:bookmarkEnd w:id="12"/>
    </w:p>
    <w:p w14:paraId="3C2F7DC7" w14:textId="77777777" w:rsidR="00CD5DAF" w:rsidRPr="00CD5DAF" w:rsidRDefault="00CD5DAF" w:rsidP="00CD5DAF"/>
    <w:p w14:paraId="45EBFEAA" w14:textId="6834C54D" w:rsidR="00CD5DAF" w:rsidRPr="00CD5DAF" w:rsidRDefault="00CD5DAF" w:rsidP="00CD5DAF">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bookmarkEnd w:id="10"/>
    <w:p w14:paraId="6CC52ED3" w14:textId="77777777" w:rsidR="00B44911" w:rsidRDefault="00B44911"/>
    <w:sectPr w:rsidR="00B4491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D79F9" w14:textId="77777777" w:rsidR="00360972" w:rsidRDefault="00360972" w:rsidP="00CD5DAF">
      <w:pPr>
        <w:spacing w:after="0" w:line="240" w:lineRule="auto"/>
      </w:pPr>
      <w:r>
        <w:separator/>
      </w:r>
    </w:p>
  </w:endnote>
  <w:endnote w:type="continuationSeparator" w:id="0">
    <w:p w14:paraId="1E9233D4" w14:textId="77777777" w:rsidR="00360972" w:rsidRDefault="00360972" w:rsidP="00CD5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1F14" w14:textId="77777777" w:rsidR="00360972" w:rsidRDefault="00360972" w:rsidP="00CD5DAF">
      <w:pPr>
        <w:spacing w:after="0" w:line="240" w:lineRule="auto"/>
      </w:pPr>
      <w:r>
        <w:separator/>
      </w:r>
    </w:p>
  </w:footnote>
  <w:footnote w:type="continuationSeparator" w:id="0">
    <w:p w14:paraId="6FCD1F17" w14:textId="77777777" w:rsidR="00360972" w:rsidRDefault="00360972" w:rsidP="00CD5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351166">
    <w:abstractNumId w:val="8"/>
  </w:num>
  <w:num w:numId="2" w16cid:durableId="1061052242">
    <w:abstractNumId w:val="6"/>
  </w:num>
  <w:num w:numId="3" w16cid:durableId="325936156">
    <w:abstractNumId w:val="5"/>
  </w:num>
  <w:num w:numId="4" w16cid:durableId="1824466676">
    <w:abstractNumId w:val="4"/>
  </w:num>
  <w:num w:numId="5" w16cid:durableId="1687632092">
    <w:abstractNumId w:val="7"/>
  </w:num>
  <w:num w:numId="6" w16cid:durableId="1036082797">
    <w:abstractNumId w:val="3"/>
  </w:num>
  <w:num w:numId="7" w16cid:durableId="615646533">
    <w:abstractNumId w:val="2"/>
  </w:num>
  <w:num w:numId="8" w16cid:durableId="219365736">
    <w:abstractNumId w:val="1"/>
  </w:num>
  <w:num w:numId="9" w16cid:durableId="769471965">
    <w:abstractNumId w:val="0"/>
  </w:num>
  <w:num w:numId="10" w16cid:durableId="2146239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972"/>
    <w:rsid w:val="0052648A"/>
    <w:rsid w:val="00AA1D8D"/>
    <w:rsid w:val="00B44911"/>
    <w:rsid w:val="00B47730"/>
    <w:rsid w:val="00CB0664"/>
    <w:rsid w:val="00CD5D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E2BF0"/>
  <w14:defaultImageDpi w14:val="300"/>
  <w15:docId w15:val="{7200FFEE-401F-4E2E-8D45-93ECF282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5DAF"/>
    <w:pPr>
      <w:spacing w:after="100"/>
    </w:pPr>
  </w:style>
  <w:style w:type="character" w:styleId="Hyperlink">
    <w:name w:val="Hyperlink"/>
    <w:basedOn w:val="DefaultParagraphFont"/>
    <w:uiPriority w:val="99"/>
    <w:unhideWhenUsed/>
    <w:rsid w:val="00CD5D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9840</Words>
  <Characters>56092</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2</cp:revision>
  <dcterms:created xsi:type="dcterms:W3CDTF">2013-12-23T23:15:00Z</dcterms:created>
  <dcterms:modified xsi:type="dcterms:W3CDTF">2025-10-07T11:33:00Z</dcterms:modified>
  <cp:category/>
</cp:coreProperties>
</file>