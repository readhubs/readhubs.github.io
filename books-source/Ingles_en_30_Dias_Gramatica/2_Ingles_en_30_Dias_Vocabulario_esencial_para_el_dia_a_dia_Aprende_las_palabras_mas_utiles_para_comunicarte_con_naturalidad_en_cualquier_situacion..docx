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D5AFB" w14:textId="77777777" w:rsidR="00904B0C" w:rsidRDefault="00000000">
      <w:pPr>
        <w:pStyle w:val="Title"/>
      </w:pPr>
      <w:r>
        <w:t>Inglés en 30 Días: Vocabulario esencial para el día a día Aprende las palabras más útiles para comunicarte con naturalidad en cualquier situación.</w:t>
      </w:r>
    </w:p>
    <w:p w14:paraId="06B820A2" w14:textId="77777777" w:rsidR="00904B0C" w:rsidRDefault="00000000">
      <w:r>
        <w:t>By MICKY</w:t>
      </w:r>
      <w:r>
        <w:br/>
      </w:r>
    </w:p>
    <w:p w14:paraId="60C8AB56" w14:textId="77777777" w:rsidR="00904B0C" w:rsidRDefault="00000000">
      <w:r>
        <w:br w:type="page"/>
      </w:r>
    </w:p>
    <w:sdt>
      <w:sdtPr>
        <w:id w:val="107879520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B448FAC" w14:textId="7C533BB7" w:rsidR="00BA63FA" w:rsidRDefault="00BA63FA">
          <w:pPr>
            <w:pStyle w:val="TOCHeading"/>
          </w:pPr>
          <w:r>
            <w:t>Contents</w:t>
          </w:r>
        </w:p>
        <w:p w14:paraId="1278C3CF" w14:textId="2D7A7C43" w:rsidR="00BA63FA" w:rsidRDefault="00BA63FA">
          <w:pPr>
            <w:pStyle w:val="TOC1"/>
            <w:tabs>
              <w:tab w:val="right" w:leader="dot" w:pos="8630"/>
            </w:tabs>
            <w:rPr>
              <w:noProof/>
            </w:rPr>
          </w:pPr>
          <w:r>
            <w:fldChar w:fldCharType="begin"/>
          </w:r>
          <w:r>
            <w:instrText xml:space="preserve"> TOC \o "1-3" \h \z \u </w:instrText>
          </w:r>
          <w:r>
            <w:fldChar w:fldCharType="separate"/>
          </w:r>
          <w:hyperlink w:anchor="_Toc210740035" w:history="1">
            <w:r w:rsidRPr="00956BA9">
              <w:rPr>
                <w:rStyle w:val="Hyperlink"/>
                <w:noProof/>
              </w:rPr>
              <w:t>Introduction</w:t>
            </w:r>
            <w:r>
              <w:rPr>
                <w:noProof/>
                <w:webHidden/>
              </w:rPr>
              <w:tab/>
            </w:r>
            <w:r>
              <w:rPr>
                <w:noProof/>
                <w:webHidden/>
              </w:rPr>
              <w:fldChar w:fldCharType="begin"/>
            </w:r>
            <w:r>
              <w:rPr>
                <w:noProof/>
                <w:webHidden/>
              </w:rPr>
              <w:instrText xml:space="preserve"> PAGEREF _Toc210740035 \h </w:instrText>
            </w:r>
            <w:r>
              <w:rPr>
                <w:noProof/>
                <w:webHidden/>
              </w:rPr>
            </w:r>
            <w:r>
              <w:rPr>
                <w:noProof/>
                <w:webHidden/>
              </w:rPr>
              <w:fldChar w:fldCharType="separate"/>
            </w:r>
            <w:r>
              <w:rPr>
                <w:noProof/>
                <w:webHidden/>
              </w:rPr>
              <w:t>2</w:t>
            </w:r>
            <w:r>
              <w:rPr>
                <w:noProof/>
                <w:webHidden/>
              </w:rPr>
              <w:fldChar w:fldCharType="end"/>
            </w:r>
          </w:hyperlink>
        </w:p>
        <w:p w14:paraId="3DFC8C61" w14:textId="7B678F3F" w:rsidR="00BA63FA" w:rsidRDefault="00BA63FA">
          <w:pPr>
            <w:pStyle w:val="TOC1"/>
            <w:tabs>
              <w:tab w:val="right" w:leader="dot" w:pos="8630"/>
            </w:tabs>
            <w:rPr>
              <w:noProof/>
            </w:rPr>
          </w:pPr>
          <w:hyperlink w:anchor="_Toc210740036" w:history="1">
            <w:r w:rsidRPr="00956BA9">
              <w:rPr>
                <w:rStyle w:val="Hyperlink"/>
                <w:noProof/>
              </w:rPr>
              <w:t>Chapter 1: **Introducción al Inglés en 30 Días**</w:t>
            </w:r>
            <w:r>
              <w:rPr>
                <w:noProof/>
                <w:webHidden/>
              </w:rPr>
              <w:tab/>
            </w:r>
            <w:r>
              <w:rPr>
                <w:noProof/>
                <w:webHidden/>
              </w:rPr>
              <w:fldChar w:fldCharType="begin"/>
            </w:r>
            <w:r>
              <w:rPr>
                <w:noProof/>
                <w:webHidden/>
              </w:rPr>
              <w:instrText xml:space="preserve"> PAGEREF _Toc210740036 \h </w:instrText>
            </w:r>
            <w:r>
              <w:rPr>
                <w:noProof/>
                <w:webHidden/>
              </w:rPr>
            </w:r>
            <w:r>
              <w:rPr>
                <w:noProof/>
                <w:webHidden/>
              </w:rPr>
              <w:fldChar w:fldCharType="separate"/>
            </w:r>
            <w:r>
              <w:rPr>
                <w:noProof/>
                <w:webHidden/>
              </w:rPr>
              <w:t>4</w:t>
            </w:r>
            <w:r>
              <w:rPr>
                <w:noProof/>
                <w:webHidden/>
              </w:rPr>
              <w:fldChar w:fldCharType="end"/>
            </w:r>
          </w:hyperlink>
        </w:p>
        <w:p w14:paraId="1CA23736" w14:textId="507DDC80" w:rsidR="00BA63FA" w:rsidRDefault="00BA63FA">
          <w:pPr>
            <w:pStyle w:val="TOC1"/>
            <w:tabs>
              <w:tab w:val="right" w:leader="dot" w:pos="8630"/>
            </w:tabs>
            <w:rPr>
              <w:noProof/>
            </w:rPr>
          </w:pPr>
          <w:hyperlink w:anchor="_Toc210740037" w:history="1">
            <w:r w:rsidRPr="00956BA9">
              <w:rPr>
                <w:rStyle w:val="Hyperlink"/>
                <w:noProof/>
              </w:rPr>
              <w:t>Chapter 2: **Día 1: Saludos y Presentaciones**</w:t>
            </w:r>
            <w:r>
              <w:rPr>
                <w:noProof/>
                <w:webHidden/>
              </w:rPr>
              <w:tab/>
            </w:r>
            <w:r>
              <w:rPr>
                <w:noProof/>
                <w:webHidden/>
              </w:rPr>
              <w:fldChar w:fldCharType="begin"/>
            </w:r>
            <w:r>
              <w:rPr>
                <w:noProof/>
                <w:webHidden/>
              </w:rPr>
              <w:instrText xml:space="preserve"> PAGEREF _Toc210740037 \h </w:instrText>
            </w:r>
            <w:r>
              <w:rPr>
                <w:noProof/>
                <w:webHidden/>
              </w:rPr>
            </w:r>
            <w:r>
              <w:rPr>
                <w:noProof/>
                <w:webHidden/>
              </w:rPr>
              <w:fldChar w:fldCharType="separate"/>
            </w:r>
            <w:r>
              <w:rPr>
                <w:noProof/>
                <w:webHidden/>
              </w:rPr>
              <w:t>6</w:t>
            </w:r>
            <w:r>
              <w:rPr>
                <w:noProof/>
                <w:webHidden/>
              </w:rPr>
              <w:fldChar w:fldCharType="end"/>
            </w:r>
          </w:hyperlink>
        </w:p>
        <w:p w14:paraId="162CE185" w14:textId="7824EB0B" w:rsidR="00BA63FA" w:rsidRDefault="00BA63FA">
          <w:pPr>
            <w:pStyle w:val="TOC1"/>
            <w:tabs>
              <w:tab w:val="right" w:leader="dot" w:pos="8630"/>
            </w:tabs>
            <w:rPr>
              <w:noProof/>
            </w:rPr>
          </w:pPr>
          <w:hyperlink w:anchor="_Toc210740038" w:history="1">
            <w:r w:rsidRPr="00956BA9">
              <w:rPr>
                <w:rStyle w:val="Hyperlink"/>
                <w:noProof/>
              </w:rPr>
              <w:t>Chapter 3: **Día 2: Vocabulario de la Vida Diaria**</w:t>
            </w:r>
            <w:r>
              <w:rPr>
                <w:noProof/>
                <w:webHidden/>
              </w:rPr>
              <w:tab/>
            </w:r>
            <w:r>
              <w:rPr>
                <w:noProof/>
                <w:webHidden/>
              </w:rPr>
              <w:fldChar w:fldCharType="begin"/>
            </w:r>
            <w:r>
              <w:rPr>
                <w:noProof/>
                <w:webHidden/>
              </w:rPr>
              <w:instrText xml:space="preserve"> PAGEREF _Toc210740038 \h </w:instrText>
            </w:r>
            <w:r>
              <w:rPr>
                <w:noProof/>
                <w:webHidden/>
              </w:rPr>
            </w:r>
            <w:r>
              <w:rPr>
                <w:noProof/>
                <w:webHidden/>
              </w:rPr>
              <w:fldChar w:fldCharType="separate"/>
            </w:r>
            <w:r>
              <w:rPr>
                <w:noProof/>
                <w:webHidden/>
              </w:rPr>
              <w:t>9</w:t>
            </w:r>
            <w:r>
              <w:rPr>
                <w:noProof/>
                <w:webHidden/>
              </w:rPr>
              <w:fldChar w:fldCharType="end"/>
            </w:r>
          </w:hyperlink>
        </w:p>
        <w:p w14:paraId="52D4690E" w14:textId="062A7700" w:rsidR="00BA63FA" w:rsidRDefault="00BA63FA">
          <w:pPr>
            <w:pStyle w:val="TOC1"/>
            <w:tabs>
              <w:tab w:val="right" w:leader="dot" w:pos="8630"/>
            </w:tabs>
            <w:rPr>
              <w:noProof/>
            </w:rPr>
          </w:pPr>
          <w:hyperlink w:anchor="_Toc210740039" w:history="1">
            <w:r w:rsidRPr="00956BA9">
              <w:rPr>
                <w:rStyle w:val="Hyperlink"/>
                <w:noProof/>
              </w:rPr>
              <w:t>Chapter 4: **Día 3: Compras y Negociaciones**</w:t>
            </w:r>
            <w:r>
              <w:rPr>
                <w:noProof/>
                <w:webHidden/>
              </w:rPr>
              <w:tab/>
            </w:r>
            <w:r>
              <w:rPr>
                <w:noProof/>
                <w:webHidden/>
              </w:rPr>
              <w:fldChar w:fldCharType="begin"/>
            </w:r>
            <w:r>
              <w:rPr>
                <w:noProof/>
                <w:webHidden/>
              </w:rPr>
              <w:instrText xml:space="preserve"> PAGEREF _Toc210740039 \h </w:instrText>
            </w:r>
            <w:r>
              <w:rPr>
                <w:noProof/>
                <w:webHidden/>
              </w:rPr>
            </w:r>
            <w:r>
              <w:rPr>
                <w:noProof/>
                <w:webHidden/>
              </w:rPr>
              <w:fldChar w:fldCharType="separate"/>
            </w:r>
            <w:r>
              <w:rPr>
                <w:noProof/>
                <w:webHidden/>
              </w:rPr>
              <w:t>13</w:t>
            </w:r>
            <w:r>
              <w:rPr>
                <w:noProof/>
                <w:webHidden/>
              </w:rPr>
              <w:fldChar w:fldCharType="end"/>
            </w:r>
          </w:hyperlink>
        </w:p>
        <w:p w14:paraId="39CF31B3" w14:textId="4D8318D8" w:rsidR="00BA63FA" w:rsidRDefault="00BA63FA">
          <w:pPr>
            <w:pStyle w:val="TOC1"/>
            <w:tabs>
              <w:tab w:val="right" w:leader="dot" w:pos="8630"/>
            </w:tabs>
            <w:rPr>
              <w:noProof/>
            </w:rPr>
          </w:pPr>
          <w:hyperlink w:anchor="_Toc210740040" w:history="1">
            <w:r w:rsidRPr="00956BA9">
              <w:rPr>
                <w:rStyle w:val="Hyperlink"/>
                <w:noProof/>
              </w:rPr>
              <w:t>Chapter 5: **Día 4: Comida y Restaurantes**</w:t>
            </w:r>
            <w:r>
              <w:rPr>
                <w:noProof/>
                <w:webHidden/>
              </w:rPr>
              <w:tab/>
            </w:r>
            <w:r>
              <w:rPr>
                <w:noProof/>
                <w:webHidden/>
              </w:rPr>
              <w:fldChar w:fldCharType="begin"/>
            </w:r>
            <w:r>
              <w:rPr>
                <w:noProof/>
                <w:webHidden/>
              </w:rPr>
              <w:instrText xml:space="preserve"> PAGEREF _Toc210740040 \h </w:instrText>
            </w:r>
            <w:r>
              <w:rPr>
                <w:noProof/>
                <w:webHidden/>
              </w:rPr>
            </w:r>
            <w:r>
              <w:rPr>
                <w:noProof/>
                <w:webHidden/>
              </w:rPr>
              <w:fldChar w:fldCharType="separate"/>
            </w:r>
            <w:r>
              <w:rPr>
                <w:noProof/>
                <w:webHidden/>
              </w:rPr>
              <w:t>16</w:t>
            </w:r>
            <w:r>
              <w:rPr>
                <w:noProof/>
                <w:webHidden/>
              </w:rPr>
              <w:fldChar w:fldCharType="end"/>
            </w:r>
          </w:hyperlink>
        </w:p>
        <w:p w14:paraId="5CB28448" w14:textId="3C1A4847" w:rsidR="00BA63FA" w:rsidRDefault="00BA63FA">
          <w:pPr>
            <w:pStyle w:val="TOC1"/>
            <w:tabs>
              <w:tab w:val="right" w:leader="dot" w:pos="8630"/>
            </w:tabs>
            <w:rPr>
              <w:noProof/>
            </w:rPr>
          </w:pPr>
          <w:hyperlink w:anchor="_Toc210740041" w:history="1">
            <w:r w:rsidRPr="00956BA9">
              <w:rPr>
                <w:rStyle w:val="Hyperlink"/>
                <w:noProof/>
              </w:rPr>
              <w:t>Chapter 6: **Día 5: Transporte y Direcciones**</w:t>
            </w:r>
            <w:r>
              <w:rPr>
                <w:noProof/>
                <w:webHidden/>
              </w:rPr>
              <w:tab/>
            </w:r>
            <w:r>
              <w:rPr>
                <w:noProof/>
                <w:webHidden/>
              </w:rPr>
              <w:fldChar w:fldCharType="begin"/>
            </w:r>
            <w:r>
              <w:rPr>
                <w:noProof/>
                <w:webHidden/>
              </w:rPr>
              <w:instrText xml:space="preserve"> PAGEREF _Toc210740041 \h </w:instrText>
            </w:r>
            <w:r>
              <w:rPr>
                <w:noProof/>
                <w:webHidden/>
              </w:rPr>
            </w:r>
            <w:r>
              <w:rPr>
                <w:noProof/>
                <w:webHidden/>
              </w:rPr>
              <w:fldChar w:fldCharType="separate"/>
            </w:r>
            <w:r>
              <w:rPr>
                <w:noProof/>
                <w:webHidden/>
              </w:rPr>
              <w:t>19</w:t>
            </w:r>
            <w:r>
              <w:rPr>
                <w:noProof/>
                <w:webHidden/>
              </w:rPr>
              <w:fldChar w:fldCharType="end"/>
            </w:r>
          </w:hyperlink>
        </w:p>
        <w:p w14:paraId="47899958" w14:textId="402E1C34" w:rsidR="00BA63FA" w:rsidRDefault="00BA63FA">
          <w:pPr>
            <w:pStyle w:val="TOC1"/>
            <w:tabs>
              <w:tab w:val="right" w:leader="dot" w:pos="8630"/>
            </w:tabs>
            <w:rPr>
              <w:noProof/>
            </w:rPr>
          </w:pPr>
          <w:hyperlink w:anchor="_Toc210740042" w:history="1">
            <w:r w:rsidRPr="00956BA9">
              <w:rPr>
                <w:rStyle w:val="Hyperlink"/>
                <w:noProof/>
              </w:rPr>
              <w:t>Chapter 7: **Día 6: Tiempo y Clima**</w:t>
            </w:r>
            <w:r>
              <w:rPr>
                <w:noProof/>
                <w:webHidden/>
              </w:rPr>
              <w:tab/>
            </w:r>
            <w:r>
              <w:rPr>
                <w:noProof/>
                <w:webHidden/>
              </w:rPr>
              <w:fldChar w:fldCharType="begin"/>
            </w:r>
            <w:r>
              <w:rPr>
                <w:noProof/>
                <w:webHidden/>
              </w:rPr>
              <w:instrText xml:space="preserve"> PAGEREF _Toc210740042 \h </w:instrText>
            </w:r>
            <w:r>
              <w:rPr>
                <w:noProof/>
                <w:webHidden/>
              </w:rPr>
            </w:r>
            <w:r>
              <w:rPr>
                <w:noProof/>
                <w:webHidden/>
              </w:rPr>
              <w:fldChar w:fldCharType="separate"/>
            </w:r>
            <w:r>
              <w:rPr>
                <w:noProof/>
                <w:webHidden/>
              </w:rPr>
              <w:t>22</w:t>
            </w:r>
            <w:r>
              <w:rPr>
                <w:noProof/>
                <w:webHidden/>
              </w:rPr>
              <w:fldChar w:fldCharType="end"/>
            </w:r>
          </w:hyperlink>
        </w:p>
        <w:p w14:paraId="04CCA0FC" w14:textId="54704CA6" w:rsidR="00BA63FA" w:rsidRDefault="00BA63FA">
          <w:pPr>
            <w:pStyle w:val="TOC1"/>
            <w:tabs>
              <w:tab w:val="right" w:leader="dot" w:pos="8630"/>
            </w:tabs>
            <w:rPr>
              <w:noProof/>
            </w:rPr>
          </w:pPr>
          <w:hyperlink w:anchor="_Toc210740043" w:history="1">
            <w:r w:rsidRPr="00956BA9">
              <w:rPr>
                <w:rStyle w:val="Hyperlink"/>
                <w:noProof/>
              </w:rPr>
              <w:t>Chapter 8: **Día 7: Actividades de Ocio y Entretenimiento**</w:t>
            </w:r>
            <w:r>
              <w:rPr>
                <w:noProof/>
                <w:webHidden/>
              </w:rPr>
              <w:tab/>
            </w:r>
            <w:r>
              <w:rPr>
                <w:noProof/>
                <w:webHidden/>
              </w:rPr>
              <w:fldChar w:fldCharType="begin"/>
            </w:r>
            <w:r>
              <w:rPr>
                <w:noProof/>
                <w:webHidden/>
              </w:rPr>
              <w:instrText xml:space="preserve"> PAGEREF _Toc210740043 \h </w:instrText>
            </w:r>
            <w:r>
              <w:rPr>
                <w:noProof/>
                <w:webHidden/>
              </w:rPr>
            </w:r>
            <w:r>
              <w:rPr>
                <w:noProof/>
                <w:webHidden/>
              </w:rPr>
              <w:fldChar w:fldCharType="separate"/>
            </w:r>
            <w:r>
              <w:rPr>
                <w:noProof/>
                <w:webHidden/>
              </w:rPr>
              <w:t>25</w:t>
            </w:r>
            <w:r>
              <w:rPr>
                <w:noProof/>
                <w:webHidden/>
              </w:rPr>
              <w:fldChar w:fldCharType="end"/>
            </w:r>
          </w:hyperlink>
        </w:p>
        <w:p w14:paraId="3948991F" w14:textId="7AB02F57" w:rsidR="00BA63FA" w:rsidRDefault="00BA63FA">
          <w:pPr>
            <w:pStyle w:val="TOC1"/>
            <w:tabs>
              <w:tab w:val="right" w:leader="dot" w:pos="8630"/>
            </w:tabs>
            <w:rPr>
              <w:noProof/>
            </w:rPr>
          </w:pPr>
          <w:hyperlink w:anchor="_Toc210740044" w:history="1">
            <w:r w:rsidRPr="00956BA9">
              <w:rPr>
                <w:rStyle w:val="Hyperlink"/>
                <w:noProof/>
              </w:rPr>
              <w:t>Conclusion</w:t>
            </w:r>
            <w:r>
              <w:rPr>
                <w:noProof/>
                <w:webHidden/>
              </w:rPr>
              <w:tab/>
            </w:r>
            <w:r>
              <w:rPr>
                <w:noProof/>
                <w:webHidden/>
              </w:rPr>
              <w:fldChar w:fldCharType="begin"/>
            </w:r>
            <w:r>
              <w:rPr>
                <w:noProof/>
                <w:webHidden/>
              </w:rPr>
              <w:instrText xml:space="preserve"> PAGEREF _Toc210740044 \h </w:instrText>
            </w:r>
            <w:r>
              <w:rPr>
                <w:noProof/>
                <w:webHidden/>
              </w:rPr>
            </w:r>
            <w:r>
              <w:rPr>
                <w:noProof/>
                <w:webHidden/>
              </w:rPr>
              <w:fldChar w:fldCharType="separate"/>
            </w:r>
            <w:r>
              <w:rPr>
                <w:noProof/>
                <w:webHidden/>
              </w:rPr>
              <w:t>28</w:t>
            </w:r>
            <w:r>
              <w:rPr>
                <w:noProof/>
                <w:webHidden/>
              </w:rPr>
              <w:fldChar w:fldCharType="end"/>
            </w:r>
          </w:hyperlink>
        </w:p>
        <w:p w14:paraId="31270F3B" w14:textId="4A3B34B8" w:rsidR="00BA63FA" w:rsidRDefault="00BA63FA">
          <w:pPr>
            <w:pStyle w:val="TOC1"/>
            <w:tabs>
              <w:tab w:val="right" w:leader="dot" w:pos="8630"/>
            </w:tabs>
            <w:rPr>
              <w:noProof/>
            </w:rPr>
          </w:pPr>
          <w:hyperlink w:anchor="_Toc210740045" w:history="1">
            <w:r w:rsidRPr="00956BA9">
              <w:rPr>
                <w:rStyle w:val="Hyperlink"/>
                <w:rFonts w:ascii="Segoe UI Emoji" w:hAnsi="Segoe UI Emoji" w:cs="Segoe UI Emoji"/>
                <w:noProof/>
              </w:rPr>
              <w:t>📚</w:t>
            </w:r>
            <w:r w:rsidRPr="00956BA9">
              <w:rPr>
                <w:rStyle w:val="Hyperlink"/>
                <w:noProof/>
              </w:rPr>
              <w:t xml:space="preserve"> Colección "Inglés en 30 Días"</w:t>
            </w:r>
            <w:r>
              <w:rPr>
                <w:noProof/>
                <w:webHidden/>
              </w:rPr>
              <w:tab/>
            </w:r>
            <w:r>
              <w:rPr>
                <w:noProof/>
                <w:webHidden/>
              </w:rPr>
              <w:fldChar w:fldCharType="begin"/>
            </w:r>
            <w:r>
              <w:rPr>
                <w:noProof/>
                <w:webHidden/>
              </w:rPr>
              <w:instrText xml:space="preserve"> PAGEREF _Toc210740045 \h </w:instrText>
            </w:r>
            <w:r>
              <w:rPr>
                <w:noProof/>
                <w:webHidden/>
              </w:rPr>
            </w:r>
            <w:r>
              <w:rPr>
                <w:noProof/>
                <w:webHidden/>
              </w:rPr>
              <w:fldChar w:fldCharType="separate"/>
            </w:r>
            <w:r>
              <w:rPr>
                <w:noProof/>
                <w:webHidden/>
              </w:rPr>
              <w:t>31</w:t>
            </w:r>
            <w:r>
              <w:rPr>
                <w:noProof/>
                <w:webHidden/>
              </w:rPr>
              <w:fldChar w:fldCharType="end"/>
            </w:r>
          </w:hyperlink>
        </w:p>
        <w:p w14:paraId="42802386" w14:textId="44C663D7" w:rsidR="00BA63FA" w:rsidRDefault="00BA63FA">
          <w:pPr>
            <w:pStyle w:val="TOC1"/>
            <w:tabs>
              <w:tab w:val="right" w:leader="dot" w:pos="8630"/>
            </w:tabs>
            <w:rPr>
              <w:noProof/>
            </w:rPr>
          </w:pPr>
          <w:hyperlink w:anchor="_Toc210740046" w:history="1">
            <w:r w:rsidRPr="00956BA9">
              <w:rPr>
                <w:rStyle w:val="Hyperlink"/>
                <w:noProof/>
              </w:rPr>
              <w:t>Conéctate con MICKY</w:t>
            </w:r>
            <w:r>
              <w:rPr>
                <w:noProof/>
                <w:webHidden/>
              </w:rPr>
              <w:tab/>
            </w:r>
            <w:r>
              <w:rPr>
                <w:noProof/>
                <w:webHidden/>
              </w:rPr>
              <w:fldChar w:fldCharType="begin"/>
            </w:r>
            <w:r>
              <w:rPr>
                <w:noProof/>
                <w:webHidden/>
              </w:rPr>
              <w:instrText xml:space="preserve"> PAGEREF _Toc210740046 \h </w:instrText>
            </w:r>
            <w:r>
              <w:rPr>
                <w:noProof/>
                <w:webHidden/>
              </w:rPr>
            </w:r>
            <w:r>
              <w:rPr>
                <w:noProof/>
                <w:webHidden/>
              </w:rPr>
              <w:fldChar w:fldCharType="separate"/>
            </w:r>
            <w:r>
              <w:rPr>
                <w:noProof/>
                <w:webHidden/>
              </w:rPr>
              <w:t>32</w:t>
            </w:r>
            <w:r>
              <w:rPr>
                <w:noProof/>
                <w:webHidden/>
              </w:rPr>
              <w:fldChar w:fldCharType="end"/>
            </w:r>
          </w:hyperlink>
        </w:p>
        <w:p w14:paraId="60487C8B" w14:textId="09F0F77D" w:rsidR="00BA63FA" w:rsidRDefault="00BA63FA">
          <w:r>
            <w:rPr>
              <w:b/>
              <w:bCs/>
              <w:noProof/>
            </w:rPr>
            <w:fldChar w:fldCharType="end"/>
          </w:r>
        </w:p>
      </w:sdtContent>
    </w:sdt>
    <w:p w14:paraId="2D40F5C5" w14:textId="77777777" w:rsidR="00BA63FA" w:rsidRDefault="00BA63FA">
      <w:pPr>
        <w:pStyle w:val="Heading1"/>
      </w:pPr>
    </w:p>
    <w:p w14:paraId="0954604A" w14:textId="77777777" w:rsidR="00BA63FA" w:rsidRDefault="00BA63FA">
      <w:pPr>
        <w:pStyle w:val="Heading1"/>
      </w:pPr>
    </w:p>
    <w:p w14:paraId="357C0FD8" w14:textId="77777777" w:rsidR="00BA63FA" w:rsidRDefault="00BA63FA">
      <w:pPr>
        <w:rPr>
          <w:rFonts w:asciiTheme="majorHAnsi" w:eastAsiaTheme="majorEastAsia" w:hAnsiTheme="majorHAnsi" w:cstheme="majorBidi"/>
          <w:b/>
          <w:bCs/>
          <w:color w:val="365F91" w:themeColor="accent1" w:themeShade="BF"/>
          <w:sz w:val="28"/>
          <w:szCs w:val="28"/>
        </w:rPr>
      </w:pPr>
      <w:bookmarkStart w:id="0" w:name="_Toc210740035"/>
      <w:r>
        <w:br w:type="page"/>
      </w:r>
    </w:p>
    <w:p w14:paraId="759308E7" w14:textId="7791F54A" w:rsidR="00904B0C" w:rsidRDefault="00000000">
      <w:pPr>
        <w:pStyle w:val="Heading1"/>
      </w:pPr>
      <w:r>
        <w:lastRenderedPageBreak/>
        <w:t>Introduction</w:t>
      </w:r>
      <w:bookmarkEnd w:id="0"/>
    </w:p>
    <w:p w14:paraId="24C98E4A" w14:textId="77777777" w:rsidR="00904B0C" w:rsidRDefault="00000000">
      <w:r>
        <w:t>## Introducción</w:t>
      </w:r>
    </w:p>
    <w:p w14:paraId="636476D6" w14:textId="77777777" w:rsidR="00904B0C" w:rsidRDefault="00000000">
      <w:r>
        <w:t>Aprender inglés puede parecer una tarea abrumadora, especialmente si se tiene la sensación de que el tiempo es limitado. Sin embargo, en este libro, "Inglés en 30 Días: Vocabulario esencial para el día a día", te mostraremos que es posible adquirir las habilidades lingüísticas necesarias para comunicarte con confianza en cualquier situación cotidiana. Nos enfocaremos en el vocabulario práctico, en las palabras que realmente necesitas para desenvolverte en tu día a día. La clave está en la práctica constante y en la exposición a un lenguaje que se adapte a tus necesidades.</w:t>
      </w:r>
    </w:p>
    <w:p w14:paraId="202FD44C" w14:textId="77777777" w:rsidR="00904B0C" w:rsidRDefault="00000000">
      <w:r>
        <w:t>### La importancia del vocabulario en la comunicación</w:t>
      </w:r>
    </w:p>
    <w:p w14:paraId="65F0384E" w14:textId="77777777" w:rsidR="00904B0C" w:rsidRDefault="00000000">
      <w:r>
        <w:t>El vocabulario es la base de cualquier idioma. Sin un buen dominio de las palabras, será difícil construir frases y transmitir ideas de manera efectiva. En inglés, como en cualquier otro idioma, conocer las palabras correctas te permitirá interactuar con los demás, hacer preguntas y, sobre todo, sentirte cómodo en situaciones sociales.</w:t>
      </w:r>
    </w:p>
    <w:p w14:paraId="4BACFA3A" w14:textId="77777777" w:rsidR="00904B0C" w:rsidRDefault="00000000">
      <w:r>
        <w:t>Por ejemplo, imagina que estás en un café en Londres y necesitas ordenar algo de comer. Si solo sabes decir "food" (comida), te será complicado especificar qué deseas. Sin embargo, si conoces palabras como "sandwich" (sándwich), "coffee" (café) o "salad" (ensalada), podrás hacer tu pedido con claridad y precisión. Este tipo de situaciones son comunes y ocurren a diario, y es precisamente en esos momentos donde el vocabulario adecuado marca la diferencia.</w:t>
      </w:r>
    </w:p>
    <w:p w14:paraId="46086081" w14:textId="77777777" w:rsidR="00904B0C" w:rsidRDefault="00000000">
      <w:r>
        <w:t>### Un enfoque práctico para aprender</w:t>
      </w:r>
    </w:p>
    <w:p w14:paraId="4A6B221C" w14:textId="77777777" w:rsidR="00904B0C" w:rsidRDefault="00000000">
      <w:r>
        <w:t>Este libro está diseñado para ser práctico y accesible. No se trata de memorizar listas interminables de palabras; en cambio, nos centraremos en vocabulario que puedes usar inmediatamente. Cada día, te presentaremos un conjunto de palabras y frases que son esenciales para la vida cotidiana.</w:t>
      </w:r>
    </w:p>
    <w:p w14:paraId="0B085F92" w14:textId="77777777" w:rsidR="00904B0C" w:rsidRDefault="00000000">
      <w:r>
        <w:t>Además, incluiremos ejemplos y diálogos que te ayudarán a entender cómo se utilizan esas palabras en contexto. Por ejemplo, si aprendemos la palabra "bank" (banco), no solo veremos su significado, sino que también exploraremos cómo usarla en una conversación: “I need to go to the bank to withdraw some money” (Necesito ir al banco a retirar un poco de dinero). Esta contextualización hará que el aprendizaje sea más dinámico y significativo.</w:t>
      </w:r>
    </w:p>
    <w:p w14:paraId="5B471DE2" w14:textId="77777777" w:rsidR="00904B0C" w:rsidRDefault="00000000">
      <w:r>
        <w:t>### Estrategias para retener el vocabulario</w:t>
      </w:r>
    </w:p>
    <w:p w14:paraId="525249A2" w14:textId="77777777" w:rsidR="00904B0C" w:rsidRDefault="00000000">
      <w:r>
        <w:t>Aprender nuevas palabras es solo el primer paso; lo crucial es retenerlas en tu memoria. Aquí hay algunas estrategias que puedes aplicar:</w:t>
      </w:r>
    </w:p>
    <w:p w14:paraId="39DFA039" w14:textId="77777777" w:rsidR="00904B0C" w:rsidRDefault="00000000">
      <w:r>
        <w:t>1. **Asociaciones visuales**: Intenta asociar cada nueva palabra con una imagen o una situación. Por ejemplo, cuando aprendas "beach" (playa), imagina un día soleado en la playa. Esta conexión visual te ayudará a recordar la palabra más fácilmente.</w:t>
      </w:r>
    </w:p>
    <w:p w14:paraId="5312726A" w14:textId="77777777" w:rsidR="00904B0C" w:rsidRDefault="00000000">
      <w:r>
        <w:lastRenderedPageBreak/>
        <w:t>2. **Uso diario**: Una de las mejores maneras de memorizar vocabulario es usarlo en tu vida diaria. Haz un esfuerzo consciente por incluir las nuevas palabras en tus conversaciones, ya sea hablándolas o escribiéndolas.</w:t>
      </w:r>
    </w:p>
    <w:p w14:paraId="05BC1FD5" w14:textId="77777777" w:rsidR="00904B0C" w:rsidRDefault="00000000">
      <w:r>
        <w:t>3. **Repetición espaciada**: Este método consiste en revisar el vocabulario que has aprendido en intervalos de tiempo. Por ejemplo, si hoy aprendes 10 palabras, revisa esas palabras mañana, luego en tres días, y nuevamente en una semana. Esto te ayudará a trasladar esas palabras de tu memoria a corto plazo a tu memoria a largo plazo.</w:t>
      </w:r>
    </w:p>
    <w:p w14:paraId="1D1DE142" w14:textId="77777777" w:rsidR="00904B0C" w:rsidRDefault="00000000">
      <w:r>
        <w:t>### Un ejemplo local: La experiencia de María</w:t>
      </w:r>
    </w:p>
    <w:p w14:paraId="1E576144" w14:textId="77777777" w:rsidR="00904B0C" w:rsidRDefault="00000000">
      <w:r>
        <w:t>María, una joven de Madrid, decidió aprender inglés para poder viajar y trabajar en el extranjero. Al principio, se sentía intimidada por la gramática y la pronunciación, pero se dio cuenta de que lo que realmente necesitaba era aprender vocabulario que pudiera usar en situaciones cotidianas.</w:t>
      </w:r>
    </w:p>
    <w:p w14:paraId="193B41B3" w14:textId="77777777" w:rsidR="00904B0C" w:rsidRDefault="00000000">
      <w:r>
        <w:t>Comenzó a seguir un enfoque similar al que proponemos en este libro. Cada día, dedicaba unos minutos a aprender y practicar palabras relacionadas con sus intereses, como viajar y la gastronomía. Al poco tiempo, se sentía más segura al hacer reservas en restaurantes o preguntar direcciones. Gracias a su esfuerzo, pudo disfrutar de un viaje a Londres sin la constante preocupación de no poder comunicarse.</w:t>
      </w:r>
    </w:p>
    <w:p w14:paraId="11543B42" w14:textId="77777777" w:rsidR="00904B0C" w:rsidRDefault="00000000">
      <w:r>
        <w:t>Este tipo de historias son las que queremos que tú también vivas. Con la dedicación y las herramientas adecuadas, aprenderás inglés de una manera efectiva y entretenida.</w:t>
      </w:r>
    </w:p>
    <w:p w14:paraId="67721489" w14:textId="77777777" w:rsidR="00904B0C" w:rsidRDefault="00000000">
      <w:r>
        <w:t>### Checklist de acciones concretas</w:t>
      </w:r>
    </w:p>
    <w:p w14:paraId="1E8AC980" w14:textId="77777777" w:rsidR="00904B0C" w:rsidRDefault="00000000">
      <w:r>
        <w:t>Aquí tienes un listado de tres acciones que puedes implementar desde hoy para comenzar tu viaje hacia el aprendizaje del inglés:</w:t>
      </w:r>
    </w:p>
    <w:p w14:paraId="4D610565" w14:textId="77777777" w:rsidR="00904B0C" w:rsidRDefault="00000000">
      <w:r>
        <w:t>1. **Dedica 15 minutos al día**: Establece un tiempo específico cada día para aprender nuevas palabras. La regularidad es clave en este proceso.</w:t>
      </w:r>
    </w:p>
    <w:p w14:paraId="1E18E1FD" w14:textId="77777777" w:rsidR="00904B0C" w:rsidRDefault="00000000">
      <w:r>
        <w:t>2. **Crea un cuaderno de vocabulario**: Anota las palabras y frases nuevas que aprendas, junto con su significado y ejemplos de uso. Esto te ayudará a tener un registro de tu progreso.</w:t>
      </w:r>
    </w:p>
    <w:p w14:paraId="3BA268C6" w14:textId="77777777" w:rsidR="00904B0C" w:rsidRDefault="00000000">
      <w:r>
        <w:t>3. **Practica con un compañero**: Encuentra a alguien con quien puedas practicar. Hablar en inglés, incluso si cometes errores, es una de las mejores maneras de aprender y ganar confianza.</w:t>
      </w:r>
    </w:p>
    <w:p w14:paraId="609A40CE" w14:textId="77777777" w:rsidR="00904B0C" w:rsidRDefault="00000000">
      <w:r>
        <w:t>### Acción práctica</w:t>
      </w:r>
    </w:p>
    <w:p w14:paraId="18B5069D" w14:textId="77777777" w:rsidR="00904B0C" w:rsidRDefault="00000000">
      <w:r>
        <w:t>**Tres pasos prácticos para comenzar hoy mismo**:</w:t>
      </w:r>
    </w:p>
    <w:p w14:paraId="73CB7E76" w14:textId="77777777" w:rsidR="00904B0C" w:rsidRDefault="00000000">
      <w:r>
        <w:t>1. **Elige un tema**: Decide un tema que te interese (por ejemplo, comida, viajes o trabajo) y busca 5 palabras relacionadas con ese tema.</w:t>
      </w:r>
    </w:p>
    <w:p w14:paraId="60BF755E" w14:textId="77777777" w:rsidR="00904B0C" w:rsidRDefault="00000000">
      <w:r>
        <w:lastRenderedPageBreak/>
        <w:t>2. **Anota y repite**: Anota esas palabras en tu cuaderno y repítelas en voz alta. Intenta crear una frase con cada una.</w:t>
      </w:r>
    </w:p>
    <w:p w14:paraId="2C0684C5" w14:textId="77777777" w:rsidR="00904B0C" w:rsidRDefault="00000000">
      <w:r>
        <w:t>3. **Conéctate con alguien**: Busca a un amigo o a un compañero de estudio y practiquen juntos usando las nuevas palabras que has aprendido.</w:t>
      </w:r>
    </w:p>
    <w:p w14:paraId="11204971" w14:textId="77777777" w:rsidR="00904B0C" w:rsidRDefault="00000000">
      <w:r>
        <w:t>Con este enfoque, no solo aprenderás vocabulario esencial, sino que también te sentirás más preparado y confiado para comunicarte en inglés en cualquier situación. ¡Vamos a comenzar este emocionante viaje hacia la fluidez!</w:t>
      </w:r>
    </w:p>
    <w:p w14:paraId="1EAE3FA8" w14:textId="77777777" w:rsidR="00904B0C" w:rsidRDefault="00000000">
      <w:pPr>
        <w:pStyle w:val="Heading1"/>
      </w:pPr>
      <w:bookmarkStart w:id="1" w:name="_Toc210740036"/>
      <w:r>
        <w:t>Chapter 1: **Introducción al Inglés en 30 Días**</w:t>
      </w:r>
      <w:bookmarkEnd w:id="1"/>
    </w:p>
    <w:p w14:paraId="1DCCCE13" w14:textId="77777777" w:rsidR="00904B0C" w:rsidRDefault="00000000">
      <w:r>
        <w:t># Introducción al Inglés en 30 Días</w:t>
      </w:r>
    </w:p>
    <w:p w14:paraId="550A71AA" w14:textId="77777777" w:rsidR="00904B0C" w:rsidRDefault="00000000">
      <w:r>
        <w:t>Aprender un nuevo idioma puede parecer una tarea titánica, especialmente cuando se trata del inglés, una lengua que permea casi todos los aspectos de nuestra vida moderna. Desde canciones y películas hasta negocios y redes sociales, el inglés se ha convertido en un puente de comunicación global. En este capítulo, te ofreceremos una guía sobre cómo puedes comenzar a aprender inglés de manera efectiva en solo 30 días, enfocándote en el vocabulario esencial que te ayudará a desenvolverte en situaciones cotidianas.</w:t>
      </w:r>
    </w:p>
    <w:p w14:paraId="0CB75A88" w14:textId="77777777" w:rsidR="00904B0C" w:rsidRDefault="00000000">
      <w:r>
        <w:t>## La Importancia del Vocabulario en la Comunicación</w:t>
      </w:r>
    </w:p>
    <w:p w14:paraId="7118C9BA" w14:textId="77777777" w:rsidR="00904B0C" w:rsidRDefault="00000000">
      <w:r>
        <w:t>Cuando se habla de aprender un idioma, uno de los aspectos más importantes es el vocabulario. Sin un buen dominio de las palabras adecuadas, incluso la gramática más precisa puede resultar inútil. El vocabulario no solo se refiere a las palabras individuales, sino también a su uso en contextos específicos. Por lo tanto, es fundamental identificar y practicar las palabras más útiles que te permitirán comunicarte de manera efectiva en situaciones cotidianas.</w:t>
      </w:r>
    </w:p>
    <w:p w14:paraId="5EFFD8DC" w14:textId="77777777" w:rsidR="00904B0C" w:rsidRDefault="00000000">
      <w:r>
        <w:t>Imagina que estás en una tienda y necesitas pedir ayuda. Si no conoces las palabras básicas para describir lo que buscas, puede ser frustrante tanto para ti como para el vendedor. Por otro lado, si puedes expresar tus necesidades con claridad, la comunicación se vuelve fluida y natural. Por ello, en este libro, nos centraremos no solo en aprender palabras, sino en aprender a usarlas en contextos relevantes.</w:t>
      </w:r>
    </w:p>
    <w:p w14:paraId="182F462B" w14:textId="77777777" w:rsidR="00904B0C" w:rsidRDefault="00000000">
      <w:r>
        <w:t>## Cómo Organizar Tu Aprendizaje</w:t>
      </w:r>
    </w:p>
    <w:p w14:paraId="68A395B8" w14:textId="77777777" w:rsidR="00904B0C" w:rsidRDefault="00000000">
      <w:r>
        <w:t>La clave del éxito en el aprendizaje de un idioma es la organización. Si bien la motivación es importante, un plan estructurado te ayudará a mantener el rumbo. Dedica un tiempo específico cada día para estudiar y practicar. Esto no solo te permitirá asimilar mejor la información, sino que también convertirá el aprendizaje en un hábito.</w:t>
      </w:r>
    </w:p>
    <w:p w14:paraId="66B3933A" w14:textId="77777777" w:rsidR="00904B0C" w:rsidRDefault="00000000">
      <w:r>
        <w:t xml:space="preserve">Una estrategia efectiva es dividir tu aprendizaje en bloques temáticos. Por ejemplo, puedes dedicar una semana a aprender vocabulario relacionado con la comida, otra semana a las </w:t>
      </w:r>
      <w:r>
        <w:lastRenderedPageBreak/>
        <w:t>actividades diarias, y así sucesivamente. A continuación, te ofrecemos un breve esquema que puedes seguir:</w:t>
      </w:r>
    </w:p>
    <w:p w14:paraId="1223FAAE" w14:textId="77777777" w:rsidR="00904B0C" w:rsidRDefault="00000000">
      <w:r>
        <w:t>1. **Semana 1: Vocabulario de la comida** – Aprende palabras y frases relacionadas con la compra y preparación de alimentos.</w:t>
      </w:r>
      <w:r>
        <w:br/>
        <w:t>2. **Semana 2: Actividades diarias** – Familiarízate con vocabulario que describa tus rutinas y actividades cotidianas.</w:t>
      </w:r>
      <w:r>
        <w:br/>
        <w:t>3. **Semana 3: Viajes y transporte** – Estudia términos útiles para moverte por la ciudad o viajar al extranjero.</w:t>
      </w:r>
      <w:r>
        <w:br/>
        <w:t>4. **Semana 4: Interacciones sociales** – Practica frases y palabras que te ayudarán a establecer conversaciones y hacer amigos.</w:t>
      </w:r>
    </w:p>
    <w:p w14:paraId="09549A30" w14:textId="77777777" w:rsidR="00904B0C" w:rsidRDefault="00000000">
      <w:r>
        <w:t>Recuerda que la repetición es clave. Revisa lo que has aprendido diariamente y, si es posible, utiliza aplicaciones o tarjetas de memoria para reforzar el vocabulario.</w:t>
      </w:r>
    </w:p>
    <w:p w14:paraId="0DABE707" w14:textId="77777777" w:rsidR="00904B0C" w:rsidRDefault="00000000">
      <w:r>
        <w:t>## La Práctica Hace al Maestro</w:t>
      </w:r>
    </w:p>
    <w:p w14:paraId="16CAA4E1" w14:textId="77777777" w:rsidR="00904B0C" w:rsidRDefault="00000000">
      <w:r>
        <w:t>Una de las mejores maneras de asimilar el vocabulario es a través de la práctica constante. Esto no solo implica memorizar palabras, sino también usarlas en conversaciones reales. Busca oportunidades para hablar en inglés, ya sea con amigos, en grupos de estudio o incluso a través de plataformas en línea.</w:t>
      </w:r>
    </w:p>
    <w:p w14:paraId="7723FB17" w14:textId="77777777" w:rsidR="00904B0C" w:rsidRDefault="00000000">
      <w:r>
        <w:t>Por ejemplo, si tienes un amigo que habla inglés, propón hacer un intercambio de idiomas. Tú le enseñas español y él te enseña inglés. De esta manera, ambos se benefician y pueden aprender de los errores del otro en un ambiente amigable y relajado.</w:t>
      </w:r>
    </w:p>
    <w:p w14:paraId="3A6499C4" w14:textId="77777777" w:rsidR="00904B0C" w:rsidRDefault="00000000">
      <w:r>
        <w:t>Otro aspecto importante es la exposición. Escuchar música en inglés, ver series o leer libros en este idioma te ayudará a familiarizarte con nuevas palabras y frases en contexto. Si no entiendes algo, no dudes en buscar el significado. La curiosidad es una gran aliada en el aprendizaje de un idioma.</w:t>
      </w:r>
    </w:p>
    <w:p w14:paraId="406BCA25" w14:textId="77777777" w:rsidR="00904B0C" w:rsidRDefault="00000000">
      <w:r>
        <w:t>## Ejemplo Localizado: La Experiencia de una Estudiante</w:t>
      </w:r>
    </w:p>
    <w:p w14:paraId="0236D466" w14:textId="77777777" w:rsidR="00904B0C" w:rsidRDefault="00000000">
      <w:r>
        <w:t>Tomemos como ejemplo a Ana, una estudiante de 25 años de Barcelona que decidió aprender inglés para mejorar sus oportunidades laborales. Ana se sintió abrumada al principio, pero decidió organizar su aprendizaje siguiendo el esquema que mencionamos anteriormente. En la primera semana, se concentró en el vocabulario de la comida. Cada día, iba al mercado y trataba de hablar con los vendedores en inglés, pidiendo recomendaciones y precios.</w:t>
      </w:r>
    </w:p>
    <w:p w14:paraId="0C7EF033" w14:textId="77777777" w:rsidR="00904B0C" w:rsidRDefault="00000000">
      <w:r>
        <w:t>Ana también se unió a un grupo de conversación en su universidad, donde practicaba con otros estudiantes que también estaban aprendiendo. Esto le permitió no solo mejorar su vocabulario, sino también ganar confianza al hablar. Después de un mes, notó que podía pedir comida en inglés sin problemas y que incluso podía mantener conversaciones simples. Su esfuerzo y dedicación no solo le ayudaron a aprender un nuevo idioma, sino que también le abrieron puertas en su carrera profesional.</w:t>
      </w:r>
    </w:p>
    <w:p w14:paraId="7CD18F45" w14:textId="77777777" w:rsidR="00904B0C" w:rsidRDefault="00000000">
      <w:r>
        <w:lastRenderedPageBreak/>
        <w:t>## Checklist de Acciones Concretas</w:t>
      </w:r>
    </w:p>
    <w:p w14:paraId="0E724A7D" w14:textId="77777777" w:rsidR="00904B0C" w:rsidRDefault="00000000">
      <w:r>
        <w:t>Para ayudarte a comenzar tu viaje de aprendizaje del inglés, aquí te dejamos un checklist de tres acciones concretas que puedes realizar en los próximos días:</w:t>
      </w:r>
    </w:p>
    <w:p w14:paraId="51A04E7D" w14:textId="77777777" w:rsidR="00904B0C" w:rsidRDefault="00000000">
      <w:r>
        <w:t>1. **Establece un horario diario** – Dedica al menos 30 minutos al día para estudiar inglés. Elige un momento del día que funcione mejor para ti y sé constante.</w:t>
      </w:r>
      <w:r>
        <w:br/>
        <w:t xml:space="preserve">   </w:t>
      </w:r>
      <w:r>
        <w:br/>
        <w:t>2. **Crea un grupo de estudio** – Busca a otras personas interesadas en aprender inglés y organiza sesiones semanales donde puedan practicar juntos.</w:t>
      </w:r>
    </w:p>
    <w:p w14:paraId="0DEFEA47" w14:textId="77777777" w:rsidR="00904B0C" w:rsidRDefault="00000000">
      <w:r>
        <w:t>3. **Utiliza recursos digitales** – Descarga aplicaciones de aprendizaje de idiomas y busca podcasts o vídeos en inglés que te interesen. La variedad te mantendrá motivado.</w:t>
      </w:r>
    </w:p>
    <w:p w14:paraId="47FB699A" w14:textId="77777777" w:rsidR="00904B0C" w:rsidRDefault="00000000">
      <w:r>
        <w:t>## Acción Práctica</w:t>
      </w:r>
    </w:p>
    <w:p w14:paraId="130F218C" w14:textId="77777777" w:rsidR="00904B0C" w:rsidRDefault="00000000">
      <w:r>
        <w:t>### 3 Pasos para Comenzar Hoy Mismo</w:t>
      </w:r>
    </w:p>
    <w:p w14:paraId="4686C137" w14:textId="77777777" w:rsidR="00904B0C" w:rsidRDefault="00000000">
      <w:r>
        <w:t>1. **Escribe tu plan de estudio** – Toma un cuaderno y escribe un plan para las próximas cuatro semanas, incluyendo los temas que quieres estudiar y las actividades que realizarás.</w:t>
      </w:r>
    </w:p>
    <w:p w14:paraId="3AAF2E27" w14:textId="77777777" w:rsidR="00904B0C" w:rsidRDefault="00000000">
      <w:r>
        <w:t>2. **Busca un compañero de intercambio** – Pregunta entre tus amigos o en redes sociales si hay alguien interesado en practicar inglés contigo.</w:t>
      </w:r>
    </w:p>
    <w:p w14:paraId="6D8A5978" w14:textId="77777777" w:rsidR="00904B0C" w:rsidRDefault="00000000">
      <w:r>
        <w:t>3. **Dedica tiempo a la exposición** – Elige una serie o una canción en inglés que te guste y escúchala al menos una vez al día. Trata de entender la letra o el diálogo.</w:t>
      </w:r>
    </w:p>
    <w:p w14:paraId="6F973F7C" w14:textId="77777777" w:rsidR="00904B0C" w:rsidRDefault="00000000">
      <w:r>
        <w:t>Con estos pasos, estarás bien encaminado para dominar el vocabulario esencial en inglés que te permitirá desenvolverte con naturalidad en diversas situaciones. Recuerda que el aprendizaje de un idioma es un proceso continuo, y cada pequeño paso cuenta. ¡Ánimo y a empezar!</w:t>
      </w:r>
    </w:p>
    <w:p w14:paraId="186B71A9" w14:textId="77777777" w:rsidR="00904B0C" w:rsidRDefault="00000000">
      <w:pPr>
        <w:pStyle w:val="Heading1"/>
      </w:pPr>
      <w:bookmarkStart w:id="2" w:name="_Toc210740037"/>
      <w:r>
        <w:t>Chapter 2: **Día 1: Saludos y Presentaciones**</w:t>
      </w:r>
      <w:bookmarkEnd w:id="2"/>
    </w:p>
    <w:p w14:paraId="6CF40C60" w14:textId="77777777" w:rsidR="00904B0C" w:rsidRDefault="00000000">
      <w:r>
        <w:t># Día 1: Saludos y Presentaciones</w:t>
      </w:r>
    </w:p>
    <w:p w14:paraId="698BB09D" w14:textId="77777777" w:rsidR="00904B0C" w:rsidRDefault="00000000">
      <w:r>
        <w:t>Comenzar a aprender un nuevo idioma puede ser tanto emocionante como un poco abrumador. El inglés, siendo uno de los idiomas más hablados en el mundo, es una herramienta esencial para la comunicación. En este primer día, nos centraremos en los saludos y las presentaciones, que son las bases de cualquier interacción. Conocer las palabras y frases correctas te permitirá iniciar conversaciones de manera natural y efectiva. Así que, ¡vamos a sumergirnos en el mundo de los saludos y las presentaciones en inglés!</w:t>
      </w:r>
    </w:p>
    <w:p w14:paraId="2F036D0C" w14:textId="77777777" w:rsidR="00904B0C" w:rsidRDefault="00000000">
      <w:r>
        <w:t>## La Importancia de los Saludos</w:t>
      </w:r>
    </w:p>
    <w:p w14:paraId="317B426C" w14:textId="77777777" w:rsidR="00904B0C" w:rsidRDefault="00000000">
      <w:r>
        <w:t xml:space="preserve">Los saludos son la puerta de entrada a cualquier conversación. No solo establecen un tono amistoso, sino que también muestran respeto y consideración hacia la otra persona. En </w:t>
      </w:r>
      <w:r>
        <w:lastRenderedPageBreak/>
        <w:t>inglés, como en español, existen diferentes formas de saludar, dependiendo del contexto y del grado de formalidad.</w:t>
      </w:r>
    </w:p>
    <w:p w14:paraId="60AFF3A3" w14:textId="77777777" w:rsidR="00904B0C" w:rsidRDefault="00000000">
      <w:r>
        <w:t>Algunos saludos son universales, como "Hello" (Hola) y "Hi" (Hola, informal). Sin embargo, en situaciones más formales o con personas que no conoces bien, como en una reunión de trabajo, es mejor optar por "Good morning" (Buenos días), "Good afternoon" (Buenas tardes) o "Good evening" (Buenas noches). Estos saludos no solo son educados, sino que también demuestran un interés en la otra persona.</w:t>
      </w:r>
    </w:p>
    <w:p w14:paraId="59229C37" w14:textId="77777777" w:rsidR="00904B0C" w:rsidRDefault="00000000">
      <w:r>
        <w:t>En un pequeño estudio realizado en una universidad de Madrid, los estudiantes de inglés notaron que un saludo adecuado al inicio de una conversación ayudaba a romper el hielo y a hacer que la otra persona se sintiera más cómoda. Este simple acto de iniciar la conversación con un saludo cordial puede marcar la diferencia en la calidad de la interacción.</w:t>
      </w:r>
    </w:p>
    <w:p w14:paraId="1FCFC851" w14:textId="77777777" w:rsidR="00904B0C" w:rsidRDefault="00000000">
      <w:r>
        <w:t>## Formas de Saludar</w:t>
      </w:r>
    </w:p>
    <w:p w14:paraId="01449935" w14:textId="77777777" w:rsidR="00904B0C" w:rsidRDefault="00000000">
      <w:r>
        <w:t>Existen varias maneras de saludar en inglés, y es importante que elijas la adecuada según la situación. Aquí hay algunas de las más comunes:</w:t>
      </w:r>
    </w:p>
    <w:p w14:paraId="3FB62832" w14:textId="77777777" w:rsidR="00904B0C" w:rsidRDefault="00000000">
      <w:r>
        <w:t>1. **Informales**:</w:t>
      </w:r>
      <w:r>
        <w:br/>
        <w:t xml:space="preserve">   - "Hi" – Se usa con amigos y personas cercanas.</w:t>
      </w:r>
      <w:r>
        <w:br/>
        <w:t xml:space="preserve">   - "Hey" – Aún más informal, común entre jóvenes.</w:t>
      </w:r>
    </w:p>
    <w:p w14:paraId="4A30EADE" w14:textId="77777777" w:rsidR="00904B0C" w:rsidRDefault="00000000">
      <w:r>
        <w:t>2. **Formales**:</w:t>
      </w:r>
      <w:r>
        <w:br/>
        <w:t xml:space="preserve">   - "Good morning" – Se utiliza antes del mediodía.</w:t>
      </w:r>
      <w:r>
        <w:br/>
        <w:t xml:space="preserve">   - "Good afternoon" – Se usa después del mediodía hasta las seis de la tarde.</w:t>
      </w:r>
      <w:r>
        <w:br/>
        <w:t xml:space="preserve">   - "Good evening" – Se utiliza a partir de las seis de la tarde.</w:t>
      </w:r>
    </w:p>
    <w:p w14:paraId="51AF30BF" w14:textId="77777777" w:rsidR="00904B0C" w:rsidRDefault="00000000">
      <w:r>
        <w:t>3. **Saludo al despedirse**:</w:t>
      </w:r>
      <w:r>
        <w:br/>
        <w:t xml:space="preserve">   - "Goodbye" – Despedida formal.</w:t>
      </w:r>
      <w:r>
        <w:br/>
        <w:t xml:space="preserve">   - "See you later" – Despedida informal, sugiere que te volverás a ver pronto.</w:t>
      </w:r>
    </w:p>
    <w:p w14:paraId="48EDF105" w14:textId="77777777" w:rsidR="00904B0C" w:rsidRDefault="00000000">
      <w:r>
        <w:t>Practicar estas formas de saludo te ayudará a sentirte más cómodo cuando te encuentres en situaciones sociales o profesionales en las que necesites interactuar en inglés.</w:t>
      </w:r>
    </w:p>
    <w:p w14:paraId="6B441A4A" w14:textId="77777777" w:rsidR="00904B0C" w:rsidRDefault="00000000">
      <w:r>
        <w:t>## Introducciones y Presentaciones</w:t>
      </w:r>
    </w:p>
    <w:p w14:paraId="2EB1820B" w14:textId="77777777" w:rsidR="00904B0C" w:rsidRDefault="00000000">
      <w:r>
        <w:t>Una vez que has saludado a alguien, el siguiente paso es la presentación. Presentarte adecuadamente es crucial, ya que establece quién eres y, a menudo, la base para la conversación que seguirá. En inglés, generalmente comenzamos con "My name is..." (Mi nombre es...) seguido de nuestro nombre. Por ejemplo, "My name is Carlos."</w:t>
      </w:r>
    </w:p>
    <w:p w14:paraId="6AD6AEE5" w14:textId="77777777" w:rsidR="00904B0C" w:rsidRDefault="00000000">
      <w:r>
        <w:t>Si deseas ser un poco más formal, puedes optar por "I would like to introduce myself. My name is..." (Me gustaría presentarme. Mi nombre es...). Esta forma es especialmente útil en entornos profesionales o al conocer a personas mayores.</w:t>
      </w:r>
    </w:p>
    <w:p w14:paraId="49006B4C" w14:textId="77777777" w:rsidR="00904B0C" w:rsidRDefault="00000000">
      <w:r>
        <w:lastRenderedPageBreak/>
        <w:t>Además, es importante incluir alguna información adicional, como tu ocupación o por qué estás en un determinado lugar. Esto no solo es educado, sino que también puede abrir la puerta a nuevas conversaciones. Por ejemplo, podrías decir: "My name is Carlos, and I am a student at the university" (Mi nombre es Carlos, y soy estudiante en la universidad).</w:t>
      </w:r>
    </w:p>
    <w:p w14:paraId="30210FDD" w14:textId="77777777" w:rsidR="00904B0C" w:rsidRDefault="00000000">
      <w:r>
        <w:t>## Ejemplos de Presentación</w:t>
      </w:r>
    </w:p>
    <w:p w14:paraId="7F6A4F2C" w14:textId="77777777" w:rsidR="00904B0C" w:rsidRDefault="00000000">
      <w:r>
        <w:t>Veamos algunos ejemplos concretos de cómo puedes presentarte en diferentes contextos:</w:t>
      </w:r>
    </w:p>
    <w:p w14:paraId="2C6C4C89" w14:textId="77777777" w:rsidR="00904B0C" w:rsidRDefault="00000000">
      <w:r>
        <w:t>1. **En un entorno social**:</w:t>
      </w:r>
      <w:r>
        <w:br/>
        <w:t xml:space="preserve">   - "Hi! My name is Ana. I love hiking and I’m new in town. What do you like to do?" (¡Hola! Mi nombre es Ana. Me encanta hacer senderismo y soy nueva en la ciudad. ¿Qué te gusta hacer?).</w:t>
      </w:r>
    </w:p>
    <w:p w14:paraId="51C0FFDB" w14:textId="77777777" w:rsidR="00904B0C" w:rsidRDefault="00000000">
      <w:r>
        <w:t>2. **En un entorno profesional**:</w:t>
      </w:r>
      <w:r>
        <w:br/>
        <w:t xml:space="preserve">   - "Good morning, everyone. My name is Juan Pérez, and I am the new marketing manager. I look forward to working with all of you." (Buenos días a todos. Mi nombre es Juan Pérez, y soy el nuevo gerente de marketing. Espero trabajar con todos ustedes).</w:t>
      </w:r>
    </w:p>
    <w:p w14:paraId="74245776" w14:textId="77777777" w:rsidR="00904B0C" w:rsidRDefault="00000000">
      <w:r>
        <w:t>Estos ejemplos muestran cómo puedes adaptar tu presentación a diferentes situaciones. La clave es ser claro y amigable, lo que te ayudará a crear una conexión con la otra persona.</w:t>
      </w:r>
    </w:p>
    <w:p w14:paraId="313C4114" w14:textId="77777777" w:rsidR="00904B0C" w:rsidRDefault="00000000">
      <w:r>
        <w:t>## La Importancia de la Escucha Activa</w:t>
      </w:r>
    </w:p>
    <w:p w14:paraId="6F9975CD" w14:textId="77777777" w:rsidR="00904B0C" w:rsidRDefault="00000000">
      <w:r>
        <w:t>Una vez que te has presentado y has saludado, es fundamental practicar la escucha activa. Esto significa prestar atención a lo que la otra persona dice, haciendo preguntas y mostrando interés genuino. En inglés, una buena manera de demostrar que estás escuchando es usar frases como "I see" (Veo), "That sounds interesting" (Eso suena interesante) o "Tell me more about that" (Cuéntame más sobre eso).</w:t>
      </w:r>
    </w:p>
    <w:p w14:paraId="6D493BFF" w14:textId="77777777" w:rsidR="00904B0C" w:rsidRDefault="00000000">
      <w:r>
        <w:t>La escucha activa no solo ayuda a construir una relación más fuerte, sino que también te permite aprender más sobre el idioma y su uso en contextos reales. Por ejemplo, si alguien te menciona que le gusta un deporte específico, puedes preguntar: "How did you get into that sport?" (¿Cómo te involucraste en ese deporte?). Esto no solo muestra interés, sino que también te brinda la oportunidad de practicar tu inglés.</w:t>
      </w:r>
    </w:p>
    <w:p w14:paraId="2D8F8FA9" w14:textId="77777777" w:rsidR="00904B0C" w:rsidRDefault="00000000">
      <w:r>
        <w:t>## Checklist de Acciones Concretas</w:t>
      </w:r>
    </w:p>
    <w:p w14:paraId="77872121" w14:textId="77777777" w:rsidR="00904B0C" w:rsidRDefault="00000000">
      <w:r>
        <w:t>Para consolidar lo que hemos aprendido hoy, aquí tienes un checklist con tres acciones concretas que puedes llevar a cabo:</w:t>
      </w:r>
    </w:p>
    <w:p w14:paraId="160EEDEB" w14:textId="77777777" w:rsidR="00904B0C" w:rsidRDefault="00000000">
      <w:r>
        <w:t>1. **Practica tus saludos**: Dedica 10 minutos a practicar diferentes saludos y presentaciones en voz alta. Puedes hacerlo frente a un espejo o grabarte para escuchar tu pronunciación.</w:t>
      </w:r>
    </w:p>
    <w:p w14:paraId="55CA1ED2" w14:textId="77777777" w:rsidR="00904B0C" w:rsidRDefault="00000000">
      <w:r>
        <w:lastRenderedPageBreak/>
        <w:t>2. **Crea una tarjeta de presentación**: Escribe tu presentación en inglés en una tarjeta. Incluye tu nombre, una breve descripción de ti mismo y alguna afición. Esto te ayudará a recordar lo que deseas decir cuando te presentes a alguien nuevo.</w:t>
      </w:r>
    </w:p>
    <w:p w14:paraId="460D3EF2" w14:textId="77777777" w:rsidR="00904B0C" w:rsidRDefault="00000000">
      <w:r>
        <w:t>3. **Inicia una conversación**: Encuentra una oportunidad para usar tus nuevos conocimientos. Puede ser con un compañero de clase, un amigo o incluso en una conversación en línea. Recuerda usar un saludo adecuado y presentarte.</w:t>
      </w:r>
    </w:p>
    <w:p w14:paraId="0534AFE5" w14:textId="77777777" w:rsidR="00904B0C" w:rsidRDefault="00000000">
      <w:r>
        <w:t>## Acción Práctica</w:t>
      </w:r>
    </w:p>
    <w:p w14:paraId="514C9FD5" w14:textId="77777777" w:rsidR="00904B0C" w:rsidRDefault="00000000">
      <w:r>
        <w:t>### 3 Pasos para Practicar Saludos y Presentaciones</w:t>
      </w:r>
    </w:p>
    <w:p w14:paraId="039C9EB3" w14:textId="77777777" w:rsidR="00904B0C" w:rsidRDefault="00000000">
      <w:r>
        <w:t>1. **Practica frente al espejo**: Dedica unos minutos al día a practicar tus saludos y presentaciones frente al espejo. Observa tu expresión facial y tu postura; esto te ayudará a ganar confianza.</w:t>
      </w:r>
    </w:p>
    <w:p w14:paraId="2A80F738" w14:textId="77777777" w:rsidR="00904B0C" w:rsidRDefault="00000000">
      <w:r>
        <w:t>2. **Encuentra un compañero de conversación**: Busca a alguien que quiera practicar inglés contigo. Pueden hacer un intercambio de idiomas, donde tú le ayudas con el español y él o ella te ayuda con el inglés.</w:t>
      </w:r>
    </w:p>
    <w:p w14:paraId="3098F00B" w14:textId="77777777" w:rsidR="00904B0C" w:rsidRDefault="00000000">
      <w:r>
        <w:t>3. **Graba tus prácticas**: Usa tu teléfono para grabar tu saludo y presentación. Luego, escúchalo y evalúa tu pronunciación y entonación. Esto te dará una idea de cómo mejoras con el tiempo.</w:t>
      </w:r>
    </w:p>
    <w:p w14:paraId="763DA185" w14:textId="77777777" w:rsidR="00904B0C" w:rsidRDefault="00000000">
      <w:r>
        <w:t>Con estos pasos y consejos, estarás listo para dar tus primeros pasos en el aprendizaje del inglés. Recuerda que la práctica constante es clave, y cada interacción cuenta. ¡Adelante, y no dudes en saludar y presentarte a nuevas personas en tu camino hacia el dominio del inglés!</w:t>
      </w:r>
    </w:p>
    <w:p w14:paraId="356A6F1E" w14:textId="77777777" w:rsidR="00904B0C" w:rsidRDefault="00000000">
      <w:pPr>
        <w:pStyle w:val="Heading1"/>
      </w:pPr>
      <w:bookmarkStart w:id="3" w:name="_Toc210740038"/>
      <w:r>
        <w:t>Chapter 3: **Día 2: Vocabulario de la Vida Diaria**</w:t>
      </w:r>
      <w:bookmarkEnd w:id="3"/>
    </w:p>
    <w:p w14:paraId="4F3598DB" w14:textId="77777777" w:rsidR="00904B0C" w:rsidRDefault="00000000">
      <w:r>
        <w:t># Día 2: Vocabulario de la Vida Diaria</w:t>
      </w:r>
    </w:p>
    <w:p w14:paraId="5635E3EC" w14:textId="77777777" w:rsidR="00904B0C" w:rsidRDefault="00000000">
      <w:r>
        <w:t>En el segundo día de nuestra aventura por el aprendizaje del inglés, nos enfocaremos en el vocabulario esencial que utilizamos en nuestra vida diaria. Este vocabulario es fundamental porque te permitirá comunicarte de manera efectiva en situaciones cotidianas, ya sea en el trabajo, en casa o en el tiempo libre. A medida que avances en tu aprendizaje, notarás que estas palabras y frases te ayudarán a relacionarte mejor con los demás y a desenvolverte con naturalidad en cualquier contexto.</w:t>
      </w:r>
    </w:p>
    <w:p w14:paraId="6C75B0D2" w14:textId="77777777" w:rsidR="00904B0C" w:rsidRDefault="00000000">
      <w:r>
        <w:t>## 1. Objetos Comunes en Casa</w:t>
      </w:r>
    </w:p>
    <w:p w14:paraId="7A0D4B31" w14:textId="77777777" w:rsidR="00904B0C" w:rsidRDefault="00000000">
      <w:r>
        <w:t>Empecemos por el entorno más cercano: tu hogar. Conocer el vocabulario relacionado con los objetos de tu casa es esencial para describir tu entorno y comunicarte sobre cosas cotidianas. Aquí hay una lista de algunos objetos comunes y su traducción al inglés:</w:t>
      </w:r>
    </w:p>
    <w:p w14:paraId="6B0A8E02" w14:textId="77777777" w:rsidR="00904B0C" w:rsidRDefault="00000000">
      <w:r>
        <w:lastRenderedPageBreak/>
        <w:t>- **Silla** - Chair</w:t>
      </w:r>
      <w:r>
        <w:br/>
        <w:t>- **Mesa** - Table</w:t>
      </w:r>
      <w:r>
        <w:br/>
        <w:t>- **Cama** - Bed</w:t>
      </w:r>
      <w:r>
        <w:br/>
        <w:t>- **Sofá** - Sofa</w:t>
      </w:r>
      <w:r>
        <w:br/>
        <w:t>- **Televisor** - Television</w:t>
      </w:r>
      <w:r>
        <w:br/>
        <w:t>- **Cocina** - Kitchen</w:t>
      </w:r>
      <w:r>
        <w:br/>
        <w:t>- **Baño** - Bathroom</w:t>
      </w:r>
    </w:p>
    <w:p w14:paraId="0EF6E2A2" w14:textId="77777777" w:rsidR="00904B0C" w:rsidRDefault="00000000">
      <w:r>
        <w:t>Imagina que estás en una conversación con un amigo que acaba de mudarse a una nueva casa. Podrías decir: "¿Tienes una silla cómoda en tu sala?" o "Tu cama se ve muy acogedora". Estas frases simples no solo son útiles, sino que también te ayudan a establecer conexiones con los demás al compartir detalles sobre tu vida diaria.</w:t>
      </w:r>
    </w:p>
    <w:p w14:paraId="306116BA" w14:textId="77777777" w:rsidR="00904B0C" w:rsidRDefault="00000000">
      <w:r>
        <w:t>### Ejemplo Localizado</w:t>
      </w:r>
    </w:p>
    <w:p w14:paraId="17B1A80D" w14:textId="77777777" w:rsidR="00904B0C" w:rsidRDefault="00000000">
      <w:r>
        <w:t>Supongamos que vives en España y un amigo, Juan, acaba de mudarse a un nuevo apartamento en Madrid. Durante una visita, podrías hacerle preguntas como: "¿Dónde está tu cocina?" o "¿Tienes un sofá grande para tus amigos?" De esta manera, no solo practicas el vocabulario, sino que también inicias una conversación que puede llevar a compartir experiencias sobre mudanzas y decoración de interiores.</w:t>
      </w:r>
    </w:p>
    <w:p w14:paraId="1588C355" w14:textId="77777777" w:rsidR="00904B0C" w:rsidRDefault="00000000">
      <w:r>
        <w:t>## 2. Actividades Cotidianas</w:t>
      </w:r>
    </w:p>
    <w:p w14:paraId="3ABA47BB" w14:textId="77777777" w:rsidR="00904B0C" w:rsidRDefault="00000000">
      <w:r>
        <w:t>Además de los objetos, es importante conocer el vocabulario relacionado con las actividades que realizamos a diario. Cada acción que llevamos a cabo en nuestra rutina tiene una palabra asociada en inglés. Aquí hay algunos ejemplos:</w:t>
      </w:r>
    </w:p>
    <w:p w14:paraId="175E9F16" w14:textId="77777777" w:rsidR="00904B0C" w:rsidRDefault="00000000">
      <w:r>
        <w:t>- **Desayunar** - To have breakfast</w:t>
      </w:r>
      <w:r>
        <w:br/>
        <w:t>- **Trabajar** - To work</w:t>
      </w:r>
      <w:r>
        <w:br/>
        <w:t>- **Estudiar** - To study</w:t>
      </w:r>
      <w:r>
        <w:br/>
        <w:t>- **Limpiar** - To clean</w:t>
      </w:r>
      <w:r>
        <w:br/>
        <w:t>- **Descansar** - To rest</w:t>
      </w:r>
    </w:p>
    <w:p w14:paraId="2409D3C7" w14:textId="77777777" w:rsidR="00904B0C" w:rsidRDefault="00000000">
      <w:r>
        <w:t>Puedes utilizar estas palabras para describir tu día a día. Por ejemplo, podrías decir: "Hoy voy a trabajar en un proyecto importante" o "Después de estudiar, me gusta descansar un rato". Estas frases no solo son prácticas, sino que también te ayudarán a hablar sobre tus hábitos y rutinas, lo cual es esencial en cualquier conversación.</w:t>
      </w:r>
    </w:p>
    <w:p w14:paraId="280E4965" w14:textId="77777777" w:rsidR="00904B0C" w:rsidRDefault="00000000">
      <w:r>
        <w:t>### Caso de Uso</w:t>
      </w:r>
    </w:p>
    <w:p w14:paraId="472261D6" w14:textId="77777777" w:rsidR="00904B0C" w:rsidRDefault="00000000">
      <w:r>
        <w:t>Imagina que estás en una reunión en el trabajo y tus colegas están hablando sobre sus planes para el fin de semana. Podrías intervenir y decir: "Este sábado voy a limpiar mi casa y descansar". Este tipo de interacción no solo te ayuda a practicar el vocabulario, sino que también te permite integrarte en la conversación y compartir un poco de tu vida personal.</w:t>
      </w:r>
    </w:p>
    <w:p w14:paraId="0D1026C9" w14:textId="77777777" w:rsidR="00904B0C" w:rsidRDefault="00000000">
      <w:r>
        <w:t>## 3. Comidas y Bebidas</w:t>
      </w:r>
    </w:p>
    <w:p w14:paraId="3FACB0E8" w14:textId="77777777" w:rsidR="00904B0C" w:rsidRDefault="00000000">
      <w:r>
        <w:lastRenderedPageBreak/>
        <w:t>Otro aspecto fundamental de la vida diaria es el vocabulario relacionado con la comida y las bebidas. Saber cómo pedir y hablar sobre lo que comes y bebes es crucial, especialmente si estás en un país de habla inglesa. Aquí hay algunas palabras y frases útiles:</w:t>
      </w:r>
    </w:p>
    <w:p w14:paraId="5F0B7D7C" w14:textId="77777777" w:rsidR="00904B0C" w:rsidRDefault="00000000">
      <w:r>
        <w:t>- **Agua** - Water</w:t>
      </w:r>
      <w:r>
        <w:br/>
        <w:t>- **Café** - Coffee</w:t>
      </w:r>
      <w:r>
        <w:br/>
        <w:t>- **Té** - Tea</w:t>
      </w:r>
      <w:r>
        <w:br/>
        <w:t>- **Comida** - Food</w:t>
      </w:r>
      <w:r>
        <w:br/>
        <w:t>- **Desayuno** - Breakfast</w:t>
      </w:r>
      <w:r>
        <w:br/>
        <w:t>- **Almuerzo** - Lunch</w:t>
      </w:r>
      <w:r>
        <w:br/>
        <w:t>- **Cena** - Dinner</w:t>
      </w:r>
    </w:p>
    <w:p w14:paraId="56D9E9A5" w14:textId="77777777" w:rsidR="00904B0C" w:rsidRDefault="00000000">
      <w:r>
        <w:t>Cuando vayas a un restaurante, puedes practicar tu vocabulario al hacer un pedido. Por ejemplo, puedes decir: "Quisiera un café, por favor" o "¿Qué me recomiendas para la cena?" Estas interacciones cotidianas son perfectas para poner en práctica lo que has aprendido.</w:t>
      </w:r>
    </w:p>
    <w:p w14:paraId="00E5327E" w14:textId="77777777" w:rsidR="00904B0C" w:rsidRDefault="00000000">
      <w:r>
        <w:t>### Ejemplo en un Restaurante</w:t>
      </w:r>
    </w:p>
    <w:p w14:paraId="73CEAD30" w14:textId="77777777" w:rsidR="00904B0C" w:rsidRDefault="00000000">
      <w:r>
        <w:t>Imagina que estás en un restaurante en Londres. El camarero se acerca y te pregunta qué quieres beber. Podrías responder: "Me gustaría un té, por favor". Esto no solo te ayudará a obtener lo que deseas, sino que también te permitirá practicar tu pronunciación y confianza al hablar con hablantes nativos.</w:t>
      </w:r>
    </w:p>
    <w:p w14:paraId="5AD70B17" w14:textId="77777777" w:rsidR="00904B0C" w:rsidRDefault="00000000">
      <w:r>
        <w:t>## 4. Salud y Bienestar</w:t>
      </w:r>
    </w:p>
    <w:p w14:paraId="06D15217" w14:textId="77777777" w:rsidR="00904B0C" w:rsidRDefault="00000000">
      <w:r>
        <w:t>El vocabulario relacionado con la salud y el bienestar también es esencial en la vida diaria. Aquí hay algunas palabras y frases que pueden ser útiles:</w:t>
      </w:r>
    </w:p>
    <w:p w14:paraId="274702F1" w14:textId="77777777" w:rsidR="00904B0C" w:rsidRDefault="00000000">
      <w:r>
        <w:t>- **Salud** - Health</w:t>
      </w:r>
      <w:r>
        <w:br/>
        <w:t>- **Ejercicio** - Exercise</w:t>
      </w:r>
      <w:r>
        <w:br/>
        <w:t>- **Comer bien** - To eat well</w:t>
      </w:r>
      <w:r>
        <w:br/>
        <w:t>- **Dormir** - To sleep</w:t>
      </w:r>
      <w:r>
        <w:br/>
        <w:t>- **Estrés** - Stress</w:t>
      </w:r>
    </w:p>
    <w:p w14:paraId="6A488F12" w14:textId="77777777" w:rsidR="00904B0C" w:rsidRDefault="00000000">
      <w:r>
        <w:t>Puedes usar estas palabras para hablar sobre cómo te sientes o lo que haces para mantenerte en forma. Por ejemplo, podrías decir: "Es importante hacer ejercicio para tener buena salud" o "A veces, el estrés me impide dormir bien".</w:t>
      </w:r>
    </w:p>
    <w:p w14:paraId="7CA5963A" w14:textId="77777777" w:rsidR="00904B0C" w:rsidRDefault="00000000">
      <w:r>
        <w:t>### Conversación sobre Bienestar</w:t>
      </w:r>
    </w:p>
    <w:p w14:paraId="77813676" w14:textId="77777777" w:rsidR="00904B0C" w:rsidRDefault="00000000">
      <w:r>
        <w:t>Supongamos que estás hablando con un amigo sobre sus hábitos de vida. Podrías preguntarle: "¿Haces ejercicio regularmente?" o "¿Cómo manejas el estrés en tu vida diaria?" Estas preguntas no solo son relevantes para el tema, sino que también te dan la oportunidad de practicar el vocabulario relacionado con la salud y el bienestar.</w:t>
      </w:r>
    </w:p>
    <w:p w14:paraId="331355C3" w14:textId="77777777" w:rsidR="00904B0C" w:rsidRDefault="00000000">
      <w:r>
        <w:t>## 5. Vocabulario en el Trabajo</w:t>
      </w:r>
    </w:p>
    <w:p w14:paraId="07CDEE4A" w14:textId="77777777" w:rsidR="00904B0C" w:rsidRDefault="00000000">
      <w:r>
        <w:lastRenderedPageBreak/>
        <w:t>Por último, pero no menos importante, es crucial conocer el vocabulario relacionado con el trabajo. Este vocabulario te permitirá comunicarte efectivamente en un entorno profesional. Aquí hay algunas palabras y frases importantes:</w:t>
      </w:r>
    </w:p>
    <w:p w14:paraId="023B3533" w14:textId="77777777" w:rsidR="00904B0C" w:rsidRDefault="00000000">
      <w:r>
        <w:t>- **Trabajo** - Job</w:t>
      </w:r>
      <w:r>
        <w:br/>
        <w:t>- **Reunión** - Meeting</w:t>
      </w:r>
      <w:r>
        <w:br/>
        <w:t>- **Proyecto** - Project</w:t>
      </w:r>
      <w:r>
        <w:br/>
        <w:t>- **Compañero de trabajo** - Coworker</w:t>
      </w:r>
      <w:r>
        <w:br/>
        <w:t>- **Horario** - Schedule</w:t>
      </w:r>
    </w:p>
    <w:p w14:paraId="34748E5D" w14:textId="77777777" w:rsidR="00904B0C" w:rsidRDefault="00000000">
      <w:r>
        <w:t>En un entorno laboral, puedes usar este vocabulario para describir tus tareas o discutir proyectos con tus colegas. Por ejemplo, podrías decir: "Tengo una reunión importante esta tarde" o "Estoy trabajando en un nuevo proyecto con mis compañeros".</w:t>
      </w:r>
    </w:p>
    <w:p w14:paraId="76865F66" w14:textId="77777777" w:rsidR="00904B0C" w:rsidRDefault="00000000">
      <w:r>
        <w:t>### Ejemplo en el Entorno Laboral</w:t>
      </w:r>
    </w:p>
    <w:p w14:paraId="1C06C631" w14:textId="77777777" w:rsidR="00904B0C" w:rsidRDefault="00000000">
      <w:r>
        <w:t>Imagina que estás en una reunión y tu jefe te pregunta sobre el progreso de un proyecto. Podrías responder: "Estoy trabajando en el proyecto y espero tenerlo listo para el fin de semana". Este tipo de interacciones no solo te ayuda a practicar el vocabulario, sino que también te permite ser parte activa de tu entorno laboral.</w:t>
      </w:r>
    </w:p>
    <w:p w14:paraId="4AEDFC46" w14:textId="77777777" w:rsidR="00904B0C" w:rsidRDefault="00000000">
      <w:r>
        <w:t>## Checklist de Acciones Concretas</w:t>
      </w:r>
    </w:p>
    <w:p w14:paraId="26F3E54B" w14:textId="77777777" w:rsidR="00904B0C" w:rsidRDefault="00000000">
      <w:r>
        <w:t>Para ayudarte a retener y practicar el vocabulario que hemos cubierto hoy, aquí tienes una lista de acciones concretas que puedes llevar a cabo:</w:t>
      </w:r>
    </w:p>
    <w:p w14:paraId="75B03C3E" w14:textId="77777777" w:rsidR="00904B0C" w:rsidRDefault="00000000">
      <w:r>
        <w:t>1. **Crea tarjetas de memoria**: Escribe las palabras y frases que aprendiste hoy en tarjetas de memoria. Usa un lado para el español y el otro para el inglés. Repásalas diariamente para reforzar tu memoria.</w:t>
      </w:r>
      <w:r>
        <w:br/>
        <w:t xml:space="preserve">  </w:t>
      </w:r>
      <w:r>
        <w:br/>
        <w:t>2. **Haz un diario en inglés**: Dedica unos minutos cada día a escribir en un diario en inglés sobre tus actividades diarias. Incluye el vocabulario que aprendiste y describe tu día con palabras simples.</w:t>
      </w:r>
      <w:r>
        <w:br/>
        <w:t xml:space="preserve">  </w:t>
      </w:r>
      <w:r>
        <w:br/>
        <w:t>3. **Practica en situaciones reales**: Busca oportunidades para usar el vocabulario en situaciones cotidianas. Puedes hablar con amigos que hablen inglés, pedir comida en un restaurante o describir tu hogar a alguien.</w:t>
      </w:r>
    </w:p>
    <w:p w14:paraId="05041A1A" w14:textId="77777777" w:rsidR="00904B0C" w:rsidRDefault="00000000">
      <w:r>
        <w:t>## Acción Práctica</w:t>
      </w:r>
    </w:p>
    <w:p w14:paraId="096A096D" w14:textId="77777777" w:rsidR="00904B0C" w:rsidRDefault="00000000">
      <w:r>
        <w:t>### 3 Pasos para Practicar el Vocabulario de la Vida Diaria</w:t>
      </w:r>
    </w:p>
    <w:p w14:paraId="43F853FE" w14:textId="77777777" w:rsidR="00904B0C" w:rsidRDefault="00000000">
      <w:r>
        <w:t>1. **Escoge un tema del día**: Elige un tema relacionado con la vida diaria (como objetos en casa, comidas o actividades) y enfócate en aprender 10 palabras nuevas relacionadas con ese tema.</w:t>
      </w:r>
    </w:p>
    <w:p w14:paraId="28BB165C" w14:textId="77777777" w:rsidR="00904B0C" w:rsidRDefault="00000000">
      <w:r>
        <w:lastRenderedPageBreak/>
        <w:t>2. **Usa las palabras en oraciones**: Después de aprender las palabras, escribe al menos cinco oraciones utilizando el nuevo vocabulario. Esto te ayudará a contextualizar las palabras y recordar su significado.</w:t>
      </w:r>
    </w:p>
    <w:p w14:paraId="2C558E28" w14:textId="77777777" w:rsidR="00904B0C" w:rsidRDefault="00000000">
      <w:r>
        <w:t>3. **Conversación diaria**: Intenta tener al menos una conversación en inglés cada día, usando el vocabulario que has aprendido. Puede ser con un compañero de intercambio de idiomas o en un grupo de conversación.</w:t>
      </w:r>
    </w:p>
    <w:p w14:paraId="693B59FD" w14:textId="77777777" w:rsidR="00904B0C" w:rsidRDefault="00000000">
      <w:r>
        <w:t>Con estos pasos, estarás un paso más cerca de comunicarte con confianza en inglés. Recuerda que la práctica regular y la exposición al idioma son clave para tu progreso. ¡Sigue adelante y disfruta del proceso de aprendizaje!</w:t>
      </w:r>
    </w:p>
    <w:p w14:paraId="24F8275D" w14:textId="77777777" w:rsidR="00904B0C" w:rsidRDefault="00000000">
      <w:pPr>
        <w:pStyle w:val="Heading1"/>
      </w:pPr>
      <w:bookmarkStart w:id="4" w:name="_Toc210740039"/>
      <w:r>
        <w:t>Chapter 4: **Día 3: Compras y Negociaciones**</w:t>
      </w:r>
      <w:bookmarkEnd w:id="4"/>
    </w:p>
    <w:p w14:paraId="5F0AD634" w14:textId="77777777" w:rsidR="00904B0C" w:rsidRDefault="00000000">
      <w:r>
        <w:t># Día 3: Compras y Negociaciones</w:t>
      </w:r>
    </w:p>
    <w:p w14:paraId="3DC8644E" w14:textId="77777777" w:rsidR="00904B0C" w:rsidRDefault="00000000">
      <w:r>
        <w:t>En nuestra vida diaria, las compras y las negociaciones son actividades que no podemos evitar. Desde adquirir productos en el supermercado hasta negociar precios en un mercado local, estas situaciones requieren un vocabulario específico y la capacidad de comunicarse efectivamente. En este capítulo, exploraremos las palabras y frases más útiles para desenvolverse en el mundo de las compras y aprenderemos algunas técnicas de negociación que te ayudarán a sentirte más seguro en tus interacciones en inglés.</w:t>
      </w:r>
    </w:p>
    <w:p w14:paraId="4BBCCEE4" w14:textId="77777777" w:rsidR="00904B0C" w:rsidRDefault="00000000">
      <w:r>
        <w:t>## Vocabulario Esencial para Compras</w:t>
      </w:r>
    </w:p>
    <w:p w14:paraId="2559D067" w14:textId="77777777" w:rsidR="00904B0C" w:rsidRDefault="00000000">
      <w:r>
        <w:t>Cuando se trata de hacer compras, el vocabulario puede variar dependiendo del lugar donde te encuentres. Aquí hay algunas palabras y frases clave que te serán útiles:</w:t>
      </w:r>
    </w:p>
    <w:p w14:paraId="019CD584" w14:textId="77777777" w:rsidR="00904B0C" w:rsidRDefault="00000000">
      <w:r>
        <w:t>### 1. Términos Comunes</w:t>
      </w:r>
    </w:p>
    <w:p w14:paraId="78B7D11D" w14:textId="77777777" w:rsidR="00904B0C" w:rsidRDefault="00000000">
      <w:r>
        <w:t>Algunos términos que no pueden faltar en tu repertorio son:</w:t>
      </w:r>
    </w:p>
    <w:p w14:paraId="3EDE2D2A" w14:textId="77777777" w:rsidR="00904B0C" w:rsidRDefault="00000000">
      <w:r>
        <w:t>- **Price** (precio): Es fundamental preguntar el precio de los artículos que deseas comprar. Por ejemplo, puedes decir: “What’s the price of this shirt?” (¿Cuál es el precio de esta camisa?).</w:t>
      </w:r>
      <w:r>
        <w:br/>
        <w:t>- **Discount** (descuento): Si estás buscando una oferta, preguntar por descuentos es esencial. Una frase útil sería: “Is there any discount on this item?” (¿Hay algún descuento en este artículo?).</w:t>
      </w:r>
      <w:r>
        <w:br/>
        <w:t>- **Receipt** (recibo): Es importante pedir un recibo para cualquier compra, especialmente si planeas devolver el artículo. Puedes preguntar: “Can I have a receipt, please?” (¿Puedo tener un recibo, por favor?).</w:t>
      </w:r>
    </w:p>
    <w:p w14:paraId="6C776B5D" w14:textId="77777777" w:rsidR="00904B0C" w:rsidRDefault="00000000">
      <w:r>
        <w:t>### 2. Frases Útiles</w:t>
      </w:r>
    </w:p>
    <w:p w14:paraId="3C5EB716" w14:textId="77777777" w:rsidR="00904B0C" w:rsidRDefault="00000000">
      <w:r>
        <w:t>Además de las palabras individuales, hay ciertas frases que son muy útiles en situaciones de compra. Aquí tienes algunas:</w:t>
      </w:r>
    </w:p>
    <w:p w14:paraId="18A29AD7" w14:textId="77777777" w:rsidR="00904B0C" w:rsidRDefault="00000000">
      <w:r>
        <w:lastRenderedPageBreak/>
        <w:t>- “I’m just looking.” (Solo estoy mirando): Esta frase es ideal para cuando no quieres que un vendedor te siga presionando mientras exploras.</w:t>
      </w:r>
      <w:r>
        <w:br/>
        <w:t>- “Do you have this in another size/color?” (¿Tienes esto en otro tamaño/color?): Perfecta para cuando encuentras algo que te gusta, pero no está en la talla o color que prefieres.</w:t>
      </w:r>
      <w:r>
        <w:br/>
        <w:t>- “I’d like to return this.” (Me gustaría devolver esto): Si necesitas devolver algo, esta frase te será de gran ayuda.</w:t>
      </w:r>
    </w:p>
    <w:p w14:paraId="311AE766" w14:textId="77777777" w:rsidR="00904B0C" w:rsidRDefault="00000000">
      <w:r>
        <w:t>Estos términos y frases te permitirán navegar por las tiendas con mayor confianza y efectividad.</w:t>
      </w:r>
    </w:p>
    <w:p w14:paraId="702BFDDB" w14:textId="77777777" w:rsidR="00904B0C" w:rsidRDefault="00000000">
      <w:r>
        <w:t>## Técnicas de Negociación</w:t>
      </w:r>
    </w:p>
    <w:p w14:paraId="62B6B78A" w14:textId="77777777" w:rsidR="00904B0C" w:rsidRDefault="00000000">
      <w:r>
        <w:t>Negociar puede ser un arte, especialmente si no hablas el idioma nativo del país. Aquí te comparto algunas técnicas que te ayudarán a negociar mejor en inglés.</w:t>
      </w:r>
    </w:p>
    <w:p w14:paraId="16AC0213" w14:textId="77777777" w:rsidR="00904B0C" w:rsidRDefault="00000000">
      <w:r>
        <w:t>### 1. Preparación</w:t>
      </w:r>
    </w:p>
    <w:p w14:paraId="5FD85DAE" w14:textId="77777777" w:rsidR="00904B0C" w:rsidRDefault="00000000">
      <w:r>
        <w:t>Antes de entrar en una tienda o mercado para negociar, es importante estar preparado. Investiga los precios de los artículos que deseas comprar y ten una idea de lo que es razonable. Esto te dará una base sólida para tus negociaciones. Usa frases como:</w:t>
      </w:r>
    </w:p>
    <w:p w14:paraId="0A8EC0B2" w14:textId="77777777" w:rsidR="00904B0C" w:rsidRDefault="00000000">
      <w:r>
        <w:t>- “I’ve seen this for cheaper elsewhere.” (He visto esto más barato en otro lugar): Esta afirmación puede ayudarte a abrir la conversación sobre un posible descuento.</w:t>
      </w:r>
      <w:r>
        <w:br/>
        <w:t>- “Can you lower the price?” (¿Puedes bajar el precio?): Directo y al grano, esta es una pregunta que puede resultar en un mejor trato.</w:t>
      </w:r>
    </w:p>
    <w:p w14:paraId="21831008" w14:textId="77777777" w:rsidR="00904B0C" w:rsidRDefault="00000000">
      <w:r>
        <w:t>### 2. Escucha Activa</w:t>
      </w:r>
    </w:p>
    <w:p w14:paraId="3C0AD28E" w14:textId="77777777" w:rsidR="00904B0C" w:rsidRDefault="00000000">
      <w:r>
        <w:t>La negociación no es solo hablar, también se trata de escuchar. Presta atención a lo que el vendedor dice. Esto te ayudará a identificar oportunidades para conseguir un mejor precio. Puedes usar frases como:</w:t>
      </w:r>
    </w:p>
    <w:p w14:paraId="063C6EA7" w14:textId="77777777" w:rsidR="00904B0C" w:rsidRDefault="00000000">
      <w:r>
        <w:t>- “That’s interesting, but…” (Eso es interesante, pero…): Esta frase te permite abrir un diálogo sin ser confrontativo.</w:t>
      </w:r>
      <w:r>
        <w:br/>
        <w:t>- “What can you do for me?” (¿Qué puedes hacer por mí?): Esta pregunta puede hacer que el vendedor considere ofrecerte un mejor trato.</w:t>
      </w:r>
    </w:p>
    <w:p w14:paraId="576DA0B5" w14:textId="77777777" w:rsidR="00904B0C" w:rsidRDefault="00000000">
      <w:r>
        <w:t>### 3. Cierre de la Negociación</w:t>
      </w:r>
    </w:p>
    <w:p w14:paraId="23BB27C2" w14:textId="77777777" w:rsidR="00904B0C" w:rsidRDefault="00000000">
      <w:r>
        <w:t>Una vez que hayas llegado a un acuerdo, es importante cerrarlo de manera efectiva. Asegúrate de confirmar todos los detalles antes de finalizar la compra. Pregunta:</w:t>
      </w:r>
    </w:p>
    <w:p w14:paraId="5DF0F572" w14:textId="77777777" w:rsidR="00904B0C" w:rsidRDefault="00000000">
      <w:r>
        <w:t>- “So, we agreed on $X for this item?” (Entonces, acordamos $X por este artículo?): Esto asegura que ambas partes estén en la misma página.</w:t>
      </w:r>
      <w:r>
        <w:br/>
        <w:t>- “Can I pay with a credit card?” (¿Puedo pagar con tarjeta de crédito?): No olvides preguntar sobre las formas de pago aceptadas.</w:t>
      </w:r>
    </w:p>
    <w:p w14:paraId="00050A8F" w14:textId="77777777" w:rsidR="00904B0C" w:rsidRDefault="00000000">
      <w:r>
        <w:t>## Ejemplo Localizado: Mercado de Artesanías</w:t>
      </w:r>
    </w:p>
    <w:p w14:paraId="5C72B1E4" w14:textId="77777777" w:rsidR="00904B0C" w:rsidRDefault="00000000">
      <w:r>
        <w:lastRenderedPageBreak/>
        <w:t>Imagina que te encuentras en un mercado de artesanías en México, donde los vendedores ofrecen coloridos productos hechos a mano. La experiencia de compra aquí es diferente a la de una tienda convencional. Los vendedores suelen estar dispuestos a negociar, y saber algunas frases clave en inglés puede marcar la diferencia.</w:t>
      </w:r>
    </w:p>
    <w:p w14:paraId="371F5C89" w14:textId="77777777" w:rsidR="00904B0C" w:rsidRDefault="00000000">
      <w:r>
        <w:t>Supongamos que te interesa una hermosa bolsa de piel. El vendedor te dice que cuesta 800 pesos. Utilizando tu nuevo vocabulario, puedes responder:</w:t>
      </w:r>
    </w:p>
    <w:p w14:paraId="492DB9E7" w14:textId="77777777" w:rsidR="00904B0C" w:rsidRDefault="00000000">
      <w:r>
        <w:t>- “That seems a bit high. I saw a similar one for 600 pesos.” (Eso parece un poco alto. Vi una similar por 600 pesos.)</w:t>
      </w:r>
    </w:p>
    <w:p w14:paraId="7A41AD5A" w14:textId="77777777" w:rsidR="00904B0C" w:rsidRDefault="00000000">
      <w:r>
        <w:t>Esto abre la puerta a la negociación. El vendedor podría ofrecerte un descuento, y tú podrías cerrar el trato con un agradecimiento:</w:t>
      </w:r>
    </w:p>
    <w:p w14:paraId="44A45F1D" w14:textId="77777777" w:rsidR="00904B0C" w:rsidRDefault="00000000">
      <w:r>
        <w:t>- “Thank you! I appreciate the discount.” (¡Gracias! Aprecio el descuento.)</w:t>
      </w:r>
    </w:p>
    <w:p w14:paraId="70E1BA77" w14:textId="77777777" w:rsidR="00904B0C" w:rsidRDefault="00000000">
      <w:r>
        <w:t>Este tipo de interacción no solo te ayudará a conseguir una mejor oferta, sino que también te permitirá practicar tu inglés en un contexto real.</w:t>
      </w:r>
    </w:p>
    <w:p w14:paraId="1EBB6CC1" w14:textId="77777777" w:rsidR="00904B0C" w:rsidRDefault="00000000">
      <w:r>
        <w:t>## Checklist de Acción</w:t>
      </w:r>
    </w:p>
    <w:p w14:paraId="1747F5F7" w14:textId="77777777" w:rsidR="00904B0C" w:rsidRDefault="00000000">
      <w:r>
        <w:t>Para poner en práctica lo aprendido hoy, aquí tienes una lista de acciones concretas que puedes seguir:</w:t>
      </w:r>
    </w:p>
    <w:p w14:paraId="3EB3D401" w14:textId="77777777" w:rsidR="00904B0C" w:rsidRDefault="00000000">
      <w:r>
        <w:t>1. **Haz una lista de palabras y frases**: Escribe al menos 10 palabras y frases relacionadas con compras y negociaciones que consideres útiles.</w:t>
      </w:r>
      <w:r>
        <w:br/>
        <w:t>2. **Practica en un entorno real**: Visita una tienda o mercado, y utiliza al menos 3 de las frases que aprendiste para interactuar con los vendedores.</w:t>
      </w:r>
      <w:r>
        <w:br/>
        <w:t>3. **Refleja tu experiencia**: Después de tu experiencia de compra, escribe un breve diario en inglés sobre lo que compraste, cómo fue la negociación y cómo te sentiste al usar el nuevo vocabulario.</w:t>
      </w:r>
    </w:p>
    <w:p w14:paraId="13D90AF3" w14:textId="77777777" w:rsidR="00904B0C" w:rsidRDefault="00000000">
      <w:r>
        <w:t>## Acción Práctica</w:t>
      </w:r>
    </w:p>
    <w:p w14:paraId="0885C4ED" w14:textId="77777777" w:rsidR="00904B0C" w:rsidRDefault="00000000">
      <w:r>
        <w:t>### 3 Pasos para Mejorar en Compras y Negociaciones en Inglés</w:t>
      </w:r>
    </w:p>
    <w:p w14:paraId="0EE077DD" w14:textId="77777777" w:rsidR="00904B0C" w:rsidRDefault="00000000">
      <w:r>
        <w:t>1. **Investiga lugares locales**: Encuentra un mercado o tienda en tu área donde puedas practicar tus habilidades de compra y negociación en inglés.</w:t>
      </w:r>
      <w:r>
        <w:br/>
        <w:t>2. **Practica las frases**: Repite las frases que aprendiste en voz alta. Esto te ayudará a familiarizarte con la pronunciación y la fluidez.</w:t>
      </w:r>
      <w:r>
        <w:br/>
        <w:t>3. **Organiza un intercambio de idiomas**: Busca a alguien que hable inglés y propón una actividad de compras en la que puedan practicar juntos, alternando entre inglés y español.</w:t>
      </w:r>
    </w:p>
    <w:p w14:paraId="546322DD" w14:textId="77777777" w:rsidR="00904B0C" w:rsidRDefault="00000000">
      <w:r>
        <w:t>Con estos pasos, estarás mejor preparado para afrontar cualquier situación de compra o negociación en inglés. Recuerda que la práctica constante es la clave para mejorar tus habilidades de comunicación. ¡Sigue adelante y disfruta del proceso!</w:t>
      </w:r>
    </w:p>
    <w:p w14:paraId="7A3D605B" w14:textId="77777777" w:rsidR="00904B0C" w:rsidRDefault="00000000">
      <w:pPr>
        <w:pStyle w:val="Heading1"/>
      </w:pPr>
      <w:bookmarkStart w:id="5" w:name="_Toc210740040"/>
      <w:r>
        <w:lastRenderedPageBreak/>
        <w:t>Chapter 5: **Día 4: Comida y Restaurantes**</w:t>
      </w:r>
      <w:bookmarkEnd w:id="5"/>
    </w:p>
    <w:p w14:paraId="1FA68EBA" w14:textId="77777777" w:rsidR="00904B0C" w:rsidRDefault="00000000">
      <w:r>
        <w:t>## Día 4: Comida y Restaurantes</w:t>
      </w:r>
    </w:p>
    <w:p w14:paraId="53BE3F39" w14:textId="77777777" w:rsidR="00904B0C" w:rsidRDefault="00000000">
      <w:r>
        <w:t>La comida es una parte fundamental de la cultura de cualquier país, y en los países de habla inglesa, esto no es la excepción. Aprender el vocabulario y las frases adecuadas para desenvolverte en un restaurante te permitirá disfrutar más de la experiencia gastronómica, ya sea que estés pidiendo un platillo en un restaurante elegante o simplemente comprando un sándwich en una cafetería. En este capítulo, exploraremos el vocabulario esencial relacionado con la comida, cómo hacer un pedido y algunas costumbres locales que te ayudarán a sentirte más cómodo en situaciones culinarias.</w:t>
      </w:r>
    </w:p>
    <w:p w14:paraId="448C5CC0" w14:textId="77777777" w:rsidR="00904B0C" w:rsidRDefault="00000000">
      <w:r>
        <w:t>### 1. Vocabulario Esencial de Comida</w:t>
      </w:r>
    </w:p>
    <w:p w14:paraId="57CF12EE" w14:textId="77777777" w:rsidR="00904B0C" w:rsidRDefault="00000000">
      <w:r>
        <w:t>Conocer las palabras básicas relacionadas con la comida es crucial para poder comunicar tus deseos y preferencias. A continuación, te presentamos un listado de vocabulario esencial que deberías aprender.</w:t>
      </w:r>
    </w:p>
    <w:p w14:paraId="3E1624DB" w14:textId="77777777" w:rsidR="00904B0C" w:rsidRDefault="00000000">
      <w:r>
        <w:t>#### Tipos de Comida</w:t>
      </w:r>
    </w:p>
    <w:p w14:paraId="7290AAB7" w14:textId="77777777" w:rsidR="00904B0C" w:rsidRDefault="00000000">
      <w:r>
        <w:t>Es importante familiarizarse con los diferentes tipos de comida y cómo se dicen en inglés. Aquí tienes algunas categorías y ejemplos:</w:t>
      </w:r>
    </w:p>
    <w:p w14:paraId="32F2216C" w14:textId="77777777" w:rsidR="00904B0C" w:rsidRDefault="00000000">
      <w:r>
        <w:t>- **Frutas (Fruits):** apple (manzana), banana (plátano), orange (naranja), grape (uva).</w:t>
      </w:r>
      <w:r>
        <w:br/>
        <w:t>- **Verduras (Vegetables):** carrot (zanahoria), tomato (tomate), spinach (espinaca), onion (cebolla).</w:t>
      </w:r>
      <w:r>
        <w:br/>
        <w:t>- **Carnes (Meats):** chicken (pollo), beef (res), pork (cerdo), fish (pescado).</w:t>
      </w:r>
      <w:r>
        <w:br/>
        <w:t>- **Lácteos (Dairy):** milk (leche), cheese (queso), yogurt (yogur), butter (mantequilla).</w:t>
      </w:r>
    </w:p>
    <w:p w14:paraId="0DF8F84A" w14:textId="77777777" w:rsidR="00904B0C" w:rsidRDefault="00000000">
      <w:r>
        <w:t>#### Platos Comunes</w:t>
      </w:r>
    </w:p>
    <w:p w14:paraId="2359F05F" w14:textId="77777777" w:rsidR="00904B0C" w:rsidRDefault="00000000">
      <w:r>
        <w:t>Además de los ingredientes, es útil conocer algunos platos comunes:</w:t>
      </w:r>
    </w:p>
    <w:p w14:paraId="4C673CE9" w14:textId="77777777" w:rsidR="00904B0C" w:rsidRDefault="00000000">
      <w:r>
        <w:t>- **Breakfast (desayuno):** eggs (huevos), pancakes (panqueques), toast (tostada).</w:t>
      </w:r>
      <w:r>
        <w:br/>
        <w:t>- **Lunch (almuerzo):** sandwich (sándwich), salad (ensalada), soup (sopa).</w:t>
      </w:r>
      <w:r>
        <w:br/>
        <w:t>- **Dinner (cena):** pasta (pasta), steak (bistec), pizza (pizza).</w:t>
      </w:r>
    </w:p>
    <w:p w14:paraId="2F988CAA" w14:textId="77777777" w:rsidR="00904B0C" w:rsidRDefault="00000000">
      <w:r>
        <w:t>Con este vocabulario en mente, tendrás una base sólida para interactuar en cualquier situación relacionada con la comida.</w:t>
      </w:r>
    </w:p>
    <w:p w14:paraId="0A591D51" w14:textId="77777777" w:rsidR="00904B0C" w:rsidRDefault="00000000">
      <w:r>
        <w:t>### 2. Frases Útiles en Restaurantes</w:t>
      </w:r>
    </w:p>
    <w:p w14:paraId="17C671D0" w14:textId="77777777" w:rsidR="00904B0C" w:rsidRDefault="00000000">
      <w:r>
        <w:t>Ahora que conoces el vocabulario esencial, es hora de aprender algunas frases útiles que te ayudarán a comunicarte en un restaurante. Aquí hay algunas que deberías memorizar:</w:t>
      </w:r>
    </w:p>
    <w:p w14:paraId="3308F3AF" w14:textId="77777777" w:rsidR="00904B0C" w:rsidRDefault="00000000">
      <w:r>
        <w:t>#### Hacer un Pedido</w:t>
      </w:r>
    </w:p>
    <w:p w14:paraId="7979401C" w14:textId="77777777" w:rsidR="00904B0C" w:rsidRDefault="00000000">
      <w:r>
        <w:t>Cuando llegues a un restaurante y estés listo para hacer tu pedido, puedes usar las siguientes frases:</w:t>
      </w:r>
    </w:p>
    <w:p w14:paraId="3B9D7393" w14:textId="77777777" w:rsidR="00904B0C" w:rsidRDefault="00000000">
      <w:r>
        <w:lastRenderedPageBreak/>
        <w:t>- “I would like to order…” (Me gustaría pedir…)</w:t>
      </w:r>
      <w:r>
        <w:br/>
        <w:t>- “Can I have…?” (¿Puedo tener…?)</w:t>
      </w:r>
      <w:r>
        <w:br/>
        <w:t>- “What do you recommend?” (¿Qué me recomiendas?)</w:t>
      </w:r>
    </w:p>
    <w:p w14:paraId="22679C8E" w14:textId="77777777" w:rsidR="00904B0C" w:rsidRDefault="00000000">
      <w:r>
        <w:t>Estas frases son clave para iniciar una conversación con el camarero y asegurarte de que recibas exactamente lo que deseas.</w:t>
      </w:r>
    </w:p>
    <w:p w14:paraId="7BEDB85E" w14:textId="77777777" w:rsidR="00904B0C" w:rsidRDefault="00000000">
      <w:r>
        <w:t>#### Preguntar por el Menú</w:t>
      </w:r>
    </w:p>
    <w:p w14:paraId="69C6E49C" w14:textId="77777777" w:rsidR="00904B0C" w:rsidRDefault="00000000">
      <w:r>
        <w:t>Si necesitas más detalles sobre el menú, aquí tienes algunas frases que pueden resultar útiles:</w:t>
      </w:r>
    </w:p>
    <w:p w14:paraId="0E3D1542" w14:textId="77777777" w:rsidR="00904B0C" w:rsidRDefault="00000000">
      <w:r>
        <w:t>- “What are today’s specials?” (¿Cuáles son los especiales del día?)</w:t>
      </w:r>
      <w:r>
        <w:br/>
        <w:t>- “Does this dish contain…?” (¿Este plato contiene…?)</w:t>
      </w:r>
      <w:r>
        <w:br/>
        <w:t>- “Can I see the dessert menu?” (¿Puedo ver el menú de postres?)</w:t>
      </w:r>
    </w:p>
    <w:p w14:paraId="58653D9F" w14:textId="77777777" w:rsidR="00904B0C" w:rsidRDefault="00000000">
      <w:r>
        <w:t>Usar estas preguntas no solo te ayudará a obtener información, sino que también mostrará tu interés en la comida y te permitirá interactuar más con el personal del restaurante.</w:t>
      </w:r>
    </w:p>
    <w:p w14:paraId="3EF9E2E4" w14:textId="77777777" w:rsidR="00904B0C" w:rsidRDefault="00000000">
      <w:r>
        <w:t>### 3. Costumbres Culinarias en Países de Habla Inglesa</w:t>
      </w:r>
    </w:p>
    <w:p w14:paraId="13820E69" w14:textId="77777777" w:rsidR="00904B0C" w:rsidRDefault="00000000">
      <w:r>
        <w:t>Cada país tiene sus propias costumbres culinarias, y es importante tener en cuenta estas diferencias cuando estés en un restaurante. Aquí te comparto algunas costumbres típicas que podrías encontrar en Estados Unidos y Reino Unido.</w:t>
      </w:r>
    </w:p>
    <w:p w14:paraId="7F6F93DA" w14:textId="77777777" w:rsidR="00904B0C" w:rsidRDefault="00000000">
      <w:r>
        <w:t>#### Estados Unidos</w:t>
      </w:r>
    </w:p>
    <w:p w14:paraId="76881DDC" w14:textId="77777777" w:rsidR="00904B0C" w:rsidRDefault="00000000">
      <w:r>
        <w:t>- **Propinas:** En la mayoría de los restaurantes en EE. UU., se espera que dejes una propina de entre el 15% y el 20% del total de la cuenta. Esto es una parte esencial del ingreso de los camareros.</w:t>
      </w:r>
      <w:r>
        <w:br/>
        <w:t>- **Tamaño de las Porciones:** Las porciones en los restaurantes estadounidenses suelen ser bastante grandes. Si no puedes terminar tu comida, no dudes en pedir una caja para llevar (takeout box).</w:t>
      </w:r>
    </w:p>
    <w:p w14:paraId="5EEE70F0" w14:textId="77777777" w:rsidR="00904B0C" w:rsidRDefault="00000000">
      <w:r>
        <w:t>#### Reino Unido</w:t>
      </w:r>
    </w:p>
    <w:p w14:paraId="7C6F964E" w14:textId="77777777" w:rsidR="00904B0C" w:rsidRDefault="00000000">
      <w:r>
        <w:t>- **Cultura del Pub:** En el Reino Unido, es común socializar en los pubs. Muchos pubs ofrecen comidas típicas y son un lugar perfecto para probar platos tradicionales como el fish and chips.</w:t>
      </w:r>
      <w:r>
        <w:br/>
        <w:t>- **Reservas:** Algunos restaurantes pueden requerir reservas, especialmente los fines de semana. Es recomendable llamar con anticipación para asegurarte un lugar.</w:t>
      </w:r>
    </w:p>
    <w:p w14:paraId="5FE6167C" w14:textId="77777777" w:rsidR="00904B0C" w:rsidRDefault="00000000">
      <w:r>
        <w:t>### 4. Ejemplo Localizado: Una Experiencia en un Restaurante Mexicano</w:t>
      </w:r>
    </w:p>
    <w:p w14:paraId="18F97F79" w14:textId="77777777" w:rsidR="00904B0C" w:rsidRDefault="00000000">
      <w:r>
        <w:t>Imagina que decides visitar un restaurante mexicano en una ciudad estadounidense. Al entrar, te recibe un camarero que te lleva a tu mesa. A continuación, puedes poner en práctica el vocabulario y las frases que has aprendido.</w:t>
      </w:r>
    </w:p>
    <w:p w14:paraId="369BF211" w14:textId="77777777" w:rsidR="00904B0C" w:rsidRDefault="00000000">
      <w:r>
        <w:lastRenderedPageBreak/>
        <w:t>Primero, podrías mirar el menú y notar varios platillos como tacos, enchiladas y guacamole. Cuando el camarero se acerque, podrías decir:</w:t>
      </w:r>
    </w:p>
    <w:p w14:paraId="17A236FE" w14:textId="77777777" w:rsidR="00904B0C" w:rsidRDefault="00000000">
      <w:r>
        <w:t>- “Hi, I would like to order the tacos and a side of guacamole, please.” (Hola, me gustaría pedir los tacos y un guacamole como acompañamiento, por favor).</w:t>
      </w:r>
    </w:p>
    <w:p w14:paraId="45246652" w14:textId="77777777" w:rsidR="00904B0C" w:rsidRDefault="00000000">
      <w:r>
        <w:t>El camarero te preguntará si deseas algo de beber. Aquí es donde puedes usar otra frase útil:</w:t>
      </w:r>
    </w:p>
    <w:p w14:paraId="20762C89" w14:textId="77777777" w:rsidR="00904B0C" w:rsidRDefault="00000000">
      <w:r>
        <w:t>- “What do you recommend?” (¿Qué me recomiendas?).</w:t>
      </w:r>
    </w:p>
    <w:p w14:paraId="709747F4" w14:textId="77777777" w:rsidR="00904B0C" w:rsidRDefault="00000000">
      <w:r>
        <w:t>El camarero te sugiere una horchata, y tú decides pedirla. Al final de la comida, es un buen momento para preguntar por el postre:</w:t>
      </w:r>
    </w:p>
    <w:p w14:paraId="76B040B7" w14:textId="77777777" w:rsidR="00904B0C" w:rsidRDefault="00000000">
      <w:r>
        <w:t>- “Can I see the dessert menu?” (¿Puedo ver el menú de postres?).</w:t>
      </w:r>
    </w:p>
    <w:p w14:paraId="62AFAE08" w14:textId="77777777" w:rsidR="00904B0C" w:rsidRDefault="00000000">
      <w:r>
        <w:t>Con esta experiencia, no solo habrás practicado tu inglés, sino que también habrás disfrutado de una deliciosa comida.</w:t>
      </w:r>
    </w:p>
    <w:p w14:paraId="08B444FF" w14:textId="77777777" w:rsidR="00904B0C" w:rsidRDefault="00000000">
      <w:r>
        <w:t>### 5. Checklist de Acciones Concretas</w:t>
      </w:r>
    </w:p>
    <w:p w14:paraId="06C7A72F" w14:textId="77777777" w:rsidR="00904B0C" w:rsidRDefault="00000000">
      <w:r>
        <w:t>Para que puedas poner en práctica lo aprendido en este capítulo, aquí tienes una lista de acciones concretas que puedes realizar:</w:t>
      </w:r>
    </w:p>
    <w:p w14:paraId="3465608F" w14:textId="77777777" w:rsidR="00904B0C" w:rsidRDefault="00000000">
      <w:r>
        <w:t>1. **Visita un restaurante local:** Escoge un restaurante donde se hable inglés y practica hacer un pedido utilizando las frases que aprendiste.</w:t>
      </w:r>
      <w:r>
        <w:br/>
        <w:t>2. **Crea un menú en inglés:** Haz una lista de tus platillos favoritos en español y tradúcelos al inglés. Esto te ayudará a familiarizarte con el vocabulario.</w:t>
      </w:r>
      <w:r>
        <w:br/>
        <w:t>3. **Practica con amigos:** Organiza una cena con amigos que hablen inglés y establece un “día de comida en inglés”, donde hablen solo en inglés durante la comida.</w:t>
      </w:r>
    </w:p>
    <w:p w14:paraId="3036276A" w14:textId="77777777" w:rsidR="00904B0C" w:rsidRDefault="00000000">
      <w:r>
        <w:t>### Acción Práctica</w:t>
      </w:r>
    </w:p>
    <w:p w14:paraId="2892E2B4" w14:textId="77777777" w:rsidR="00904B0C" w:rsidRDefault="00000000">
      <w:r>
        <w:t>#### 3 Pasos para Mejorar en Comida y Restaurantes en Inglés</w:t>
      </w:r>
    </w:p>
    <w:p w14:paraId="260FDB06" w14:textId="77777777" w:rsidR="00904B0C" w:rsidRDefault="00000000">
      <w:r>
        <w:t>1. **Haz una lista de vocabulario:** Escribe las palabras y frases más útiles relacionadas con la comida y los restaurantes y colócala en un lugar visible para repasarla.</w:t>
      </w:r>
      <w:r>
        <w:br/>
        <w:t>2. **Practica en un restaurante:** Elige un restaurante donde puedas practicar tu inglés, ya sea con amigos o solo, y pide tu comida en inglés.</w:t>
      </w:r>
      <w:r>
        <w:br/>
        <w:t>3. **Refleja tu experiencia:** Después de tu visita al restaurante, escribe un breve resumen en inglés de lo que pediste, cómo fue la experiencia y cualquier nueva palabra que aprendiste.</w:t>
      </w:r>
    </w:p>
    <w:p w14:paraId="49524188" w14:textId="77777777" w:rsidR="00904B0C" w:rsidRDefault="00000000">
      <w:r>
        <w:t>Con estos pasos, estarás mejor preparado para disfrutar de la comida y las experiencias culinarias en un entorno de habla inglesa. Recuerda que la práctica constante es esencial, y cada vez que uses el idioma, te sentirás más seguro y cómodo. ¡Buen provecho!</w:t>
      </w:r>
    </w:p>
    <w:p w14:paraId="73A8DBC4" w14:textId="77777777" w:rsidR="00904B0C" w:rsidRDefault="00000000">
      <w:pPr>
        <w:pStyle w:val="Heading1"/>
      </w:pPr>
      <w:bookmarkStart w:id="6" w:name="_Toc210740041"/>
      <w:r>
        <w:lastRenderedPageBreak/>
        <w:t>Chapter 6: **Día 5: Transporte y Direcciones**</w:t>
      </w:r>
      <w:bookmarkEnd w:id="6"/>
    </w:p>
    <w:p w14:paraId="3003D47B" w14:textId="77777777" w:rsidR="00904B0C" w:rsidRDefault="00000000">
      <w:r>
        <w:t># Día 5: Transporte y Direcciones</w:t>
      </w:r>
    </w:p>
    <w:p w14:paraId="1DFB4A47" w14:textId="77777777" w:rsidR="00904B0C" w:rsidRDefault="00000000">
      <w:r>
        <w:t>En el día de hoy, nos adentraremos en un tema que resulta esencial para cualquier viajero o persona que viva en un entorno de habla inglesa: el transporte y las direcciones. Aprender a moverte por una ciudad, ya sea en autobús, tren, taxi o a pie, es fundamental para tu día a día. No solo te ayudará a desplazarte con seguridad, sino que también te permitirá interactuar con hablantes nativos de manera más efectiva. Acompáñame en esta aventura lingüística en la que aprenderemos el vocabulario y las frases más útiles para estas situaciones.</w:t>
      </w:r>
    </w:p>
    <w:p w14:paraId="4C5D463B" w14:textId="77777777" w:rsidR="00904B0C" w:rsidRDefault="00000000">
      <w:r>
        <w:t>## Transporte Público: Conociendo las Opciones</w:t>
      </w:r>
    </w:p>
    <w:p w14:paraId="315C275E" w14:textId="77777777" w:rsidR="00904B0C" w:rsidRDefault="00000000">
      <w:r>
        <w:t>El transporte público es una de las formas más comunes y económicas de desplazarse en ciudades de habla inglesa. Los sistemas de transporte pueden variar significativamente de un lugar a otro, pero hay algunas palabras y frases que son universales.</w:t>
      </w:r>
    </w:p>
    <w:p w14:paraId="375F0423" w14:textId="77777777" w:rsidR="00904B0C" w:rsidRDefault="00000000">
      <w:r>
        <w:t>### Tipos de Transporte</w:t>
      </w:r>
    </w:p>
    <w:p w14:paraId="532E7507" w14:textId="77777777" w:rsidR="00904B0C" w:rsidRDefault="00000000">
      <w:r>
        <w:t>Al viajar, te encontrarás con diferentes tipos de transporte público, que incluyen:</w:t>
      </w:r>
    </w:p>
    <w:p w14:paraId="384C5DDE" w14:textId="77777777" w:rsidR="00904B0C" w:rsidRDefault="00000000">
      <w:r>
        <w:t>- **Autobús (Bus)**: Un medio de transporte común en la mayoría de las ciudades. Los autobuses suelen tener rutas fijas y horarios específicos.</w:t>
      </w:r>
      <w:r>
        <w:br/>
        <w:t>- **Tren (Train)**: Ideal para viajes más largos entre ciudades o dentro de una gran urbe. Los trenes suelen ser rápidos y cómodos.</w:t>
      </w:r>
      <w:r>
        <w:br/>
        <w:t>- **Metro (Subway o Underground)**: Un sistema de trenes subterráneos que es muy eficiente en las ciudades grandes. La mayoría de las veces, puedes evitar el tráfico.</w:t>
      </w:r>
      <w:r>
        <w:br/>
        <w:t>- **Tranvía (Tram)**: Similar al autobús, pero generalmente opera sobre rieles. Es común en algunas ciudades europeas.</w:t>
      </w:r>
      <w:r>
        <w:br/>
        <w:t>- **Taxi (Taxi)**: Aunque es más costoso que el transporte público, es una opción conveniente, especialmente si viajas con equipaje o en grupo.</w:t>
      </w:r>
    </w:p>
    <w:p w14:paraId="64B9DCB2" w14:textId="77777777" w:rsidR="00904B0C" w:rsidRDefault="00000000">
      <w:r>
        <w:t>### Frases Útiles</w:t>
      </w:r>
    </w:p>
    <w:p w14:paraId="49548AB4" w14:textId="77777777" w:rsidR="00904B0C" w:rsidRDefault="00000000">
      <w:r>
        <w:t>Para utilizar el transporte público de manera exitosa, es importante conocer algunas frases clave. Aquí tienes algunas que te serán de gran ayuda:</w:t>
      </w:r>
    </w:p>
    <w:p w14:paraId="4B5A06C3" w14:textId="77777777" w:rsidR="00904B0C" w:rsidRDefault="00000000">
      <w:r>
        <w:t>1. **¿Dónde está la parada de autobús?** (Where is the bus stop?)</w:t>
      </w:r>
      <w:r>
        <w:br/>
        <w:t>2. **¿A qué hora sale el próximo tren?** (What time does the next train leave?)</w:t>
      </w:r>
      <w:r>
        <w:br/>
        <w:t>3. **Necesito un billete a [nombre del destino].** (I need a ticket to [destination name].)</w:t>
      </w:r>
      <w:r>
        <w:br/>
        <w:t>4. **¿Cuánto cuesta un billete de metro?** (How much is a subway ticket?)</w:t>
      </w:r>
      <w:r>
        <w:br/>
        <w:t>5. **¿Me puede llevar a [dirección]?** (Can you take me to [address]?) - para los taxis.</w:t>
      </w:r>
    </w:p>
    <w:p w14:paraId="57C24BD8" w14:textId="77777777" w:rsidR="00904B0C" w:rsidRDefault="00000000">
      <w:r>
        <w:t>## Pidiendo Direcciones: La Clave para No Perderse</w:t>
      </w:r>
    </w:p>
    <w:p w14:paraId="53E4719D" w14:textId="77777777" w:rsidR="00904B0C" w:rsidRDefault="00000000">
      <w:r>
        <w:lastRenderedPageBreak/>
        <w:t>Una vez que estés en la ciudad, es probable que necesites preguntar por direcciones. Aprender a hacerlo correctamente puede marcar la diferencia entre llegar a tu destino o perderte en el camino.</w:t>
      </w:r>
    </w:p>
    <w:p w14:paraId="7DE76D32" w14:textId="77777777" w:rsidR="00904B0C" w:rsidRDefault="00000000">
      <w:r>
        <w:t>### Cómo Formular Preguntas</w:t>
      </w:r>
    </w:p>
    <w:p w14:paraId="32551D36" w14:textId="77777777" w:rsidR="00904B0C" w:rsidRDefault="00000000">
      <w:r>
        <w:t>Al pedir direcciones, es importante ser claro y directo. Aquí tienes algunas frases que puedes usar:</w:t>
      </w:r>
    </w:p>
    <w:p w14:paraId="064E78D0" w14:textId="77777777" w:rsidR="00904B0C" w:rsidRDefault="00000000">
      <w:r>
        <w:t>- **Disculpe, ¿cuál es la mejor manera de llegar a [lugar]?** (Excuse me, what is the best way to get to [place]?)</w:t>
      </w:r>
      <w:r>
        <w:br/>
        <w:t>- **¿Está lejos de aquí?** (Is it far from here?)</w:t>
      </w:r>
      <w:r>
        <w:br/>
        <w:t>- **¿Puede mostrarme en el mapa?** (Can you show me on the map?)</w:t>
      </w:r>
      <w:r>
        <w:br/>
        <w:t>- **¿Hay una estación de metro cerca?** (Is there a subway station nearby?)</w:t>
      </w:r>
    </w:p>
    <w:p w14:paraId="0B7D6F06" w14:textId="77777777" w:rsidR="00904B0C" w:rsidRDefault="00000000">
      <w:r>
        <w:t>### Ejemplo Localizado: Un Día en Nueva York</w:t>
      </w:r>
    </w:p>
    <w:p w14:paraId="6618FA24" w14:textId="77777777" w:rsidR="00904B0C" w:rsidRDefault="00000000">
      <w:r>
        <w:t>Imagina que estás en Nueva York y deseas visitar el famoso Central Park. Al llegar al metro, te das cuenta de que no tienes idea de cómo llegar. Decides preguntar a una persona amable que está esperando su tren. Le dices: **“Excuse me, what is the best way to get to Central Park?”** La persona te responde que debes tomar la línea 1 en dirección a Van Cortlandt Park y hacer transbordo en la estación de 59th Street. Al finalizar la conversación, te agradece y te desea buen viaje. Con esta interacción, no solo aprendiste cómo pedir direcciones, sino que además te sentiste más seguro al comunicarte en inglés.</w:t>
      </w:r>
    </w:p>
    <w:p w14:paraId="6741236C" w14:textId="77777777" w:rsidR="00904B0C" w:rsidRDefault="00000000">
      <w:r>
        <w:t>## Uso de Aplicaciones y Tecnología</w:t>
      </w:r>
    </w:p>
    <w:p w14:paraId="48F8D919" w14:textId="77777777" w:rsidR="00904B0C" w:rsidRDefault="00000000">
      <w:r>
        <w:t>En la actualidad, la tecnología es una gran aliada para moverse en una ciudad. Las aplicaciones pueden facilitar mucho el proceso de encontrar direcciones y medios de transporte.</w:t>
      </w:r>
    </w:p>
    <w:p w14:paraId="0DAD7F62" w14:textId="77777777" w:rsidR="00904B0C" w:rsidRDefault="00000000">
      <w:r>
        <w:t>### Aplicaciones de Transporte</w:t>
      </w:r>
    </w:p>
    <w:p w14:paraId="53FC8A46" w14:textId="77777777" w:rsidR="00904B0C" w:rsidRDefault="00000000">
      <w:r>
        <w:t>Existen varias aplicaciones que pueden ayudarte a navegar en una ciudad de habla inglesa. Algunas de las más populares incluyen:</w:t>
      </w:r>
    </w:p>
    <w:p w14:paraId="1A5177B3" w14:textId="77777777" w:rsidR="00904B0C" w:rsidRDefault="00000000">
      <w:r>
        <w:t>- **Google Maps**: Te permite ver rutas y medios de transporte disponibles en tiempo real.</w:t>
      </w:r>
      <w:r>
        <w:br/>
        <w:t>- **Uber o Lyft**: Aplicaciones de transporte privado que te permiten solicitar un viaje sin necesidad de hablar con un conductor.</w:t>
      </w:r>
      <w:r>
        <w:br/>
        <w:t>- **Citymapper**: Ideal para ciudades grandes, esta aplicación te da opciones de transporte público y tiempos estimados de llegada.</w:t>
      </w:r>
    </w:p>
    <w:p w14:paraId="4269C074" w14:textId="77777777" w:rsidR="00904B0C" w:rsidRDefault="00000000">
      <w:r>
        <w:t>### Cómo Usarlas Efectivamente</w:t>
      </w:r>
    </w:p>
    <w:p w14:paraId="6E090558" w14:textId="77777777" w:rsidR="00904B0C" w:rsidRDefault="00000000">
      <w:r>
        <w:t>Para aprovechar al máximo estas aplicaciones, sigue estos consejos:</w:t>
      </w:r>
    </w:p>
    <w:p w14:paraId="6B1EEDB0" w14:textId="77777777" w:rsidR="00904B0C" w:rsidRDefault="00000000">
      <w:r>
        <w:t>1. **Configura el idioma en inglés**: Esto te ayudará a familiarizarte con el vocabulario específico que necesitas.</w:t>
      </w:r>
      <w:r>
        <w:br/>
      </w:r>
      <w:r>
        <w:lastRenderedPageBreak/>
        <w:t>2. **Prueba distintas rutas**: Antes de salir, explora diferentes opciones para ver cuál es la más eficiente.</w:t>
      </w:r>
      <w:r>
        <w:br/>
        <w:t>3. **Haz uso del GPS**: Asegúrate de tener datos móviles o acceso a Wi-Fi para que el GPS te guíe en tiempo real.</w:t>
      </w:r>
    </w:p>
    <w:p w14:paraId="1C91685C" w14:textId="77777777" w:rsidR="00904B0C" w:rsidRDefault="00000000">
      <w:r>
        <w:t>## Checklist de Acciones Concretas</w:t>
      </w:r>
    </w:p>
    <w:p w14:paraId="115D48CC" w14:textId="77777777" w:rsidR="00904B0C" w:rsidRDefault="00000000">
      <w:r>
        <w:t>Para poner en práctica lo aprendido hoy, aquí tienes un checklist de acciones que puedes llevar a cabo:</w:t>
      </w:r>
    </w:p>
    <w:p w14:paraId="42BE7680" w14:textId="77777777" w:rsidR="00904B0C" w:rsidRDefault="00000000">
      <w:r>
        <w:t>1. **Practica las frases de transporte**: Dedica unos minutos cada día a repetir las frases útiles en inglés relacionadas con el transporte y direcciones.</w:t>
      </w:r>
      <w:r>
        <w:br/>
        <w:t>2. **Descarga una aplicación de mapas**: Selecciona al menos una aplicación que te ayude a navegar y familiarízate con su funcionamiento.</w:t>
      </w:r>
      <w:r>
        <w:br/>
        <w:t>3. **Haz un recorrido en tu ciudad**: Planea un día para explorar tu ciudad usando el transporte público. Practica pedir direcciones y utiliza las frases aprendidas.</w:t>
      </w:r>
    </w:p>
    <w:p w14:paraId="1FD4F5C7" w14:textId="77777777" w:rsidR="00904B0C" w:rsidRDefault="00000000">
      <w:r>
        <w:t>## Acción Práctica</w:t>
      </w:r>
    </w:p>
    <w:p w14:paraId="47E58EA3" w14:textId="77777777" w:rsidR="00904B0C" w:rsidRDefault="00000000">
      <w:r>
        <w:t>### 3 Pasos para Mejorar tu Vocabulario de Transporte y Direcciones</w:t>
      </w:r>
    </w:p>
    <w:p w14:paraId="4C9DD7A9" w14:textId="77777777" w:rsidR="00904B0C" w:rsidRDefault="00000000">
      <w:r>
        <w:t>1. **Crea un glosario**: Haz una lista del vocabulario relacionado con el transporte y las direcciones. Incluye palabras y frases útiles para poder revisarlas con frecuencia.</w:t>
      </w:r>
      <w:r>
        <w:br/>
        <w:t xml:space="preserve">   </w:t>
      </w:r>
      <w:r>
        <w:br/>
        <w:t>2. **Role-play con un amigo**: Organiza una pequeña sesión de práctica con un amigo donde simulen pedir y dar direcciones. Esto te ayudará a ganar confianza.</w:t>
      </w:r>
    </w:p>
    <w:p w14:paraId="5E673D11" w14:textId="77777777" w:rsidR="00904B0C" w:rsidRDefault="00000000">
      <w:r>
        <w:t>3. **Explora tu entorno**: Escoge un lugar en tu ciudad al que no hayas ido y planea cómo llegar usando el transporte público. Prueba a hacerlo en inglés, ya sea preguntando a otros o buscando en aplicaciones.</w:t>
      </w:r>
    </w:p>
    <w:p w14:paraId="399EAABD" w14:textId="77777777" w:rsidR="00904B0C" w:rsidRDefault="00000000">
      <w:r>
        <w:t>Con estos pasos, estarás en camino de dominar el vocabulario y las frases esenciales para moverte por cualquier ciudad de habla inglesa. Recuerda que la práctica constante es clave para sentirte más cómodo y seguro en tus interacciones diarias. ¡Vamos a seguir avanzando en nuestro viaje hacia la fluidez en inglés!</w:t>
      </w:r>
    </w:p>
    <w:p w14:paraId="1708EE47" w14:textId="77777777" w:rsidR="00904B0C" w:rsidRDefault="00000000">
      <w:pPr>
        <w:pStyle w:val="Heading1"/>
      </w:pPr>
      <w:bookmarkStart w:id="7" w:name="_Toc210740042"/>
      <w:r>
        <w:t>Chapter 7: **Día 6: Tiempo y Clima**</w:t>
      </w:r>
      <w:bookmarkEnd w:id="7"/>
    </w:p>
    <w:p w14:paraId="4CA9D68F" w14:textId="77777777" w:rsidR="00904B0C" w:rsidRDefault="00000000">
      <w:r>
        <w:t># Día 6: Tiempo y Clima</w:t>
      </w:r>
    </w:p>
    <w:p w14:paraId="2A9911B4" w14:textId="77777777" w:rsidR="00904B0C" w:rsidRDefault="00000000">
      <w:r>
        <w:t xml:space="preserve">El clima es un tema universal de conversación y uno de los aspectos más relevantes en la vida cotidiana. Cuando viajamos o interactuamos con personas de habla inglesa, es fundamental poder hablar sobre el tiempo y entender cómo las condiciones climáticas pueden influir en nuestras actividades. En este capítulo, exploraremos el vocabulario esencial relacionado con el clima, cómo describir diferentes condiciones meteorológicas y </w:t>
      </w:r>
      <w:r>
        <w:lastRenderedPageBreak/>
        <w:t>algunas expresiones útiles que te ayudarán a comunicarte de manera efectiva en cualquier situación relacionada con el tiempo.</w:t>
      </w:r>
    </w:p>
    <w:p w14:paraId="4D48F37E" w14:textId="77777777" w:rsidR="00904B0C" w:rsidRDefault="00000000">
      <w:r>
        <w:t>## 1. Vocabulario Básico sobre el Clima</w:t>
      </w:r>
    </w:p>
    <w:p w14:paraId="02B1FF18" w14:textId="77777777" w:rsidR="00904B0C" w:rsidRDefault="00000000">
      <w:r>
        <w:t>Para empezar, es vital familiarizarte con las palabras más comunes que describen el clima. A continuación, te presento una lista de términos esenciales:</w:t>
      </w:r>
    </w:p>
    <w:p w14:paraId="0193F8CA" w14:textId="77777777" w:rsidR="00904B0C" w:rsidRDefault="00000000">
      <w:r>
        <w:t>- **Sunny** (soleado)</w:t>
      </w:r>
      <w:r>
        <w:br/>
        <w:t>- **Cloudy** (nublado)</w:t>
      </w:r>
      <w:r>
        <w:br/>
        <w:t>- **Rainy** (lluvioso)</w:t>
      </w:r>
      <w:r>
        <w:br/>
        <w:t>- **Windy** (ventoso)</w:t>
      </w:r>
      <w:r>
        <w:br/>
        <w:t>- **Snowy** (nevado)</w:t>
      </w:r>
      <w:r>
        <w:br/>
        <w:t>- **Hot** (caliente)</w:t>
      </w:r>
      <w:r>
        <w:br/>
        <w:t>- **Cold** (frío)</w:t>
      </w:r>
      <w:r>
        <w:br/>
        <w:t>- **Warm** (templado)</w:t>
      </w:r>
      <w:r>
        <w:br/>
        <w:t>- **Cool** (fresco)</w:t>
      </w:r>
    </w:p>
    <w:p w14:paraId="24BC1249" w14:textId="77777777" w:rsidR="00904B0C" w:rsidRDefault="00000000">
      <w:r>
        <w:t>Estos términos te permitirán describir el clima de manera simple y efectiva. Por ejemplo, si deseas hablar sobre un día soleado, podrías decir: "Today is sunny," lo que significa "Hoy está soleado." Practica estas palabras en diferentes contextos para acostumbrarte a su uso.</w:t>
      </w:r>
    </w:p>
    <w:p w14:paraId="5E164E22" w14:textId="77777777" w:rsidR="00904B0C" w:rsidRDefault="00000000">
      <w:r>
        <w:t>Además de los adjetivos, es importante conocer algunos sustantivos y verbos que se utilizan frecuentemente en este contexto:</w:t>
      </w:r>
    </w:p>
    <w:p w14:paraId="18C05053" w14:textId="77777777" w:rsidR="00904B0C" w:rsidRDefault="00000000">
      <w:r>
        <w:t>- **Weather** (clima)</w:t>
      </w:r>
      <w:r>
        <w:br/>
        <w:t>- **Forecast** (pronóstico)</w:t>
      </w:r>
      <w:r>
        <w:br/>
        <w:t>- **To rain** (llover)</w:t>
      </w:r>
      <w:r>
        <w:br/>
        <w:t>- **To snow** (nevar)</w:t>
      </w:r>
    </w:p>
    <w:p w14:paraId="24D63368" w14:textId="77777777" w:rsidR="00904B0C" w:rsidRDefault="00000000">
      <w:r>
        <w:t>Con este vocabulario básico, te sentirás más cómodo al describir las condiciones climáticas en inglés. Recuerda que el contexto es clave; por ejemplo, si estás planeando una actividad al aire libre, saber si el pronóstico indica lluvia te ayudará a tomar decisiones informadas.</w:t>
      </w:r>
    </w:p>
    <w:p w14:paraId="487ED98C" w14:textId="77777777" w:rsidR="00904B0C" w:rsidRDefault="00000000">
      <w:r>
        <w:t>## 2. Conversaciones sobre el Clima</w:t>
      </w:r>
    </w:p>
    <w:p w14:paraId="456CB59D" w14:textId="77777777" w:rsidR="00904B0C" w:rsidRDefault="00000000">
      <w:r>
        <w:t>Cuando te encuentras con alguien, una de las maneras más comunes de iniciar una conversación es hablando sobre el clima. Este tema no solo es neutral, sino que también puede ser un excelente rompehielos. Aquí hay algunas frases útiles que puedes incorporar en tus diálogos:</w:t>
      </w:r>
    </w:p>
    <w:p w14:paraId="76801522" w14:textId="77777777" w:rsidR="00904B0C" w:rsidRDefault="00000000">
      <w:r>
        <w:t>- **What’s the weather like today?** (¿Cómo está el clima hoy?)</w:t>
      </w:r>
      <w:r>
        <w:br/>
        <w:t>- **It’s a beautiful day!** (¡Es un día hermoso!)</w:t>
      </w:r>
      <w:r>
        <w:br/>
        <w:t>- **I heard it’s going to rain tomorrow.** (Escuché que va a llover mañana.)</w:t>
      </w:r>
      <w:r>
        <w:br/>
        <w:t>- **Do you think it will be cold this weekend?** (¿Crees que hará frío este fin de semana?)</w:t>
      </w:r>
    </w:p>
    <w:p w14:paraId="2AB7B609" w14:textId="77777777" w:rsidR="00904B0C" w:rsidRDefault="00000000">
      <w:r>
        <w:lastRenderedPageBreak/>
        <w:t>Imagina que estás en una cafetería, esperando a un amigo. Puedes empezar la conversación con: "What’s the weather like today?" Esto no solo muestra interés en el entorno, sino que también te ayuda a practicar tu inglés en un contexto natural y cotidiano.</w:t>
      </w:r>
    </w:p>
    <w:p w14:paraId="64CF3456" w14:textId="77777777" w:rsidR="00904B0C" w:rsidRDefault="00000000">
      <w:r>
        <w:t>### Ejemplo Localizado: Un Día en Barcelona</w:t>
      </w:r>
    </w:p>
    <w:p w14:paraId="7C17A280" w14:textId="77777777" w:rsidR="00904B0C" w:rsidRDefault="00000000">
      <w:r>
        <w:t>Imagina que estás en Barcelona, disfrutando de un día soleado en la playa. Mientras conversas con un grupo de amigos que hablan inglés, podrías decir: "It’s a sunny day at the beach. Perfect for swimming!" (¡Es un día soleado en la playa. Perfecto para nadar!). Esta sencilla afirmación no solo comunica el estado del clima, sino que también añade un toque de entusiasmo a la conversación.</w:t>
      </w:r>
    </w:p>
    <w:p w14:paraId="31C211D8" w14:textId="77777777" w:rsidR="00904B0C" w:rsidRDefault="00000000">
      <w:r>
        <w:t>Si la conversación se torna hacia el clima, puedes mencionar que escuchaste que el pronóstico indica que las temperaturas bajarán. Esto puede llevar a un intercambio sobre las actividades que planean hacer en los próximos días, creando así un diálogo fluido y natural.</w:t>
      </w:r>
    </w:p>
    <w:p w14:paraId="7D33635B" w14:textId="77777777" w:rsidR="00904B0C" w:rsidRDefault="00000000">
      <w:r>
        <w:t>## 3. Expresiones Idiomáticas sobre el Clima</w:t>
      </w:r>
    </w:p>
    <w:p w14:paraId="37779CBC" w14:textId="77777777" w:rsidR="00904B0C" w:rsidRDefault="00000000">
      <w:r>
        <w:t>Además del vocabulario básico, es interesante aprender algunas expresiones idiomáticas relacionadas con el clima. Estas frases suelen ser informales y pueden añadir un toque de color a tu conversación. Aquí tienes algunas de las más comunes:</w:t>
      </w:r>
    </w:p>
    <w:p w14:paraId="02C4A9BF" w14:textId="77777777" w:rsidR="00904B0C" w:rsidRDefault="00000000">
      <w:r>
        <w:t>- **Under the weather** (no sentirse bien)</w:t>
      </w:r>
      <w:r>
        <w:br/>
        <w:t>- **Every cloud has a silver lining** (todo tiene un lado positivo)</w:t>
      </w:r>
      <w:r>
        <w:br/>
        <w:t>- **It’s raining cats and dogs** (está lloviendo a cántaros)</w:t>
      </w:r>
    </w:p>
    <w:p w14:paraId="4DB0C8DF" w14:textId="77777777" w:rsidR="00904B0C" w:rsidRDefault="00000000">
      <w:r>
        <w:t>Por ejemplo, si te sientes un poco mal, puedes decir: "I’m feeling a bit under the weather today." Esto no solo comunica tu estado, sino que también te ayuda a conectar con los demás, ya que es una expresión común en inglés.</w:t>
      </w:r>
    </w:p>
    <w:p w14:paraId="1216ED9B" w14:textId="77777777" w:rsidR="00904B0C" w:rsidRDefault="00000000">
      <w:r>
        <w:t>Al usar estas expresiones, recuerda que el contexto es clave. Puedes utilizarlas para agregar profundidad a tus conversaciones, creando un ambiente más coloquial y amigable. Estas frases no solo te ayudarán a sonar más natural, sino que también te permitirán entender mejor las interacciones de los hablantes nativos.</w:t>
      </w:r>
    </w:p>
    <w:p w14:paraId="14A60E94" w14:textId="77777777" w:rsidR="00904B0C" w:rsidRDefault="00000000">
      <w:r>
        <w:t>## 4. Pronósticos del Tiempo y Cómo Consultarlos</w:t>
      </w:r>
    </w:p>
    <w:p w14:paraId="418A113E" w14:textId="77777777" w:rsidR="00904B0C" w:rsidRDefault="00000000">
      <w:r>
        <w:t>Hoy en día, hay múltiples maneras de acceder a la información sobre el clima. Puedes consultar aplicaciones en tu teléfono, páginas web o incluso pedirle a alguien que te dé el pronóstico. Aquí hay algunas frases que te serán útiles al consultar el clima:</w:t>
      </w:r>
    </w:p>
    <w:p w14:paraId="68C44A51" w14:textId="77777777" w:rsidR="00904B0C" w:rsidRDefault="00000000">
      <w:r>
        <w:t>- **What’s the forecast for tomorrow?** (¿Cuál es el pronóstico para mañana?)</w:t>
      </w:r>
      <w:r>
        <w:br/>
        <w:t>- **Is it going to rain this week?** (¿Va a llover esta semana?)</w:t>
      </w:r>
      <w:r>
        <w:br/>
        <w:t>- **How hot will it be this weekend?** (¿Qué tan caliente estará este fin de semana?)</w:t>
      </w:r>
    </w:p>
    <w:p w14:paraId="4D63FA9D" w14:textId="77777777" w:rsidR="00904B0C" w:rsidRDefault="00000000">
      <w:r>
        <w:lastRenderedPageBreak/>
        <w:t>Si estás en un lugar donde no hablas el idioma local, como en un viaje a Estados Unidos, puedes utilizar aplicaciones como Weather.com o AccuWeather para obtener información precisa sobre el clima. Estas herramientas suelen estar disponibles en inglés y pueden proporcionarte datos relevantes de manera rápida.</w:t>
      </w:r>
    </w:p>
    <w:p w14:paraId="0F92362D" w14:textId="77777777" w:rsidR="00904B0C" w:rsidRDefault="00000000">
      <w:r>
        <w:t>### Caso de Estudio: La Importancia de Saber el Pronóstico</w:t>
      </w:r>
    </w:p>
    <w:p w14:paraId="7735075A" w14:textId="77777777" w:rsidR="00904B0C" w:rsidRDefault="00000000">
      <w:r>
        <w:t>Un buen ejemplo de cómo el pronóstico del tiempo puede influir en nuestras decisiones es el caso de María, una viajera española que visitó Nueva York en primavera. Antes de su viaje, consultó el pronóstico y se dio cuenta de que se esperaba una ola de frío. Gracias a esta información, pudo empacar ropa adecuada y planear actividades en interiores, como visitar museos y galerías de arte. Si no hubiera estado atenta al clima, podría haber pasado frío y no disfrutar de su viaje.</w:t>
      </w:r>
    </w:p>
    <w:p w14:paraId="486811F0" w14:textId="77777777" w:rsidR="00904B0C" w:rsidRDefault="00000000">
      <w:r>
        <w:t>## 5. Checklist de Acción: Practicando el Vocabulario del Clima</w:t>
      </w:r>
    </w:p>
    <w:p w14:paraId="5B8502F8" w14:textId="77777777" w:rsidR="00904B0C" w:rsidRDefault="00000000">
      <w:r>
        <w:t>Para ayudarte a incorporar lo aprendido sobre el tiempo y el clima, aquí tienes una lista de acciones concretas que puedes realizar:</w:t>
      </w:r>
    </w:p>
    <w:p w14:paraId="18CFDBAF" w14:textId="77777777" w:rsidR="00904B0C" w:rsidRDefault="00000000">
      <w:r>
        <w:t>1. **Escucha el pronóstico del tiempo en inglés**: Encuentra un canal de noticias o una aplicación que ofrezca el pronóstico del tiempo en inglés. Escucha cómo describen las condiciones climáticas y toma nota de las palabras que no conozcas.</w:t>
      </w:r>
    </w:p>
    <w:p w14:paraId="792B7827" w14:textId="77777777" w:rsidR="00904B0C" w:rsidRDefault="00000000">
      <w:r>
        <w:t>2. **Practica conversando sobre el clima**: Encuentra un compañero de estudio y charla sobre el clima. Intenta describir el tiempo en tu ciudad y pregunta sobre el clima en la suya. Esto te ayudará a practicar tanto la conversación como el vocabulario.</w:t>
      </w:r>
    </w:p>
    <w:p w14:paraId="13AD571F" w14:textId="77777777" w:rsidR="00904B0C" w:rsidRDefault="00000000">
      <w:r>
        <w:t>3. **Crea un diario del clima**: Durante una semana, anota el clima de cada día en inglés. Describe las condiciones y cómo te hacen sentir. Esto no solo reforzará tu vocabulario, sino que también te dará una práctica escrita valiosa.</w:t>
      </w:r>
    </w:p>
    <w:p w14:paraId="7BF409EA" w14:textId="77777777" w:rsidR="00904B0C" w:rsidRDefault="00000000">
      <w:r>
        <w:t>## Acción Práctica</w:t>
      </w:r>
    </w:p>
    <w:p w14:paraId="5C2D450D" w14:textId="77777777" w:rsidR="00904B0C" w:rsidRDefault="00000000">
      <w:r>
        <w:t>### 3 Pasos para Mejorar tu Vocabulario sobre el Tiempo y el Clima</w:t>
      </w:r>
    </w:p>
    <w:p w14:paraId="4FBEE50E" w14:textId="77777777" w:rsidR="00904B0C" w:rsidRDefault="00000000">
      <w:r>
        <w:t>1. **Haz un glosario**: Crea un documento o una hoja de papel donde recojas todo el vocabulario relacionado con el clima que has aprendido. Incluye definiciones y ejemplos de uso.</w:t>
      </w:r>
    </w:p>
    <w:p w14:paraId="6966220D" w14:textId="77777777" w:rsidR="00904B0C" w:rsidRDefault="00000000">
      <w:r>
        <w:t>2. **Ve programas en inglés**: Encuentra series o programas de televisión que incluyan diálogos sobre el clima. Escuchar a hablantes nativos en contextos reales te ayudará a mejorar tu comprensión.</w:t>
      </w:r>
    </w:p>
    <w:p w14:paraId="0E353002" w14:textId="77777777" w:rsidR="00904B0C" w:rsidRDefault="00000000">
      <w:r>
        <w:t>3. **Inicia conversaciones**: No dudes en utilizar el clima como un tema de conversación con hablantes de inglés. Practicar en situaciones reales es una de las mejores maneras de afianzar tu aprendizaje.</w:t>
      </w:r>
    </w:p>
    <w:p w14:paraId="297F63B1" w14:textId="77777777" w:rsidR="00904B0C" w:rsidRDefault="00000000">
      <w:r>
        <w:lastRenderedPageBreak/>
        <w:t>El clima es un tema constante en nuestras vidas y dominar su vocabulario te abrirá muchas puertas para interacciones significativas con hablantes de inglés. Practica regularmente y no dudes en utilizarlo como un punto de partida para enriquecer tus conversaciones. ¡Vamos a seguir avanzando en nuestra travesía hacia la fluidez en inglés!</w:t>
      </w:r>
    </w:p>
    <w:p w14:paraId="1720422A" w14:textId="77777777" w:rsidR="00904B0C" w:rsidRDefault="00000000">
      <w:pPr>
        <w:pStyle w:val="Heading1"/>
      </w:pPr>
      <w:bookmarkStart w:id="8" w:name="_Toc210740043"/>
      <w:r>
        <w:t>Chapter 8: **Día 7: Actividades de Ocio y Entretenimiento**</w:t>
      </w:r>
      <w:bookmarkEnd w:id="8"/>
    </w:p>
    <w:p w14:paraId="4B96F5F6" w14:textId="77777777" w:rsidR="00904B0C" w:rsidRDefault="00000000">
      <w:r>
        <w:t># Día 7: Actividades de Ocio y Entretenimiento</w:t>
      </w:r>
    </w:p>
    <w:p w14:paraId="7966BAC0" w14:textId="77777777" w:rsidR="00904B0C" w:rsidRDefault="00000000">
      <w:r>
        <w:t>La vida está llena de momentos de ocio y entretenimiento que nos permiten relajarnos, aprender y socializar. En este séptimo día, nos enfocaremos en el vocabulario esencial relacionado con actividades recreativas y de entretenimiento. Desde ir al cine hasta practicar deportes o disfrutar de un buen libro, conocer las palabras adecuadas en inglés te ayudará a comunicarte con naturalidad en diversas situaciones. Prepárate para enriquecer tu léxico y disfrutar de tus actividades favoritas en un nuevo idioma.</w:t>
      </w:r>
    </w:p>
    <w:p w14:paraId="75175687" w14:textId="77777777" w:rsidR="00904B0C" w:rsidRDefault="00000000">
      <w:r>
        <w:t>## Cine y Televisión</w:t>
      </w:r>
    </w:p>
    <w:p w14:paraId="1B5F5FC6" w14:textId="77777777" w:rsidR="00904B0C" w:rsidRDefault="00000000">
      <w:r>
        <w:t>El cine y la televisión son dos de las formas más populares de entretenimiento en todo el mundo. Cuando hablamos de películas o programas de televisión, hay un vocabulario específico que debemos manejar para poder disfrutar plenamente de estas experiencias.</w:t>
      </w:r>
    </w:p>
    <w:p w14:paraId="34E9E39B" w14:textId="77777777" w:rsidR="00904B0C" w:rsidRDefault="00000000">
      <w:r>
        <w:t>### Vocabulario Esencial</w:t>
      </w:r>
    </w:p>
    <w:p w14:paraId="0BCD7F63" w14:textId="77777777" w:rsidR="00904B0C" w:rsidRDefault="00000000">
      <w:r>
        <w:t>Algunas palabras clave incluyen:</w:t>
      </w:r>
    </w:p>
    <w:p w14:paraId="659CB6C7" w14:textId="77777777" w:rsidR="00904B0C" w:rsidRDefault="00000000">
      <w:r>
        <w:t>- **Movie** (película)</w:t>
      </w:r>
      <w:r>
        <w:br/>
        <w:t>- **Film** (film, también se usa para referirse a una película)</w:t>
      </w:r>
      <w:r>
        <w:br/>
        <w:t>- **Show** (programa)</w:t>
      </w:r>
      <w:r>
        <w:br/>
        <w:t>- **Episode** (episodio)</w:t>
      </w:r>
      <w:r>
        <w:br/>
        <w:t>- **Director** (director)</w:t>
      </w:r>
      <w:r>
        <w:br/>
        <w:t>- **Actor/Actress** (actor/actriz)</w:t>
      </w:r>
      <w:r>
        <w:br/>
        <w:t>- **Genre** (género) – como *comedy* (comedia), *drama* (drama), *horror* (terror), etc.</w:t>
      </w:r>
    </w:p>
    <w:p w14:paraId="481CEAE0" w14:textId="77777777" w:rsidR="00904B0C" w:rsidRDefault="00000000">
      <w:r>
        <w:t>Un ejemplo local podría ser la popular serie española "La Casa de Papel". Si quisieras hablar sobre ella en inglés, podrías decir: “I love how the director developed the characters in *Money Heist*.” Aprender a describir tus programas y películas favoritas en inglés no solo te permitirá compartir tus intereses con otros, sino que también abrirá la puerta a conversaciones más profundas sobre el arte cinematográfico.</w:t>
      </w:r>
    </w:p>
    <w:p w14:paraId="186B7383" w14:textId="77777777" w:rsidR="00904B0C" w:rsidRDefault="00000000">
      <w:r>
        <w:t>### Cómo Disfrutar de Películas en Inglés</w:t>
      </w:r>
    </w:p>
    <w:p w14:paraId="6D3B1DC9" w14:textId="77777777" w:rsidR="00904B0C" w:rsidRDefault="00000000">
      <w:r>
        <w:t>Puede ser útil ver tus películas o series favoritas en inglés con subtítulos en español al principio. A medida que te sientas más cómodo, puedes cambiar a subtítulos en inglés. Esta práctica te ayudará a asociar las palabras con las imágenes y los diálogos, mejorando así tu comprensión auditiva.</w:t>
      </w:r>
    </w:p>
    <w:p w14:paraId="0FF2A6E0" w14:textId="77777777" w:rsidR="00904B0C" w:rsidRDefault="00000000">
      <w:r>
        <w:lastRenderedPageBreak/>
        <w:t>## Libros y Lectura</w:t>
      </w:r>
    </w:p>
    <w:p w14:paraId="6AF8A6C8" w14:textId="77777777" w:rsidR="00904B0C" w:rsidRDefault="00000000">
      <w:r>
        <w:t>La lectura es otra actividad de ocio que no solo nos entretiene, sino que también nos enriquece culturalmente. Al leer en inglés, no solo mejoras tu vocabulario, sino que también te familiarizas con la estructura del idioma.</w:t>
      </w:r>
    </w:p>
    <w:p w14:paraId="60232477" w14:textId="77777777" w:rsidR="00904B0C" w:rsidRDefault="00000000">
      <w:r>
        <w:t>### Vocabulario Relacionado con la Lectura</w:t>
      </w:r>
    </w:p>
    <w:p w14:paraId="3F3AD2F4" w14:textId="77777777" w:rsidR="00904B0C" w:rsidRDefault="00000000">
      <w:r>
        <w:t>Aquí hay algunas palabras y frases útiles:</w:t>
      </w:r>
    </w:p>
    <w:p w14:paraId="4EBBBFCB" w14:textId="77777777" w:rsidR="00904B0C" w:rsidRDefault="00000000">
      <w:r>
        <w:t>- **Book** (libro)</w:t>
      </w:r>
      <w:r>
        <w:br/>
        <w:t>- **Author** (autor)</w:t>
      </w:r>
      <w:r>
        <w:br/>
        <w:t>- **Genre** (género) – como *fiction* (ficción), *non-fiction* (no ficción), *mystery* (misterio), etc.</w:t>
      </w:r>
      <w:r>
        <w:br/>
        <w:t>- **Chapter** (capítulo)</w:t>
      </w:r>
      <w:r>
        <w:br/>
        <w:t>- **Plot** (trama)</w:t>
      </w:r>
      <w:r>
        <w:br/>
        <w:t>- **Character** (personaje)</w:t>
      </w:r>
    </w:p>
    <w:p w14:paraId="13B9B0D5" w14:textId="77777777" w:rsidR="00904B0C" w:rsidRDefault="00000000">
      <w:r>
        <w:t>Imagina que estás leyendo un libro de un autor famoso como Gabriel García Márquez. Si quisieras comentarlo con un amigo en inglés, podrías decir: “The plot of *One Hundred Years of Solitude* is fascinating.” Esta habilidad te permitirá no solo compartir tus opiniones, sino también hacer recomendaciones literarias a hablantes de inglés.</w:t>
      </w:r>
    </w:p>
    <w:p w14:paraId="55C185F0" w14:textId="77777777" w:rsidR="00904B0C" w:rsidRDefault="00000000">
      <w:r>
        <w:t>### Estrategias para Leer en Inglés</w:t>
      </w:r>
    </w:p>
    <w:p w14:paraId="7C3C289E" w14:textId="77777777" w:rsidR="00904B0C" w:rsidRDefault="00000000">
      <w:r>
        <w:t>Comienza eligiendo libros que ya hayas leído en tu idioma nativo. Esto te permitirá seguir la trama más fácilmente. Puedes utilizar un diccionario o una aplicación de traducción para entender palabras que no conoces. A medida que progreses, intenta leer libros que no hayas leído antes. ¡Te sorprenderá lo mucho que puedes aprender!</w:t>
      </w:r>
    </w:p>
    <w:p w14:paraId="2AEF2CD6" w14:textId="77777777" w:rsidR="00904B0C" w:rsidRDefault="00000000">
      <w:r>
        <w:t>## Deportes y Ejercicio</w:t>
      </w:r>
    </w:p>
    <w:p w14:paraId="3497D5E6" w14:textId="77777777" w:rsidR="00904B0C" w:rsidRDefault="00000000">
      <w:r>
        <w:t>El deporte es una parte fundamental de muchas culturas y es una excelente manera de socializar y mantenerte activo. Al hablar de deportes en inglés, hay un vocabulario específico que es útil conocer.</w:t>
      </w:r>
    </w:p>
    <w:p w14:paraId="3FF5AF52" w14:textId="77777777" w:rsidR="00904B0C" w:rsidRDefault="00000000">
      <w:r>
        <w:t>### Vocabulario Deportivo</w:t>
      </w:r>
    </w:p>
    <w:p w14:paraId="4F53C3AA" w14:textId="77777777" w:rsidR="00904B0C" w:rsidRDefault="00000000">
      <w:r>
        <w:t>Algunas palabras y frases comunes son:</w:t>
      </w:r>
    </w:p>
    <w:p w14:paraId="5B8639A8" w14:textId="77777777" w:rsidR="00904B0C" w:rsidRDefault="00000000">
      <w:r>
        <w:t>- **Sport** (deporte)</w:t>
      </w:r>
      <w:r>
        <w:br/>
        <w:t>- **Team** (equipo)</w:t>
      </w:r>
      <w:r>
        <w:br/>
        <w:t>- **Match** (partido)</w:t>
      </w:r>
      <w:r>
        <w:br/>
        <w:t>- **Game** (juego)</w:t>
      </w:r>
      <w:r>
        <w:br/>
        <w:t>- **Score** (puntuación)</w:t>
      </w:r>
      <w:r>
        <w:br/>
        <w:t>- **Coach** (entrenador)</w:t>
      </w:r>
    </w:p>
    <w:p w14:paraId="475EC742" w14:textId="77777777" w:rsidR="00904B0C" w:rsidRDefault="00000000">
      <w:r>
        <w:lastRenderedPageBreak/>
        <w:t>Si eres aficionado al fútbol, podrías comentar sobre un partido diciendo: “Our team won the match with a great score!” Esto no solo te ayudará a participar en conversaciones sobre deportes, sino que también te permitirá hacer nuevos amigos que compartan tus intereses.</w:t>
      </w:r>
    </w:p>
    <w:p w14:paraId="1A0F1807" w14:textId="77777777" w:rsidR="00904B0C" w:rsidRDefault="00000000">
      <w:r>
        <w:t>### Cómo Integrarte en Actividades Deportivas</w:t>
      </w:r>
    </w:p>
    <w:p w14:paraId="50199158" w14:textId="77777777" w:rsidR="00904B0C" w:rsidRDefault="00000000">
      <w:r>
        <w:t>Participar en actividades deportivas locales es una excelente manera de practicar inglés. Busca clubes o grupos deportivos en tu área. No solo mejorarás tu habilidad en el deporte, sino que también tendrás la oportunidad de hablar en inglés con otros entusiastas.</w:t>
      </w:r>
    </w:p>
    <w:p w14:paraId="7FE9BDC6" w14:textId="77777777" w:rsidR="00904B0C" w:rsidRDefault="00000000">
      <w:r>
        <w:t>## Música y Conciertos</w:t>
      </w:r>
    </w:p>
    <w:p w14:paraId="452248D8" w14:textId="77777777" w:rsidR="00904B0C" w:rsidRDefault="00000000">
      <w:r>
        <w:t>La música es un lenguaje universal que trasciende las barreras culturales. Conocer el vocabulario relacionado con la música te permitirá disfrutar de tus artistas favoritos y compartir tus gustos con los demás.</w:t>
      </w:r>
    </w:p>
    <w:p w14:paraId="4F51604F" w14:textId="77777777" w:rsidR="00904B0C" w:rsidRDefault="00000000">
      <w:r>
        <w:t>### Términos Musicales</w:t>
      </w:r>
    </w:p>
    <w:p w14:paraId="7FE8885E" w14:textId="77777777" w:rsidR="00904B0C" w:rsidRDefault="00000000">
      <w:r>
        <w:t>Aquí hay algunas palabras clave para tener en cuenta:</w:t>
      </w:r>
    </w:p>
    <w:p w14:paraId="16C47DE7" w14:textId="77777777" w:rsidR="00904B0C" w:rsidRDefault="00000000">
      <w:r>
        <w:t>- **Song** (canción)</w:t>
      </w:r>
      <w:r>
        <w:br/>
        <w:t>- **Artist** (artista)</w:t>
      </w:r>
      <w:r>
        <w:br/>
        <w:t>- **Album** (álbum)</w:t>
      </w:r>
      <w:r>
        <w:br/>
        <w:t>- **Concert** (concierto)</w:t>
      </w:r>
      <w:r>
        <w:br/>
        <w:t>- **Genre** (género) – como *rock*, *pop*, *jazz*, etc.</w:t>
      </w:r>
    </w:p>
    <w:p w14:paraId="0B1ED539" w14:textId="77777777" w:rsidR="00904B0C" w:rsidRDefault="00000000">
      <w:r>
        <w:t>Si estás hablando de tu banda favorita, podrías decir: “I love the new album by Coldplay. The songs are amazing!” Esta habilidad te ayudará a conectar con otros a través de la música, una de las mejores maneras de establecer relaciones.</w:t>
      </w:r>
    </w:p>
    <w:p w14:paraId="38E69811" w14:textId="77777777" w:rsidR="00904B0C" w:rsidRDefault="00000000">
      <w:r>
        <w:t>### Cómo Disfrutar de la Música en Inglés</w:t>
      </w:r>
    </w:p>
    <w:p w14:paraId="01648C09" w14:textId="77777777" w:rsidR="00904B0C" w:rsidRDefault="00000000">
      <w:r>
        <w:t>Escuchar música en inglés es una forma divertida de mejorar tu vocabulario. Presta atención a las letras y trata de entender el significado. También puedes buscar la traducción de tus canciones favoritas para comprender mejor el contexto. Participar en conciertos o eventos musicales en inglés te dará la oportunidad de practicar el idioma en un ambiente relajado.</w:t>
      </w:r>
    </w:p>
    <w:p w14:paraId="095CF02B" w14:textId="77777777" w:rsidR="00904B0C" w:rsidRDefault="00000000">
      <w:r>
        <w:t>## Ejemplo Local: La Feria del Libro</w:t>
      </w:r>
    </w:p>
    <w:p w14:paraId="4D764C42" w14:textId="77777777" w:rsidR="00904B0C" w:rsidRDefault="00000000">
      <w:r>
        <w:t>Un gran ejemplo de cómo integrar el vocabulario de ocio y entretenimiento en tu vida diaria es asistir a la Feria del Libro que se celebra anualmente en muchas ciudades. Este evento permite a los amantes de la lectura descubrir nuevos autores, participar en charlas y comprar libros en diferentes idiomas.</w:t>
      </w:r>
    </w:p>
    <w:p w14:paraId="4E584C84" w14:textId="77777777" w:rsidR="00904B0C" w:rsidRDefault="00000000">
      <w:r>
        <w:t>### Participación en la Feria</w:t>
      </w:r>
    </w:p>
    <w:p w14:paraId="2C7C3F84" w14:textId="77777777" w:rsidR="00904B0C" w:rsidRDefault="00000000">
      <w:r>
        <w:lastRenderedPageBreak/>
        <w:t>Si asistes a la Feria del Libro, podrás interactuar con autores y otros lectores. Puedes practicar tu inglés hablando sobre sus obras. Imagina que te encuentras con un autor y le dices: “I really enjoyed your book! The plot was intriguing.” Esto no solo te permitirá practicar, sino que también enriquecerá tu experiencia como lector.</w:t>
      </w:r>
    </w:p>
    <w:p w14:paraId="359D8372" w14:textId="77777777" w:rsidR="00904B0C" w:rsidRDefault="00000000">
      <w:r>
        <w:t>### Checklist de Acciones</w:t>
      </w:r>
    </w:p>
    <w:p w14:paraId="76C873BE" w14:textId="77777777" w:rsidR="00904B0C" w:rsidRDefault="00000000">
      <w:r>
        <w:t>Para aplicar lo aprendido sobre actividades de ocio y entretenimiento en inglés, aquí tienes una lista de acciones concretas que puedes llevar a cabo:</w:t>
      </w:r>
    </w:p>
    <w:p w14:paraId="030D3D3C" w14:textId="77777777" w:rsidR="00904B0C" w:rsidRDefault="00000000">
      <w:r>
        <w:t>1. **Asiste a un evento local**: Busca un cine, una librería, un partido deportivo o un concierto en tu área y participa. Trata de interactuar con otras personas en inglés.</w:t>
      </w:r>
      <w:r>
        <w:br/>
        <w:t xml:space="preserve">   </w:t>
      </w:r>
      <w:r>
        <w:br/>
        <w:t>2. **Crea un club de lectura o cine**: Invita a amigos que hablen inglés a leer un libro o a ver una película juntos. Después, discutan sobre la obra en inglés.</w:t>
      </w:r>
    </w:p>
    <w:p w14:paraId="2DF2C7FE" w14:textId="77777777" w:rsidR="00904B0C" w:rsidRDefault="00000000">
      <w:r>
        <w:t>3. **Escucha música en inglés**: Elige un artista o banda que te guste y escucha sus canciones. Anota las letras y busca las palabras que no entiendas.</w:t>
      </w:r>
    </w:p>
    <w:p w14:paraId="55EF20A9" w14:textId="77777777" w:rsidR="00904B0C" w:rsidRDefault="00000000">
      <w:r>
        <w:t>## Acción Práctica</w:t>
      </w:r>
    </w:p>
    <w:p w14:paraId="51C4C584" w14:textId="77777777" w:rsidR="00904B0C" w:rsidRDefault="00000000">
      <w:r>
        <w:t>### 3 Pasos para Mejorar tu Vocabulario sobre Ocio y Entretenimiento</w:t>
      </w:r>
    </w:p>
    <w:p w14:paraId="04DA35CB" w14:textId="77777777" w:rsidR="00904B0C" w:rsidRDefault="00000000">
      <w:r>
        <w:t>1. **Haz una lista**: Escribe una lista de tus películas, libros y canciones favoritas en inglés. Investiga su vocabulario relacionado y anótalo.</w:t>
      </w:r>
    </w:p>
    <w:p w14:paraId="424E623F" w14:textId="77777777" w:rsidR="00904B0C" w:rsidRDefault="00000000">
      <w:r>
        <w:t>2. **Participa en grupos**: Únete a grupos en línea o locales donde se hable inglés y discutan sobre cine, libros o deportes.</w:t>
      </w:r>
    </w:p>
    <w:p w14:paraId="541BD8E3" w14:textId="77777777" w:rsidR="00904B0C" w:rsidRDefault="00000000">
      <w:r>
        <w:t>3. **Practica regularmente**: Dedica tiempo cada semana para ver una película, leer un libro o escuchar música en inglés. Asegúrate de hablar sobre estas experiencias con otros.</w:t>
      </w:r>
    </w:p>
    <w:p w14:paraId="4B5C59AD" w14:textId="77777777" w:rsidR="00904B0C" w:rsidRDefault="00000000">
      <w:r>
        <w:t>Al final de este día, esperamos que te sientas más cómodo hablando sobre actividades de ocio y entretenimiento en inglés. Este vocabulario no solo es útil, sino que también puede enriquecer tus experiencias y relaciones. Así que, ¡adelante! Disfruta de tu tiempo libre mientras sigues mejorando tus habilidades en inglés.</w:t>
      </w:r>
    </w:p>
    <w:p w14:paraId="30E91A30" w14:textId="77777777" w:rsidR="00904B0C" w:rsidRDefault="00000000">
      <w:pPr>
        <w:pStyle w:val="Heading1"/>
      </w:pPr>
      <w:bookmarkStart w:id="9" w:name="_Toc210740044"/>
      <w:r>
        <w:t>Conclusion</w:t>
      </w:r>
      <w:bookmarkEnd w:id="9"/>
    </w:p>
    <w:p w14:paraId="799E8331" w14:textId="77777777" w:rsidR="00904B0C" w:rsidRDefault="00000000">
      <w:r>
        <w:t>## Conclusión</w:t>
      </w:r>
    </w:p>
    <w:p w14:paraId="511BF43F" w14:textId="77777777" w:rsidR="00904B0C" w:rsidRDefault="00000000">
      <w:r>
        <w:t xml:space="preserve">Al llegar al final de "Inglés en 30 Días: Vocabulario esencial para el día a día", es importante reflexionar sobre el viaje que hemos recorrido juntos. Aprender un nuevo idioma es un proceso que va más allá de memorizar palabras y frases. Es una puerta abierta a nuevas culturas, experiencias y conexiones humanas. El vocabulario que has adquirido en estas páginas no solo te permitirá comunicarte de manera más efectiva, sino que también </w:t>
      </w:r>
      <w:r>
        <w:lastRenderedPageBreak/>
        <w:t>enriquecerá tu vida cotidiana y te brindará la confianza necesaria para interactuar en diversas situaciones.</w:t>
      </w:r>
    </w:p>
    <w:p w14:paraId="3876020F" w14:textId="77777777" w:rsidR="00904B0C" w:rsidRDefault="00000000">
      <w:r>
        <w:t>### La Importancia del Vocabulario en el Aprendizaje</w:t>
      </w:r>
    </w:p>
    <w:p w14:paraId="2239C5E1" w14:textId="77777777" w:rsidR="00904B0C" w:rsidRDefault="00000000">
      <w:r>
        <w:t>El vocabulario es el corazón de cualquier idioma. Sin él, las ideas y pensamientos quedan atrapados en nuestra mente. A lo largo de este libro, hemos explorado palabras y frases que son fundamentales para la comunicación diaria. Desde las interacciones más simples hasta las conversaciones más complejas, cada palabra cuenta. Por ejemplo, imagina que estás en una reunión de trabajo en un país de habla inglesa y te falta el vocabulario para expresar tus ideas. Esta situación puede generar frustración y limitar tu capacidad para aportar al grupo.</w:t>
      </w:r>
    </w:p>
    <w:p w14:paraId="1D6906B5" w14:textId="77777777" w:rsidR="00904B0C" w:rsidRDefault="00000000">
      <w:r>
        <w:t>Las palabras son herramientas poderosas. Con el vocabulario adecuado, no solo puedes expresar tus necesidades y deseos, sino también establecer relaciones más profundas y significativas con los demás. Las conexiones que estableces al comunicarte en inglés pueden abrirte puertas en tu vida personal y profesional, expandiendo tus horizontes y brindándote oportunidades que quizás antes parecían inalcanzables.</w:t>
      </w:r>
    </w:p>
    <w:p w14:paraId="6133098C" w14:textId="77777777" w:rsidR="00904B0C" w:rsidRDefault="00000000">
      <w:r>
        <w:t>### Integrando el Inglés en Tu Vida Diaria</w:t>
      </w:r>
    </w:p>
    <w:p w14:paraId="7E0217BF" w14:textId="77777777" w:rsidR="00904B0C" w:rsidRDefault="00000000">
      <w:r>
        <w:t>La clave para dominar un idioma es la práctica constante. Durante estos 30 días, te hemos proporcionado estrategias y consejos prácticos para integrar el inglés en tu vida diaria. Desde ver películas y escuchar música hasta participar en grupos de conversación, cada acción cuenta. Lo importante es que encuentres actividades que disfrutes y que te motiven a seguir aprendiendo.</w:t>
      </w:r>
    </w:p>
    <w:p w14:paraId="3155FD10" w14:textId="77777777" w:rsidR="00904B0C" w:rsidRDefault="00000000">
      <w:r>
        <w:t>Por ejemplo, en una ciudad como Madrid, podrías unirte a un club de conversación donde se reúnan personas de diferentes nacionalidades. En estas reuniones, no solo practicarás el inglés, sino que también aprenderás sobre distintas culturas, lo que enriquecerá aún más tu experiencia. La interacción con hablantes nativos o con otros estudiantes te ayudará a mejorar tu pronunciación y comprensión, además de hacer nuevos amigos.</w:t>
      </w:r>
    </w:p>
    <w:p w14:paraId="4ADA2042" w14:textId="77777777" w:rsidR="00904B0C" w:rsidRDefault="00000000">
      <w:r>
        <w:t>### Estableciendo Metas Realistas</w:t>
      </w:r>
    </w:p>
    <w:p w14:paraId="2D146ED3" w14:textId="77777777" w:rsidR="00904B0C" w:rsidRDefault="00000000">
      <w:r>
        <w:t>Una de las claves para el éxito en el aprendizaje de un idioma es establecer metas realistas y alcanzables. En lugar de buscar dominar el idioma en un tiempo récord, enfócate en pequeños objetivos que puedas cumplir. Por ejemplo, proponte aprender cinco nuevas palabras cada día y úsalas en frases. Con el tiempo, notarás un progreso significativo en tu vocabulario y fluidez.</w:t>
      </w:r>
    </w:p>
    <w:p w14:paraId="03EC6F3F" w14:textId="77777777" w:rsidR="00904B0C" w:rsidRDefault="00000000">
      <w:r>
        <w:t>Además, es importante celebrar tus logros, por pequeños que sean. Cada paso que des hacia el dominio del inglés es un triunfo. Ya sea que hayas mantenido una conversación de cinco minutos en inglés o que hayas entendido la letra de una canción, reconoce tu esfuerzo y sigue avanzando.</w:t>
      </w:r>
    </w:p>
    <w:p w14:paraId="20746827" w14:textId="77777777" w:rsidR="00904B0C" w:rsidRDefault="00000000">
      <w:r>
        <w:t>### Checklist de Acciones Concretas</w:t>
      </w:r>
    </w:p>
    <w:p w14:paraId="2CCC76B6" w14:textId="77777777" w:rsidR="00904B0C" w:rsidRDefault="00000000">
      <w:r>
        <w:lastRenderedPageBreak/>
        <w:t>1. **Dedica tiempo diario al inglés**: Establece un horario específico, aunque sea solo 15 minutos, para practicar vocabulario y conversación en inglés.</w:t>
      </w:r>
      <w:r>
        <w:br/>
        <w:t>2. **Involúcrate en la cultura**: Escoge una serie o una película en inglés que te apasione y mírala con subtítulos en inglés para mejorar tu comprensión.</w:t>
      </w:r>
      <w:r>
        <w:br/>
        <w:t>3. **Conéctate con hablantes nativos**: Utiliza aplicaciones o plataformas en línea para encontrar compañeros de conversación que te ayuden a practicar tu inglés de manera regular.</w:t>
      </w:r>
    </w:p>
    <w:p w14:paraId="3AF2F617" w14:textId="77777777" w:rsidR="00904B0C" w:rsidRDefault="00000000">
      <w:r>
        <w:t>### Acción Práctica</w:t>
      </w:r>
    </w:p>
    <w:p w14:paraId="15D79F42" w14:textId="77777777" w:rsidR="00904B0C" w:rsidRDefault="00000000">
      <w:r>
        <w:t>- **3 Pasos para Integrar el Inglés en Tu Rutina Diaria**:</w:t>
      </w:r>
      <w:r>
        <w:br/>
        <w:t xml:space="preserve">  1. **Establece un horario de práctica**: Dedica un tiempo específico cada día para estudiar y practicar inglés.</w:t>
      </w:r>
      <w:r>
        <w:br/>
        <w:t xml:space="preserve">  2. **Participa en actividades culturales**: Busca eventos locales donde se hable inglés, como cineclubs o ferias de libros.</w:t>
      </w:r>
      <w:r>
        <w:br/>
        <w:t xml:space="preserve">  3. **Haz uso de tecnología**: Utiliza aplicaciones educativas para mejorar tu vocabulario y gramática mientras te diviertes.</w:t>
      </w:r>
    </w:p>
    <w:p w14:paraId="0C0564B9" w14:textId="725504FE" w:rsidR="001C44F4" w:rsidRDefault="00000000">
      <w:r>
        <w:t xml:space="preserve">Al concluir este viaje de aprendizaje, recuerda que el dominio del inglés es un proceso continuo. La clave es la perseverancia y la práctica constante. Te animo a que sigas explorando, aprendiendo y creciendo. Con cada palabra que aprendas, te acercas más a la fluidez y la confianza que deseas. ¡No te detengas aquí! La aventura del aprendizaje de un idioma es infinita, y tú tienes todas las herramientas </w:t>
      </w:r>
      <w:proofErr w:type="spellStart"/>
      <w:r>
        <w:t>necesarias</w:t>
      </w:r>
      <w:proofErr w:type="spellEnd"/>
      <w:r>
        <w:t xml:space="preserve"> para </w:t>
      </w:r>
      <w:proofErr w:type="spellStart"/>
      <w:r>
        <w:t>seguir</w:t>
      </w:r>
      <w:proofErr w:type="spellEnd"/>
      <w:r>
        <w:t xml:space="preserve"> </w:t>
      </w:r>
      <w:proofErr w:type="spellStart"/>
      <w:r>
        <w:t>adelante</w:t>
      </w:r>
      <w:proofErr w:type="spellEnd"/>
      <w:r>
        <w:t>.</w:t>
      </w:r>
    </w:p>
    <w:p w14:paraId="42AD7544" w14:textId="77777777" w:rsidR="001C44F4" w:rsidRDefault="001C44F4">
      <w:r>
        <w:br w:type="page"/>
      </w:r>
    </w:p>
    <w:p w14:paraId="120FAADD" w14:textId="77777777" w:rsidR="001C44F4" w:rsidRPr="00CD5DAF" w:rsidRDefault="001C44F4" w:rsidP="001C44F4">
      <w:pPr>
        <w:pStyle w:val="Heading1"/>
      </w:pPr>
      <w:bookmarkStart w:id="10" w:name="_Toc210740045"/>
      <w:r w:rsidRPr="00CD5DAF">
        <w:rPr>
          <w:rFonts w:ascii="Segoe UI Emoji" w:hAnsi="Segoe UI Emoji" w:cs="Segoe UI Emoji"/>
        </w:rPr>
        <w:lastRenderedPageBreak/>
        <w:t>📚</w:t>
      </w:r>
      <w:r w:rsidRPr="00CD5DAF">
        <w:t xml:space="preserve"> </w:t>
      </w:r>
      <w:proofErr w:type="spellStart"/>
      <w:r w:rsidRPr="00CD5DAF">
        <w:t>Colección</w:t>
      </w:r>
      <w:proofErr w:type="spellEnd"/>
      <w:r w:rsidRPr="00CD5DAF">
        <w:t xml:space="preserve"> "Inglés </w:t>
      </w:r>
      <w:proofErr w:type="spellStart"/>
      <w:r w:rsidRPr="00CD5DAF">
        <w:t>en</w:t>
      </w:r>
      <w:proofErr w:type="spellEnd"/>
      <w:r w:rsidRPr="00CD5DAF">
        <w:t xml:space="preserve"> 30 Días"</w:t>
      </w:r>
      <w:bookmarkEnd w:id="10"/>
    </w:p>
    <w:p w14:paraId="7E1A88D1" w14:textId="77777777" w:rsidR="001C44F4" w:rsidRPr="00CD5DAF" w:rsidRDefault="001C44F4" w:rsidP="001C44F4">
      <w:r w:rsidRPr="00CD5DAF">
        <w:t xml:space="preserve">Descubre </w:t>
      </w:r>
      <w:proofErr w:type="spellStart"/>
      <w:r w:rsidRPr="00CD5DAF">
        <w:t>todos</w:t>
      </w:r>
      <w:proofErr w:type="spellEnd"/>
      <w:r w:rsidRPr="00CD5DAF">
        <w:t xml:space="preserve"> </w:t>
      </w:r>
      <w:proofErr w:type="spellStart"/>
      <w:r w:rsidRPr="00CD5DAF">
        <w:t>los</w:t>
      </w:r>
      <w:proofErr w:type="spellEnd"/>
      <w:r w:rsidRPr="00CD5DAF">
        <w:t xml:space="preserve"> </w:t>
      </w:r>
      <w:proofErr w:type="spellStart"/>
      <w:r w:rsidRPr="00CD5DAF">
        <w:t>libros</w:t>
      </w:r>
      <w:proofErr w:type="spellEnd"/>
      <w:r w:rsidRPr="00CD5DAF">
        <w:t xml:space="preserve"> de la </w:t>
      </w:r>
      <w:proofErr w:type="spellStart"/>
      <w:r w:rsidRPr="00CD5DAF">
        <w:t>serie</w:t>
      </w:r>
      <w:proofErr w:type="spellEnd"/>
      <w:r w:rsidRPr="00CD5DAF">
        <w:t xml:space="preserve"> y </w:t>
      </w:r>
      <w:proofErr w:type="spellStart"/>
      <w:r w:rsidRPr="00CD5DAF">
        <w:t>mejora</w:t>
      </w:r>
      <w:proofErr w:type="spellEnd"/>
      <w:r w:rsidRPr="00CD5DAF">
        <w:t xml:space="preserve"> </w:t>
      </w:r>
      <w:proofErr w:type="spellStart"/>
      <w:r w:rsidRPr="00CD5DAF">
        <w:t>tu</w:t>
      </w:r>
      <w:proofErr w:type="spellEnd"/>
      <w:r w:rsidRPr="00CD5DAF">
        <w:t xml:space="preserve"> </w:t>
      </w:r>
      <w:proofErr w:type="spellStart"/>
      <w:r w:rsidRPr="00CD5DAF">
        <w:t>inglés</w:t>
      </w:r>
      <w:proofErr w:type="spellEnd"/>
      <w:r w:rsidRPr="00CD5DAF">
        <w:t xml:space="preserve"> paso a paso:</w:t>
      </w:r>
    </w:p>
    <w:p w14:paraId="5AFFC464" w14:textId="77777777" w:rsidR="001C44F4" w:rsidRPr="00CD5DAF" w:rsidRDefault="001C44F4" w:rsidP="001C44F4">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1</w:t>
      </w:r>
      <w:r w:rsidRPr="00CD5DAF">
        <w:t xml:space="preserve">: </w:t>
      </w:r>
      <w:proofErr w:type="spellStart"/>
      <w:r w:rsidRPr="00CD5DAF">
        <w:t>Gramática</w:t>
      </w:r>
      <w:proofErr w:type="spellEnd"/>
      <w:r w:rsidRPr="00CD5DAF">
        <w:t xml:space="preserve"> esencial paso a paso para </w:t>
      </w:r>
      <w:proofErr w:type="spellStart"/>
      <w:r w:rsidRPr="00CD5DAF">
        <w:t>principiantes</w:t>
      </w:r>
      <w:proofErr w:type="spellEnd"/>
    </w:p>
    <w:p w14:paraId="211E23F2" w14:textId="77777777" w:rsidR="001C44F4" w:rsidRPr="00CD5DAF" w:rsidRDefault="001C44F4" w:rsidP="001C44F4">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2</w:t>
      </w:r>
      <w:r w:rsidRPr="00CD5DAF">
        <w:t xml:space="preserve">: </w:t>
      </w:r>
      <w:proofErr w:type="spellStart"/>
      <w:r w:rsidRPr="00CD5DAF">
        <w:t>Vocabulario</w:t>
      </w:r>
      <w:proofErr w:type="spellEnd"/>
      <w:r w:rsidRPr="00CD5DAF">
        <w:t xml:space="preserve"> esencial para </w:t>
      </w:r>
      <w:proofErr w:type="spellStart"/>
      <w:r w:rsidRPr="00CD5DAF">
        <w:t>el</w:t>
      </w:r>
      <w:proofErr w:type="spellEnd"/>
      <w:r w:rsidRPr="00CD5DAF">
        <w:t xml:space="preserve"> día a día</w:t>
      </w:r>
    </w:p>
    <w:p w14:paraId="1C55B8CF" w14:textId="77777777" w:rsidR="001C44F4" w:rsidRPr="00CD5DAF" w:rsidRDefault="001C44F4" w:rsidP="001C44F4">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3</w:t>
      </w:r>
      <w:r w:rsidRPr="00CD5DAF">
        <w:t xml:space="preserve">: </w:t>
      </w:r>
      <w:proofErr w:type="spellStart"/>
      <w:r w:rsidRPr="00CD5DAF">
        <w:t>Pronunciación</w:t>
      </w:r>
      <w:proofErr w:type="spellEnd"/>
      <w:r w:rsidRPr="00CD5DAF">
        <w:t xml:space="preserve"> y </w:t>
      </w:r>
      <w:proofErr w:type="spellStart"/>
      <w:r w:rsidRPr="00CD5DAF">
        <w:t>acento</w:t>
      </w:r>
      <w:proofErr w:type="spellEnd"/>
      <w:r w:rsidRPr="00CD5DAF">
        <w:t xml:space="preserve"> natural</w:t>
      </w:r>
    </w:p>
    <w:p w14:paraId="1F9F9207" w14:textId="77777777" w:rsidR="001C44F4" w:rsidRPr="00CD5DAF" w:rsidRDefault="001C44F4" w:rsidP="001C44F4">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4</w:t>
      </w:r>
      <w:r w:rsidRPr="00CD5DAF">
        <w:t xml:space="preserve">: </w:t>
      </w:r>
      <w:proofErr w:type="spellStart"/>
      <w:r w:rsidRPr="00CD5DAF">
        <w:t>Conversaciones</w:t>
      </w:r>
      <w:proofErr w:type="spellEnd"/>
      <w:r w:rsidRPr="00CD5DAF">
        <w:t xml:space="preserve"> </w:t>
      </w:r>
      <w:proofErr w:type="spellStart"/>
      <w:r w:rsidRPr="00CD5DAF">
        <w:t>cotidianas</w:t>
      </w:r>
      <w:proofErr w:type="spellEnd"/>
      <w:r w:rsidRPr="00CD5DAF">
        <w:t xml:space="preserve"> para </w:t>
      </w:r>
      <w:proofErr w:type="spellStart"/>
      <w:r w:rsidRPr="00CD5DAF">
        <w:t>hablar</w:t>
      </w:r>
      <w:proofErr w:type="spellEnd"/>
      <w:r w:rsidRPr="00CD5DAF">
        <w:t xml:space="preserve"> con </w:t>
      </w:r>
      <w:proofErr w:type="spellStart"/>
      <w:r w:rsidRPr="00CD5DAF">
        <w:t>fluidez</w:t>
      </w:r>
      <w:proofErr w:type="spellEnd"/>
    </w:p>
    <w:p w14:paraId="47B1CC31" w14:textId="77777777" w:rsidR="001C44F4" w:rsidRPr="00CD5DAF" w:rsidRDefault="001C44F4" w:rsidP="001C44F4">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5</w:t>
      </w:r>
      <w:r w:rsidRPr="00CD5DAF">
        <w:t xml:space="preserve">: Listening Challenge – </w:t>
      </w:r>
      <w:proofErr w:type="spellStart"/>
      <w:r w:rsidRPr="00CD5DAF">
        <w:t>Entrena</w:t>
      </w:r>
      <w:proofErr w:type="spellEnd"/>
      <w:r w:rsidRPr="00CD5DAF">
        <w:t xml:space="preserve"> </w:t>
      </w:r>
      <w:proofErr w:type="spellStart"/>
      <w:r w:rsidRPr="00CD5DAF">
        <w:t>tu</w:t>
      </w:r>
      <w:proofErr w:type="spellEnd"/>
      <w:r w:rsidRPr="00CD5DAF">
        <w:t xml:space="preserve"> </w:t>
      </w:r>
      <w:proofErr w:type="spellStart"/>
      <w:r w:rsidRPr="00CD5DAF">
        <w:t>oído</w:t>
      </w:r>
      <w:proofErr w:type="spellEnd"/>
    </w:p>
    <w:p w14:paraId="0AF34FBE" w14:textId="77777777" w:rsidR="001C44F4" w:rsidRPr="00CD5DAF" w:rsidRDefault="001C44F4" w:rsidP="001C44F4">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6</w:t>
      </w:r>
      <w:r w:rsidRPr="00CD5DAF">
        <w:t xml:space="preserve">: Writing Challenge – Escribe </w:t>
      </w:r>
      <w:proofErr w:type="spellStart"/>
      <w:r w:rsidRPr="00CD5DAF">
        <w:t>como</w:t>
      </w:r>
      <w:proofErr w:type="spellEnd"/>
      <w:r w:rsidRPr="00CD5DAF">
        <w:t xml:space="preserve"> un </w:t>
      </w:r>
      <w:proofErr w:type="spellStart"/>
      <w:r w:rsidRPr="00CD5DAF">
        <w:t>nativo</w:t>
      </w:r>
      <w:proofErr w:type="spellEnd"/>
    </w:p>
    <w:p w14:paraId="3346DAA1" w14:textId="77777777" w:rsidR="001C44F4" w:rsidRPr="00CD5DAF" w:rsidRDefault="001C44F4" w:rsidP="001C44F4">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7</w:t>
      </w:r>
      <w:r w:rsidRPr="00CD5DAF">
        <w:t xml:space="preserve">: Reading Boost – </w:t>
      </w:r>
      <w:proofErr w:type="spellStart"/>
      <w:r w:rsidRPr="00CD5DAF">
        <w:t>Comprensión</w:t>
      </w:r>
      <w:proofErr w:type="spellEnd"/>
      <w:r w:rsidRPr="00CD5DAF">
        <w:t xml:space="preserve"> </w:t>
      </w:r>
      <w:proofErr w:type="spellStart"/>
      <w:r w:rsidRPr="00CD5DAF">
        <w:t>lectora</w:t>
      </w:r>
      <w:proofErr w:type="spellEnd"/>
      <w:r w:rsidRPr="00CD5DAF">
        <w:t xml:space="preserve"> </w:t>
      </w:r>
      <w:proofErr w:type="spellStart"/>
      <w:r w:rsidRPr="00CD5DAF">
        <w:t>fácil</w:t>
      </w:r>
      <w:proofErr w:type="spellEnd"/>
      <w:r w:rsidRPr="00CD5DAF">
        <w:t xml:space="preserve"> y </w:t>
      </w:r>
      <w:proofErr w:type="spellStart"/>
      <w:r w:rsidRPr="00CD5DAF">
        <w:t>divertida</w:t>
      </w:r>
      <w:proofErr w:type="spellEnd"/>
    </w:p>
    <w:p w14:paraId="403E2B94" w14:textId="77777777" w:rsidR="001C44F4" w:rsidRPr="00CD5DAF" w:rsidRDefault="001C44F4" w:rsidP="001C44F4">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8</w:t>
      </w:r>
      <w:r w:rsidRPr="00CD5DAF">
        <w:t xml:space="preserve">: Phrasal Verbs y expresiones clave para </w:t>
      </w:r>
      <w:proofErr w:type="spellStart"/>
      <w:r w:rsidRPr="00CD5DAF">
        <w:t>hablar</w:t>
      </w:r>
      <w:proofErr w:type="spellEnd"/>
      <w:r w:rsidRPr="00CD5DAF">
        <w:t xml:space="preserve"> </w:t>
      </w:r>
      <w:proofErr w:type="spellStart"/>
      <w:r w:rsidRPr="00CD5DAF">
        <w:t>como</w:t>
      </w:r>
      <w:proofErr w:type="spellEnd"/>
      <w:r w:rsidRPr="00CD5DAF">
        <w:t xml:space="preserve"> un </w:t>
      </w:r>
      <w:proofErr w:type="spellStart"/>
      <w:r w:rsidRPr="00CD5DAF">
        <w:t>nativo</w:t>
      </w:r>
      <w:proofErr w:type="spellEnd"/>
    </w:p>
    <w:p w14:paraId="2C1AA57B" w14:textId="77777777" w:rsidR="001C44F4" w:rsidRPr="00CD5DAF" w:rsidRDefault="001C44F4" w:rsidP="001C44F4">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9</w:t>
      </w:r>
      <w:r w:rsidRPr="00CD5DAF">
        <w:t xml:space="preserve">: Inglés para </w:t>
      </w:r>
      <w:proofErr w:type="spellStart"/>
      <w:r w:rsidRPr="00CD5DAF">
        <w:t>viajes</w:t>
      </w:r>
      <w:proofErr w:type="spellEnd"/>
      <w:r w:rsidRPr="00CD5DAF">
        <w:t xml:space="preserve"> y </w:t>
      </w:r>
      <w:proofErr w:type="spellStart"/>
      <w:r w:rsidRPr="00CD5DAF">
        <w:t>trabajo</w:t>
      </w:r>
      <w:proofErr w:type="spellEnd"/>
    </w:p>
    <w:p w14:paraId="154B3BEC" w14:textId="77777777" w:rsidR="001C44F4" w:rsidRPr="00CD5DAF" w:rsidRDefault="001C44F4" w:rsidP="001C44F4">
      <w:pPr>
        <w:numPr>
          <w:ilvl w:val="0"/>
          <w:numId w:val="10"/>
        </w:numPr>
      </w:pPr>
      <w:r w:rsidRPr="00CD5DAF">
        <w:rPr>
          <w:b/>
          <w:bCs/>
        </w:rPr>
        <w:t xml:space="preserve">Inglés </w:t>
      </w:r>
      <w:proofErr w:type="spellStart"/>
      <w:r w:rsidRPr="00CD5DAF">
        <w:rPr>
          <w:b/>
          <w:bCs/>
        </w:rPr>
        <w:t>en</w:t>
      </w:r>
      <w:proofErr w:type="spellEnd"/>
      <w:r w:rsidRPr="00CD5DAF">
        <w:rPr>
          <w:b/>
          <w:bCs/>
        </w:rPr>
        <w:t xml:space="preserve"> 30 Días 10</w:t>
      </w:r>
      <w:r w:rsidRPr="00CD5DAF">
        <w:t xml:space="preserve">: </w:t>
      </w:r>
      <w:proofErr w:type="spellStart"/>
      <w:r w:rsidRPr="00CD5DAF">
        <w:t>Revisión</w:t>
      </w:r>
      <w:proofErr w:type="spellEnd"/>
      <w:r w:rsidRPr="00CD5DAF">
        <w:t xml:space="preserve"> total y hábitos de </w:t>
      </w:r>
      <w:proofErr w:type="spellStart"/>
      <w:r w:rsidRPr="00CD5DAF">
        <w:t>aprendizaje</w:t>
      </w:r>
      <w:proofErr w:type="spellEnd"/>
    </w:p>
    <w:p w14:paraId="02469738" w14:textId="77777777" w:rsidR="001C44F4" w:rsidRDefault="001C44F4" w:rsidP="001C44F4">
      <w:r w:rsidRPr="00CD5DAF">
        <w:pict w14:anchorId="13788840">
          <v:rect id="_x0000_i1025" style="width:0;height:1.5pt" o:hralign="center" o:hrstd="t" o:hr="t" fillcolor="#a0a0a0" stroked="f"/>
        </w:pict>
      </w:r>
    </w:p>
    <w:p w14:paraId="6923E195" w14:textId="77777777" w:rsidR="001C44F4" w:rsidRPr="00CD5DAF" w:rsidRDefault="001C44F4" w:rsidP="001C44F4">
      <w:r w:rsidRPr="00CD5DAF">
        <w:t>¿</w:t>
      </w:r>
      <w:proofErr w:type="spellStart"/>
      <w:r w:rsidRPr="00CD5DAF">
        <w:t>Te</w:t>
      </w:r>
      <w:proofErr w:type="spellEnd"/>
      <w:r w:rsidRPr="00CD5DAF">
        <w:t xml:space="preserve"> </w:t>
      </w:r>
      <w:proofErr w:type="spellStart"/>
      <w:r w:rsidRPr="00CD5DAF">
        <w:t>gustó</w:t>
      </w:r>
      <w:proofErr w:type="spellEnd"/>
      <w:r w:rsidRPr="00CD5DAF">
        <w:t xml:space="preserve"> </w:t>
      </w:r>
      <w:proofErr w:type="spellStart"/>
      <w:r w:rsidRPr="00CD5DAF">
        <w:t>este</w:t>
      </w:r>
      <w:proofErr w:type="spellEnd"/>
      <w:r w:rsidRPr="00CD5DAF">
        <w:t xml:space="preserve"> </w:t>
      </w:r>
      <w:proofErr w:type="spellStart"/>
      <w:r w:rsidRPr="00CD5DAF">
        <w:t>libro</w:t>
      </w:r>
      <w:proofErr w:type="spellEnd"/>
      <w:r w:rsidRPr="00CD5DAF">
        <w:t xml:space="preserve">? ¡No </w:t>
      </w:r>
      <w:proofErr w:type="spellStart"/>
      <w:r w:rsidRPr="00CD5DAF">
        <w:t>te</w:t>
      </w:r>
      <w:proofErr w:type="spellEnd"/>
      <w:r w:rsidRPr="00CD5DAF">
        <w:t xml:space="preserve"> </w:t>
      </w:r>
      <w:proofErr w:type="spellStart"/>
      <w:r w:rsidRPr="00CD5DAF">
        <w:t>pierdas</w:t>
      </w:r>
      <w:proofErr w:type="spellEnd"/>
      <w:r w:rsidRPr="00CD5DAF">
        <w:t xml:space="preserve"> </w:t>
      </w:r>
      <w:proofErr w:type="spellStart"/>
      <w:r w:rsidRPr="00CD5DAF">
        <w:t>los</w:t>
      </w:r>
      <w:proofErr w:type="spellEnd"/>
      <w:r w:rsidRPr="00CD5DAF">
        <w:t xml:space="preserve"> </w:t>
      </w:r>
      <w:proofErr w:type="spellStart"/>
      <w:r w:rsidRPr="00CD5DAF">
        <w:t>demás</w:t>
      </w:r>
      <w:proofErr w:type="spellEnd"/>
      <w:r w:rsidRPr="00CD5DAF">
        <w:t xml:space="preserve"> </w:t>
      </w:r>
      <w:proofErr w:type="spellStart"/>
      <w:r w:rsidRPr="00CD5DAF">
        <w:t>títulos</w:t>
      </w:r>
      <w:proofErr w:type="spellEnd"/>
      <w:r w:rsidRPr="00CD5DAF">
        <w:t xml:space="preserve"> de la </w:t>
      </w:r>
      <w:proofErr w:type="spellStart"/>
      <w:r w:rsidRPr="00CD5DAF">
        <w:t>serie</w:t>
      </w:r>
      <w:proofErr w:type="spellEnd"/>
      <w:r w:rsidRPr="00CD5DAF">
        <w:t>!</w:t>
      </w:r>
      <w:r w:rsidRPr="00CD5DAF">
        <w:br/>
        <w:t xml:space="preserve">Cada </w:t>
      </w:r>
      <w:proofErr w:type="spellStart"/>
      <w:r w:rsidRPr="00CD5DAF">
        <w:t>libro</w:t>
      </w:r>
      <w:proofErr w:type="spellEnd"/>
      <w:r w:rsidRPr="00CD5DAF">
        <w:t xml:space="preserve"> </w:t>
      </w:r>
      <w:proofErr w:type="spellStart"/>
      <w:r w:rsidRPr="00CD5DAF">
        <w:t>está</w:t>
      </w:r>
      <w:proofErr w:type="spellEnd"/>
      <w:r w:rsidRPr="00CD5DAF">
        <w:t xml:space="preserve"> </w:t>
      </w:r>
      <w:proofErr w:type="spellStart"/>
      <w:r w:rsidRPr="00CD5DAF">
        <w:t>diseñado</w:t>
      </w:r>
      <w:proofErr w:type="spellEnd"/>
      <w:r w:rsidRPr="00CD5DAF">
        <w:t xml:space="preserve"> para </w:t>
      </w:r>
      <w:proofErr w:type="spellStart"/>
      <w:r w:rsidRPr="00CD5DAF">
        <w:t>ayudarte</w:t>
      </w:r>
      <w:proofErr w:type="spellEnd"/>
      <w:r w:rsidRPr="00CD5DAF">
        <w:t xml:space="preserve"> a </w:t>
      </w:r>
      <w:proofErr w:type="spellStart"/>
      <w:r w:rsidRPr="00CD5DAF">
        <w:t>mejorar</w:t>
      </w:r>
      <w:proofErr w:type="spellEnd"/>
      <w:r w:rsidRPr="00CD5DAF">
        <w:t xml:space="preserve"> </w:t>
      </w:r>
      <w:proofErr w:type="spellStart"/>
      <w:r w:rsidRPr="00CD5DAF">
        <w:t>una</w:t>
      </w:r>
      <w:proofErr w:type="spellEnd"/>
      <w:r w:rsidRPr="00CD5DAF">
        <w:t xml:space="preserve"> </w:t>
      </w:r>
      <w:proofErr w:type="spellStart"/>
      <w:r w:rsidRPr="00CD5DAF">
        <w:t>habilidad</w:t>
      </w:r>
      <w:proofErr w:type="spellEnd"/>
      <w:r w:rsidRPr="00CD5DAF">
        <w:t xml:space="preserve"> clave </w:t>
      </w:r>
      <w:proofErr w:type="spellStart"/>
      <w:r w:rsidRPr="00CD5DAF">
        <w:t>en</w:t>
      </w:r>
      <w:proofErr w:type="spellEnd"/>
      <w:r w:rsidRPr="00CD5DAF">
        <w:t xml:space="preserve"> solo 30 días.</w:t>
      </w:r>
    </w:p>
    <w:p w14:paraId="209211B6" w14:textId="77777777" w:rsidR="001C44F4" w:rsidRDefault="001C44F4" w:rsidP="001C44F4">
      <w:r>
        <w:br w:type="page"/>
      </w:r>
    </w:p>
    <w:p w14:paraId="1EBE31E9" w14:textId="77777777" w:rsidR="001C44F4" w:rsidRDefault="001C44F4" w:rsidP="001C44F4">
      <w:pPr>
        <w:pStyle w:val="Heading1"/>
        <w:jc w:val="center"/>
        <w:rPr>
          <w:sz w:val="48"/>
          <w:szCs w:val="48"/>
        </w:rPr>
      </w:pPr>
      <w:bookmarkStart w:id="11" w:name="_Toc210740046"/>
      <w:proofErr w:type="spellStart"/>
      <w:r w:rsidRPr="00CD5DAF">
        <w:rPr>
          <w:sz w:val="48"/>
          <w:szCs w:val="48"/>
        </w:rPr>
        <w:lastRenderedPageBreak/>
        <w:t>Conéctate</w:t>
      </w:r>
      <w:proofErr w:type="spellEnd"/>
      <w:r w:rsidRPr="00CD5DAF">
        <w:rPr>
          <w:sz w:val="48"/>
          <w:szCs w:val="48"/>
        </w:rPr>
        <w:t xml:space="preserve"> con MICKY</w:t>
      </w:r>
      <w:bookmarkEnd w:id="11"/>
    </w:p>
    <w:p w14:paraId="018D735E" w14:textId="77777777" w:rsidR="001C44F4" w:rsidRPr="00CD5DAF" w:rsidRDefault="001C44F4" w:rsidP="001C44F4"/>
    <w:p w14:paraId="2A8F87B6" w14:textId="77777777" w:rsidR="001C44F4" w:rsidRPr="00CD5DAF" w:rsidRDefault="001C44F4" w:rsidP="001C44F4">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p w14:paraId="52145D88" w14:textId="77777777" w:rsidR="00904B0C" w:rsidRDefault="00904B0C"/>
    <w:sectPr w:rsidR="00904B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794D7A"/>
    <w:multiLevelType w:val="multilevel"/>
    <w:tmpl w:val="1DDE2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4135014">
    <w:abstractNumId w:val="8"/>
  </w:num>
  <w:num w:numId="2" w16cid:durableId="315382166">
    <w:abstractNumId w:val="6"/>
  </w:num>
  <w:num w:numId="3" w16cid:durableId="2071075075">
    <w:abstractNumId w:val="5"/>
  </w:num>
  <w:num w:numId="4" w16cid:durableId="744571674">
    <w:abstractNumId w:val="4"/>
  </w:num>
  <w:num w:numId="5" w16cid:durableId="631520208">
    <w:abstractNumId w:val="7"/>
  </w:num>
  <w:num w:numId="6" w16cid:durableId="1515728970">
    <w:abstractNumId w:val="3"/>
  </w:num>
  <w:num w:numId="7" w16cid:durableId="443615710">
    <w:abstractNumId w:val="2"/>
  </w:num>
  <w:num w:numId="8" w16cid:durableId="1622883606">
    <w:abstractNumId w:val="1"/>
  </w:num>
  <w:num w:numId="9" w16cid:durableId="1457483103">
    <w:abstractNumId w:val="0"/>
  </w:num>
  <w:num w:numId="10" w16cid:durableId="21462392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4F4"/>
    <w:rsid w:val="0029639D"/>
    <w:rsid w:val="00326F90"/>
    <w:rsid w:val="0052648A"/>
    <w:rsid w:val="00904B0C"/>
    <w:rsid w:val="00AA1D8D"/>
    <w:rsid w:val="00B47730"/>
    <w:rsid w:val="00BA63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B1508"/>
  <w14:defaultImageDpi w14:val="300"/>
  <w15:docId w15:val="{7200FFEE-401F-4E2E-8D45-93ECF2829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A63FA"/>
    <w:pPr>
      <w:spacing w:after="100"/>
    </w:pPr>
  </w:style>
  <w:style w:type="character" w:styleId="Hyperlink">
    <w:name w:val="Hyperlink"/>
    <w:basedOn w:val="DefaultParagraphFont"/>
    <w:uiPriority w:val="99"/>
    <w:unhideWhenUsed/>
    <w:rsid w:val="00BA63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10081</Words>
  <Characters>57463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2025-10-07T11:33:00Z</dcterms:modified>
  <cp:category/>
</cp:coreProperties>
</file>