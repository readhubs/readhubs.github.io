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65598" w14:textId="77777777" w:rsidR="00485A9D" w:rsidRDefault="00000000">
      <w:pPr>
        <w:pStyle w:val="Title"/>
      </w:pPr>
      <w:r>
        <w:t>Inglés en 30 Días: Phrasal Verbs y expresiones clave Domina los phrasal verbs y expresiones más comunes para hablar como un nativo.</w:t>
      </w:r>
    </w:p>
    <w:p w14:paraId="32EE636A" w14:textId="77777777" w:rsidR="00485A9D" w:rsidRDefault="00000000">
      <w:r>
        <w:t>By MICKY</w:t>
      </w:r>
      <w:r>
        <w:br/>
      </w:r>
    </w:p>
    <w:p w14:paraId="7E68A003" w14:textId="77777777" w:rsidR="00485A9D" w:rsidRDefault="00000000">
      <w:r>
        <w:br w:type="page"/>
      </w:r>
    </w:p>
    <w:sdt>
      <w:sdtPr>
        <w:id w:val="30188999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3D3C10E" w14:textId="2BB99111" w:rsidR="00D70C56" w:rsidRDefault="00D70C56">
          <w:pPr>
            <w:pStyle w:val="TOCHeading"/>
          </w:pPr>
          <w:r>
            <w:t>Contents</w:t>
          </w:r>
        </w:p>
        <w:p w14:paraId="6B2C3EAA" w14:textId="41492976" w:rsidR="00D70C56" w:rsidRDefault="00D70C56">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740269" w:history="1">
            <w:r w:rsidRPr="001F1CEB">
              <w:rPr>
                <w:rStyle w:val="Hyperlink"/>
                <w:noProof/>
              </w:rPr>
              <w:t>Introduction</w:t>
            </w:r>
            <w:r>
              <w:rPr>
                <w:noProof/>
                <w:webHidden/>
              </w:rPr>
              <w:tab/>
            </w:r>
            <w:r>
              <w:rPr>
                <w:noProof/>
                <w:webHidden/>
              </w:rPr>
              <w:fldChar w:fldCharType="begin"/>
            </w:r>
            <w:r>
              <w:rPr>
                <w:noProof/>
                <w:webHidden/>
              </w:rPr>
              <w:instrText xml:space="preserve"> PAGEREF _Toc210740269 \h </w:instrText>
            </w:r>
            <w:r>
              <w:rPr>
                <w:noProof/>
                <w:webHidden/>
              </w:rPr>
            </w:r>
            <w:r>
              <w:rPr>
                <w:noProof/>
                <w:webHidden/>
              </w:rPr>
              <w:fldChar w:fldCharType="separate"/>
            </w:r>
            <w:r>
              <w:rPr>
                <w:noProof/>
                <w:webHidden/>
              </w:rPr>
              <w:t>3</w:t>
            </w:r>
            <w:r>
              <w:rPr>
                <w:noProof/>
                <w:webHidden/>
              </w:rPr>
              <w:fldChar w:fldCharType="end"/>
            </w:r>
          </w:hyperlink>
        </w:p>
        <w:p w14:paraId="1B6CF074" w14:textId="57FDA341" w:rsidR="00D70C56" w:rsidRDefault="00D70C56">
          <w:pPr>
            <w:pStyle w:val="TOC1"/>
            <w:tabs>
              <w:tab w:val="right" w:leader="dot" w:pos="8630"/>
            </w:tabs>
            <w:rPr>
              <w:noProof/>
              <w:kern w:val="2"/>
              <w:sz w:val="24"/>
              <w:szCs w:val="24"/>
              <w14:ligatures w14:val="standardContextual"/>
            </w:rPr>
          </w:pPr>
          <w:hyperlink w:anchor="_Toc210740270" w:history="1">
            <w:r w:rsidRPr="001F1CEB">
              <w:rPr>
                <w:rStyle w:val="Hyperlink"/>
                <w:noProof/>
              </w:rPr>
              <w:t>Chapter 1: **Introducción al Inglés y los Phrasal Verbs**</w:t>
            </w:r>
            <w:r>
              <w:rPr>
                <w:noProof/>
                <w:webHidden/>
              </w:rPr>
              <w:tab/>
            </w:r>
            <w:r>
              <w:rPr>
                <w:noProof/>
                <w:webHidden/>
              </w:rPr>
              <w:fldChar w:fldCharType="begin"/>
            </w:r>
            <w:r>
              <w:rPr>
                <w:noProof/>
                <w:webHidden/>
              </w:rPr>
              <w:instrText xml:space="preserve"> PAGEREF _Toc210740270 \h </w:instrText>
            </w:r>
            <w:r>
              <w:rPr>
                <w:noProof/>
                <w:webHidden/>
              </w:rPr>
            </w:r>
            <w:r>
              <w:rPr>
                <w:noProof/>
                <w:webHidden/>
              </w:rPr>
              <w:fldChar w:fldCharType="separate"/>
            </w:r>
            <w:r>
              <w:rPr>
                <w:noProof/>
                <w:webHidden/>
              </w:rPr>
              <w:t>5</w:t>
            </w:r>
            <w:r>
              <w:rPr>
                <w:noProof/>
                <w:webHidden/>
              </w:rPr>
              <w:fldChar w:fldCharType="end"/>
            </w:r>
          </w:hyperlink>
        </w:p>
        <w:p w14:paraId="3D514CCF" w14:textId="44BFA134" w:rsidR="00D70C56" w:rsidRDefault="00D70C56">
          <w:pPr>
            <w:pStyle w:val="TOC1"/>
            <w:tabs>
              <w:tab w:val="right" w:leader="dot" w:pos="8630"/>
            </w:tabs>
            <w:rPr>
              <w:noProof/>
              <w:kern w:val="2"/>
              <w:sz w:val="24"/>
              <w:szCs w:val="24"/>
              <w14:ligatures w14:val="standardContextual"/>
            </w:rPr>
          </w:pPr>
          <w:hyperlink w:anchor="_Toc210740271" w:history="1">
            <w:r w:rsidRPr="001F1CEB">
              <w:rPr>
                <w:rStyle w:val="Hyperlink"/>
                <w:noProof/>
              </w:rPr>
              <w:t>Chapter 2: **¿Qué son los Phrasal Verbs?**</w:t>
            </w:r>
            <w:r>
              <w:rPr>
                <w:noProof/>
                <w:webHidden/>
              </w:rPr>
              <w:tab/>
            </w:r>
            <w:r>
              <w:rPr>
                <w:noProof/>
                <w:webHidden/>
              </w:rPr>
              <w:fldChar w:fldCharType="begin"/>
            </w:r>
            <w:r>
              <w:rPr>
                <w:noProof/>
                <w:webHidden/>
              </w:rPr>
              <w:instrText xml:space="preserve"> PAGEREF _Toc210740271 \h </w:instrText>
            </w:r>
            <w:r>
              <w:rPr>
                <w:noProof/>
                <w:webHidden/>
              </w:rPr>
            </w:r>
            <w:r>
              <w:rPr>
                <w:noProof/>
                <w:webHidden/>
              </w:rPr>
              <w:fldChar w:fldCharType="separate"/>
            </w:r>
            <w:r>
              <w:rPr>
                <w:noProof/>
                <w:webHidden/>
              </w:rPr>
              <w:t>7</w:t>
            </w:r>
            <w:r>
              <w:rPr>
                <w:noProof/>
                <w:webHidden/>
              </w:rPr>
              <w:fldChar w:fldCharType="end"/>
            </w:r>
          </w:hyperlink>
        </w:p>
        <w:p w14:paraId="72FC83A7" w14:textId="16CE438A" w:rsidR="00D70C56" w:rsidRDefault="00D70C56">
          <w:pPr>
            <w:pStyle w:val="TOC1"/>
            <w:tabs>
              <w:tab w:val="right" w:leader="dot" w:pos="8630"/>
            </w:tabs>
            <w:rPr>
              <w:noProof/>
              <w:kern w:val="2"/>
              <w:sz w:val="24"/>
              <w:szCs w:val="24"/>
              <w14:ligatures w14:val="standardContextual"/>
            </w:rPr>
          </w:pPr>
          <w:hyperlink w:anchor="_Toc210740272" w:history="1">
            <w:r w:rsidRPr="001F1CEB">
              <w:rPr>
                <w:rStyle w:val="Hyperlink"/>
                <w:noProof/>
              </w:rPr>
              <w:t>Chapter 3: **Los Phrasal Verbs Más Comunes**</w:t>
            </w:r>
            <w:r>
              <w:rPr>
                <w:noProof/>
                <w:webHidden/>
              </w:rPr>
              <w:tab/>
            </w:r>
            <w:r>
              <w:rPr>
                <w:noProof/>
                <w:webHidden/>
              </w:rPr>
              <w:fldChar w:fldCharType="begin"/>
            </w:r>
            <w:r>
              <w:rPr>
                <w:noProof/>
                <w:webHidden/>
              </w:rPr>
              <w:instrText xml:space="preserve"> PAGEREF _Toc210740272 \h </w:instrText>
            </w:r>
            <w:r>
              <w:rPr>
                <w:noProof/>
                <w:webHidden/>
              </w:rPr>
            </w:r>
            <w:r>
              <w:rPr>
                <w:noProof/>
                <w:webHidden/>
              </w:rPr>
              <w:fldChar w:fldCharType="separate"/>
            </w:r>
            <w:r>
              <w:rPr>
                <w:noProof/>
                <w:webHidden/>
              </w:rPr>
              <w:t>11</w:t>
            </w:r>
            <w:r>
              <w:rPr>
                <w:noProof/>
                <w:webHidden/>
              </w:rPr>
              <w:fldChar w:fldCharType="end"/>
            </w:r>
          </w:hyperlink>
        </w:p>
        <w:p w14:paraId="5C53916E" w14:textId="15FA5705" w:rsidR="00D70C56" w:rsidRDefault="00D70C56">
          <w:pPr>
            <w:pStyle w:val="TOC1"/>
            <w:tabs>
              <w:tab w:val="right" w:leader="dot" w:pos="8630"/>
            </w:tabs>
            <w:rPr>
              <w:noProof/>
              <w:kern w:val="2"/>
              <w:sz w:val="24"/>
              <w:szCs w:val="24"/>
              <w14:ligatures w14:val="standardContextual"/>
            </w:rPr>
          </w:pPr>
          <w:hyperlink w:anchor="_Toc210740273" w:history="1">
            <w:r w:rsidRPr="001F1CEB">
              <w:rPr>
                <w:rStyle w:val="Hyperlink"/>
                <w:noProof/>
              </w:rPr>
              <w:t>Chapter 4: **Phrasal Verbs en Conversaciones Cotidianas**</w:t>
            </w:r>
            <w:r>
              <w:rPr>
                <w:noProof/>
                <w:webHidden/>
              </w:rPr>
              <w:tab/>
            </w:r>
            <w:r>
              <w:rPr>
                <w:noProof/>
                <w:webHidden/>
              </w:rPr>
              <w:fldChar w:fldCharType="begin"/>
            </w:r>
            <w:r>
              <w:rPr>
                <w:noProof/>
                <w:webHidden/>
              </w:rPr>
              <w:instrText xml:space="preserve"> PAGEREF _Toc210740273 \h </w:instrText>
            </w:r>
            <w:r>
              <w:rPr>
                <w:noProof/>
                <w:webHidden/>
              </w:rPr>
            </w:r>
            <w:r>
              <w:rPr>
                <w:noProof/>
                <w:webHidden/>
              </w:rPr>
              <w:fldChar w:fldCharType="separate"/>
            </w:r>
            <w:r>
              <w:rPr>
                <w:noProof/>
                <w:webHidden/>
              </w:rPr>
              <w:t>14</w:t>
            </w:r>
            <w:r>
              <w:rPr>
                <w:noProof/>
                <w:webHidden/>
              </w:rPr>
              <w:fldChar w:fldCharType="end"/>
            </w:r>
          </w:hyperlink>
        </w:p>
        <w:p w14:paraId="0CFF1B3B" w14:textId="6DCD19C7" w:rsidR="00D70C56" w:rsidRDefault="00D70C56">
          <w:pPr>
            <w:pStyle w:val="TOC1"/>
            <w:tabs>
              <w:tab w:val="right" w:leader="dot" w:pos="8630"/>
            </w:tabs>
            <w:rPr>
              <w:noProof/>
              <w:kern w:val="2"/>
              <w:sz w:val="24"/>
              <w:szCs w:val="24"/>
              <w14:ligatures w14:val="standardContextual"/>
            </w:rPr>
          </w:pPr>
          <w:hyperlink w:anchor="_Toc210740274" w:history="1">
            <w:r w:rsidRPr="001F1CEB">
              <w:rPr>
                <w:rStyle w:val="Hyperlink"/>
                <w:noProof/>
              </w:rPr>
              <w:t>Chapter 5: **Expresiones Clave para la Comunicación Efectiva**</w:t>
            </w:r>
            <w:r>
              <w:rPr>
                <w:noProof/>
                <w:webHidden/>
              </w:rPr>
              <w:tab/>
            </w:r>
            <w:r>
              <w:rPr>
                <w:noProof/>
                <w:webHidden/>
              </w:rPr>
              <w:fldChar w:fldCharType="begin"/>
            </w:r>
            <w:r>
              <w:rPr>
                <w:noProof/>
                <w:webHidden/>
              </w:rPr>
              <w:instrText xml:space="preserve"> PAGEREF _Toc210740274 \h </w:instrText>
            </w:r>
            <w:r>
              <w:rPr>
                <w:noProof/>
                <w:webHidden/>
              </w:rPr>
            </w:r>
            <w:r>
              <w:rPr>
                <w:noProof/>
                <w:webHidden/>
              </w:rPr>
              <w:fldChar w:fldCharType="separate"/>
            </w:r>
            <w:r>
              <w:rPr>
                <w:noProof/>
                <w:webHidden/>
              </w:rPr>
              <w:t>17</w:t>
            </w:r>
            <w:r>
              <w:rPr>
                <w:noProof/>
                <w:webHidden/>
              </w:rPr>
              <w:fldChar w:fldCharType="end"/>
            </w:r>
          </w:hyperlink>
        </w:p>
        <w:p w14:paraId="31C459FC" w14:textId="19D9CD08" w:rsidR="00D70C56" w:rsidRDefault="00D70C56">
          <w:pPr>
            <w:pStyle w:val="TOC1"/>
            <w:tabs>
              <w:tab w:val="right" w:leader="dot" w:pos="8630"/>
            </w:tabs>
            <w:rPr>
              <w:noProof/>
              <w:kern w:val="2"/>
              <w:sz w:val="24"/>
              <w:szCs w:val="24"/>
              <w14:ligatures w14:val="standardContextual"/>
            </w:rPr>
          </w:pPr>
          <w:hyperlink w:anchor="_Toc210740275" w:history="1">
            <w:r w:rsidRPr="001F1CEB">
              <w:rPr>
                <w:rStyle w:val="Hyperlink"/>
                <w:noProof/>
              </w:rPr>
              <w:t>Chapter 6: **Práctica de Phrasal Verbs: Ejercicios y Actividades**</w:t>
            </w:r>
            <w:r>
              <w:rPr>
                <w:noProof/>
                <w:webHidden/>
              </w:rPr>
              <w:tab/>
            </w:r>
            <w:r>
              <w:rPr>
                <w:noProof/>
                <w:webHidden/>
              </w:rPr>
              <w:fldChar w:fldCharType="begin"/>
            </w:r>
            <w:r>
              <w:rPr>
                <w:noProof/>
                <w:webHidden/>
              </w:rPr>
              <w:instrText xml:space="preserve"> PAGEREF _Toc210740275 \h </w:instrText>
            </w:r>
            <w:r>
              <w:rPr>
                <w:noProof/>
                <w:webHidden/>
              </w:rPr>
            </w:r>
            <w:r>
              <w:rPr>
                <w:noProof/>
                <w:webHidden/>
              </w:rPr>
              <w:fldChar w:fldCharType="separate"/>
            </w:r>
            <w:r>
              <w:rPr>
                <w:noProof/>
                <w:webHidden/>
              </w:rPr>
              <w:t>19</w:t>
            </w:r>
            <w:r>
              <w:rPr>
                <w:noProof/>
                <w:webHidden/>
              </w:rPr>
              <w:fldChar w:fldCharType="end"/>
            </w:r>
          </w:hyperlink>
        </w:p>
        <w:p w14:paraId="54BCF130" w14:textId="0CF169E5" w:rsidR="00D70C56" w:rsidRDefault="00D70C56">
          <w:pPr>
            <w:pStyle w:val="TOC1"/>
            <w:tabs>
              <w:tab w:val="right" w:leader="dot" w:pos="8630"/>
            </w:tabs>
            <w:rPr>
              <w:noProof/>
              <w:kern w:val="2"/>
              <w:sz w:val="24"/>
              <w:szCs w:val="24"/>
              <w14:ligatures w14:val="standardContextual"/>
            </w:rPr>
          </w:pPr>
          <w:hyperlink w:anchor="_Toc210740276" w:history="1">
            <w:r w:rsidRPr="001F1CEB">
              <w:rPr>
                <w:rStyle w:val="Hyperlink"/>
                <w:noProof/>
              </w:rPr>
              <w:t>Chapter 7: **Errores Comunes y Cómo Evitarlos**</w:t>
            </w:r>
            <w:r>
              <w:rPr>
                <w:noProof/>
                <w:webHidden/>
              </w:rPr>
              <w:tab/>
            </w:r>
            <w:r>
              <w:rPr>
                <w:noProof/>
                <w:webHidden/>
              </w:rPr>
              <w:fldChar w:fldCharType="begin"/>
            </w:r>
            <w:r>
              <w:rPr>
                <w:noProof/>
                <w:webHidden/>
              </w:rPr>
              <w:instrText xml:space="preserve"> PAGEREF _Toc210740276 \h </w:instrText>
            </w:r>
            <w:r>
              <w:rPr>
                <w:noProof/>
                <w:webHidden/>
              </w:rPr>
            </w:r>
            <w:r>
              <w:rPr>
                <w:noProof/>
                <w:webHidden/>
              </w:rPr>
              <w:fldChar w:fldCharType="separate"/>
            </w:r>
            <w:r>
              <w:rPr>
                <w:noProof/>
                <w:webHidden/>
              </w:rPr>
              <w:t>22</w:t>
            </w:r>
            <w:r>
              <w:rPr>
                <w:noProof/>
                <w:webHidden/>
              </w:rPr>
              <w:fldChar w:fldCharType="end"/>
            </w:r>
          </w:hyperlink>
        </w:p>
        <w:p w14:paraId="6F7D93B4" w14:textId="315091E1" w:rsidR="00D70C56" w:rsidRDefault="00D70C56">
          <w:pPr>
            <w:pStyle w:val="TOC1"/>
            <w:tabs>
              <w:tab w:val="right" w:leader="dot" w:pos="8630"/>
            </w:tabs>
            <w:rPr>
              <w:noProof/>
              <w:kern w:val="2"/>
              <w:sz w:val="24"/>
              <w:szCs w:val="24"/>
              <w14:ligatures w14:val="standardContextual"/>
            </w:rPr>
          </w:pPr>
          <w:hyperlink w:anchor="_Toc210740277" w:history="1">
            <w:r w:rsidRPr="001F1CEB">
              <w:rPr>
                <w:rStyle w:val="Hyperlink"/>
                <w:noProof/>
              </w:rPr>
              <w:t>Chapter 8: **Phrasal Verbs en el Mundo Profesional**</w:t>
            </w:r>
            <w:r>
              <w:rPr>
                <w:noProof/>
                <w:webHidden/>
              </w:rPr>
              <w:tab/>
            </w:r>
            <w:r>
              <w:rPr>
                <w:noProof/>
                <w:webHidden/>
              </w:rPr>
              <w:fldChar w:fldCharType="begin"/>
            </w:r>
            <w:r>
              <w:rPr>
                <w:noProof/>
                <w:webHidden/>
              </w:rPr>
              <w:instrText xml:space="preserve"> PAGEREF _Toc210740277 \h </w:instrText>
            </w:r>
            <w:r>
              <w:rPr>
                <w:noProof/>
                <w:webHidden/>
              </w:rPr>
            </w:r>
            <w:r>
              <w:rPr>
                <w:noProof/>
                <w:webHidden/>
              </w:rPr>
              <w:fldChar w:fldCharType="separate"/>
            </w:r>
            <w:r>
              <w:rPr>
                <w:noProof/>
                <w:webHidden/>
              </w:rPr>
              <w:t>24</w:t>
            </w:r>
            <w:r>
              <w:rPr>
                <w:noProof/>
                <w:webHidden/>
              </w:rPr>
              <w:fldChar w:fldCharType="end"/>
            </w:r>
          </w:hyperlink>
        </w:p>
        <w:p w14:paraId="3F98555B" w14:textId="46588BA5" w:rsidR="00D70C56" w:rsidRDefault="00D70C56">
          <w:pPr>
            <w:pStyle w:val="TOC1"/>
            <w:tabs>
              <w:tab w:val="right" w:leader="dot" w:pos="8630"/>
            </w:tabs>
            <w:rPr>
              <w:noProof/>
              <w:kern w:val="2"/>
              <w:sz w:val="24"/>
              <w:szCs w:val="24"/>
              <w14:ligatures w14:val="standardContextual"/>
            </w:rPr>
          </w:pPr>
          <w:hyperlink w:anchor="_Toc210740278" w:history="1">
            <w:r w:rsidRPr="001F1CEB">
              <w:rPr>
                <w:rStyle w:val="Hyperlink"/>
                <w:noProof/>
              </w:rPr>
              <w:t>Conclusion</w:t>
            </w:r>
            <w:r>
              <w:rPr>
                <w:noProof/>
                <w:webHidden/>
              </w:rPr>
              <w:tab/>
            </w:r>
            <w:r>
              <w:rPr>
                <w:noProof/>
                <w:webHidden/>
              </w:rPr>
              <w:fldChar w:fldCharType="begin"/>
            </w:r>
            <w:r>
              <w:rPr>
                <w:noProof/>
                <w:webHidden/>
              </w:rPr>
              <w:instrText xml:space="preserve"> PAGEREF _Toc210740278 \h </w:instrText>
            </w:r>
            <w:r>
              <w:rPr>
                <w:noProof/>
                <w:webHidden/>
              </w:rPr>
            </w:r>
            <w:r>
              <w:rPr>
                <w:noProof/>
                <w:webHidden/>
              </w:rPr>
              <w:fldChar w:fldCharType="separate"/>
            </w:r>
            <w:r>
              <w:rPr>
                <w:noProof/>
                <w:webHidden/>
              </w:rPr>
              <w:t>27</w:t>
            </w:r>
            <w:r>
              <w:rPr>
                <w:noProof/>
                <w:webHidden/>
              </w:rPr>
              <w:fldChar w:fldCharType="end"/>
            </w:r>
          </w:hyperlink>
        </w:p>
        <w:p w14:paraId="520F4C5D" w14:textId="5BA1CA7F" w:rsidR="00D70C56" w:rsidRDefault="00D70C56">
          <w:pPr>
            <w:pStyle w:val="TOC1"/>
            <w:tabs>
              <w:tab w:val="right" w:leader="dot" w:pos="8630"/>
            </w:tabs>
            <w:rPr>
              <w:noProof/>
              <w:kern w:val="2"/>
              <w:sz w:val="24"/>
              <w:szCs w:val="24"/>
              <w14:ligatures w14:val="standardContextual"/>
            </w:rPr>
          </w:pPr>
          <w:hyperlink w:anchor="_Toc210740279" w:history="1">
            <w:r w:rsidRPr="001F1CEB">
              <w:rPr>
                <w:rStyle w:val="Hyperlink"/>
                <w:rFonts w:ascii="Segoe UI Emoji" w:hAnsi="Segoe UI Emoji" w:cs="Segoe UI Emoji"/>
                <w:noProof/>
              </w:rPr>
              <w:t>📚</w:t>
            </w:r>
            <w:r w:rsidRPr="001F1CEB">
              <w:rPr>
                <w:rStyle w:val="Hyperlink"/>
                <w:noProof/>
              </w:rPr>
              <w:t xml:space="preserve"> Colección "Inglés en 30 Días"</w:t>
            </w:r>
            <w:r>
              <w:rPr>
                <w:noProof/>
                <w:webHidden/>
              </w:rPr>
              <w:tab/>
            </w:r>
            <w:r>
              <w:rPr>
                <w:noProof/>
                <w:webHidden/>
              </w:rPr>
              <w:fldChar w:fldCharType="begin"/>
            </w:r>
            <w:r>
              <w:rPr>
                <w:noProof/>
                <w:webHidden/>
              </w:rPr>
              <w:instrText xml:space="preserve"> PAGEREF _Toc210740279 \h </w:instrText>
            </w:r>
            <w:r>
              <w:rPr>
                <w:noProof/>
                <w:webHidden/>
              </w:rPr>
            </w:r>
            <w:r>
              <w:rPr>
                <w:noProof/>
                <w:webHidden/>
              </w:rPr>
              <w:fldChar w:fldCharType="separate"/>
            </w:r>
            <w:r>
              <w:rPr>
                <w:noProof/>
                <w:webHidden/>
              </w:rPr>
              <w:t>30</w:t>
            </w:r>
            <w:r>
              <w:rPr>
                <w:noProof/>
                <w:webHidden/>
              </w:rPr>
              <w:fldChar w:fldCharType="end"/>
            </w:r>
          </w:hyperlink>
        </w:p>
        <w:p w14:paraId="2FF1707D" w14:textId="5013A8EA" w:rsidR="00D70C56" w:rsidRDefault="00D70C56">
          <w:pPr>
            <w:pStyle w:val="TOC1"/>
            <w:tabs>
              <w:tab w:val="right" w:leader="dot" w:pos="8630"/>
            </w:tabs>
            <w:rPr>
              <w:noProof/>
              <w:kern w:val="2"/>
              <w:sz w:val="24"/>
              <w:szCs w:val="24"/>
              <w14:ligatures w14:val="standardContextual"/>
            </w:rPr>
          </w:pPr>
          <w:hyperlink w:anchor="_Toc210740280" w:history="1">
            <w:r w:rsidRPr="001F1CEB">
              <w:rPr>
                <w:rStyle w:val="Hyperlink"/>
                <w:noProof/>
              </w:rPr>
              <w:t>Conéctate con MICKY</w:t>
            </w:r>
            <w:r>
              <w:rPr>
                <w:noProof/>
                <w:webHidden/>
              </w:rPr>
              <w:tab/>
            </w:r>
            <w:r>
              <w:rPr>
                <w:noProof/>
                <w:webHidden/>
              </w:rPr>
              <w:fldChar w:fldCharType="begin"/>
            </w:r>
            <w:r>
              <w:rPr>
                <w:noProof/>
                <w:webHidden/>
              </w:rPr>
              <w:instrText xml:space="preserve"> PAGEREF _Toc210740280 \h </w:instrText>
            </w:r>
            <w:r>
              <w:rPr>
                <w:noProof/>
                <w:webHidden/>
              </w:rPr>
            </w:r>
            <w:r>
              <w:rPr>
                <w:noProof/>
                <w:webHidden/>
              </w:rPr>
              <w:fldChar w:fldCharType="separate"/>
            </w:r>
            <w:r>
              <w:rPr>
                <w:noProof/>
                <w:webHidden/>
              </w:rPr>
              <w:t>31</w:t>
            </w:r>
            <w:r>
              <w:rPr>
                <w:noProof/>
                <w:webHidden/>
              </w:rPr>
              <w:fldChar w:fldCharType="end"/>
            </w:r>
          </w:hyperlink>
        </w:p>
        <w:p w14:paraId="6DA1DD7F" w14:textId="5C754A0B" w:rsidR="00D70C56" w:rsidRDefault="00D70C56">
          <w:r>
            <w:rPr>
              <w:b/>
              <w:bCs/>
              <w:noProof/>
            </w:rPr>
            <w:fldChar w:fldCharType="end"/>
          </w:r>
        </w:p>
      </w:sdtContent>
    </w:sdt>
    <w:p w14:paraId="389CBAB0" w14:textId="77777777" w:rsidR="00485A9D" w:rsidRDefault="00000000">
      <w:r>
        <w:br w:type="page"/>
      </w:r>
    </w:p>
    <w:p w14:paraId="6FB2CE06" w14:textId="77777777" w:rsidR="00485A9D" w:rsidRDefault="00000000">
      <w:pPr>
        <w:pStyle w:val="Heading1"/>
      </w:pPr>
      <w:bookmarkStart w:id="0" w:name="_Toc210740269"/>
      <w:r>
        <w:lastRenderedPageBreak/>
        <w:t>Introduction</w:t>
      </w:r>
      <w:bookmarkEnd w:id="0"/>
    </w:p>
    <w:p w14:paraId="39969F16" w14:textId="77777777" w:rsidR="00485A9D" w:rsidRDefault="00000000">
      <w:r>
        <w:t>## Introducción</w:t>
      </w:r>
    </w:p>
    <w:p w14:paraId="6261DFD7" w14:textId="77777777" w:rsidR="00485A9D" w:rsidRDefault="00000000">
      <w:r>
        <w:t>En un mundo cada vez más globalizado, dominar el inglés se ha convertido en una habilidad esencial. Sin embargo, no se trata solo de aprender vocabulario o gramática, sino de comunicarse de manera efectiva y natural. Uno de los aspectos más importantes del inglés hablado son los phrasal verbs y las expresiones clave, que son fundamentales para entender y hablar como un nativo. Este libro, "Inglés en 30 Días: Phrasal Verbs y expresiones clave", te guiará a través de estos elementos esenciales del idioma, facilitando tu camino hacia la fluidez.</w:t>
      </w:r>
    </w:p>
    <w:p w14:paraId="5FD51491" w14:textId="77777777" w:rsidR="00485A9D" w:rsidRDefault="00000000">
      <w:r>
        <w:t>### La importancia de los phrasal verbs</w:t>
      </w:r>
    </w:p>
    <w:p w14:paraId="0C82FA3C" w14:textId="77777777" w:rsidR="00485A9D" w:rsidRDefault="00000000">
      <w:r>
        <w:t>Los phrasal verbs son combinaciones de verbos con preposiciones o adverbios que, al unirse, adquieren un significado completamente nuevo. Por ejemplo, el verbo "give" (dar) se transforma en "give up" (rendirse) o "give in" (ceder) cuando se combina con otras palabras. Esta característica del inglés puede resultar confusa para los hablantes no nativos, pero su uso es tan común que dominarlos es casi indispensable.</w:t>
      </w:r>
    </w:p>
    <w:p w14:paraId="17C6976E" w14:textId="77777777" w:rsidR="00485A9D" w:rsidRDefault="00000000">
      <w:r>
        <w:t>En la vida diaria, escucharás expresiones como "I’ll look into it" (me ocuparé de ello) o "She’s looking forward to the party" (ella espera con ansias la fiesta). Para un estudiante de inglés, entender y utilizar estos phrasal verbs puede marcar la diferencia en su capacidad para comunicarse de manera efectiva. Sin embargo, muchos estudiantes tienden a pasar por alto estos aspectos, enfocándose únicamente en la gramática tradicional y el vocabulario básico.</w:t>
      </w:r>
    </w:p>
    <w:p w14:paraId="38AC2350" w14:textId="77777777" w:rsidR="00485A9D" w:rsidRDefault="00000000">
      <w:r>
        <w:t>### Cómo este libro te ayudará</w:t>
      </w:r>
    </w:p>
    <w:p w14:paraId="3ED3916C" w14:textId="77777777" w:rsidR="00485A9D" w:rsidRDefault="00000000">
      <w:r>
        <w:t>Este libro está diseñado para que puedas aprender los phrasal verbs y las expresiones más comunes de manera efectiva en un corto período de tiempo. A lo largo de 30 días, te proporcionaremos ejercicios prácticos, ejemplos claros y consejos útiles para que puedas integrar estos elementos en tu habla cotidiana.</w:t>
      </w:r>
    </w:p>
    <w:p w14:paraId="557EC283" w14:textId="77777777" w:rsidR="00485A9D" w:rsidRDefault="00000000">
      <w:r>
        <w:t>Además, cada sección estará acompañada de ejemplos contextualizados, lo que te permitirá ver cómo se utilizan en situaciones reales. Para ilustrar esto, consideremos a Laura, una estudiante de español que decidió aprender inglés para mejorar su carrera profesional. Al principio, Laura se sentía perdida con los phrasal verbs, pero tras dedicar 30 minutos al día a practicar con ejercicios de este libro, comenzó a sentirse más cómoda al usarlos en conversaciones. Al cabo de un mes, Laura no solo había ampliado su vocabulario, sino que también había ganado confianza en su capacidad para comunicarse.</w:t>
      </w:r>
    </w:p>
    <w:p w14:paraId="7AF8F31A" w14:textId="77777777" w:rsidR="00485A9D" w:rsidRDefault="00000000">
      <w:r>
        <w:t>### Estrategias para dominar los phrasal verbs</w:t>
      </w:r>
    </w:p>
    <w:p w14:paraId="3B9332A4" w14:textId="77777777" w:rsidR="00485A9D" w:rsidRDefault="00000000">
      <w:r>
        <w:t xml:space="preserve">1. **Práctica diaria**: La clave para dominar cualquier aspecto de un idioma es la práctica constante. Dedica al menos 15 minutos al día a estudiar y practicar phrasal verbs. Utiliza </w:t>
      </w:r>
      <w:r>
        <w:lastRenderedPageBreak/>
        <w:t>tarjetas de memoria, aplicaciones de idiomas o ejercicios en línea para reforzar tu aprendizaje.</w:t>
      </w:r>
    </w:p>
    <w:p w14:paraId="190AA3B5" w14:textId="77777777" w:rsidR="00485A9D" w:rsidRDefault="00000000">
      <w:r>
        <w:t>2. **Contexto y uso**: Asegúrate de aprender los phrasal verbs dentro de un contexto. No solo memorices listas; en su lugar, trata de crear oraciones o diálogos donde los uses. Esto te ayudará a recordarlos y a entender su significado más profundamente.</w:t>
      </w:r>
    </w:p>
    <w:p w14:paraId="48372055" w14:textId="77777777" w:rsidR="00485A9D" w:rsidRDefault="00000000">
      <w:r>
        <w:t>3. **Escucha y observa**: Una de las mejores maneras de aprender es exponerte al idioma. Escucha podcasts, mira series o películas en inglés y presta atención a cómo se utilizan los phrasal verbs. Anota los que no entiendas y busca su significado.</w:t>
      </w:r>
    </w:p>
    <w:p w14:paraId="05E044F5" w14:textId="77777777" w:rsidR="00485A9D" w:rsidRDefault="00000000">
      <w:r>
        <w:t>### Cómo aprovechar al máximo este libro</w:t>
      </w:r>
    </w:p>
    <w:p w14:paraId="07C229F3" w14:textId="77777777" w:rsidR="00485A9D" w:rsidRDefault="00000000">
      <w:r>
        <w:t>Para sacar el máximo provecho de "Inglés en 30 Días", sigue estos pasos:</w:t>
      </w:r>
    </w:p>
    <w:p w14:paraId="3ECFF292" w14:textId="77777777" w:rsidR="00485A9D" w:rsidRDefault="00000000">
      <w:r>
        <w:t>- **Establece metas claras**: Antes de comenzar, establece metas específicas sobre lo que deseas lograr. ¿Quieres poder mantener una conversación básica? ¿O prefieres mejorar tu inglés para el trabajo? Tener un objetivo claro te mantendrá enfocado.</w:t>
      </w:r>
    </w:p>
    <w:p w14:paraId="4A9993B8" w14:textId="77777777" w:rsidR="00485A9D" w:rsidRDefault="00000000">
      <w:r>
        <w:t>- **Haz un seguimiento de tu progreso**: Lleva un diario donde anotes lo que aprendes cada día. Esto no solo te ayudará a recordar lo que has estudiado, sino que también te motivará a seguir adelante al ver tu progreso.</w:t>
      </w:r>
    </w:p>
    <w:p w14:paraId="00C4DB08" w14:textId="77777777" w:rsidR="00485A9D" w:rsidRDefault="00000000">
      <w:r>
        <w:t>- **Comparte tu aprendizaje**: Habla sobre lo que has aprendido con amigos o compañeros de estudio. Enseñar a otros es una excelente manera de consolidar tu propio conocimiento.</w:t>
      </w:r>
    </w:p>
    <w:p w14:paraId="1B136593" w14:textId="77777777" w:rsidR="00485A9D" w:rsidRDefault="00000000">
      <w:r>
        <w:t>### Caso práctico: Un día en la vida de un estudiante</w:t>
      </w:r>
    </w:p>
    <w:p w14:paraId="522C7D90" w14:textId="77777777" w:rsidR="00485A9D" w:rsidRDefault="00000000">
      <w:r>
        <w:t>Imagina que eres un estudiante que ha estado practicando phrasal verbs durante un mes. Te encuentras en una conversación con un amigo que te pregunta si has terminado un proyecto. Respondes: "I’m working on it" (estoy trabajando en ello). Luego, al hablar sobre tus planes para el fin de semana, dices: "I’m looking forward to hanging out" (estoy deseando salir). Tu amigo, impresionado, te comenta que ha notado una gran mejora en tu inglés. Este tipo de interacción es lo que buscamos lograr con este libro.</w:t>
      </w:r>
    </w:p>
    <w:p w14:paraId="0FD9D565" w14:textId="77777777" w:rsidR="00485A9D" w:rsidRDefault="00000000">
      <w:r>
        <w:t>### Acción práctica</w:t>
      </w:r>
    </w:p>
    <w:p w14:paraId="32DC37D8" w14:textId="77777777" w:rsidR="00485A9D" w:rsidRDefault="00000000">
      <w:r>
        <w:t>Para comenzar tu viaje hacia el dominio de los phrasal verbs, sigue estos tres pasos:</w:t>
      </w:r>
    </w:p>
    <w:p w14:paraId="45571D21" w14:textId="77777777" w:rsidR="00485A9D" w:rsidRDefault="00000000">
      <w:r>
        <w:t>1. **Selecciona 5 phrasal verbs que quieras aprender esta semana**.</w:t>
      </w:r>
      <w:r>
        <w:br/>
        <w:t>2. **Crea oraciones utilizando esos phrasal verbs en diferentes contextos**.</w:t>
      </w:r>
      <w:r>
        <w:br/>
        <w:t>3. **Practica con un amigo o familiar, usando esos phrasal verbs en una conversación real**.</w:t>
      </w:r>
    </w:p>
    <w:p w14:paraId="3A0555A7" w14:textId="77777777" w:rsidR="00485A9D" w:rsidRDefault="00000000">
      <w:r>
        <w:t>Con dedicación y las herramientas adecuadas, en 30 días podrás comunicarte con mayor fluidez y naturalidad en inglés. ¡Comencemos juntos este emocionante viaje!</w:t>
      </w:r>
    </w:p>
    <w:p w14:paraId="79B3B943" w14:textId="77777777" w:rsidR="00485A9D" w:rsidRDefault="00000000">
      <w:pPr>
        <w:pStyle w:val="Heading1"/>
      </w:pPr>
      <w:bookmarkStart w:id="1" w:name="_Toc210740270"/>
      <w:r>
        <w:lastRenderedPageBreak/>
        <w:t>Chapter 1: **Introducción al Inglés y los Phrasal Verbs**</w:t>
      </w:r>
      <w:bookmarkEnd w:id="1"/>
    </w:p>
    <w:p w14:paraId="7ED7381F" w14:textId="77777777" w:rsidR="00485A9D" w:rsidRDefault="00000000">
      <w:r>
        <w:t># Introducción al Inglés y los Phrasal Verbs</w:t>
      </w:r>
    </w:p>
    <w:p w14:paraId="2190F5F9" w14:textId="77777777" w:rsidR="00485A9D" w:rsidRDefault="00000000">
      <w:r>
        <w:t>El inglés es un idioma fascinante que ha evolucionado a lo largo de los siglos y se ha convertido en una de las lenguas más habladas en el mundo. Sin embargo, para muchos hispanohablantes, aprender inglés puede resultar un desafío, especialmente cuando se trata de entender los phrasal verbs. Estos son combinaciones de verbos con preposiciones o adverbios que cambian completamente el significado de la palabra original. En este capítulo, exploraremos qué son los phrasal verbs, por qué son importantes y cómo puedes empezar a dominarlos para hablar inglés como un nativo.</w:t>
      </w:r>
    </w:p>
    <w:p w14:paraId="51391CE9" w14:textId="77777777" w:rsidR="00485A9D" w:rsidRDefault="00000000">
      <w:r>
        <w:t>## ¿Qué son los Phrasal Verbs?</w:t>
      </w:r>
    </w:p>
    <w:p w14:paraId="1716ED1D" w14:textId="77777777" w:rsidR="00485A9D" w:rsidRDefault="00000000">
      <w:r>
        <w:t>Los phrasal verbs son expresiones que consisten en un verbo seguido de una o más partículas (preposiciones o adverbios). Juntas, estas palabras forman un nuevo significado que a menudo no se puede deducir solo del verbo. Por ejemplo, el verbo "give" (dar) puede convertirse en "give up" (rendirse) cuando se combina con la partícula "up". Esta transformación de significado es lo que hace que los phrasal verbs sean un aspecto esencial del inglés, pero también uno de los más complicados de aprender.</w:t>
      </w:r>
    </w:p>
    <w:p w14:paraId="65933C89" w14:textId="77777777" w:rsidR="00485A9D" w:rsidRDefault="00000000">
      <w:r>
        <w:t>Los phrasal verbs son omnipresentes en el inglés hablado y escrito. Se utilizan en conversaciones cotidianas, en la literatura y, por supuesto, en los medios de comunicación. Si bien puede parecer que hay un número infinito de ellos, muchos son bastante comunes y se utilizan con frecuencia. Dominar los phrasal verbs te permitirá entender mejor a los hablantes nativos y te ayudará a expresarte de manera más natural.</w:t>
      </w:r>
    </w:p>
    <w:p w14:paraId="5C864D27" w14:textId="77777777" w:rsidR="00485A9D" w:rsidRDefault="00000000">
      <w:r>
        <w:t>### La Importancia de los Phrasal Verbs en la Comunicación</w:t>
      </w:r>
    </w:p>
    <w:p w14:paraId="274AB4E6" w14:textId="77777777" w:rsidR="00485A9D" w:rsidRDefault="00000000">
      <w:r>
        <w:t>Una de las razones por las que los phrasal verbs son tan importantes es que añaden matices al lenguaje. En muchas situaciones, un simple verbo puede no ser suficiente para transmitir la intención o el tono que deseas. Por ejemplo, considera el verbo "look" (mirar). Dependiendo de la partícula que le añadas, puedes cambiar completamente su significado. "Look after" significa cuidar, "look for" significa buscar y "look forward to" significa esperar con ansias. Cada una de estas combinaciones tiene su propio contexto y uso.</w:t>
      </w:r>
    </w:p>
    <w:p w14:paraId="780AAC53" w14:textId="77777777" w:rsidR="00485A9D" w:rsidRDefault="00000000">
      <w:r>
        <w:t>Además, el uso de phrasal verbs puede hacer que tu inglés suene más fluido y menos formal. Por ejemplo, en lugar de decir "I will not continue" (no continuaré), podrías decir "I will give up" (me rendiré). Esta es una forma más coloquial y natural de expresarse, lo cual es esencial si deseas comunicarte eficazmente en situaciones informales.</w:t>
      </w:r>
    </w:p>
    <w:p w14:paraId="4C81E503" w14:textId="77777777" w:rsidR="00485A9D" w:rsidRDefault="00000000">
      <w:r>
        <w:t>### Ejemplos Comunes de Phrasal Verbs</w:t>
      </w:r>
    </w:p>
    <w:p w14:paraId="2E3B7D7B" w14:textId="77777777" w:rsidR="00485A9D" w:rsidRDefault="00000000">
      <w:r>
        <w:t>Ahora que hemos establecido la importancia de los phrasal verbs, veamos algunos ejemplos comunes que puedes empezar a utilizar en tu vida diaria. Aquí hay una lista de algunos de los phrasal verbs más frecuentes:</w:t>
      </w:r>
    </w:p>
    <w:p w14:paraId="3B49A5E9" w14:textId="77777777" w:rsidR="00485A9D" w:rsidRDefault="00000000">
      <w:r>
        <w:lastRenderedPageBreak/>
        <w:t>1. **Take off**: despegar (en el contexto de un avión) o quitarse (una prenda de vestir).</w:t>
      </w:r>
      <w:r>
        <w:br/>
        <w:t xml:space="preserve">   - Ejemplo: "The plane will take off at 3 PM." (El avión despegará a las 3 PM).</w:t>
      </w:r>
      <w:r>
        <w:br/>
        <w:t xml:space="preserve">   - Ejemplo: "Please take off your shoes before entering." (Por favor, quítate los zapatos antes de entrar).</w:t>
      </w:r>
    </w:p>
    <w:p w14:paraId="136EA766" w14:textId="77777777" w:rsidR="00485A9D" w:rsidRDefault="00000000">
      <w:r>
        <w:t>2. **Run into**: encontrarse con alguien por casualidad.</w:t>
      </w:r>
      <w:r>
        <w:br/>
        <w:t xml:space="preserve">   - Ejemplo: "I ran into my old friend at the supermarket." (Me encontré con mi viejo amigo en el supermercado).</w:t>
      </w:r>
    </w:p>
    <w:p w14:paraId="1718C009" w14:textId="77777777" w:rsidR="00485A9D" w:rsidRDefault="00000000">
      <w:r>
        <w:t>3. **Put off**: posponer o aplazar.</w:t>
      </w:r>
      <w:r>
        <w:br/>
        <w:t xml:space="preserve">   - Ejemplo: "We had to put off the meeting until next week." (Tuvimos que posponer la reunión hasta la próxima semana).</w:t>
      </w:r>
    </w:p>
    <w:p w14:paraId="2B8BD3CA" w14:textId="77777777" w:rsidR="00485A9D" w:rsidRDefault="00000000">
      <w:r>
        <w:t>4. **Give up**: rendirse o abandonar algo.</w:t>
      </w:r>
      <w:r>
        <w:br/>
        <w:t xml:space="preserve">   - Ejemplo: "Don’t give up on your dreams!" (¡No te rindas en tus sueños!).</w:t>
      </w:r>
    </w:p>
    <w:p w14:paraId="2E48C0E7" w14:textId="77777777" w:rsidR="00485A9D" w:rsidRDefault="00000000">
      <w:r>
        <w:t>5. **Look after**: cuidar de alguien o algo.</w:t>
      </w:r>
      <w:r>
        <w:br/>
        <w:t xml:space="preserve">   - Ejemplo: "Can you look after my dog while I'm on vacation?" (¿Puedes cuidar de mi perro mientras estoy de vacaciones?).</w:t>
      </w:r>
    </w:p>
    <w:p w14:paraId="381D3390" w14:textId="77777777" w:rsidR="00485A9D" w:rsidRDefault="00000000">
      <w:r>
        <w:t>Estos son solo algunos ejemplos, pero hay cientos de phrasal verbs en inglés. Aprenderlos te dará una ventaja considerable y te ayudará a sentirte más seguro al hablar.</w:t>
      </w:r>
    </w:p>
    <w:p w14:paraId="534FE664" w14:textId="77777777" w:rsidR="00485A9D" w:rsidRDefault="00000000">
      <w:r>
        <w:t>### Cómo Aprender Phrasal Verbs Efectivamente</w:t>
      </w:r>
    </w:p>
    <w:p w14:paraId="3B466451" w14:textId="77777777" w:rsidR="00485A9D" w:rsidRDefault="00000000">
      <w:r>
        <w:t>Aprender phrasal verbs puede parecer abrumador, pero hay métodos efectivos para hacerlo. Aquí hay algunas estrategias que puedes implementar:</w:t>
      </w:r>
    </w:p>
    <w:p w14:paraId="1683570A" w14:textId="77777777" w:rsidR="00485A9D" w:rsidRDefault="00000000">
      <w:r>
        <w:t>1. **Contextualiza**: En lugar de memorizar listas de phrasal verbs, intenta aprenderlos en contexto. Lee libros, escucha música o mira películas en inglés y presta atención a cómo se utilizan los phrasal verbs. Cuando los ves en acción, es más fácil recordarlos.</w:t>
      </w:r>
    </w:p>
    <w:p w14:paraId="47AEC56B" w14:textId="77777777" w:rsidR="00485A9D" w:rsidRDefault="00000000">
      <w:r>
        <w:t>2. **Práctica Regular**: La práctica constante es clave. Dedica tiempo cada día a estudiar y usar phrasal verbs en oraciones. Puedes escribir tus propias oraciones o incluso intentar usarlos en conversaciones con amigos que hablen inglés.</w:t>
      </w:r>
    </w:p>
    <w:p w14:paraId="16D868D9" w14:textId="77777777" w:rsidR="00485A9D" w:rsidRDefault="00000000">
      <w:r>
        <w:t>3. **Uso de Recursos**: Hay muchos recursos disponibles en línea, desde aplicaciones hasta sitios web y videos que pueden ayudarte a dominar los phrasal verbs. Considera unirte a grupos de estudio o foros donde puedas hacer preguntas y aprender de otros.</w:t>
      </w:r>
    </w:p>
    <w:p w14:paraId="073B118C" w14:textId="77777777" w:rsidR="00485A9D" w:rsidRDefault="00000000">
      <w:r>
        <w:t>### Un Ejemplo Localizado: La Experiencia de María</w:t>
      </w:r>
    </w:p>
    <w:p w14:paraId="001CCAA1" w14:textId="77777777" w:rsidR="00485A9D" w:rsidRDefault="00000000">
      <w:r>
        <w:t>María, una joven de México, siempre había soñado con hablar inglés con fluidez. Decidió inscribirse en un curso de inglés en línea y rápidamente se dio cuenta de que los phrasal verbs eran una de sus mayores dificultades. Sin embargo, decidió abordarlo de manera creativa.</w:t>
      </w:r>
    </w:p>
    <w:p w14:paraId="6B9640C0" w14:textId="77777777" w:rsidR="00485A9D" w:rsidRDefault="00000000">
      <w:r>
        <w:lastRenderedPageBreak/>
        <w:t>Comenzó a seguir a un canal de YouTube que se centraba en el aprendizaje de inglés y se especializaba en phrasal verbs. Cada semana, se comprometía a aprender cinco nuevos phrasal verbs y, para reforzar su aprendizaje, escribía oraciones utilizando cada uno de ellos. También empezó a practicar con su compañero de intercambio de idiomas, quien era nativo de inglés. Con el tiempo, María notó que su confianza al hablar había aumentado significativamente y que podía entender mejor las conversaciones informales.</w:t>
      </w:r>
    </w:p>
    <w:p w14:paraId="7E3F03C7" w14:textId="77777777" w:rsidR="00485A9D" w:rsidRDefault="00000000">
      <w:r>
        <w:t>La historia de María es un claro ejemplo de cómo la dedicación y el uso de recursos adecuados pueden facilitar el aprendizaje de los phrasal verbs. Si ella pudo hacerlo, tú también puedes.</w:t>
      </w:r>
    </w:p>
    <w:p w14:paraId="5280E573" w14:textId="77777777" w:rsidR="00485A9D" w:rsidRDefault="00000000">
      <w:r>
        <w:t>### Checklist: Tres Acciones Concretas para Aprender Phrasal Verbs</w:t>
      </w:r>
    </w:p>
    <w:p w14:paraId="35EF45DE" w14:textId="77777777" w:rsidR="00485A9D" w:rsidRDefault="00000000">
      <w:r>
        <w:t>1. **Dedica 10 minutos diarios a aprender y practicar al menos cinco nuevos phrasal verbs.** Usa ejemplos de la vida real o crea tus propias oraciones.</w:t>
      </w:r>
    </w:p>
    <w:p w14:paraId="37582E5D" w14:textId="77777777" w:rsidR="00485A9D" w:rsidRDefault="00000000">
      <w:r>
        <w:t>2. **Mira un video en inglés cada semana.** Presta atención a los phrasal verbs que escuchas y anótalos. Intenta usarlos en tu propia conversación o escritura.</w:t>
      </w:r>
    </w:p>
    <w:p w14:paraId="4CF78205" w14:textId="77777777" w:rsidR="00485A9D" w:rsidRDefault="00000000">
      <w:r>
        <w:t>3. **Únete a un grupo de intercambio de idiomas o encuentra un compañero para practicar.** Esto te dará la oportunidad de usar los phrasal verbs en un contexto real y recibir retroalimentación.</w:t>
      </w:r>
    </w:p>
    <w:p w14:paraId="4E43EAA8" w14:textId="77777777" w:rsidR="00485A9D" w:rsidRDefault="00000000">
      <w:r>
        <w:t>## Acción Práctica</w:t>
      </w:r>
    </w:p>
    <w:p w14:paraId="1E8E1E01" w14:textId="77777777" w:rsidR="00485A9D" w:rsidRDefault="00000000">
      <w:r>
        <w:t>### Pasos para Dominar los Phrasal Verbs</w:t>
      </w:r>
    </w:p>
    <w:p w14:paraId="4D21C037" w14:textId="77777777" w:rsidR="00485A9D" w:rsidRDefault="00000000">
      <w:r>
        <w:t>1. **Selecciona un grupo de phrasal verbs comunes.** Escoge entre 10 y 15 que te parezcan útiles y relevantes.</w:t>
      </w:r>
    </w:p>
    <w:p w14:paraId="22D7CC22" w14:textId="77777777" w:rsidR="00485A9D" w:rsidRDefault="00000000">
      <w:r>
        <w:t>2. **Crea tarjetas de memoria.** Escribe el phrasal verb en un lado y su significado y un ejemplo en el otro. Repásalas regularmente.</w:t>
      </w:r>
    </w:p>
    <w:p w14:paraId="4BBEF923" w14:textId="77777777" w:rsidR="00485A9D" w:rsidRDefault="00000000">
      <w:r>
        <w:t>3. **Práctica en voz alta.** Utiliza los phrasal verbs en conversaciones diarias, ya sea con amigos, familiares o compañeros de trabajo. La práctica te ayudará a internalizarlos y a usarlos de manera natural.</w:t>
      </w:r>
    </w:p>
    <w:p w14:paraId="786883CF" w14:textId="77777777" w:rsidR="00485A9D" w:rsidRDefault="00000000">
      <w:r>
        <w:t>Al final de este capítulo, espero que te sientas más cómodo y motivado para afrontar el desafío de aprender phrasal verbs. Recuerda que la práctica y la exposición son clave en este proceso. ¡Estás en el camino correcto para hablar inglés como un nativo!</w:t>
      </w:r>
    </w:p>
    <w:p w14:paraId="5C95A312" w14:textId="77777777" w:rsidR="00485A9D" w:rsidRDefault="00000000">
      <w:pPr>
        <w:pStyle w:val="Heading1"/>
      </w:pPr>
      <w:bookmarkStart w:id="2" w:name="_Toc210740271"/>
      <w:r>
        <w:t>Chapter 2: **¿Qué son los Phrasal Verbs?**</w:t>
      </w:r>
      <w:bookmarkEnd w:id="2"/>
    </w:p>
    <w:p w14:paraId="739DC194" w14:textId="77777777" w:rsidR="00485A9D" w:rsidRDefault="00000000">
      <w:r>
        <w:t>## ¿Qué son los Phrasal Verbs?</w:t>
      </w:r>
    </w:p>
    <w:p w14:paraId="06183505" w14:textId="77777777" w:rsidR="00485A9D" w:rsidRDefault="00000000">
      <w:r>
        <w:t xml:space="preserve">Los phrasal verbs son una de las maravillas y a la vez una de las complicaciones del idioma inglés. Aunque pueden parecer simples a primera vista, su significado y uso pueden ser </w:t>
      </w:r>
      <w:r>
        <w:lastRenderedPageBreak/>
        <w:t>bastante complejos. En este capítulo, exploraremos en profundidad qué son los phrasal verbs, su estructura, su importancia en la comunicación cotidiana y cómo puedes dominarlos para mejorar tu fluidez en inglés.</w:t>
      </w:r>
    </w:p>
    <w:p w14:paraId="69B6A3CE" w14:textId="77777777" w:rsidR="00485A9D" w:rsidRDefault="00000000">
      <w:r>
        <w:t>### La Estructura de los Phrasal Verbs</w:t>
      </w:r>
    </w:p>
    <w:p w14:paraId="1EB70F5F" w14:textId="77777777" w:rsidR="00485A9D" w:rsidRDefault="00000000">
      <w:r>
        <w:t>Para comenzar, definamos qué es un phrasal verb. Un phrasal verb es una combinación de un verbo y una o más partículas, que pueden ser preposiciones o adverbios. Esta combinación da lugar a un nuevo significado que muchas veces no se puede deducir solo a partir de las palabras individuales. Por ejemplo, el verbo "look" (mirar) se convierte en "look up" (buscar información) cuando se combina con la partícula "up". Aquí, el significado no es simplemente "mirar hacia arriba", sino que implica realizar una búsqueda en una fuente de información.</w:t>
      </w:r>
    </w:p>
    <w:p w14:paraId="6FD57AD0" w14:textId="77777777" w:rsidR="00485A9D" w:rsidRDefault="00000000">
      <w:r>
        <w:t>La estructura básica de un phrasal verb se puede dividir en tres partes:</w:t>
      </w:r>
    </w:p>
    <w:p w14:paraId="6BD56C74" w14:textId="77777777" w:rsidR="00485A9D" w:rsidRDefault="00000000">
      <w:r>
        <w:t>1. **Verbo**: Es la acción principal del phrasal verb.</w:t>
      </w:r>
      <w:r>
        <w:br/>
        <w:t>2. **Partícula**: Puede ser una preposición o un adverbio que modifica el significado del verbo.</w:t>
      </w:r>
      <w:r>
        <w:br/>
        <w:t>3. **Complemento**: En algunos casos, se añade un objeto directo que completa la idea. Por ejemplo, en "give up smoking" (dejar de fumar), "give up" es el phrasal verb y "smoking" es el complemento.</w:t>
      </w:r>
    </w:p>
    <w:p w14:paraId="75AE97BF" w14:textId="77777777" w:rsidR="00485A9D" w:rsidRDefault="00000000">
      <w:r>
        <w:t>Es importante señalar que no todos los phrasal verbs se comportan de la misma manera. Algunos son separables, lo que significa que puedes insertar el objeto entre el verbo y la partícula (como en "turn the light off" o "turn off the light"), mientras que otros son inseparables y no permiten esta división.</w:t>
      </w:r>
    </w:p>
    <w:p w14:paraId="46007319" w14:textId="77777777" w:rsidR="00485A9D" w:rsidRDefault="00000000">
      <w:r>
        <w:t>### La Importancia de los Phrasal Verbs</w:t>
      </w:r>
    </w:p>
    <w:p w14:paraId="1A4C518A" w14:textId="77777777" w:rsidR="00485A9D" w:rsidRDefault="00000000">
      <w:r>
        <w:t>Los phrasal verbs son esenciales para una comunicación efectiva en inglés. Se utilizan en la conversación diaria, en la literatura, y en los medios de comunicación. Conocer y usar phrasal verbs correctamente no solo te ayudará a comprender mejor el idioma, sino que también te permitirá expresarte de manera más natural.</w:t>
      </w:r>
    </w:p>
    <w:p w14:paraId="7CE0CB3C" w14:textId="77777777" w:rsidR="00485A9D" w:rsidRDefault="00000000">
      <w:r>
        <w:t>Imagina que estás teniendo una conversación con un hablante nativo. Si no usas phrasal verbs, tu discurso puede parecer rígido o poco auténtico. Por ejemplo, si dices "I will not continue with this project" (No continuaré con este proyecto), sonará muy formal. Sin embargo, si usas "I’m going to give up on this project" (Voy a rendirme con este proyecto), te sonarás mucho más natural.</w:t>
      </w:r>
    </w:p>
    <w:p w14:paraId="56E1AE2A" w14:textId="77777777" w:rsidR="00485A9D" w:rsidRDefault="00000000">
      <w:r>
        <w:t>Los phrasal verbs también son una herramienta poderosa para enriquecer tu vocabulario y expresiones. En lugar de usar siempre el mismo verbo, puedes variarlo utilizando diferentes phrasal verbs que transmiten la misma idea de una manera más interesante. Esto no solo mejora tu fluidez, sino que también te ayuda a sonar más como un nativo.</w:t>
      </w:r>
    </w:p>
    <w:p w14:paraId="2AE3545B" w14:textId="77777777" w:rsidR="00485A9D" w:rsidRDefault="00000000">
      <w:r>
        <w:t>### Ejemplos de Phrasal Verbs Comunes</w:t>
      </w:r>
    </w:p>
    <w:p w14:paraId="6E27EB64" w14:textId="77777777" w:rsidR="00485A9D" w:rsidRDefault="00000000">
      <w:r>
        <w:lastRenderedPageBreak/>
        <w:t>A continuación, exploraremos algunos phrasal verbs comunes que puedes empezar a usar de inmediato. Estos ejemplos son útiles en diversas situaciones cotidianas y te ayudarán a entender mejor su aplicación práctica.</w:t>
      </w:r>
    </w:p>
    <w:p w14:paraId="0C7E4E59" w14:textId="77777777" w:rsidR="00485A9D" w:rsidRDefault="00000000">
      <w:r>
        <w:t>1. **Get along (llevarse bien)**: Este phrasal verb se utiliza para describir una relación amigable entre personas. Por ejemplo, "I get along well with my coworkers" (Me llevo bien con mis compañeros de trabajo).</w:t>
      </w:r>
      <w:r>
        <w:br/>
        <w:t xml:space="preserve">   </w:t>
      </w:r>
      <w:r>
        <w:br/>
        <w:t>2. **Run into (encontrarse con alguien por casualidad)**: Este phrasal verb es muy útil para describir encuentros inesperados. Un ejemplo sería: "I ran into my old friend at the supermarket" (Me encontré con mi viejo amigo en el supermercado).</w:t>
      </w:r>
    </w:p>
    <w:p w14:paraId="649058EA" w14:textId="77777777" w:rsidR="00485A9D" w:rsidRDefault="00000000">
      <w:r>
        <w:t>3. **Give in (rendirse)**: Utilizado cuando una persona decide no continuar resistiendo algo. Por ejemplo, "After hours of arguing, I finally gave in" (Después de horas discutiendo, finalmente me rendí).</w:t>
      </w:r>
    </w:p>
    <w:p w14:paraId="10AFE5C6" w14:textId="77777777" w:rsidR="00485A9D" w:rsidRDefault="00000000">
      <w:r>
        <w:t>4. **Look forward to (esperar con ansias)**: Este phrasal verb se usa para expresar entusiasmo por algo que va a suceder. Por ejemplo, "I look forward to our meeting next week" (Espero con ansias nuestra reunión la próxima semana).</w:t>
      </w:r>
    </w:p>
    <w:p w14:paraId="470E8B76" w14:textId="77777777" w:rsidR="00485A9D" w:rsidRDefault="00000000">
      <w:r>
        <w:t>5. **Take off (despegar o quitarse)**: Puede referirse tanto al despegue de un avión como al acto de quitarse una prenda. Por ejemplo, "The plane will take off in an hour" (El avión despegará en una hora) o "Please take off your shoes before entering" (Por favor, quítate los zapatos antes de entrar).</w:t>
      </w:r>
    </w:p>
    <w:p w14:paraId="1408FFFE" w14:textId="77777777" w:rsidR="00485A9D" w:rsidRDefault="00000000">
      <w:r>
        <w:t>### Estrategias para Aprender Phrasal Verbs</w:t>
      </w:r>
    </w:p>
    <w:p w14:paraId="385169BF" w14:textId="77777777" w:rsidR="00485A9D" w:rsidRDefault="00000000">
      <w:r>
        <w:t>Aprender phrasal verbs puede ser un desafío, pero con las estrategias adecuadas, puedes hacerlo de manera efectiva. Aquí hay algunas sugerencias que te ayudarán en tu proceso de aprendizaje:</w:t>
      </w:r>
    </w:p>
    <w:p w14:paraId="2652A040" w14:textId="77777777" w:rsidR="00485A9D" w:rsidRDefault="00000000">
      <w:r>
        <w:t>1. **Aprendizaje contextual**: Trata de aprender phrasal verbs en contextos reales. Esto significa que no solo debes memorizar su significado, sino también cómo se utilizan en diferentes situaciones. Leer libros, ver películas o escuchar podcasts en inglés puede ofrecerte ejemplos contextuales que enriquecerán tu comprensión.</w:t>
      </w:r>
    </w:p>
    <w:p w14:paraId="4ADA8540" w14:textId="77777777" w:rsidR="00485A9D" w:rsidRDefault="00000000">
      <w:r>
        <w:t>2. **Organiza tus estudios**: Crea listas de phrasal verbs agrupados por temas o situaciones. Por ejemplo, puedes tener una lista de phrasal verbs relacionados con el trabajo, otra sobre relaciones personales, y así sucesivamente. Esto te permitirá acceder fácilmente a los verbos que necesitas según la situación.</w:t>
      </w:r>
    </w:p>
    <w:p w14:paraId="3C36C576" w14:textId="77777777" w:rsidR="00485A9D" w:rsidRDefault="00000000">
      <w:r>
        <w:t>3. **Usa aplicaciones y recursos en línea**: Hay numerosas aplicaciones y sitios web diseñados para ayudarte a aprender inglés, y muchos de ellos tienen secciones específicas para phrasal verbs. Aprovecha estos recursos para practicar y reforzar tu aprendizaje.</w:t>
      </w:r>
    </w:p>
    <w:p w14:paraId="1C421836" w14:textId="77777777" w:rsidR="00485A9D" w:rsidRDefault="00000000">
      <w:r>
        <w:t>### Ejemplo Localizado: Conversaciones Cotidianas</w:t>
      </w:r>
    </w:p>
    <w:p w14:paraId="2EA78903" w14:textId="77777777" w:rsidR="00485A9D" w:rsidRDefault="00000000">
      <w:r>
        <w:lastRenderedPageBreak/>
        <w:t>Para ilustrar el uso de los phrasal verbs en la vida cotidiana, consideremos un ejemplo de un grupo de amigos en un café. María, Juan y Laura están conversando sobre sus planes para el fin de semana.</w:t>
      </w:r>
    </w:p>
    <w:p w14:paraId="6C40172C" w14:textId="77777777" w:rsidR="00485A9D" w:rsidRDefault="00000000">
      <w:r>
        <w:t>- **María**: "What are you guys going to do this weekend?" (¿Qué van a hacer este fin de semana?)</w:t>
      </w:r>
      <w:r>
        <w:br/>
        <w:t>- **Juan**: "I think I will just chill out at home and catch up on some reading." (Creo que solo me quedaré en casa y me pondré al día con un poco de lectura.)</w:t>
      </w:r>
      <w:r>
        <w:br/>
        <w:t>- **Laura**: "I’m looking forward to going hiking! I hope the weather holds up." (¡Estoy deseando ir de excursión! Espero que el tiempo se mantenga bien.)</w:t>
      </w:r>
      <w:r>
        <w:br/>
        <w:t>- **María**: "That sounds nice! I might join you if I can get my work done." (¡Eso suena bien! Quizás me una a ti si puedo terminar mi trabajo.)</w:t>
      </w:r>
    </w:p>
    <w:p w14:paraId="71C5E014" w14:textId="77777777" w:rsidR="00485A9D" w:rsidRDefault="00000000">
      <w:r>
        <w:t>En esta conversación, podemos ver cómo los phrasal verbs "chill out", "catch up", "look forward to" y "hold up" se utilizan de manera natural. Cada uno de ellos enriquece la conversación y hace que suene más coloquial.</w:t>
      </w:r>
    </w:p>
    <w:p w14:paraId="4F324B16" w14:textId="77777777" w:rsidR="00485A9D" w:rsidRDefault="00000000">
      <w:r>
        <w:t>### Checklist de Acciones Concretas</w:t>
      </w:r>
    </w:p>
    <w:p w14:paraId="57777384" w14:textId="77777777" w:rsidR="00485A9D" w:rsidRDefault="00000000">
      <w:r>
        <w:t>Para ayudarte a comenzar tu viaje con los phrasal verbs, aquí tienes una lista de acciones que puedes implementar en tu rutina de estudio:</w:t>
      </w:r>
    </w:p>
    <w:p w14:paraId="1C9777B5" w14:textId="77777777" w:rsidR="00485A9D" w:rsidRDefault="00000000">
      <w:r>
        <w:t>1. **Selecciona un grupo de phrasal verbs comunes**: Elige entre 10 y 15 que te parezcan útiles y relevantes para tus intereses y situaciones cotidianas.</w:t>
      </w:r>
      <w:r>
        <w:br/>
        <w:t xml:space="preserve">  </w:t>
      </w:r>
      <w:r>
        <w:br/>
        <w:t>2. **Crea tarjetas de memoria**: Escribe el phrasal verb en un lado y su significado, junto con un ejemplo, en el otro. Revisa estas tarjetas regularmente para reforzar tu memoria.</w:t>
      </w:r>
    </w:p>
    <w:p w14:paraId="79D80BAE" w14:textId="77777777" w:rsidR="00485A9D" w:rsidRDefault="00000000">
      <w:r>
        <w:t>3. **Practica en voz alta**: Utiliza los phrasal verbs en conversaciones diarias, ya sea con amigos, familiares o compañeros de trabajo. La práctica activa te ayudará a internalizarlos y a usarlos de manera natural.</w:t>
      </w:r>
    </w:p>
    <w:p w14:paraId="70450380" w14:textId="77777777" w:rsidR="00485A9D" w:rsidRDefault="00000000">
      <w:r>
        <w:t>## Acción Práctica</w:t>
      </w:r>
    </w:p>
    <w:p w14:paraId="22A437EB" w14:textId="77777777" w:rsidR="00485A9D" w:rsidRDefault="00000000">
      <w:r>
        <w:t>### Pasos para Dominar los Phrasal Verbs</w:t>
      </w:r>
    </w:p>
    <w:p w14:paraId="1101F3F0" w14:textId="77777777" w:rsidR="00485A9D" w:rsidRDefault="00000000">
      <w:r>
        <w:t>1. **Selecciona un grupo de phrasal verbs comunes**: Elige entre 10 y 15 que sean relevantes para ti.</w:t>
      </w:r>
      <w:r>
        <w:br/>
        <w:t xml:space="preserve">   </w:t>
      </w:r>
      <w:r>
        <w:br/>
        <w:t>2. **Crea tarjetas de memoria**: Escribe el phrasal verb en un lado y su significado y un ejemplo en el otro. Revisa con frecuencia.</w:t>
      </w:r>
    </w:p>
    <w:p w14:paraId="12F7EF32" w14:textId="77777777" w:rsidR="00485A9D" w:rsidRDefault="00000000">
      <w:r>
        <w:t>3. **Practica en voz alta**: Usa los phrasal verbs en conversaciones diarias para familiarizarte con su uso.</w:t>
      </w:r>
    </w:p>
    <w:p w14:paraId="4C9FFCB2" w14:textId="77777777" w:rsidR="00485A9D" w:rsidRDefault="00000000">
      <w:r>
        <w:lastRenderedPageBreak/>
        <w:t>Al final de este capítulo, espero que te sientas más cómodo y motivado para afrontar el desafío de aprender phrasal verbs. Recuerda que la práctica y la exposición son clave en este proceso. ¡Estás en el camino correcto para hablar inglés como un nativo!</w:t>
      </w:r>
    </w:p>
    <w:p w14:paraId="30AE26F6" w14:textId="77777777" w:rsidR="00485A9D" w:rsidRDefault="00000000">
      <w:pPr>
        <w:pStyle w:val="Heading1"/>
      </w:pPr>
      <w:bookmarkStart w:id="3" w:name="_Toc210740272"/>
      <w:r>
        <w:t>Chapter 3: **Los Phrasal Verbs Más Comunes**</w:t>
      </w:r>
      <w:bookmarkEnd w:id="3"/>
    </w:p>
    <w:p w14:paraId="24196D3B" w14:textId="77777777" w:rsidR="00485A9D" w:rsidRDefault="00000000">
      <w:r>
        <w:t># Los Phrasal Verbs Más Comunes</w:t>
      </w:r>
    </w:p>
    <w:p w14:paraId="7E803D4E" w14:textId="77777777" w:rsidR="00485A9D" w:rsidRDefault="00000000">
      <w:r>
        <w:t>Los phrasal verbs son una de las características más singulares y, a veces, desafiantes del inglés. Se componen de un verbo seguido de una o más partículas (preposiciones o adverbios), lo que puede cambiar completamente su significado. Dominar estos verbos no solo enriquecerá tu vocabulario, sino que también te ayudará a sonar más natural y fluido en tus conversaciones. En este capítulo, exploraremos algunos de los phrasal verbs más comunes, su significado y cómo usarlos en contextos cotidianos.</w:t>
      </w:r>
    </w:p>
    <w:p w14:paraId="18BCE77A" w14:textId="77777777" w:rsidR="00485A9D" w:rsidRDefault="00000000">
      <w:r>
        <w:t>## 1. Phrasal Verbs Esenciales para la Vida Diaria</w:t>
      </w:r>
    </w:p>
    <w:p w14:paraId="2208FCD4" w14:textId="77777777" w:rsidR="00485A9D" w:rsidRDefault="00000000">
      <w:r>
        <w:t>Los phrasal verbs son omnipresentes en el habla cotidiana, y algunos son indispensables para la comunicación efectiva. Aquí, nos enfocaremos en algunos de los más utilizados, proporcionando ejemplos que pueden ilustrar su uso en situaciones prácticas.</w:t>
      </w:r>
    </w:p>
    <w:p w14:paraId="4DD80BC2" w14:textId="77777777" w:rsidR="00485A9D" w:rsidRDefault="00000000">
      <w:r>
        <w:t>### 1.1. Get up</w:t>
      </w:r>
    </w:p>
    <w:p w14:paraId="7447FAE6" w14:textId="77777777" w:rsidR="00485A9D" w:rsidRDefault="00000000">
      <w:r>
        <w:t>"Get up" significa levantarse, especialmente de la cama. Es un phrasal verb que usamos a diario, ya sea al hablar de nuestra rutina matutina o al referirnos a las acciones de otras personas.</w:t>
      </w:r>
    </w:p>
    <w:p w14:paraId="08713934" w14:textId="77777777" w:rsidR="00485A9D" w:rsidRDefault="00000000">
      <w:r>
        <w:t>**Ejemplo**: "I usually get up at 7 AM on weekdays." (Generalmente me levanto a las 7 AM entre semana).</w:t>
      </w:r>
    </w:p>
    <w:p w14:paraId="7AAC25E0" w14:textId="77777777" w:rsidR="00485A9D" w:rsidRDefault="00000000">
      <w:r>
        <w:t>Imagina a Laura, que cada mañana lucha con su despertador. Un día, su amiga le dice: "Come on, Laura, it's time to get up!" Esto refleja no solo la acción de levantarse, sino también la relación entre amigos y el apoyo mutuo.</w:t>
      </w:r>
    </w:p>
    <w:p w14:paraId="3936061A" w14:textId="77777777" w:rsidR="00485A9D" w:rsidRDefault="00000000">
      <w:r>
        <w:t>### 1.2. Look for</w:t>
      </w:r>
    </w:p>
    <w:p w14:paraId="6894D382" w14:textId="77777777" w:rsidR="00485A9D" w:rsidRDefault="00000000">
      <w:r>
        <w:t>"Look for" se traduce como buscar. Este phrasal verb es muy útil y se puede aplicar en diversas situaciones, desde buscar un objeto perdido hasta buscar empleo.</w:t>
      </w:r>
    </w:p>
    <w:p w14:paraId="308307AE" w14:textId="77777777" w:rsidR="00485A9D" w:rsidRDefault="00000000">
      <w:r>
        <w:t>**Ejemplo**: "I am looking for my keys." (Estoy buscando mis llaves).</w:t>
      </w:r>
    </w:p>
    <w:p w14:paraId="2DCA75CE" w14:textId="77777777" w:rsidR="00485A9D" w:rsidRDefault="00000000">
      <w:r>
        <w:t>Piénsalo: Juan ha perdido sus llaves y está buscando en toda la casa. Su pareja lo escucha y le dice: "Did you look for them in the living room?" Aquí, el uso de "look for" es esencial para comunicar la acción de buscar de manera efectiva.</w:t>
      </w:r>
    </w:p>
    <w:p w14:paraId="4B162046" w14:textId="77777777" w:rsidR="00485A9D" w:rsidRDefault="00000000">
      <w:r>
        <w:t>### 1.3. Take off</w:t>
      </w:r>
    </w:p>
    <w:p w14:paraId="2AE0FF5D" w14:textId="77777777" w:rsidR="00485A9D" w:rsidRDefault="00000000">
      <w:r>
        <w:lastRenderedPageBreak/>
        <w:t>"Take off" tiene varios significados, pero uno de los más comunes es quitarse algo, como ropa o un accesorio. También se usa en el contexto de aviones, cuando estos despegan.</w:t>
      </w:r>
    </w:p>
    <w:p w14:paraId="14B155C6" w14:textId="77777777" w:rsidR="00485A9D" w:rsidRDefault="00000000">
      <w:r>
        <w:t>**Ejemplo**: "Please take off your shoes before entering." (Por favor, quítate los zapatos antes de entrar).</w:t>
      </w:r>
    </w:p>
    <w:p w14:paraId="72344F3D" w14:textId="77777777" w:rsidR="00485A9D" w:rsidRDefault="00000000">
      <w:r>
        <w:t>Imagina que estás en casa de un amigo y te recuerda que debes "take off" los zapatos. Este pequeño detalle no solo muestra cortesía, sino también la importancia de las costumbres en diferentes culturas.</w:t>
      </w:r>
    </w:p>
    <w:p w14:paraId="5BD0CDD8" w14:textId="77777777" w:rsidR="00485A9D" w:rsidRDefault="00000000">
      <w:r>
        <w:t>## 2. Phrasal Verbs para el Trabajo y los Negocios</w:t>
      </w:r>
    </w:p>
    <w:p w14:paraId="7475CCE1" w14:textId="77777777" w:rsidR="00485A9D" w:rsidRDefault="00000000">
      <w:r>
        <w:t>Los phrasal verbs también son fundamentales en el contexto laboral. Aquí, veremos algunos que te ayudarán a comunicarte de manera más efectiva en el trabajo.</w:t>
      </w:r>
    </w:p>
    <w:p w14:paraId="6641C5C7" w14:textId="77777777" w:rsidR="00485A9D" w:rsidRDefault="00000000">
      <w:r>
        <w:t>### 2.1. Call off</w:t>
      </w:r>
    </w:p>
    <w:p w14:paraId="044D4ED2" w14:textId="77777777" w:rsidR="00485A9D" w:rsidRDefault="00000000">
      <w:r>
        <w:t>"Call off" significa cancelar. Es un phrasal verb que a menudo se utiliza en entornos laborales, especialmente cuando se refiere a reuniones o eventos.</w:t>
      </w:r>
    </w:p>
    <w:p w14:paraId="24D57481" w14:textId="77777777" w:rsidR="00485A9D" w:rsidRDefault="00000000">
      <w:r>
        <w:t>**Ejemplo**: "We had to call off the meeting due to bad weather." (Tuvimos que cancelar la reunión debido al mal tiempo).</w:t>
      </w:r>
    </w:p>
    <w:p w14:paraId="2BE344C4" w14:textId="77777777" w:rsidR="00485A9D" w:rsidRDefault="00000000">
      <w:r>
        <w:t>Imagina que eres un asistente en una empresa y tu jefe te dice: "Please call off the meeting with the client." Esto no solo muestra tu capacidad para manejar situaciones, sino que también resalta la importancia de la comunicación clara en el trabajo.</w:t>
      </w:r>
    </w:p>
    <w:p w14:paraId="48D1ED1E" w14:textId="77777777" w:rsidR="00485A9D" w:rsidRDefault="00000000">
      <w:r>
        <w:t>### 2.2. Follow up</w:t>
      </w:r>
    </w:p>
    <w:p w14:paraId="3882708A" w14:textId="77777777" w:rsidR="00485A9D" w:rsidRDefault="00000000">
      <w:r>
        <w:t>"Follow up" se utiliza para referirse a hacer un seguimiento de algo, como una conversación o una tarea. Es clave en el mundo empresarial, donde el seguimiento puede marcar la diferencia en el cierre de un trato.</w:t>
      </w:r>
    </w:p>
    <w:p w14:paraId="7F243366" w14:textId="77777777" w:rsidR="00485A9D" w:rsidRDefault="00000000">
      <w:r>
        <w:t>**Ejemplo**: "I will follow up with the client next week." (Haré un seguimiento con el cliente la próxima semana).</w:t>
      </w:r>
    </w:p>
    <w:p w14:paraId="2AD4C505" w14:textId="77777777" w:rsidR="00485A9D" w:rsidRDefault="00000000">
      <w:r>
        <w:t>Imagina que acabas de tener una reunión con un cliente potencial y decides enviar un correo electrónico para "follow up". Este pequeño acto puede demostrar tu interés y profesionalismo.</w:t>
      </w:r>
    </w:p>
    <w:p w14:paraId="3F97191F" w14:textId="77777777" w:rsidR="00485A9D" w:rsidRDefault="00000000">
      <w:r>
        <w:t>### 2.3. Look over</w:t>
      </w:r>
    </w:p>
    <w:p w14:paraId="22AB9EF8" w14:textId="77777777" w:rsidR="00485A9D" w:rsidRDefault="00000000">
      <w:r>
        <w:t>"Look over" significa revisar o echar un vistazo a algo. Este phrasal verb es muy útil cuando se habla de documentos o informes que necesitan ser revisados.</w:t>
      </w:r>
    </w:p>
    <w:p w14:paraId="2CFE485E" w14:textId="77777777" w:rsidR="00485A9D" w:rsidRDefault="00000000">
      <w:r>
        <w:t>**Ejemplo**: "Can you look over this report before I submit it?" (¿Puedes revisar este informe antes de que lo envíe?).</w:t>
      </w:r>
    </w:p>
    <w:p w14:paraId="322B016F" w14:textId="77777777" w:rsidR="00485A9D" w:rsidRDefault="00000000">
      <w:r>
        <w:lastRenderedPageBreak/>
        <w:t>Supón que estás trabajando en un proyecto importante y necesitas la opinión de un compañero. Al pedirle que "look over" tu trabajo, no solo demuestras humildad, sino también un deseo de mejorar.</w:t>
      </w:r>
    </w:p>
    <w:p w14:paraId="36E2DD83" w14:textId="77777777" w:rsidR="00485A9D" w:rsidRDefault="00000000">
      <w:r>
        <w:t>## 3. Phrasal Verbs para las Relaciones Personales</w:t>
      </w:r>
    </w:p>
    <w:p w14:paraId="3858AA6E" w14:textId="77777777" w:rsidR="00485A9D" w:rsidRDefault="00000000">
      <w:r>
        <w:t>Las relaciones personales son un aspecto vital de nuestras vidas, y ciertos phrasal verbs pueden ayudarnos a expresar emociones y acciones en este contexto.</w:t>
      </w:r>
    </w:p>
    <w:p w14:paraId="3C8F0E82" w14:textId="77777777" w:rsidR="00485A9D" w:rsidRDefault="00000000">
      <w:r>
        <w:t>### 3.1. Break up</w:t>
      </w:r>
    </w:p>
    <w:p w14:paraId="572C752E" w14:textId="77777777" w:rsidR="00485A9D" w:rsidRDefault="00000000">
      <w:r>
        <w:t>"Break up" significa romper una relación. Este phrasal verb se utiliza comúnmente en el contexto de relaciones románticas y puede tener un impacto emocional significativo.</w:t>
      </w:r>
    </w:p>
    <w:p w14:paraId="5F984B63" w14:textId="77777777" w:rsidR="00485A9D" w:rsidRDefault="00000000">
      <w:r>
        <w:t>**Ejemplo**: "They decided to break up after three years together." (Decidieron romper después de tres años juntos).</w:t>
      </w:r>
    </w:p>
    <w:p w14:paraId="70910175" w14:textId="77777777" w:rsidR="00485A9D" w:rsidRDefault="00000000">
      <w:r>
        <w:t>Imagina a Sofía y Tomás, quienes han estado saliendo durante un tiempo. Un día, Sofía le dice a su amiga: "I think we need to break up." Este phrasal verb encapsula una experiencia emocional que muchos han enfrentado.</w:t>
      </w:r>
    </w:p>
    <w:p w14:paraId="05F1E64F" w14:textId="77777777" w:rsidR="00485A9D" w:rsidRDefault="00000000">
      <w:r>
        <w:t>### 3.2. Get along</w:t>
      </w:r>
    </w:p>
    <w:p w14:paraId="2C1D2178" w14:textId="77777777" w:rsidR="00485A9D" w:rsidRDefault="00000000">
      <w:r>
        <w:t>"Get along" significa llevarse bien con alguien. Este phrasal verb es clave para describir las dinámicas sociales y las relaciones interpersonales.</w:t>
      </w:r>
    </w:p>
    <w:p w14:paraId="7499B7FB" w14:textId="77777777" w:rsidR="00485A9D" w:rsidRDefault="00000000">
      <w:r>
        <w:t>**Ejemplo**: "I really get along with my coworkers." (Realmente me llevo bien con mis compañeros de trabajo).</w:t>
      </w:r>
    </w:p>
    <w:p w14:paraId="48340BA6" w14:textId="77777777" w:rsidR="00485A9D" w:rsidRDefault="00000000">
      <w:r>
        <w:t>En un entorno de oficina, es fundamental "get along" con los demás para crear un ambiente de trabajo positivo. Piensa en un equipo que colabora eficazmente; la capacidad de "get along" es crucial para su éxito.</w:t>
      </w:r>
    </w:p>
    <w:p w14:paraId="0FAFB5B3" w14:textId="77777777" w:rsidR="00485A9D" w:rsidRDefault="00000000">
      <w:r>
        <w:t>### 3.3. Make up</w:t>
      </w:r>
    </w:p>
    <w:p w14:paraId="62DA580F" w14:textId="77777777" w:rsidR="00485A9D" w:rsidRDefault="00000000">
      <w:r>
        <w:t>"Make up" significa reconciliarse después de una pelea o desacuerdo. Este phrasal verb es esencial para describir el proceso de restaurar una relación.</w:t>
      </w:r>
    </w:p>
    <w:p w14:paraId="6D7134F4" w14:textId="77777777" w:rsidR="00485A9D" w:rsidRDefault="00000000">
      <w:r>
        <w:t>**Ejemplo**: "They had a big argument, but they managed to make up." (Tuvieron una gran discusión, pero lograron reconciliarse).</w:t>
      </w:r>
    </w:p>
    <w:p w14:paraId="2B0957FF" w14:textId="77777777" w:rsidR="00485A9D" w:rsidRDefault="00000000">
      <w:r>
        <w:t>Considera a dos amigos que han tenido un malentendido. Después de hablar y aclarar las cosas, deciden "make up". Este proceso es fundamental en cualquier relación y puede fortalecer los lazos entre las personas.</w:t>
      </w:r>
    </w:p>
    <w:p w14:paraId="2081A615" w14:textId="77777777" w:rsidR="00485A9D" w:rsidRDefault="00000000">
      <w:r>
        <w:t>## 4. Checklist de Acciones Concretas</w:t>
      </w:r>
    </w:p>
    <w:p w14:paraId="28CD424E" w14:textId="77777777" w:rsidR="00485A9D" w:rsidRDefault="00000000">
      <w:r>
        <w:t>Ahora que hemos explorado algunos de los phrasal verbs más comunes, aquí tienes un checklist con acciones concretas que puedes llevar a cabo para dominarlos:</w:t>
      </w:r>
    </w:p>
    <w:p w14:paraId="65757988" w14:textId="77777777" w:rsidR="00485A9D" w:rsidRDefault="00000000">
      <w:r>
        <w:lastRenderedPageBreak/>
        <w:t>1. **Crea oraciones**: Utiliza cada phrasal verb en una oración propia. Esto te ayudará a recordar su significado y uso en contexto.</w:t>
      </w:r>
      <w:r>
        <w:br/>
        <w:t>2. **Practica con alguien**: Encuentra un compañero de estudio o un amigo que hable inglés y practiquen juntos usando los phrasal verbs en conversaciones.</w:t>
      </w:r>
      <w:r>
        <w:br/>
        <w:t>3. **Escucha y observa**: Presta atención a películas, series o podcasts en inglés y toma nota de los phrasal verbs que escuches, intentando entender su significado en contexto.</w:t>
      </w:r>
    </w:p>
    <w:p w14:paraId="66C45662" w14:textId="77777777" w:rsidR="00485A9D" w:rsidRDefault="00000000">
      <w:r>
        <w:t>## Acción Práctica</w:t>
      </w:r>
    </w:p>
    <w:p w14:paraId="1532D0BC" w14:textId="77777777" w:rsidR="00485A9D" w:rsidRDefault="00000000">
      <w:r>
        <w:t>Para finalizar este capítulo, aquí tienes tres pasos que puedes seguir para empezar a dominar los phrasal verbs:</w:t>
      </w:r>
    </w:p>
    <w:p w14:paraId="597E7BAF" w14:textId="77777777" w:rsidR="00485A9D" w:rsidRDefault="00000000">
      <w:r>
        <w:t>1. **Elige 5 phrasal verbs nuevos**: Selecciona cinco phrasal verbs que no conozcas y busca su significado.</w:t>
      </w:r>
      <w:r>
        <w:br/>
        <w:t>2. **Crea un diario de phrasal verbs**: Registra cada phrasal verb que aprendas junto con ejemplos de uso.</w:t>
      </w:r>
      <w:r>
        <w:br/>
        <w:t>3. **Comprométete a usar uno por día**: Elige un phrasal verb cada día y asegúrate de usarlo en una conversación o al escribir.</w:t>
      </w:r>
    </w:p>
    <w:p w14:paraId="645BDC09" w14:textId="77777777" w:rsidR="00485A9D" w:rsidRDefault="00000000">
      <w:r>
        <w:t>Recuerda que la práctica constante y la exposición son claves para aprender y dominar los phrasal verbs. ¡Sigue adelante y verás cómo tu inglés se vuelve más fluido y natural!</w:t>
      </w:r>
    </w:p>
    <w:p w14:paraId="331541F4" w14:textId="77777777" w:rsidR="00485A9D" w:rsidRDefault="00000000">
      <w:pPr>
        <w:pStyle w:val="Heading1"/>
      </w:pPr>
      <w:bookmarkStart w:id="4" w:name="_Toc210740273"/>
      <w:r>
        <w:t>Chapter 4: **Phrasal Verbs en Conversaciones Cotidianas**</w:t>
      </w:r>
      <w:bookmarkEnd w:id="4"/>
    </w:p>
    <w:p w14:paraId="518FEAB5" w14:textId="77777777" w:rsidR="00485A9D" w:rsidRDefault="00000000">
      <w:r>
        <w:t># Phrasal Verbs en Conversaciones Cotidianas</w:t>
      </w:r>
    </w:p>
    <w:p w14:paraId="192BFD05" w14:textId="77777777" w:rsidR="00485A9D" w:rsidRDefault="00000000">
      <w:r>
        <w:t>En la vida diaria, los phrasal verbs son herramientas esenciales para comunicarse de manera efectiva en inglés. Estas combinaciones de verbos y preposiciones son comunes en conversaciones cotidianas, y dominarlas te permitirá sonar más natural al hablar. En este capítulo, exploraremos algunos de los phrasal verbs más utilizados en situaciones cotidianas, su significado y cómo puedes incorporarlos en tu vocabulario.</w:t>
      </w:r>
    </w:p>
    <w:p w14:paraId="4796656F" w14:textId="77777777" w:rsidR="00485A9D" w:rsidRDefault="00000000">
      <w:r>
        <w:t>## Conversaciones Informales</w:t>
      </w:r>
    </w:p>
    <w:p w14:paraId="6FBE2B23" w14:textId="77777777" w:rsidR="00485A9D" w:rsidRDefault="00000000">
      <w:r>
        <w:t>Cuando nos encontramos con amigos o familiares, las conversaciones suelen ser más informales y relajadas. Aquí es donde los phrasal verbs juegan un papel crucial. Por ejemplo, en lugar de decir "I will call you later" (Te llamaré más tarde), un hablante nativo podría simplemente decir "I'll call you back later". Este uso de "call back" hace que la conversación suene más auténtica y menos rígida.</w:t>
      </w:r>
    </w:p>
    <w:p w14:paraId="6D89D96B" w14:textId="77777777" w:rsidR="00485A9D" w:rsidRDefault="00000000">
      <w:r>
        <w:t>Imagina que estás en una reunión con amigos y uno de ellos te pregunta sobre tus planes para el fin de semana. Podrías responder: "I’m thinking of hanging out at the park." En este caso, "hang out" significa pasar tiempo con amigos de manera casual. Este tipo de expresiones son muy comunes y te ayudarán a relacionarte mejor con hablantes nativos.</w:t>
      </w:r>
    </w:p>
    <w:p w14:paraId="5C66D9E0" w14:textId="77777777" w:rsidR="00485A9D" w:rsidRDefault="00000000">
      <w:r>
        <w:t>### Ejemplo práctico: Una conversación en el parque</w:t>
      </w:r>
    </w:p>
    <w:p w14:paraId="70C157E4" w14:textId="77777777" w:rsidR="00485A9D" w:rsidRDefault="00000000">
      <w:r>
        <w:lastRenderedPageBreak/>
        <w:t>Supongamos que estás en el parque y te encuentras con un amigo. La conversación podría ir así:</w:t>
      </w:r>
    </w:p>
    <w:p w14:paraId="4455A6C9" w14:textId="77777777" w:rsidR="00485A9D" w:rsidRDefault="00000000">
      <w:r>
        <w:t>- Amigo: "What are you up to this weekend?"</w:t>
      </w:r>
      <w:r>
        <w:br/>
        <w:t>- Tú: "Not much, just planning to hang out at the park. Want to join?"</w:t>
      </w:r>
      <w:r>
        <w:br/>
        <w:t>- Amigo: "Sure! Let’s catch up and grab some food."</w:t>
      </w:r>
    </w:p>
    <w:p w14:paraId="24EC48A9" w14:textId="77777777" w:rsidR="00485A9D" w:rsidRDefault="00000000">
      <w:r>
        <w:t>En este breve intercambio, "hang out" y "catch up" son phrasal verbs que enriquecen la conversación. "Catch up" significa ponerse al día, lo que es común cuando no has visto a alguien en un tiempo. Incorporar estos phrasal verbs te ayudará a sonar más natural y a entender mejor a los nativos.</w:t>
      </w:r>
    </w:p>
    <w:p w14:paraId="17AC347E" w14:textId="77777777" w:rsidR="00485A9D" w:rsidRDefault="00000000">
      <w:r>
        <w:t>## En el Trabajo</w:t>
      </w:r>
    </w:p>
    <w:p w14:paraId="446688FC" w14:textId="77777777" w:rsidR="00485A9D" w:rsidRDefault="00000000">
      <w:r>
        <w:t>Los phrasal verbs también son esenciales en el ámbito laboral. En reuniones, correos electrónicos y conversaciones informales con compañeros, el uso de estas expresiones puede hacer que tu comunicación sea más efectiva. Por ejemplo, "follow up" es un phrasal verb que se utiliza para referirse a la acción de hacer un seguimiento de algo. En lugar de decir "I will check on this later" (Voy a verificar esto más tarde), podrías decir "I will follow up on this later."</w:t>
      </w:r>
    </w:p>
    <w:p w14:paraId="2CA202C4" w14:textId="77777777" w:rsidR="00485A9D" w:rsidRDefault="00000000">
      <w:r>
        <w:t>### Ejemplo práctico: Seguimiento de un proyecto</w:t>
      </w:r>
    </w:p>
    <w:p w14:paraId="5E50DD29" w14:textId="77777777" w:rsidR="00485A9D" w:rsidRDefault="00000000">
      <w:r>
        <w:t>Imagina que estás en una reunión de equipo y se discute un proyecto importante:</w:t>
      </w:r>
    </w:p>
    <w:p w14:paraId="5F41646E" w14:textId="77777777" w:rsidR="00485A9D" w:rsidRDefault="00000000">
      <w:r>
        <w:t>- Jefe: "Has everyone completed their tasks?"</w:t>
      </w:r>
      <w:r>
        <w:br/>
        <w:t>- Tú: "I have finished mine, but I need to follow up with John about his part."</w:t>
      </w:r>
      <w:r>
        <w:br/>
        <w:t>- Jefe: "Great! Make sure to touch base with him soon."</w:t>
      </w:r>
    </w:p>
    <w:p w14:paraId="6AB6B76F" w14:textId="77777777" w:rsidR="00485A9D" w:rsidRDefault="00000000">
      <w:r>
        <w:t>En este contexto, "touch base" significa ponerse en contacto brevemente para verificar el progreso de algo. Usar phrasal verbs en el trabajo no solo te hará sonar más profesional, sino que también facilitará la comunicación con tus colegas.</w:t>
      </w:r>
    </w:p>
    <w:p w14:paraId="7EA8179B" w14:textId="77777777" w:rsidR="00485A9D" w:rsidRDefault="00000000">
      <w:r>
        <w:t>## En Situaciones Cotidianas</w:t>
      </w:r>
    </w:p>
    <w:p w14:paraId="119E7FEF" w14:textId="77777777" w:rsidR="00485A9D" w:rsidRDefault="00000000">
      <w:r>
        <w:t>Los phrasal verbs también aparecen en situaciones cotidianas fuera del trabajo. Puede ser en la tienda, en el transporte público o en casa. Por ejemplo, si estás en una tienda y quieres comprar algo, podrías preguntar: "Can you help me pick out a dress?" Aquí, "pick out" significa seleccionar o elegir algo.</w:t>
      </w:r>
    </w:p>
    <w:p w14:paraId="089EB996" w14:textId="77777777" w:rsidR="00485A9D" w:rsidRDefault="00000000">
      <w:r>
        <w:t>### Ejemplo práctico: Compras en la tienda</w:t>
      </w:r>
    </w:p>
    <w:p w14:paraId="4C426717" w14:textId="77777777" w:rsidR="00485A9D" w:rsidRDefault="00000000">
      <w:r>
        <w:t>Imagina que estás en una tienda de ropa:</w:t>
      </w:r>
    </w:p>
    <w:p w14:paraId="2A79AEA8" w14:textId="77777777" w:rsidR="00485A9D" w:rsidRDefault="00000000">
      <w:r>
        <w:t>- Tú: "Excuse me, can you help me pick out a dress for a party?"</w:t>
      </w:r>
      <w:r>
        <w:br/>
        <w:t>- Vendedora: "Of course! What style are you looking for?"</w:t>
      </w:r>
      <w:r>
        <w:br/>
        <w:t>- Tú: "Something that stands out."</w:t>
      </w:r>
    </w:p>
    <w:p w14:paraId="192E1995" w14:textId="77777777" w:rsidR="00485A9D" w:rsidRDefault="00000000">
      <w:r>
        <w:lastRenderedPageBreak/>
        <w:t>En esta conversación, "pick out" muestra cómo puedes usar phrasal verbs en la vida diaria. Comprender y utilizar estas expresiones hará que tus interacciones sean más fluidas y naturales.</w:t>
      </w:r>
    </w:p>
    <w:p w14:paraId="18982599" w14:textId="77777777" w:rsidR="00485A9D" w:rsidRDefault="00000000">
      <w:r>
        <w:t>## Phrasal Verbs y Cultura</w:t>
      </w:r>
    </w:p>
    <w:p w14:paraId="1FE72877" w14:textId="77777777" w:rsidR="00485A9D" w:rsidRDefault="00000000">
      <w:r>
        <w:t>Además de su uso práctico, los phrasal verbs también están profundamente arraigados en la cultura angloparlante. Muchos de ellos tienen orígenes históricos o culturales que pueden ofrecer un contexto interesante. Por ejemplo, "give up" (rendirse) tiene una connotación de perseverancia. En la cultura estadounidense, se valora mucho la tenacidad y el esfuerzo, y "give up" se asocia con una actitud negativa.</w:t>
      </w:r>
    </w:p>
    <w:p w14:paraId="02081475" w14:textId="77777777" w:rsidR="00485A9D" w:rsidRDefault="00000000">
      <w:r>
        <w:t>### Ejemplo práctico: La importancia de no rendirse</w:t>
      </w:r>
    </w:p>
    <w:p w14:paraId="0B057AF7" w14:textId="77777777" w:rsidR="00485A9D" w:rsidRDefault="00000000">
      <w:r>
        <w:t>Imagina que estás viendo una película estadounidense donde el protagonista enfrenta muchos obstáculos. A lo largo de la trama, se repite la frase: "Never give up!" (¡Nunca te rindas!). Esta expresión resuena con la idea de que, a pesar de las dificultades, siempre hay que seguir adelante. Los phrasal verbs como "give up" no solo son útiles en la comunicación, sino que también reflejan valores culturales importantes.</w:t>
      </w:r>
    </w:p>
    <w:p w14:paraId="6C4AFA85" w14:textId="77777777" w:rsidR="00485A9D" w:rsidRDefault="00000000">
      <w:r>
        <w:t>## Checklist de Acciones Concretas</w:t>
      </w:r>
    </w:p>
    <w:p w14:paraId="1379B845" w14:textId="77777777" w:rsidR="00485A9D" w:rsidRDefault="00000000">
      <w:r>
        <w:t>Para que puedas aplicar lo aprendido sobre los phrasal verbs en tu vida diaria, aquí tienes un checklist con tres acciones concretas que puedes llevar a cabo:</w:t>
      </w:r>
    </w:p>
    <w:p w14:paraId="3F9EF247" w14:textId="77777777" w:rsidR="00485A9D" w:rsidRDefault="00000000">
      <w:r>
        <w:t>1. **Crea un diálogo**: Escribe un breve diálogo utilizando al menos cinco phrasal verbs. Intenta incluir situaciones cotidianas, como ir de compras o tener una conversación con un amigo.</w:t>
      </w:r>
      <w:r>
        <w:br/>
        <w:t xml:space="preserve">   </w:t>
      </w:r>
      <w:r>
        <w:br/>
        <w:t>2. **Graba tu voz**: Practica leyendo tu diálogo en voz alta y grábate. Escucha la grabación y presta atención a tu pronunciación y fluidez. Esto te ayudará a familiarizarte más con el ritmo del inglés hablado.</w:t>
      </w:r>
      <w:r>
        <w:br/>
        <w:t xml:space="preserve">   </w:t>
      </w:r>
      <w:r>
        <w:br/>
        <w:t>3. **Únete a un grupo de conversación**: Busca un grupo de intercambio de idiomas o una clase de conversación en inglés. Practicar en un entorno grupal te permitirá usar phrasal verbs en un contexto real y recibir retroalimentación de hablantes nativos.</w:t>
      </w:r>
    </w:p>
    <w:p w14:paraId="4FC16502" w14:textId="77777777" w:rsidR="00485A9D" w:rsidRDefault="00000000">
      <w:r>
        <w:t>## Acción Práctica</w:t>
      </w:r>
    </w:p>
    <w:p w14:paraId="494CE80D" w14:textId="77777777" w:rsidR="00485A9D" w:rsidRDefault="00000000">
      <w:r>
        <w:t>Para consolidar lo que has aprendido en este capítulo, aquí tienes tres pasos que puedes seguir:</w:t>
      </w:r>
    </w:p>
    <w:p w14:paraId="266F0AE6" w14:textId="77777777" w:rsidR="00485A9D" w:rsidRDefault="00000000">
      <w:r>
        <w:t>1. **Investiga cinco nuevos phrasal verbs**: Busca cinco phrasal verbs adicionales que no hayas aprendido y escribe su significado y ejemplos de uso.</w:t>
      </w:r>
    </w:p>
    <w:p w14:paraId="0D01DAAC" w14:textId="77777777" w:rsidR="00485A9D" w:rsidRDefault="00000000">
      <w:r>
        <w:t>2. **Crea tarjetas de memoria**: Haz tarjetas de memoria con un phrasal verb en un lado y su significado y un ejemplo en el otro. Revisa estas tarjetas regularmente.</w:t>
      </w:r>
    </w:p>
    <w:p w14:paraId="1B2EA60B" w14:textId="77777777" w:rsidR="00485A9D" w:rsidRDefault="00000000">
      <w:r>
        <w:lastRenderedPageBreak/>
        <w:t>3. **Incorpora uno en tu día a día**: Elige uno de los phrasal verbs que has aprendido y asegúrate de usarlo en una conversación o en un escrito diario.</w:t>
      </w:r>
    </w:p>
    <w:p w14:paraId="67A4B841" w14:textId="77777777" w:rsidR="00485A9D" w:rsidRDefault="00000000">
      <w:r>
        <w:t>Recuerda que la práctica constante es clave para dominar los phrasal verbs y mejorar tu fluidez en inglés. ¡Sigue adelante y verás cómo tu capacidad para comunicarte crece cada día más!</w:t>
      </w:r>
    </w:p>
    <w:p w14:paraId="353D81A9" w14:textId="77777777" w:rsidR="00485A9D" w:rsidRDefault="00000000">
      <w:pPr>
        <w:pStyle w:val="Heading1"/>
      </w:pPr>
      <w:bookmarkStart w:id="5" w:name="_Toc210740274"/>
      <w:r>
        <w:t>Chapter 5: **Expresiones Clave para la Comunicación Efectiva**</w:t>
      </w:r>
      <w:bookmarkEnd w:id="5"/>
    </w:p>
    <w:p w14:paraId="13A40764" w14:textId="77777777" w:rsidR="00485A9D" w:rsidRDefault="00000000">
      <w:r>
        <w:t>## Expresiones Clave para la Comunicación Efectiva</w:t>
      </w:r>
    </w:p>
    <w:p w14:paraId="16BC3663" w14:textId="77777777" w:rsidR="00485A9D" w:rsidRDefault="00000000">
      <w:r>
        <w:t>La comunicación efectiva es el puente que conecta a las personas. En el contexto del aprendizaje del inglés, dominar ciertas expresiones y phrasal verbs puede hacer una gran diferencia en cómo te perciben los hablantes nativos. Estas expresiones no solo enriquecen tu vocabulario, sino que también te permiten sonar más natural y auténtico. En este capítulo, exploraremos algunas de las expresiones clave que son esenciales para una comunicación fluida y efectiva en inglés.</w:t>
      </w:r>
    </w:p>
    <w:p w14:paraId="4D7F2A23" w14:textId="77777777" w:rsidR="00485A9D" w:rsidRDefault="00000000">
      <w:r>
        <w:t>### La importancia de las expresiones idiomáticas</w:t>
      </w:r>
    </w:p>
    <w:p w14:paraId="22806712" w14:textId="77777777" w:rsidR="00485A9D" w:rsidRDefault="00000000">
      <w:r>
        <w:t>Las expresiones idiomáticas son combinaciones de palabras que tienen un significado diferente al que se podría deducir de cada una de ellas por separado. Comprender y usar estas expresiones puede ser un desafío, pero es fundamental si deseas comunicarte como un nativo. Por ejemplo, la expresión "kick the bucket" significa "morir". Aunque la traducción literal no tiene sentido, al aprender su significado, puedes enriquecer tu vocabulario y tu capacidad de comprensión.</w:t>
      </w:r>
    </w:p>
    <w:p w14:paraId="32FED5A9" w14:textId="77777777" w:rsidR="00485A9D" w:rsidRDefault="00000000">
      <w:r>
        <w:t>Un caso práctico que ilustra la importancia de estas expresiones se da en el ámbito laboral. Imagina que asistes a una reunión en una empresa internacional y escuchas a un colega decir: "Let’s not beat around the bush." Si no entiendes esta expresión, podrías perderte de un punto clave en la discusión. La frase significa "no andar con rodeos" y se usa para instar a otros a ser directos en la comunicación. Al familiarizarte con estas expresiones, te resultará más fácil seguir conversaciones y participar activamente.</w:t>
      </w:r>
    </w:p>
    <w:p w14:paraId="7557901B" w14:textId="77777777" w:rsidR="00485A9D" w:rsidRDefault="00000000">
      <w:r>
        <w:t>### Phrasal verbs indispensables</w:t>
      </w:r>
    </w:p>
    <w:p w14:paraId="3B40423C" w14:textId="77777777" w:rsidR="00485A9D" w:rsidRDefault="00000000">
      <w:r>
        <w:t>Los phrasal verbs son otra pieza clave en el rompecabezas de la comunicación en inglés. Se componen de un verbo seguido de una preposición o un adverbio, y su significado puede cambiar drásticamente según el contexto. Algunos ejemplos comunes son "give up" (rendirse), "look after" (cuidar) y "run into" (encontrarse con alguien por casualidad).</w:t>
      </w:r>
    </w:p>
    <w:p w14:paraId="2B39DD54" w14:textId="77777777" w:rsidR="00485A9D" w:rsidRDefault="00000000">
      <w:r>
        <w:t>Para ilustrar su uso, consideremos el phrasal verb "give up". Si un amigo te dice: "I gave up smoking last year," está comunicando no solo una acción, sino también una decisión importante y un cambio en su vida. Este tipo de expresiones permiten transmitir emociones y situaciones de manera más profunda.</w:t>
      </w:r>
    </w:p>
    <w:p w14:paraId="65EC97B6" w14:textId="77777777" w:rsidR="00485A9D" w:rsidRDefault="00000000">
      <w:r>
        <w:lastRenderedPageBreak/>
        <w:t>Un consejo práctico es crear una lista de los phrasal verbs más comunes que encuentres en tus lecturas o al escuchar conversaciones. Por ejemplo, podrías incluir "take off" (despegar) y "bring up" (mencionar). Practica su uso en diferentes oraciones, y así te familiarizarás con ellos en distintos contextos.</w:t>
      </w:r>
    </w:p>
    <w:p w14:paraId="408503CC" w14:textId="77777777" w:rsidR="00485A9D" w:rsidRDefault="00000000">
      <w:r>
        <w:t>### Expresiones para el día a día</w:t>
      </w:r>
    </w:p>
    <w:p w14:paraId="49EF8B6A" w14:textId="77777777" w:rsidR="00485A9D" w:rsidRDefault="00000000">
      <w:r>
        <w:t>Además de los phrasal verbs, hay ciertas expresiones que son especialmente útiles en la vida cotidiana. Estas expresiones te permitirán interactuar de manera más efectiva en situaciones comunes. Algunas de las más populares incluyen:</w:t>
      </w:r>
    </w:p>
    <w:p w14:paraId="05C44757" w14:textId="77777777" w:rsidR="00485A9D" w:rsidRDefault="00000000">
      <w:r>
        <w:t>- "How’s it going?" (¿Cómo va todo?), una forma informal de preguntar cómo está alguien.</w:t>
      </w:r>
      <w:r>
        <w:br/>
        <w:t>- "I’m all ears" (Estoy todo oídos), que significa que estás listo para escuchar.</w:t>
      </w:r>
      <w:r>
        <w:br/>
        <w:t>- "Let’s call it a day" (Damos por terminado el día), una expresión que se usa para finalizar una actividad.</w:t>
      </w:r>
    </w:p>
    <w:p w14:paraId="55F18250" w14:textId="77777777" w:rsidR="00485A9D" w:rsidRDefault="00000000">
      <w:r>
        <w:t>Utilizar estas expresiones en tus interacciones diarias puede hacer que tus conversaciones suenen más naturales. Por ejemplo, si te encuentras con un compañero de trabajo y le preguntas: "How’s it going?" en vez de un simple "Hello", puedes generar un ambiente más amigable y abierto.</w:t>
      </w:r>
    </w:p>
    <w:p w14:paraId="2D210943" w14:textId="77777777" w:rsidR="00485A9D" w:rsidRDefault="00000000">
      <w:r>
        <w:t>Imagina que estás en una cafetería y conoces a alguien que habla inglés. Utilizar expresiones como "I’m all ears" cuando la otra persona comienza a compartir una historia puede crear una conexión más genuina. Te sentirás más cómodo y la otra persona apreciará tu interés.</w:t>
      </w:r>
    </w:p>
    <w:p w14:paraId="676D0CC7" w14:textId="77777777" w:rsidR="00485A9D" w:rsidRDefault="00000000">
      <w:r>
        <w:t>### Estrategias para incorporar expresiones clave</w:t>
      </w:r>
    </w:p>
    <w:p w14:paraId="5D902C65" w14:textId="77777777" w:rsidR="00485A9D" w:rsidRDefault="00000000">
      <w:r>
        <w:t>Para dominar estas expresiones y phrasal verbs, es esencial tener un enfoque sistemático. Aquí te proporciono algunas estrategias efectivas:</w:t>
      </w:r>
    </w:p>
    <w:p w14:paraId="7F04136D" w14:textId="77777777" w:rsidR="00485A9D" w:rsidRDefault="00000000">
      <w:r>
        <w:t>1. **Escucha activa**: Presta atención a los hablantes nativos en películas, series y podcasts. Anota las expresiones que escuches y busca su significado. La repetición es clave para la memorización.</w:t>
      </w:r>
    </w:p>
    <w:p w14:paraId="5A6A3CA6" w14:textId="77777777" w:rsidR="00485A9D" w:rsidRDefault="00000000">
      <w:r>
        <w:t>2. **Práctica regular**: Intenta usar al menos una expresión nueva en tus conversaciones diarias. Esto te ayudará a consolidar lo aprendido y a ganar confianza al hablar.</w:t>
      </w:r>
    </w:p>
    <w:p w14:paraId="38A5967B" w14:textId="77777777" w:rsidR="00485A9D" w:rsidRDefault="00000000">
      <w:r>
        <w:t>3. **Interacción social**: Únete a grupos de conversación donde puedas practicar con hablantes nativos o compañeros de aprendizaje. Esto no solo te ayudará a usar expresiones en un contexto real, sino que también recibirás retroalimentación valiosa.</w:t>
      </w:r>
    </w:p>
    <w:p w14:paraId="438AAEEC" w14:textId="77777777" w:rsidR="00485A9D" w:rsidRDefault="00000000">
      <w:r>
        <w:t>### Checklist de acciones concretas</w:t>
      </w:r>
    </w:p>
    <w:p w14:paraId="3A655D17" w14:textId="77777777" w:rsidR="00485A9D" w:rsidRDefault="00000000">
      <w:r>
        <w:t>Para facilitarte el proceso de aprendizaje y mejora de tu comunicación en inglés, aquí tienes un checklist de tres acciones concretas que puedes llevar a cabo:</w:t>
      </w:r>
    </w:p>
    <w:p w14:paraId="5DB10E86" w14:textId="77777777" w:rsidR="00485A9D" w:rsidRDefault="00000000">
      <w:r>
        <w:t>1. **Selecciona cinco expresiones clave**: Busca cinco expresiones o phrasal verbs que te parezcan interesantes o útiles y anota su significado y ejemplos de uso.</w:t>
      </w:r>
    </w:p>
    <w:p w14:paraId="6C871C58" w14:textId="77777777" w:rsidR="00485A9D" w:rsidRDefault="00000000">
      <w:r>
        <w:lastRenderedPageBreak/>
        <w:t>2. **Crea un diario de expresiones**: Dedica un cuaderno o una aplicación en tu móvil para registrar las nuevas expresiones que aprendas. Incluye el contexto en el que las escuchaste y ejemplos propios.</w:t>
      </w:r>
    </w:p>
    <w:p w14:paraId="16574ADE" w14:textId="77777777" w:rsidR="00485A9D" w:rsidRDefault="00000000">
      <w:r>
        <w:t>3. **Practica en el contexto adecuado**: Una vez que hayas aprendido una nueva expresión, trata de incorporarla en tus conversaciones diarias. Esto puede ser en un intercambio de idiomas o simplemente al hablar con amigos que también estén aprendiendo inglés.</w:t>
      </w:r>
    </w:p>
    <w:p w14:paraId="2DDFD388" w14:textId="77777777" w:rsidR="00485A9D" w:rsidRDefault="00000000">
      <w:r>
        <w:t>---</w:t>
      </w:r>
    </w:p>
    <w:p w14:paraId="7EC2DAAD" w14:textId="77777777" w:rsidR="00485A9D" w:rsidRDefault="00000000">
      <w:r>
        <w:t>### Acción Práctica</w:t>
      </w:r>
    </w:p>
    <w:p w14:paraId="144C09A0" w14:textId="77777777" w:rsidR="00485A9D" w:rsidRDefault="00000000">
      <w:r>
        <w:t>Para consolidar lo aprendido en este capítulo, aquí tienes tres pasos que puedes seguir:</w:t>
      </w:r>
    </w:p>
    <w:p w14:paraId="4419EC75" w14:textId="77777777" w:rsidR="00485A9D" w:rsidRDefault="00000000">
      <w:r>
        <w:t>1. **Investiga cinco nuevas expresiones**: Busca cinco expresiones o phrasal verbs adicionales que no hayas aprendido y escribe su significado y ejemplos de uso.</w:t>
      </w:r>
    </w:p>
    <w:p w14:paraId="31911A39" w14:textId="77777777" w:rsidR="00485A9D" w:rsidRDefault="00000000">
      <w:r>
        <w:t>2. **Escucha y anota**: Dedica unos minutos al día a escuchar una serie o un podcast en inglés. Anota al menos tres expresiones que escuches y busca su significado.</w:t>
      </w:r>
    </w:p>
    <w:p w14:paraId="26A7CEC1" w14:textId="77777777" w:rsidR="00485A9D" w:rsidRDefault="00000000">
      <w:r>
        <w:t>3. **Úsalas en una conversación**: Trata de usar al menos una de las expresiones que aprendiste en una conversación diaria, ya sea con amigos, familiares o compañeros de trabajo.</w:t>
      </w:r>
    </w:p>
    <w:p w14:paraId="0EB397FC" w14:textId="77777777" w:rsidR="00485A9D" w:rsidRDefault="00000000">
      <w:r>
        <w:t>Recuerda que la práctica constante es clave para dominar estas expresiones y mejorar tu fluidez en inglés. ¡No te desanimes y sigue adelante!</w:t>
      </w:r>
    </w:p>
    <w:p w14:paraId="1ADA582B" w14:textId="77777777" w:rsidR="00485A9D" w:rsidRDefault="00000000">
      <w:pPr>
        <w:pStyle w:val="Heading1"/>
      </w:pPr>
      <w:bookmarkStart w:id="6" w:name="_Toc210740275"/>
      <w:r>
        <w:t>Chapter 6: **Práctica de Phrasal Verbs: Ejercicios y Actividades**</w:t>
      </w:r>
      <w:bookmarkEnd w:id="6"/>
    </w:p>
    <w:p w14:paraId="4575373F" w14:textId="77777777" w:rsidR="00485A9D" w:rsidRDefault="00000000">
      <w:r>
        <w:t>## Práctica de Phrasal Verbs: Ejercicios y Actividades</w:t>
      </w:r>
    </w:p>
    <w:p w14:paraId="3CD54C9F" w14:textId="77777777" w:rsidR="00485A9D" w:rsidRDefault="00000000">
      <w:r>
        <w:t>El dominio de los phrasal verbs y expresiones clave en inglés es esencial para hablar como un nativo. En esta sección, nos enfocaremos en ejercicios y actividades prácticas que te ayudarán a integrar estos elementos en tu vocabulario diario. Con una práctica constante y un enfoque estructurado, podrás no solo recordar estos términos, sino utilizarlos de manera efectiva en conversaciones cotidianas.</w:t>
      </w:r>
    </w:p>
    <w:p w14:paraId="5DE93658" w14:textId="77777777" w:rsidR="00485A9D" w:rsidRDefault="00000000">
      <w:r>
        <w:t>### Ejercicios de Comprensión y Uso</w:t>
      </w:r>
    </w:p>
    <w:p w14:paraId="56D6ABDA" w14:textId="77777777" w:rsidR="00485A9D" w:rsidRDefault="00000000">
      <w:r>
        <w:t>Para comenzar, es fundamental que realices ejercicios que te ayuden a comprender mejor el significado y el uso de los phrasal verbs. Una herramienta útil es crear tarjetas de memoria. En un lado, escribe el phrasal verb y, en el otro, su significado y un ejemplo de uso. Esta técnica es especialmente efectiva para memorizar términos. Además, puedes incluir una frase en español que ayude a contextualizar el uso del phrasal verb.</w:t>
      </w:r>
    </w:p>
    <w:p w14:paraId="048BBAE4" w14:textId="77777777" w:rsidR="00485A9D" w:rsidRDefault="00000000">
      <w:r>
        <w:t>**Ejemplo de Tarjeta de Memoria:**</w:t>
      </w:r>
    </w:p>
    <w:p w14:paraId="7F8D777E" w14:textId="77777777" w:rsidR="00485A9D" w:rsidRDefault="00000000">
      <w:r>
        <w:lastRenderedPageBreak/>
        <w:t xml:space="preserve">- **Phrasal Verb:** Look after  </w:t>
      </w:r>
      <w:r>
        <w:br/>
        <w:t xml:space="preserve">- **Significado:** Cuidar de alguien o algo  </w:t>
      </w:r>
      <w:r>
        <w:br/>
        <w:t xml:space="preserve">- **Ejemplo en inglés:** "Can you look after my dog while I'm on vacation?"  </w:t>
      </w:r>
      <w:r>
        <w:br/>
        <w:t>- **Frase en español:** "¿Puedes cuidar de mi perro mientras estoy de vacaciones?"</w:t>
      </w:r>
    </w:p>
    <w:p w14:paraId="712E2597" w14:textId="77777777" w:rsidR="00485A9D" w:rsidRDefault="00000000">
      <w:r>
        <w:t>Otra actividad que puedes realizar es completar oraciones con los phrasal verbs que has aprendido. A continuación, te presentamos una lista de oraciones incompletas. Intenta llenarlas con los phrasal verbs adecuados:</w:t>
      </w:r>
    </w:p>
    <w:p w14:paraId="126505C6" w14:textId="77777777" w:rsidR="00485A9D" w:rsidRDefault="00000000">
      <w:r>
        <w:t xml:space="preserve">1. If you don’t understand the instructions, you should ______ (ask) for help.  </w:t>
      </w:r>
      <w:r>
        <w:br/>
        <w:t xml:space="preserve">2. She decided to ______ (give up) her unhealthy diet.  </w:t>
      </w:r>
      <w:r>
        <w:br/>
        <w:t>3. They were very happy when they found ______ (find out) the good news.</w:t>
      </w:r>
    </w:p>
    <w:p w14:paraId="489B3068" w14:textId="77777777" w:rsidR="00485A9D" w:rsidRDefault="00000000">
      <w:r>
        <w:t>Al finalizar, repasa las respuestas y verifica qué tan bien lo hiciste. Esto te permitirá identificar cuáles phrasal verbs necesitas practicar más.</w:t>
      </w:r>
    </w:p>
    <w:p w14:paraId="049CD775" w14:textId="77777777" w:rsidR="00485A9D" w:rsidRDefault="00000000">
      <w:r>
        <w:t>### Conversaciones Simuladas</w:t>
      </w:r>
    </w:p>
    <w:p w14:paraId="10025689" w14:textId="77777777" w:rsidR="00485A9D" w:rsidRDefault="00000000">
      <w:r>
        <w:t>Además de los ejercicios escritos, es esencial practicar los phrasal verbs en conversaciones. Puedes hacer esto a través de simulaciones. Encuentra un compañero de estudio o utiliza aplicaciones de intercambio de idiomas. Propón hablar sobre un tema específico y establece el objetivo de incorporar al menos cinco phrasal verbs diferentes en la conversación.</w:t>
      </w:r>
    </w:p>
    <w:p w14:paraId="44BE6DA2" w14:textId="77777777" w:rsidR="00485A9D" w:rsidRDefault="00000000">
      <w:r>
        <w:t>Imagina que estás en un café en tu ciudad y quieres hablar sobre tus vacaciones. Puedes decir:</w:t>
      </w:r>
    </w:p>
    <w:p w14:paraId="5880AB9A" w14:textId="77777777" w:rsidR="00485A9D" w:rsidRDefault="00000000">
      <w:r>
        <w:t>- "I’m looking forward to my trip next month."</w:t>
      </w:r>
      <w:r>
        <w:br/>
        <w:t>- "I hope I can get along with the locals."</w:t>
      </w:r>
    </w:p>
    <w:p w14:paraId="5B442549" w14:textId="77777777" w:rsidR="00485A9D" w:rsidRDefault="00000000">
      <w:r>
        <w:t>Recuerda que la naturalidad es clave. Si te sientes incómodo al principio, no te desanimes. La práctica constante te ayudará a sentirte más seguro y fluido.</w:t>
      </w:r>
    </w:p>
    <w:p w14:paraId="60574266" w14:textId="77777777" w:rsidR="00485A9D" w:rsidRDefault="00000000">
      <w:r>
        <w:t>### Actividades de Escucha y Repetición</w:t>
      </w:r>
    </w:p>
    <w:p w14:paraId="0E9B3DF1" w14:textId="77777777" w:rsidR="00485A9D" w:rsidRDefault="00000000">
      <w:r>
        <w:t>La escucha activa es otra técnica poderosa para aprender phrasal verbs. Escoge una serie de televisión o un podcast en inglés que te interese. Mientras escuchas, presta atención a cómo se utilizan los phrasal verbs en contexto. Anota al menos tres que no conocías y busca su significado. Luego, intenta usarlos en tus propias oraciones.</w:t>
      </w:r>
    </w:p>
    <w:p w14:paraId="74A3F5D4" w14:textId="77777777" w:rsidR="00485A9D" w:rsidRDefault="00000000">
      <w:r>
        <w:t>Por ejemplo, si escuchas el phrasal verb "run into" (encontrarse con alguien inesperadamente), anota la frase en la que lo escuchaste y piensa en un momento en el que te hayas encontrado con un amigo en un lugar inesperado. Puedes crear una oración como: "I ran into my old friend at the supermarket yesterday."</w:t>
      </w:r>
    </w:p>
    <w:p w14:paraId="511AB775" w14:textId="77777777" w:rsidR="00485A9D" w:rsidRDefault="00000000">
      <w:r>
        <w:t>### Creación de un Diario de Aprendizaje</w:t>
      </w:r>
    </w:p>
    <w:p w14:paraId="08FCDDA5" w14:textId="77777777" w:rsidR="00485A9D" w:rsidRDefault="00000000">
      <w:r>
        <w:t xml:space="preserve">Un recurso invaluable en tu viaje de aprendizaje es un diario de prácticas. Dedica un cuaderno o una aplicación en tu móvil para registrar las nuevas expresiones y phrasal verbs </w:t>
      </w:r>
      <w:r>
        <w:lastRenderedPageBreak/>
        <w:t>que aprendas. Asegúrate de incluir el contexto en el que los escuchaste, así como tus propias oraciones de ejemplo. Esto no solo te ayudará a recordar las expresiones, sino que también te permitirá revisar tu progreso.</w:t>
      </w:r>
    </w:p>
    <w:p w14:paraId="67CFCA1F" w14:textId="77777777" w:rsidR="00485A9D" w:rsidRDefault="00000000">
      <w:r>
        <w:t>Por ejemplo, si aprendiste la expresión "take off" (quitarse, despegar), escribe lo siguiente en tu diario:</w:t>
      </w:r>
    </w:p>
    <w:p w14:paraId="2989F688" w14:textId="77777777" w:rsidR="00485A9D" w:rsidRDefault="00000000">
      <w:r>
        <w:t xml:space="preserve">- **Phrasal Verb:** Take off  </w:t>
      </w:r>
      <w:r>
        <w:br/>
        <w:t xml:space="preserve">- **Significado:** Quitar algo o despegar en el contexto de un avión.  </w:t>
      </w:r>
      <w:r>
        <w:br/>
        <w:t xml:space="preserve">- **Ejemplo en inglés:** "The plane will take off at 3 PM."  </w:t>
      </w:r>
      <w:r>
        <w:br/>
        <w:t>- **Contexto:** La escuché en la serie “Friends” cuando estaban en el aeropuerto.</w:t>
      </w:r>
    </w:p>
    <w:p w14:paraId="2CC38F22" w14:textId="77777777" w:rsidR="00485A9D" w:rsidRDefault="00000000">
      <w:r>
        <w:t>### Estableciendo Metas Concretas</w:t>
      </w:r>
    </w:p>
    <w:p w14:paraId="6556C904" w14:textId="77777777" w:rsidR="00485A9D" w:rsidRDefault="00000000">
      <w:r>
        <w:t>Para asegurarte de que estás avanzando en tu aprendizaje, es útil establecer metas concretas. Aquí tienes un checklist de tres acciones que puedes implementar:</w:t>
      </w:r>
    </w:p>
    <w:p w14:paraId="4D6A8B19" w14:textId="77777777" w:rsidR="00485A9D" w:rsidRDefault="00000000">
      <w:r>
        <w:t>1. **Investiga cinco nuevas expresiones:** Busca cinco expresiones o phrasal verbs adicionales que no hayas aprendido y escribe su significado y ejemplos de uso.</w:t>
      </w:r>
      <w:r>
        <w:br/>
        <w:t xml:space="preserve">   </w:t>
      </w:r>
      <w:r>
        <w:br/>
        <w:t>2. **Escucha y anota:** Dedica unos minutos al día a escuchar una serie o un podcast en inglés. Anota al menos tres expresiones que escuches y busca su significado.</w:t>
      </w:r>
    </w:p>
    <w:p w14:paraId="0B672676" w14:textId="77777777" w:rsidR="00485A9D" w:rsidRDefault="00000000">
      <w:r>
        <w:t>3. **Úsalas en una conversación:** Trata de usar al menos una de las expresiones que aprendiste en una conversación diaria, ya sea con amigos, familiares o compañeros de trabajo.</w:t>
      </w:r>
    </w:p>
    <w:p w14:paraId="0F3B3152" w14:textId="77777777" w:rsidR="00485A9D" w:rsidRDefault="00000000">
      <w:r>
        <w:t>Recuerda que la práctica constante es clave para dominar estas expresiones y mejorar tu fluidez en inglés. No te desanimes y sigue adelante.</w:t>
      </w:r>
    </w:p>
    <w:p w14:paraId="6CDFCFF5" w14:textId="77777777" w:rsidR="00485A9D" w:rsidRDefault="00000000">
      <w:r>
        <w:t>### Acción Práctica</w:t>
      </w:r>
    </w:p>
    <w:p w14:paraId="6139DA8B" w14:textId="77777777" w:rsidR="00485A9D" w:rsidRDefault="00000000">
      <w:r>
        <w:t>Para consolidar lo aprendido en este capítulo, aquí tienes tres pasos que puedes seguir:</w:t>
      </w:r>
    </w:p>
    <w:p w14:paraId="0382001C" w14:textId="77777777" w:rsidR="00485A9D" w:rsidRDefault="00000000">
      <w:r>
        <w:t>1. **Crea tus propias tarjetas de memoria:** Dedica tiempo a elaborar tarjetas de memoria para al menos diez phrasal verbs que te resulten desafiantes.</w:t>
      </w:r>
    </w:p>
    <w:p w14:paraId="2D4ADE15" w14:textId="77777777" w:rsidR="00485A9D" w:rsidRDefault="00000000">
      <w:r>
        <w:t>2. **Participa en un intercambio de idiomas:** Busca un grupo local o en línea donde puedas practicar inglés con hablantes nativos o compañeros aprendices.</w:t>
      </w:r>
    </w:p>
    <w:p w14:paraId="2C36900A" w14:textId="77777777" w:rsidR="00485A9D" w:rsidRDefault="00000000">
      <w:r>
        <w:t>3. **Mantén tu diario actualizado:** Revisa y actualiza tu diario de aprendizaje semanalmente, asegurándote de incorporar nuevas expresiones y ejemplos.</w:t>
      </w:r>
    </w:p>
    <w:p w14:paraId="4440A341" w14:textId="77777777" w:rsidR="00485A9D" w:rsidRDefault="00000000">
      <w:r>
        <w:t>Al final de este capítulo, deberías sentirte más cómodo utilizando phrasal verbs en tus conversaciones diarias. La clave está en la práctica, la repetición y la exposición constante al idioma. ¡Sigue trabajando en tu inglés y verás cómo mejoras cada día más!</w:t>
      </w:r>
    </w:p>
    <w:p w14:paraId="7EC3C35C" w14:textId="77777777" w:rsidR="00485A9D" w:rsidRDefault="00000000">
      <w:pPr>
        <w:pStyle w:val="Heading1"/>
      </w:pPr>
      <w:bookmarkStart w:id="7" w:name="_Toc210740276"/>
      <w:r>
        <w:lastRenderedPageBreak/>
        <w:t>Chapter 7: **Errores Comunes y Cómo Evitarlos**</w:t>
      </w:r>
      <w:bookmarkEnd w:id="7"/>
    </w:p>
    <w:p w14:paraId="372A9CF4" w14:textId="77777777" w:rsidR="00485A9D" w:rsidRDefault="00000000">
      <w:r>
        <w:t>## Errores Comunes y Cómo Evitarlos</w:t>
      </w:r>
    </w:p>
    <w:p w14:paraId="78D41248" w14:textId="77777777" w:rsidR="00485A9D" w:rsidRDefault="00000000">
      <w:r>
        <w:t>Aprender un nuevo idioma siempre viene acompañado de desafíos y, en el caso del inglés, los phrasal verbs son uno de los aspectos más difíciles de dominar. Aunque son fundamentales para hablar como un nativo, también son una fuente de confusión y errores comunes entre los estudiantes. En este capítulo, exploraremos algunos de estos errores típicos y, más importante aún, cómo evitarlos para que tu comunicación en inglés sea más fluida y precisa.</w:t>
      </w:r>
    </w:p>
    <w:p w14:paraId="7ACE4598" w14:textId="77777777" w:rsidR="00485A9D" w:rsidRDefault="00000000">
      <w:r>
        <w:t>### 1. Confusión entre Phrasal Verbs Similares</w:t>
      </w:r>
    </w:p>
    <w:p w14:paraId="5650D8B8" w14:textId="77777777" w:rsidR="00485A9D" w:rsidRDefault="00000000">
      <w:r>
        <w:t>Uno de los errores más comunes que cometen los estudiantes de inglés es confundir phrasal verbs que tienen significados similares. Por ejemplo, "give up" (rendirse) y "give in" (ceder) son dos expresiones que pueden parecer intercambiables, pero su uso correcto depende del contexto.</w:t>
      </w:r>
    </w:p>
    <w:p w14:paraId="7696F876" w14:textId="77777777" w:rsidR="00485A9D" w:rsidRDefault="00000000">
      <w:r>
        <w:t>**Ejemplo Localizado:** Imagina que estás en una conversación sobre un proyecto complicado en tu trabajo. Si dices "I decided to give up on the project" (decidí rendirme en el proyecto), estás comunicando que has decidido abandonarlo por completo. Sin embargo, si dices "I decided to give in to the pressure" (decidí ceder ante la presión), estás hablando de sucumbir a la presión externa, quizás de tus compañeros o superiores, pero no necesariamente abandonando el proyecto. Es esencial entender estas sutilezas para evitar malentendidos.</w:t>
      </w:r>
    </w:p>
    <w:p w14:paraId="18C6BD1B" w14:textId="77777777" w:rsidR="00485A9D" w:rsidRDefault="00000000">
      <w:r>
        <w:t>**Consejo Práctico:** Para evitar confusiones, crea una lista de phrasal verbs similares y práctica en diferentes contextos. Usa ejemplos y oraciones para solidificar tu comprensión de cada uno.</w:t>
      </w:r>
    </w:p>
    <w:p w14:paraId="1B518090" w14:textId="77777777" w:rsidR="00485A9D" w:rsidRDefault="00000000">
      <w:r>
        <w:t>### 2. Uso Incorrecto de Preposiciones</w:t>
      </w:r>
    </w:p>
    <w:p w14:paraId="20BDE04B" w14:textId="77777777" w:rsidR="00485A9D" w:rsidRDefault="00000000">
      <w:r>
        <w:t>Otro error frecuente es el uso incorrecto de las preposiciones que acompañan a los phrasal verbs. Muchas veces, los estudiantes traducen literalmente del español al inglés sin tener en cuenta que la preposición puede cambiar el significado del phrasal verb. Por ejemplo, "look for" significa buscar, mientras que "look after" significa cuidar de alguien o algo.</w:t>
      </w:r>
    </w:p>
    <w:p w14:paraId="2F5257C4" w14:textId="77777777" w:rsidR="00485A9D" w:rsidRDefault="00000000">
      <w:r>
        <w:t>**Caso Estudio:** Consideremos a Laura, una estudiante de inglés que siempre decía "look for my dog" cuando se refería a cuidar a su perro. Esto llevó a confusiones entre sus amigos que pensaban que Laura estaba buscando a su perro en lugar de cuidar de él. Para evitar errores como el de Laura, es fundamental practicar el uso correcto de las preposiciones en contextos orales y escritos.</w:t>
      </w:r>
    </w:p>
    <w:p w14:paraId="04FDCEBA" w14:textId="77777777" w:rsidR="00485A9D" w:rsidRDefault="00000000">
      <w:r>
        <w:t>**Tips para Corregir:** Cuando aprendas un nuevo phrasal verb, asegúrate de memorizar también la preposición que lo acompaña. Crea frases que lo integren en diferentes contextos, así podrás recordarlo mejor.</w:t>
      </w:r>
    </w:p>
    <w:p w14:paraId="17F064DA" w14:textId="77777777" w:rsidR="00485A9D" w:rsidRDefault="00000000">
      <w:r>
        <w:lastRenderedPageBreak/>
        <w:t>### 3. Uso de Phrasal Verbs en Situaciones Inadecuadas</w:t>
      </w:r>
    </w:p>
    <w:p w14:paraId="7C59CA45" w14:textId="77777777" w:rsidR="00485A9D" w:rsidRDefault="00000000">
      <w:r>
        <w:t>No todos los phrasal verbs son adecuados para todos los contextos. Un error común es usar phrasal verbs en situaciones formales o académicas donde se esperaría un lenguaje más técnico y preciso. Por ejemplo, en lugar de decir "The manager put off the meeting" (el gerente pospuso la reunión), sería más apropiado en un contexto formal decir "The manager postponed the meeting".</w:t>
      </w:r>
    </w:p>
    <w:p w14:paraId="1BB1B96C" w14:textId="77777777" w:rsidR="00485A9D" w:rsidRDefault="00000000">
      <w:r>
        <w:t>**Consejo Práctico:** Familiarízate con el tipo de lenguaje que se espera en diferentes situaciones. Observa cómo se expresan los hablantes nativos en entornos formales y ajusta tu uso de phrasal verbs según el contexto.</w:t>
      </w:r>
    </w:p>
    <w:p w14:paraId="0C231D8F" w14:textId="77777777" w:rsidR="00485A9D" w:rsidRDefault="00000000">
      <w:r>
        <w:t>### 4. Ignorar el Contexto Cultural</w:t>
      </w:r>
    </w:p>
    <w:p w14:paraId="3A31A8B4" w14:textId="77777777" w:rsidR="00485A9D" w:rsidRDefault="00000000">
      <w:r>
        <w:t>Los phrasal verbs no solo son expresiones lingüísticas; también están profundamente arraigados en la cultura angloparlante. Ignorar el contexto cultural puede llevar a malentendidos. Por ejemplo, "to break the ice" (romper el hielo) es algo que se utiliza para describir el inicio de una conversación amistosa. Si no conoces esta expresión, podrías interpretar erróneamente la intención del hablante.</w:t>
      </w:r>
    </w:p>
    <w:p w14:paraId="1E21CC3F" w14:textId="77777777" w:rsidR="00485A9D" w:rsidRDefault="00000000">
      <w:r>
        <w:t>**Ejemplo Práctico:** Supongamos que estás en una reunión con hablantes nativos y alguien dice "Let’s break the ice with a fun activity." Sin el conocimiento del significado cultural, podrías pensar que se refiere a una actividad literal de romper algo, en lugar de iniciar una conversación amena.</w:t>
      </w:r>
    </w:p>
    <w:p w14:paraId="11A551F9" w14:textId="77777777" w:rsidR="00485A9D" w:rsidRDefault="00000000">
      <w:r>
        <w:t>**Recomendación:** Dedica tiempo a aprender sobre la cultura angloparlante y cómo influye en el uso de los phrasal verbs. Esto te ayudará a entender mejor las conversaciones y a participar de manera más efectiva.</w:t>
      </w:r>
    </w:p>
    <w:p w14:paraId="0E468312" w14:textId="77777777" w:rsidR="00485A9D" w:rsidRDefault="00000000">
      <w:r>
        <w:t>### 5. No Practicar lo Suficiente</w:t>
      </w:r>
    </w:p>
    <w:p w14:paraId="421EF333" w14:textId="77777777" w:rsidR="00485A9D" w:rsidRDefault="00000000">
      <w:r>
        <w:t>Finalmente, muchos estudiantes cometen el error de no practicar lo suficiente los phrasal verbs en sus conversaciones diarias. La práctica es esencial para internalizar estas expresiones y usarlas de manera natural. La falta de práctica puede llevar a la pérdida de confianza al hablar y a una menor fluidez en el idioma.</w:t>
      </w:r>
    </w:p>
    <w:p w14:paraId="3864C511" w14:textId="77777777" w:rsidR="00485A9D" w:rsidRDefault="00000000">
      <w:r>
        <w:t>**Acción Concreta:** Aquí tienes tres acciones específicas que puedes llevar a cabo:</w:t>
      </w:r>
    </w:p>
    <w:p w14:paraId="0CE8F957" w14:textId="77777777" w:rsidR="00485A9D" w:rsidRDefault="00000000">
      <w:r>
        <w:t>1. **Conversaciones Diarias:** Intenta incluir al menos tres phrasal verbs nuevos en tus conversaciones diarias. Esto te ayudará a recordar su uso y a integrarlos en tu vocabulario.</w:t>
      </w:r>
      <w:r>
        <w:br/>
        <w:t xml:space="preserve">   </w:t>
      </w:r>
      <w:r>
        <w:br/>
        <w:t>2. **Juegos de Rol:** Participa en juegos de rol donde puedas simular situaciones cotidianas. Esto te permitirá practicar phrasal verbs en contextos relevantes.</w:t>
      </w:r>
    </w:p>
    <w:p w14:paraId="60B2421D" w14:textId="77777777" w:rsidR="00485A9D" w:rsidRDefault="00000000">
      <w:r>
        <w:t>3. **Grabaciones de Voz:** Graba tu voz mientras usas phrasal verbs en oraciones. Escuchar tus propias grabaciones te ayudará a identificar errores y a mejorar tu pronunciación.</w:t>
      </w:r>
    </w:p>
    <w:p w14:paraId="319F45A0" w14:textId="77777777" w:rsidR="00485A9D" w:rsidRDefault="00000000">
      <w:r>
        <w:lastRenderedPageBreak/>
        <w:t>### Acción Práctica</w:t>
      </w:r>
    </w:p>
    <w:p w14:paraId="463EE4F7" w14:textId="77777777" w:rsidR="00485A9D" w:rsidRDefault="00000000">
      <w:r>
        <w:t>Para consolidar lo aprendido en este capítulo y evitar errores comunes al usar phrasal verbs, aquí tienes tres pasos que puedes seguir:</w:t>
      </w:r>
    </w:p>
    <w:p w14:paraId="75E2A966" w14:textId="77777777" w:rsidR="00485A9D" w:rsidRDefault="00000000">
      <w:r>
        <w:t>1. **Crea una lista de phrasal verbs:** Haz una lista de al menos cinco phrasal verbs que encuentres confusos y busca sus significados y usos en diferentes contextos.</w:t>
      </w:r>
    </w:p>
    <w:p w14:paraId="1389ADCF" w14:textId="77777777" w:rsidR="00485A9D" w:rsidRDefault="00000000">
      <w:r>
        <w:t>2. **Practica con un compañero:** Encuentra a alguien con quien practicar y establece una rutina semanal para conversar en inglés, asegurándote de utilizar los phrasal verbs que has aprendido.</w:t>
      </w:r>
    </w:p>
    <w:p w14:paraId="23DDAC80" w14:textId="77777777" w:rsidR="00485A9D" w:rsidRDefault="00000000">
      <w:r>
        <w:t>3. **Reflexiona sobre tus errores:** Lleva un diario de aprendizaje donde anotes los errores que cometes con los phrasal verbs y cómo puedes corregirlos para mejorar en el futuro.</w:t>
      </w:r>
    </w:p>
    <w:p w14:paraId="0A2F7D39" w14:textId="77777777" w:rsidR="00485A9D" w:rsidRDefault="00000000">
      <w:r>
        <w:t>Con estos consejos, estarás en camino de evitar los errores más comunes al usar phrasal verbs y, en consecuencia, mejorarás tu habilidad para comunicarte en inglés de manera efectiva y confiada. ¡Sigue practicando y no te desanimes!</w:t>
      </w:r>
    </w:p>
    <w:p w14:paraId="5AE3BB90" w14:textId="77777777" w:rsidR="00485A9D" w:rsidRDefault="00000000">
      <w:pPr>
        <w:pStyle w:val="Heading1"/>
      </w:pPr>
      <w:bookmarkStart w:id="8" w:name="_Toc210740277"/>
      <w:r>
        <w:t>Chapter 8: **Phrasal Verbs en el Mundo Profesional**</w:t>
      </w:r>
      <w:bookmarkEnd w:id="8"/>
    </w:p>
    <w:p w14:paraId="6D9F6491" w14:textId="77777777" w:rsidR="00485A9D" w:rsidRDefault="00000000">
      <w:r>
        <w:t># Phrasal Verbs en el Mundo Profesional</w:t>
      </w:r>
    </w:p>
    <w:p w14:paraId="16E2060A" w14:textId="77777777" w:rsidR="00485A9D" w:rsidRDefault="00000000">
      <w:r>
        <w:t>En el entorno laboral actual, dominar el inglés no solo es una ventaja, sino a menudo una necesidad. Los phrasal verbs, que son combinaciones de verbos con preposiciones o adverbios que cambian el significado original del verbo, son especialmente importantes en el lenguaje profesional. Este capítulo explorará cómo estos términos se utilizan en el mundo laboral, ayudándote a comunicarte de manera más efectiva y a sonar más como un nativo. Desde entrevistas de trabajo hasta reuniones, los phrasal verbs son esenciales para desenvolverse con fluidez en un contexto profesional.</w:t>
      </w:r>
    </w:p>
    <w:p w14:paraId="780E6EBE" w14:textId="77777777" w:rsidR="00485A9D" w:rsidRDefault="00000000">
      <w:r>
        <w:t>## La Importancia de los Phrasal Verbs en el Ámbito Laboral</w:t>
      </w:r>
    </w:p>
    <w:p w14:paraId="5CBB694E" w14:textId="77777777" w:rsidR="00485A9D" w:rsidRDefault="00000000">
      <w:r>
        <w:t>Los phrasal verbs son omnipresentes en el inglés hablado y escrito, especialmente en contextos informales y profesionales. A menudo, estos términos pueden parecer confusos para quienes aprenden el idioma, pero su dominio puede marcar una gran diferencia en la manera en que te perciben en el trabajo. Por ejemplo, en vez de decir "complete the report" (completar el informe), podrías escuchar "wrap up the report" (terminar el informe), un uso más coloquial y común entre hablantes nativos.</w:t>
      </w:r>
    </w:p>
    <w:p w14:paraId="1CC3BFF6" w14:textId="77777777" w:rsidR="00485A9D" w:rsidRDefault="00000000">
      <w:r>
        <w:t>Además, muchos phrasal verbs llevan consigo matices que son difíciles de captar si solo se traduce palabra por palabra. Por ejemplo, "take on" no solo significa aceptar una tarea, sino también asumir responsabilidades adicionales, lo que puede ser crucial en un ambiente laboral donde las expectativas pueden cambiar rápidamente. Por ello, entender y utilizar estos verbos correctamente puede ayudarte a integrarte mejor en un equipo y a comunicar tus ideas con mayor claridad.</w:t>
      </w:r>
    </w:p>
    <w:p w14:paraId="1CA8060E" w14:textId="77777777" w:rsidR="00485A9D" w:rsidRDefault="00000000">
      <w:r>
        <w:lastRenderedPageBreak/>
        <w:t>### Ejemplos de Phrasal Verbs Comunes en el Trabajo</w:t>
      </w:r>
    </w:p>
    <w:p w14:paraId="74FCF7B6" w14:textId="77777777" w:rsidR="00485A9D" w:rsidRDefault="00000000">
      <w:r>
        <w:t>A continuación, examinaré algunos de los phrasal verbs más comunes que puedes encontrar en el ámbito laboral.</w:t>
      </w:r>
    </w:p>
    <w:p w14:paraId="27B7FCE7" w14:textId="77777777" w:rsidR="00485A9D" w:rsidRDefault="00000000">
      <w:r>
        <w:t>1. **Bring up**: Este phrasal verb significa mencionar un tema en una conversación. Por ejemplo, "I would like to bring up the issue of deadlines during our meeting" (Me gustaría mencionar el tema de los plazos durante nuestra reunión). Es esencial para la comunicación efectiva en reuniones y discusiones de grupo.</w:t>
      </w:r>
    </w:p>
    <w:p w14:paraId="586DE017" w14:textId="77777777" w:rsidR="00485A9D" w:rsidRDefault="00000000">
      <w:r>
        <w:t>2. **Follow up**: Se usa para referirse a la acción de hacer un seguimiento de algo. Por ejemplo, "I will follow up with you next week regarding the project status" (Haré un seguimiento contigo la próxima semana sobre el estado del proyecto). Este término es vital para asegurar que las tareas se completen y que la comunicación permanezca abierta.</w:t>
      </w:r>
    </w:p>
    <w:p w14:paraId="0A3AB8B6" w14:textId="77777777" w:rsidR="00485A9D" w:rsidRDefault="00000000">
      <w:r>
        <w:t>3. **Turn down**: Significa rechazar una oferta o solicitud. Por ejemplo, "I had to turn down the job offer because it didn’t meet my salary expectations" (Tuve que rechazar la oferta de trabajo porque no cumplía con mis expectativas salariales). Es un phrasal verb que puede ser útil en negociaciones.</w:t>
      </w:r>
    </w:p>
    <w:p w14:paraId="09CCD63E" w14:textId="77777777" w:rsidR="00485A9D" w:rsidRDefault="00000000">
      <w:r>
        <w:t>4. **Look into**: Significa investigar o examinar un asunto. Por ejemplo, "We need to look into the complaints from our clients" (Necesitamos investigar las quejas de nuestros clientes). Este phrasal verb es fundamental cuando se trata de resolver problemas.</w:t>
      </w:r>
    </w:p>
    <w:p w14:paraId="1243BDE0" w14:textId="77777777" w:rsidR="00485A9D" w:rsidRDefault="00000000">
      <w:r>
        <w:t>Dominar estos términos te permitirá no solo hablar con mayor fluidez, sino también entender mejor a tus compañeros de trabajo en conversaciones cotidianas.</w:t>
      </w:r>
    </w:p>
    <w:p w14:paraId="4BD7FA70" w14:textId="77777777" w:rsidR="00485A9D" w:rsidRDefault="00000000">
      <w:r>
        <w:t>### Cómo Practicar Phrasal Verbs en el Trabajo</w:t>
      </w:r>
    </w:p>
    <w:p w14:paraId="37AF8024" w14:textId="77777777" w:rsidR="00485A9D" w:rsidRDefault="00000000">
      <w:r>
        <w:t>La práctica es clave para dominar los phrasal verbs en un contexto profesional. Aquí hay algunas estrategias que puedes implementar para mejorar tus habilidades:</w:t>
      </w:r>
    </w:p>
    <w:p w14:paraId="62D3BCAB" w14:textId="77777777" w:rsidR="00485A9D" w:rsidRDefault="00000000">
      <w:r>
        <w:t>1. **Inmersión en el Lenguaje**: Una de las mejores maneras de aprender phrasal verbs es sumergirse en el idioma. Esto puede incluir leer artículos, ver videos de negocios en inglés o escuchar podcasts que aborden temas de tu interés profesional. Mientras consumes este contenido, presta atención a cómo se utilizan los phrasal verbs en diferentes contextos. Toma notas de las frases que encuentres útiles y trata de incorporarlas en tus propias conversaciones.</w:t>
      </w:r>
    </w:p>
    <w:p w14:paraId="6FF9D2EC" w14:textId="77777777" w:rsidR="00485A9D" w:rsidRDefault="00000000">
      <w:r>
        <w:t>2. **Simulación de Entrevistas**: Practicar con un compañero es una excelente forma de familiarizarse con los phrasal verbs que son relevantes para tu campo. Puedes crear un escenario de entrevista y practicar respuestas que incluyan estos términos. Por ejemplo, si te preguntan sobre un proyecto anterior, podrías responder: "I had to turn down a client because we couldn't meet their deadlines" (Tuve que rechazar a un cliente porque no podíamos cumplir con sus plazos).</w:t>
      </w:r>
    </w:p>
    <w:p w14:paraId="5E1D89AA" w14:textId="77777777" w:rsidR="00485A9D" w:rsidRDefault="00000000">
      <w:r>
        <w:lastRenderedPageBreak/>
        <w:t>3. **Role-Playing en Reuniones**: Organiza sesiones de role-playing donde simules reuniones de trabajo. Esto no solo te dará la oportunidad de utilizar phrasal verbs, sino que también te ayudará a mejorar tus habilidades interpersonales en un entorno profesional. Invita a colegas o amigos que hablen inglés y establece un tema para discutir, asegurándote de que todos usen los phrasal verbs adecuados para enriquecer la conversación.</w:t>
      </w:r>
    </w:p>
    <w:p w14:paraId="2E37282F" w14:textId="77777777" w:rsidR="00485A9D" w:rsidRDefault="00000000">
      <w:r>
        <w:t>### Estudio de Caso: El Éxito de una Startup</w:t>
      </w:r>
    </w:p>
    <w:p w14:paraId="150D5C5B" w14:textId="77777777" w:rsidR="00485A9D" w:rsidRDefault="00000000">
      <w:r>
        <w:t>Para ilustrar la importancia de los phrasal verbs en el mundo profesional, consideremos el caso de una pequeña startup de tecnología en España que logró expandirse rápidamente en el mercado europeo. El equipo fundador, compuesto por jóvenes emprendedores, se dio cuenta de que no solo necesitaban habilidades técnicas, sino también una comunicación efectiva en inglés para atraer inversores y clientes internacionales.</w:t>
      </w:r>
    </w:p>
    <w:p w14:paraId="3C9CDB43" w14:textId="77777777" w:rsidR="00485A9D" w:rsidRDefault="00000000">
      <w:r>
        <w:t>Al principio, algunos miembros del equipo tenían dificultades para participar en reuniones en inglés, especialmente en el uso de phrasal verbs. Decidieron implementar sesiones semanales de práctica de idiomas, donde cada uno compartía un phrasal verb nuevo que habían aprendido y lo usaban en oraciones relacionadas con su trabajo. Por ejemplo, uno de ellos dijo: "We need to follow up with our investors after the last pitch" (Necesitamos hacer un seguimiento con nuestros inversores después de la última presentación).</w:t>
      </w:r>
    </w:p>
    <w:p w14:paraId="689468C3" w14:textId="77777777" w:rsidR="00485A9D" w:rsidRDefault="00000000">
      <w:r>
        <w:t>Como resultado, el equipo no solo mejoró su fluidez en inglés, sino que también se sintió más seguro al presentar sus ideas a potenciales inversores. Su capacidad para comunicar de manera efectiva les abrió puertas y, en menos de un año, lograron cerrar una ronda de financiación significativa que les permitió expandir sus operaciones. Este caso demuestra cómo el dominio de los phrasal verbs puede ser un factor clave para el éxito profesional.</w:t>
      </w:r>
    </w:p>
    <w:p w14:paraId="2083EF5C" w14:textId="77777777" w:rsidR="00485A9D" w:rsidRDefault="00000000">
      <w:r>
        <w:t>### Acciones Concretas para Mejorar el Uso de Phrasal Verbs</w:t>
      </w:r>
    </w:p>
    <w:p w14:paraId="00827331" w14:textId="77777777" w:rsidR="00485A9D" w:rsidRDefault="00000000">
      <w:r>
        <w:t>Para asegurarte de que estás incorporando phrasal verbs en tu vocabulario laboral, aquí hay una lista de acciones concretas que puedes llevar a cabo:</w:t>
      </w:r>
    </w:p>
    <w:p w14:paraId="2789DF51" w14:textId="77777777" w:rsidR="00485A9D" w:rsidRDefault="00000000">
      <w:r>
        <w:t>1. **Hacer un diario de aprendizaje**: Cada vez que aprendas un nuevo phrasal verb, anótalo en un diario. Incluye su significado, ejemplos de uso y cualquier contexto en el que planees usarlo. Revisa este diario regularmente para reforzar tu memoria.</w:t>
      </w:r>
    </w:p>
    <w:p w14:paraId="6F48E8F6" w14:textId="77777777" w:rsidR="00485A9D" w:rsidRDefault="00000000">
      <w:r>
        <w:t>2. **Usar aplicaciones de idiomas**: Existen varias aplicaciones diseñadas para enseñar inglés, que incluyen secciones específicas sobre phrasal verbs. Dedica al menos 10 minutos al día a practicar con estas aplicaciones, enfocándote en los términos que más se aplican a tu trabajo.</w:t>
      </w:r>
    </w:p>
    <w:p w14:paraId="5B1E1618" w14:textId="77777777" w:rsidR="00485A9D" w:rsidRDefault="00000000">
      <w:r>
        <w:t>3. **Crear un grupo de conversación**: Busca compañeros de trabajo o amigos que también estén interesados en mejorar su inglés y organiza un grupo de conversación. Establezcan una meta de usar al menos tres phrasal verbs en cada sesión y discutan sobre temas laborales.</w:t>
      </w:r>
    </w:p>
    <w:p w14:paraId="2C428E88" w14:textId="77777777" w:rsidR="00485A9D" w:rsidRDefault="00000000">
      <w:r>
        <w:t>## Acción Práctica</w:t>
      </w:r>
    </w:p>
    <w:p w14:paraId="1062BBE5" w14:textId="77777777" w:rsidR="00485A9D" w:rsidRDefault="00000000">
      <w:r>
        <w:lastRenderedPageBreak/>
        <w:t>Para consolidar lo aprendido en este capítulo y mejorar el uso de phrasal verbs en el mundo profesional, aquí tienes tres pasos que puedes seguir:</w:t>
      </w:r>
    </w:p>
    <w:p w14:paraId="36CEF46B" w14:textId="77777777" w:rsidR="00485A9D" w:rsidRDefault="00000000">
      <w:r>
        <w:t>1. **Identifica los phrasal verbs relevantes**: Haz una lista de al menos cinco phrasal verbs que son comunes en tu sector laboral. Investiga sus significados y escribe ejemplos de cómo podrías usarlos en tu trabajo.</w:t>
      </w:r>
    </w:p>
    <w:p w14:paraId="3C837780" w14:textId="77777777" w:rsidR="00485A9D" w:rsidRDefault="00000000">
      <w:r>
        <w:t>2. **Realiza un ejercicio de role-playing**: Organiza una sesión de práctica con un compañero donde simulen una reunión o una entrevista. Asegúrate de utilizar los phrasal verbs que has investigado.</w:t>
      </w:r>
    </w:p>
    <w:p w14:paraId="1A8C400B" w14:textId="77777777" w:rsidR="00485A9D" w:rsidRDefault="00000000">
      <w:r>
        <w:t>3. **Reflexiona sobre tu progreso**: Al final de cada semana, revisa tu diario de aprendizaje y anota cualquier progreso que hayas hecho. Identifica áreas donde necesitas más práctica y establece metas para la semana siguiente.</w:t>
      </w:r>
    </w:p>
    <w:p w14:paraId="1181B7F9" w14:textId="77777777" w:rsidR="00485A9D" w:rsidRDefault="00000000">
      <w:r>
        <w:t>Con estos pasos, estarás en el camino correcto para dominar los phrasal verbs en un contexto profesional y mejorar considerablemente tu comunicación en inglés. ¡No olvides que la práctica constante es la clave para el éxito!</w:t>
      </w:r>
    </w:p>
    <w:p w14:paraId="387B73FE" w14:textId="77777777" w:rsidR="00485A9D" w:rsidRDefault="00000000">
      <w:pPr>
        <w:pStyle w:val="Heading1"/>
      </w:pPr>
      <w:bookmarkStart w:id="9" w:name="_Toc210740278"/>
      <w:r>
        <w:t>Conclusion</w:t>
      </w:r>
      <w:bookmarkEnd w:id="9"/>
    </w:p>
    <w:p w14:paraId="731DBB60" w14:textId="77777777" w:rsidR="00485A9D" w:rsidRDefault="00000000">
      <w:r>
        <w:t>## Conclusión</w:t>
      </w:r>
    </w:p>
    <w:p w14:paraId="56AA457D" w14:textId="77777777" w:rsidR="00485A9D" w:rsidRDefault="00000000">
      <w:r>
        <w:t>Al llegar al final de "Inglés en 30 Días: Phrasal Verbs y expresiones clave", es esencial reflexionar sobre los aprendizajes y la transformación que has experimentado a lo largo de este viaje. Dominar los phrasal verbs y las expresiones más comunes te permitirá no solo comunicarte con más fluidez, sino también conectar de una manera más auténtica con hablantes nativos. Este libro ha sido diseñado para equiparte con herramientas prácticas y consejos útiles que te ayudarán a desenvolverte en diversas situaciones cotidianas y laborales.</w:t>
      </w:r>
    </w:p>
    <w:p w14:paraId="5D38B0BD" w14:textId="77777777" w:rsidR="00485A9D" w:rsidRDefault="00000000">
      <w:r>
        <w:t>### La Importancia de los Phrasal Verbs</w:t>
      </w:r>
    </w:p>
    <w:p w14:paraId="62E124D0" w14:textId="77777777" w:rsidR="00485A9D" w:rsidRDefault="00000000">
      <w:r>
        <w:t>Los phrasal verbs son una parte integral del idioma inglés. A menudo, son utilizados por hablantes nativos en situaciones informales y formales, y su correcta utilización puede marcar una gran diferencia en tu comunicación. Al aprender y usar estos verbos compuestos, no solo enriqueces tu vocabulario, sino que también demuestras un mayor dominio del idioma. Por ejemplo, en el contexto laboral, ser capaz de utilizar frases como “take over” (tomar el control) o “carry out” (llevar a cabo) con naturalidad puede impresionar a tus colegas y superiores.</w:t>
      </w:r>
    </w:p>
    <w:p w14:paraId="724E3DD0" w14:textId="77777777" w:rsidR="00485A9D" w:rsidRDefault="00000000">
      <w:r>
        <w:t>Imaginemos a María, una ejecutiva de ventas de una empresa multinacional. Tras seguir este libro, comenzó a aplicar los phrasal verbs en sus presentaciones y reuniones. En una ocasión, utilizó la expresión "follow up" (dar seguimiento) al final de una reunión para asegurarse de que todas las tareas asignadas se llevaran a cabo. Esto no solo mostró su proactividad, sino que también generó un ambiente de trabajo más colaborativo y eficiente.</w:t>
      </w:r>
    </w:p>
    <w:p w14:paraId="3EA6573D" w14:textId="77777777" w:rsidR="00485A9D" w:rsidRDefault="00000000">
      <w:r>
        <w:lastRenderedPageBreak/>
        <w:t>### Estrategias para la Práctica Continua</w:t>
      </w:r>
    </w:p>
    <w:p w14:paraId="0E6D909C" w14:textId="77777777" w:rsidR="00485A9D" w:rsidRDefault="00000000">
      <w:r>
        <w:t>La práctica es fundamental para consolidar lo aprendido. Aunque hayas asimilado los conceptos de los phrasal verbs, es esencial seguir practicando para no perder el dominio adquirido. Aquí hay algunas estrategias que puedes implementar en tu vida diaria:</w:t>
      </w:r>
    </w:p>
    <w:p w14:paraId="1C517529" w14:textId="77777777" w:rsidR="00485A9D" w:rsidRDefault="00000000">
      <w:r>
        <w:t>1. **Inmersión en el idioma**: Rodearte de inglés es una de las mejores maneras de asimilar los phrasal verbs. Escuchar música, ver películas o series en inglés y leer libros o artículos te ayudará a familiarizarte con el contexto en el que se utilizan estas expresiones.</w:t>
      </w:r>
      <w:r>
        <w:br/>
        <w:t xml:space="preserve">   </w:t>
      </w:r>
      <w:r>
        <w:br/>
        <w:t>2. **Uso de aplicaciones y recursos en línea**: Existen numerosas aplicaciones que se centran en el aprendizaje de inglés y que incluyen ejercicios específicos para practicar phrasal verbs. Dedica unos minutos al día a utilizar estas herramientas.</w:t>
      </w:r>
    </w:p>
    <w:p w14:paraId="7C085A1E" w14:textId="77777777" w:rsidR="00485A9D" w:rsidRDefault="00000000">
      <w:r>
        <w:t>3. **Grupos de conversación**: Como mencionamos anteriormente, unirte a grupos de conversación te permitirá practicar de manera activa y recibir retroalimentación instantánea. Asegúrate de participar en discusiones que te motiven a utilizar phrasal verbs en contextos reales.</w:t>
      </w:r>
    </w:p>
    <w:p w14:paraId="677621E3" w14:textId="77777777" w:rsidR="00485A9D" w:rsidRDefault="00000000">
      <w:r>
        <w:t>### Reflexión sobre tu Progreso</w:t>
      </w:r>
    </w:p>
    <w:p w14:paraId="39FEFE5F" w14:textId="77777777" w:rsidR="00485A9D" w:rsidRDefault="00000000">
      <w:r>
        <w:t>Reflexionar sobre tu progreso es crucial para mantener la motivación. Llevar un diario de aprendizaje te permitirá observar tu evolución y reconocer tus logros. Cada semana, dedica un tiempo a evaluar qué phrasal verbs has logrado dominar y cuáles aún te resultan desafiantes. Esto te ayudará a establecer metas realistas y alcanzables.</w:t>
      </w:r>
    </w:p>
    <w:p w14:paraId="0671547D" w14:textId="77777777" w:rsidR="00485A9D" w:rsidRDefault="00000000">
      <w:r>
        <w:t>Por ejemplo, si te das cuenta de que aún te resulta difícil utilizar phrasal verbs en conversaciones informales, puedes establecer como objetivo el incorporar al menos un nuevo phrasal verb en cada interacción social que tengas en inglés. Esta práctica no solo te ayudará a mejorar, sino que también hará que tus interacciones sean más dinámicas y naturales.</w:t>
      </w:r>
    </w:p>
    <w:p w14:paraId="44C2E7F2" w14:textId="77777777" w:rsidR="00485A9D" w:rsidRDefault="00000000">
      <w:r>
        <w:t>### Checklist de Acciones Concretas</w:t>
      </w:r>
    </w:p>
    <w:p w14:paraId="04491306" w14:textId="77777777" w:rsidR="00485A9D" w:rsidRDefault="00000000">
      <w:r>
        <w:t>Para asegurarte de poner en práctica lo aprendido, aquí tienes un checklist de acciones concretas que puedes tomar:</w:t>
      </w:r>
    </w:p>
    <w:p w14:paraId="026B7412" w14:textId="77777777" w:rsidR="00485A9D" w:rsidRDefault="00000000">
      <w:r>
        <w:t>1. **Elabora una lista de 10 phrasal verbs esenciales**: Investiga y selecciona aquellos que son más relevantes para tu vida diaria o tu entorno laboral.</w:t>
      </w:r>
      <w:r>
        <w:br/>
        <w:t xml:space="preserve">  </w:t>
      </w:r>
      <w:r>
        <w:br/>
        <w:t>2. **Realiza un plan de práctica semanal**: Establece al menos tres sesiones de práctica donde te enfoques en utilizar los phrasal verbs que has aprendido.</w:t>
      </w:r>
    </w:p>
    <w:p w14:paraId="6F50946D" w14:textId="77777777" w:rsidR="00485A9D" w:rsidRDefault="00000000">
      <w:r>
        <w:t>3. **Busca un compañero de intercambio de idiomas**: Encuentra a alguien que quiera mejorar su español y ofrécele sesiones donde ambos puedan practicar sus respectivos idiomas.</w:t>
      </w:r>
    </w:p>
    <w:p w14:paraId="015B1B28" w14:textId="77777777" w:rsidR="00485A9D" w:rsidRDefault="00000000">
      <w:r>
        <w:lastRenderedPageBreak/>
        <w:t>### Acción Práctica</w:t>
      </w:r>
    </w:p>
    <w:p w14:paraId="1F2D73D2" w14:textId="77777777" w:rsidR="00485A9D" w:rsidRDefault="00000000">
      <w:r>
        <w:t>Para ayudarte a dar los siguientes pasos, aquí tienes tres acciones prácticas que puedes implementar:</w:t>
      </w:r>
    </w:p>
    <w:p w14:paraId="2DC1122A" w14:textId="77777777" w:rsidR="00485A9D" w:rsidRDefault="00000000">
      <w:r>
        <w:t>1. **Identifica tus 10 phrasal verbs más relevantes**: Dedica tiempo a investigar y elige los que más se relacionan con tu vida personal y profesional.</w:t>
      </w:r>
      <w:r>
        <w:br/>
        <w:t xml:space="preserve">   </w:t>
      </w:r>
      <w:r>
        <w:br/>
        <w:t>2. **Participa en un grupo de conversación**: Busca grupos en tu área o en línea donde puedas practicar el inglés de manera regular.</w:t>
      </w:r>
    </w:p>
    <w:p w14:paraId="62E29030" w14:textId="77777777" w:rsidR="00485A9D" w:rsidRDefault="00000000">
      <w:r>
        <w:t>3. **Reflexiona semanalmente**: Al final de cada semana, revisa tu diario de aprendizaje y establece nuevas metas basadas en tu progreso.</w:t>
      </w:r>
    </w:p>
    <w:p w14:paraId="28C2691A" w14:textId="2FD45CC6" w:rsidR="00D70C56" w:rsidRDefault="00000000">
      <w:r>
        <w:t xml:space="preserve">Con estos pasos, estarás preparado para seguir avanzando en tu dominio del inglés y, más concretamente, en el uso de phrasal verbs. Recuerda que la práctica constante y la exposición al idioma son claves para lograr una comunicación efectiva y natural. ¡Sigue adelante y disfruta del </w:t>
      </w:r>
      <w:proofErr w:type="spellStart"/>
      <w:r>
        <w:t>camino</w:t>
      </w:r>
      <w:proofErr w:type="spellEnd"/>
      <w:r>
        <w:t xml:space="preserve"> </w:t>
      </w:r>
      <w:proofErr w:type="spellStart"/>
      <w:r>
        <w:t>hacia</w:t>
      </w:r>
      <w:proofErr w:type="spellEnd"/>
      <w:r>
        <w:t xml:space="preserve"> la </w:t>
      </w:r>
      <w:proofErr w:type="spellStart"/>
      <w:r>
        <w:t>fluidez</w:t>
      </w:r>
      <w:proofErr w:type="spellEnd"/>
      <w:r>
        <w:t>!</w:t>
      </w:r>
    </w:p>
    <w:p w14:paraId="00F7DCB8" w14:textId="77777777" w:rsidR="00D70C56" w:rsidRDefault="00D70C56">
      <w:r>
        <w:br w:type="page"/>
      </w:r>
    </w:p>
    <w:p w14:paraId="55B09646" w14:textId="77777777" w:rsidR="00D70C56" w:rsidRPr="0064623C" w:rsidRDefault="00D70C56" w:rsidP="00D70C56">
      <w:pPr>
        <w:pStyle w:val="Heading1"/>
      </w:pPr>
      <w:bookmarkStart w:id="10" w:name="_Toc210740279"/>
      <w:r w:rsidRPr="0064623C">
        <w:rPr>
          <w:rFonts w:ascii="Segoe UI Emoji" w:hAnsi="Segoe UI Emoji" w:cs="Segoe UI Emoji"/>
        </w:rPr>
        <w:lastRenderedPageBreak/>
        <w:t>📚</w:t>
      </w:r>
      <w:r w:rsidRPr="0064623C">
        <w:t xml:space="preserve"> </w:t>
      </w:r>
      <w:proofErr w:type="spellStart"/>
      <w:r w:rsidRPr="0064623C">
        <w:t>Colección</w:t>
      </w:r>
      <w:proofErr w:type="spellEnd"/>
      <w:r w:rsidRPr="0064623C">
        <w:t xml:space="preserve"> "Inglés </w:t>
      </w:r>
      <w:proofErr w:type="spellStart"/>
      <w:r w:rsidRPr="0064623C">
        <w:t>en</w:t>
      </w:r>
      <w:proofErr w:type="spellEnd"/>
      <w:r w:rsidRPr="0064623C">
        <w:t xml:space="preserve"> 30 Días"</w:t>
      </w:r>
      <w:bookmarkEnd w:id="10"/>
    </w:p>
    <w:p w14:paraId="7281DEEF" w14:textId="77777777" w:rsidR="00D70C56" w:rsidRPr="0064623C" w:rsidRDefault="00D70C56" w:rsidP="00D70C56">
      <w:r w:rsidRPr="0064623C">
        <w:t xml:space="preserve">Descubre </w:t>
      </w:r>
      <w:proofErr w:type="spellStart"/>
      <w:r w:rsidRPr="0064623C">
        <w:t>todos</w:t>
      </w:r>
      <w:proofErr w:type="spellEnd"/>
      <w:r w:rsidRPr="0064623C">
        <w:t xml:space="preserve"> </w:t>
      </w:r>
      <w:proofErr w:type="spellStart"/>
      <w:r w:rsidRPr="0064623C">
        <w:t>los</w:t>
      </w:r>
      <w:proofErr w:type="spellEnd"/>
      <w:r w:rsidRPr="0064623C">
        <w:t xml:space="preserve"> </w:t>
      </w:r>
      <w:proofErr w:type="spellStart"/>
      <w:r w:rsidRPr="0064623C">
        <w:t>libros</w:t>
      </w:r>
      <w:proofErr w:type="spellEnd"/>
      <w:r w:rsidRPr="0064623C">
        <w:t xml:space="preserve"> de la </w:t>
      </w:r>
      <w:proofErr w:type="spellStart"/>
      <w:r w:rsidRPr="0064623C">
        <w:t>serie</w:t>
      </w:r>
      <w:proofErr w:type="spellEnd"/>
      <w:r w:rsidRPr="0064623C">
        <w:t xml:space="preserve"> y </w:t>
      </w:r>
      <w:proofErr w:type="spellStart"/>
      <w:r w:rsidRPr="0064623C">
        <w:t>mejora</w:t>
      </w:r>
      <w:proofErr w:type="spellEnd"/>
      <w:r w:rsidRPr="0064623C">
        <w:t xml:space="preserve"> </w:t>
      </w:r>
      <w:proofErr w:type="spellStart"/>
      <w:r w:rsidRPr="0064623C">
        <w:t>tu</w:t>
      </w:r>
      <w:proofErr w:type="spellEnd"/>
      <w:r w:rsidRPr="0064623C">
        <w:t xml:space="preserve"> </w:t>
      </w:r>
      <w:proofErr w:type="spellStart"/>
      <w:r w:rsidRPr="0064623C">
        <w:t>inglés</w:t>
      </w:r>
      <w:proofErr w:type="spellEnd"/>
      <w:r w:rsidRPr="0064623C">
        <w:t xml:space="preserve"> paso a paso:</w:t>
      </w:r>
    </w:p>
    <w:p w14:paraId="7B52590D" w14:textId="77777777" w:rsidR="00D70C56" w:rsidRPr="0064623C" w:rsidRDefault="00D70C56" w:rsidP="00D70C56">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1</w:t>
      </w:r>
      <w:r w:rsidRPr="0064623C">
        <w:t xml:space="preserve">: </w:t>
      </w:r>
      <w:proofErr w:type="spellStart"/>
      <w:r w:rsidRPr="0064623C">
        <w:t>Gramática</w:t>
      </w:r>
      <w:proofErr w:type="spellEnd"/>
      <w:r w:rsidRPr="0064623C">
        <w:t xml:space="preserve"> esencial paso a paso para </w:t>
      </w:r>
      <w:proofErr w:type="spellStart"/>
      <w:r w:rsidRPr="0064623C">
        <w:t>principiantes</w:t>
      </w:r>
      <w:proofErr w:type="spellEnd"/>
    </w:p>
    <w:p w14:paraId="212F4D06" w14:textId="77777777" w:rsidR="00D70C56" w:rsidRPr="0064623C" w:rsidRDefault="00D70C56" w:rsidP="00D70C56">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2</w:t>
      </w:r>
      <w:r w:rsidRPr="0064623C">
        <w:t xml:space="preserve">: </w:t>
      </w:r>
      <w:proofErr w:type="spellStart"/>
      <w:r w:rsidRPr="0064623C">
        <w:t>Vocabulario</w:t>
      </w:r>
      <w:proofErr w:type="spellEnd"/>
      <w:r w:rsidRPr="0064623C">
        <w:t xml:space="preserve"> esencial para </w:t>
      </w:r>
      <w:proofErr w:type="spellStart"/>
      <w:r w:rsidRPr="0064623C">
        <w:t>el</w:t>
      </w:r>
      <w:proofErr w:type="spellEnd"/>
      <w:r w:rsidRPr="0064623C">
        <w:t xml:space="preserve"> día a día</w:t>
      </w:r>
    </w:p>
    <w:p w14:paraId="2EAA980D" w14:textId="77777777" w:rsidR="00D70C56" w:rsidRPr="0064623C" w:rsidRDefault="00D70C56" w:rsidP="00D70C56">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3</w:t>
      </w:r>
      <w:r w:rsidRPr="0064623C">
        <w:t xml:space="preserve">: </w:t>
      </w:r>
      <w:proofErr w:type="spellStart"/>
      <w:r w:rsidRPr="0064623C">
        <w:t>Pronunciación</w:t>
      </w:r>
      <w:proofErr w:type="spellEnd"/>
      <w:r w:rsidRPr="0064623C">
        <w:t xml:space="preserve"> y </w:t>
      </w:r>
      <w:proofErr w:type="spellStart"/>
      <w:r w:rsidRPr="0064623C">
        <w:t>acento</w:t>
      </w:r>
      <w:proofErr w:type="spellEnd"/>
      <w:r w:rsidRPr="0064623C">
        <w:t xml:space="preserve"> natural</w:t>
      </w:r>
    </w:p>
    <w:p w14:paraId="6197FF64" w14:textId="77777777" w:rsidR="00D70C56" w:rsidRPr="0064623C" w:rsidRDefault="00D70C56" w:rsidP="00D70C56">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4</w:t>
      </w:r>
      <w:r w:rsidRPr="0064623C">
        <w:t xml:space="preserve">: </w:t>
      </w:r>
      <w:proofErr w:type="spellStart"/>
      <w:r w:rsidRPr="0064623C">
        <w:t>Conversaciones</w:t>
      </w:r>
      <w:proofErr w:type="spellEnd"/>
      <w:r w:rsidRPr="0064623C">
        <w:t xml:space="preserve"> </w:t>
      </w:r>
      <w:proofErr w:type="spellStart"/>
      <w:r w:rsidRPr="0064623C">
        <w:t>cotidianas</w:t>
      </w:r>
      <w:proofErr w:type="spellEnd"/>
      <w:r w:rsidRPr="0064623C">
        <w:t xml:space="preserve"> para </w:t>
      </w:r>
      <w:proofErr w:type="spellStart"/>
      <w:r w:rsidRPr="0064623C">
        <w:t>hablar</w:t>
      </w:r>
      <w:proofErr w:type="spellEnd"/>
      <w:r w:rsidRPr="0064623C">
        <w:t xml:space="preserve"> con </w:t>
      </w:r>
      <w:proofErr w:type="spellStart"/>
      <w:r w:rsidRPr="0064623C">
        <w:t>fluidez</w:t>
      </w:r>
      <w:proofErr w:type="spellEnd"/>
    </w:p>
    <w:p w14:paraId="1F2D82E9" w14:textId="77777777" w:rsidR="00D70C56" w:rsidRPr="0064623C" w:rsidRDefault="00D70C56" w:rsidP="00D70C56">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5</w:t>
      </w:r>
      <w:r w:rsidRPr="0064623C">
        <w:t xml:space="preserve">: Listening Challenge – </w:t>
      </w:r>
      <w:proofErr w:type="spellStart"/>
      <w:r w:rsidRPr="0064623C">
        <w:t>Entrena</w:t>
      </w:r>
      <w:proofErr w:type="spellEnd"/>
      <w:r w:rsidRPr="0064623C">
        <w:t xml:space="preserve"> </w:t>
      </w:r>
      <w:proofErr w:type="spellStart"/>
      <w:r w:rsidRPr="0064623C">
        <w:t>tu</w:t>
      </w:r>
      <w:proofErr w:type="spellEnd"/>
      <w:r w:rsidRPr="0064623C">
        <w:t xml:space="preserve"> </w:t>
      </w:r>
      <w:proofErr w:type="spellStart"/>
      <w:r w:rsidRPr="0064623C">
        <w:t>oído</w:t>
      </w:r>
      <w:proofErr w:type="spellEnd"/>
    </w:p>
    <w:p w14:paraId="3003E77B" w14:textId="77777777" w:rsidR="00D70C56" w:rsidRPr="0064623C" w:rsidRDefault="00D70C56" w:rsidP="00D70C56">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6</w:t>
      </w:r>
      <w:r w:rsidRPr="0064623C">
        <w:t xml:space="preserve">: Writing Challenge – Escribe </w:t>
      </w:r>
      <w:proofErr w:type="spellStart"/>
      <w:r w:rsidRPr="0064623C">
        <w:t>como</w:t>
      </w:r>
      <w:proofErr w:type="spellEnd"/>
      <w:r w:rsidRPr="0064623C">
        <w:t xml:space="preserve"> un </w:t>
      </w:r>
      <w:proofErr w:type="spellStart"/>
      <w:r w:rsidRPr="0064623C">
        <w:t>nativo</w:t>
      </w:r>
      <w:proofErr w:type="spellEnd"/>
    </w:p>
    <w:p w14:paraId="20D4346D" w14:textId="77777777" w:rsidR="00D70C56" w:rsidRPr="0064623C" w:rsidRDefault="00D70C56" w:rsidP="00D70C56">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7</w:t>
      </w:r>
      <w:r w:rsidRPr="0064623C">
        <w:t xml:space="preserve">: Reading Boost – </w:t>
      </w:r>
      <w:proofErr w:type="spellStart"/>
      <w:r w:rsidRPr="0064623C">
        <w:t>Comprensión</w:t>
      </w:r>
      <w:proofErr w:type="spellEnd"/>
      <w:r w:rsidRPr="0064623C">
        <w:t xml:space="preserve"> </w:t>
      </w:r>
      <w:proofErr w:type="spellStart"/>
      <w:r w:rsidRPr="0064623C">
        <w:t>lectora</w:t>
      </w:r>
      <w:proofErr w:type="spellEnd"/>
      <w:r w:rsidRPr="0064623C">
        <w:t xml:space="preserve"> </w:t>
      </w:r>
      <w:proofErr w:type="spellStart"/>
      <w:r w:rsidRPr="0064623C">
        <w:t>fácil</w:t>
      </w:r>
      <w:proofErr w:type="spellEnd"/>
      <w:r w:rsidRPr="0064623C">
        <w:t xml:space="preserve"> y </w:t>
      </w:r>
      <w:proofErr w:type="spellStart"/>
      <w:r w:rsidRPr="0064623C">
        <w:t>divertida</w:t>
      </w:r>
      <w:proofErr w:type="spellEnd"/>
    </w:p>
    <w:p w14:paraId="07EBEBCE" w14:textId="77777777" w:rsidR="00D70C56" w:rsidRPr="0064623C" w:rsidRDefault="00D70C56" w:rsidP="00D70C56">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8</w:t>
      </w:r>
      <w:r w:rsidRPr="0064623C">
        <w:t xml:space="preserve">: Phrasal Verbs y expresiones clave para </w:t>
      </w:r>
      <w:proofErr w:type="spellStart"/>
      <w:r w:rsidRPr="0064623C">
        <w:t>hablar</w:t>
      </w:r>
      <w:proofErr w:type="spellEnd"/>
      <w:r w:rsidRPr="0064623C">
        <w:t xml:space="preserve"> </w:t>
      </w:r>
      <w:proofErr w:type="spellStart"/>
      <w:r w:rsidRPr="0064623C">
        <w:t>como</w:t>
      </w:r>
      <w:proofErr w:type="spellEnd"/>
      <w:r w:rsidRPr="0064623C">
        <w:t xml:space="preserve"> un </w:t>
      </w:r>
      <w:proofErr w:type="spellStart"/>
      <w:r w:rsidRPr="0064623C">
        <w:t>nativo</w:t>
      </w:r>
      <w:proofErr w:type="spellEnd"/>
    </w:p>
    <w:p w14:paraId="00C1E5C7" w14:textId="77777777" w:rsidR="00D70C56" w:rsidRPr="0064623C" w:rsidRDefault="00D70C56" w:rsidP="00D70C56">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9</w:t>
      </w:r>
      <w:r w:rsidRPr="0064623C">
        <w:t xml:space="preserve">: Inglés para </w:t>
      </w:r>
      <w:proofErr w:type="spellStart"/>
      <w:r w:rsidRPr="0064623C">
        <w:t>viajes</w:t>
      </w:r>
      <w:proofErr w:type="spellEnd"/>
      <w:r w:rsidRPr="0064623C">
        <w:t xml:space="preserve"> y </w:t>
      </w:r>
      <w:proofErr w:type="spellStart"/>
      <w:r w:rsidRPr="0064623C">
        <w:t>trabajo</w:t>
      </w:r>
      <w:proofErr w:type="spellEnd"/>
    </w:p>
    <w:p w14:paraId="2998AFA7" w14:textId="77777777" w:rsidR="00D70C56" w:rsidRPr="0064623C" w:rsidRDefault="00D70C56" w:rsidP="00D70C56">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10</w:t>
      </w:r>
      <w:r w:rsidRPr="0064623C">
        <w:t xml:space="preserve">: </w:t>
      </w:r>
      <w:proofErr w:type="spellStart"/>
      <w:r w:rsidRPr="0064623C">
        <w:t>Revisión</w:t>
      </w:r>
      <w:proofErr w:type="spellEnd"/>
      <w:r w:rsidRPr="0064623C">
        <w:t xml:space="preserve"> total y hábitos de </w:t>
      </w:r>
      <w:proofErr w:type="spellStart"/>
      <w:r w:rsidRPr="0064623C">
        <w:t>aprendizaje</w:t>
      </w:r>
      <w:proofErr w:type="spellEnd"/>
    </w:p>
    <w:p w14:paraId="61976186" w14:textId="77777777" w:rsidR="00D70C56" w:rsidRPr="0064623C" w:rsidRDefault="00D70C56" w:rsidP="00D70C56">
      <w:r w:rsidRPr="0064623C">
        <w:pict w14:anchorId="3FDB2894">
          <v:rect id="_x0000_i1025" style="width:468pt;height:1.5pt" o:hralign="center" o:hrstd="t" o:hr="t" fillcolor="#a0a0a0" stroked="f"/>
        </w:pict>
      </w:r>
    </w:p>
    <w:p w14:paraId="07853E71" w14:textId="77777777" w:rsidR="00D70C56" w:rsidRPr="0064623C" w:rsidRDefault="00D70C56" w:rsidP="00D70C56">
      <w:r w:rsidRPr="0064623C">
        <w:t>¿</w:t>
      </w:r>
      <w:proofErr w:type="spellStart"/>
      <w:r w:rsidRPr="0064623C">
        <w:t>Te</w:t>
      </w:r>
      <w:proofErr w:type="spellEnd"/>
      <w:r w:rsidRPr="0064623C">
        <w:t xml:space="preserve"> </w:t>
      </w:r>
      <w:proofErr w:type="spellStart"/>
      <w:r w:rsidRPr="0064623C">
        <w:t>gustó</w:t>
      </w:r>
      <w:proofErr w:type="spellEnd"/>
      <w:r w:rsidRPr="0064623C">
        <w:t xml:space="preserve"> </w:t>
      </w:r>
      <w:proofErr w:type="spellStart"/>
      <w:r w:rsidRPr="0064623C">
        <w:t>este</w:t>
      </w:r>
      <w:proofErr w:type="spellEnd"/>
      <w:r w:rsidRPr="0064623C">
        <w:t xml:space="preserve"> </w:t>
      </w:r>
      <w:proofErr w:type="spellStart"/>
      <w:r w:rsidRPr="0064623C">
        <w:t>libro</w:t>
      </w:r>
      <w:proofErr w:type="spellEnd"/>
      <w:r w:rsidRPr="0064623C">
        <w:t xml:space="preserve">? ¡No </w:t>
      </w:r>
      <w:proofErr w:type="spellStart"/>
      <w:r w:rsidRPr="0064623C">
        <w:t>te</w:t>
      </w:r>
      <w:proofErr w:type="spellEnd"/>
      <w:r w:rsidRPr="0064623C">
        <w:t xml:space="preserve"> </w:t>
      </w:r>
      <w:proofErr w:type="spellStart"/>
      <w:r w:rsidRPr="0064623C">
        <w:t>pierdas</w:t>
      </w:r>
      <w:proofErr w:type="spellEnd"/>
      <w:r w:rsidRPr="0064623C">
        <w:t xml:space="preserve"> </w:t>
      </w:r>
      <w:proofErr w:type="spellStart"/>
      <w:r w:rsidRPr="0064623C">
        <w:t>los</w:t>
      </w:r>
      <w:proofErr w:type="spellEnd"/>
      <w:r w:rsidRPr="0064623C">
        <w:t xml:space="preserve"> </w:t>
      </w:r>
      <w:proofErr w:type="spellStart"/>
      <w:r w:rsidRPr="0064623C">
        <w:t>demás</w:t>
      </w:r>
      <w:proofErr w:type="spellEnd"/>
      <w:r w:rsidRPr="0064623C">
        <w:t xml:space="preserve"> </w:t>
      </w:r>
      <w:proofErr w:type="spellStart"/>
      <w:r w:rsidRPr="0064623C">
        <w:t>títulos</w:t>
      </w:r>
      <w:proofErr w:type="spellEnd"/>
      <w:r w:rsidRPr="0064623C">
        <w:t xml:space="preserve"> de la </w:t>
      </w:r>
      <w:proofErr w:type="spellStart"/>
      <w:r w:rsidRPr="0064623C">
        <w:t>serie</w:t>
      </w:r>
      <w:proofErr w:type="spellEnd"/>
      <w:r w:rsidRPr="0064623C">
        <w:t>!</w:t>
      </w:r>
      <w:r w:rsidRPr="0064623C">
        <w:br/>
        <w:t xml:space="preserve">Cada </w:t>
      </w:r>
      <w:proofErr w:type="spellStart"/>
      <w:r w:rsidRPr="0064623C">
        <w:t>libro</w:t>
      </w:r>
      <w:proofErr w:type="spellEnd"/>
      <w:r w:rsidRPr="0064623C">
        <w:t xml:space="preserve"> </w:t>
      </w:r>
      <w:proofErr w:type="spellStart"/>
      <w:r w:rsidRPr="0064623C">
        <w:t>está</w:t>
      </w:r>
      <w:proofErr w:type="spellEnd"/>
      <w:r w:rsidRPr="0064623C">
        <w:t xml:space="preserve"> </w:t>
      </w:r>
      <w:proofErr w:type="spellStart"/>
      <w:r w:rsidRPr="0064623C">
        <w:t>diseñado</w:t>
      </w:r>
      <w:proofErr w:type="spellEnd"/>
      <w:r w:rsidRPr="0064623C">
        <w:t xml:space="preserve"> para </w:t>
      </w:r>
      <w:proofErr w:type="spellStart"/>
      <w:r w:rsidRPr="0064623C">
        <w:t>ayudarte</w:t>
      </w:r>
      <w:proofErr w:type="spellEnd"/>
      <w:r w:rsidRPr="0064623C">
        <w:t xml:space="preserve"> a </w:t>
      </w:r>
      <w:proofErr w:type="spellStart"/>
      <w:r w:rsidRPr="0064623C">
        <w:t>mejorar</w:t>
      </w:r>
      <w:proofErr w:type="spellEnd"/>
      <w:r w:rsidRPr="0064623C">
        <w:t xml:space="preserve"> </w:t>
      </w:r>
      <w:proofErr w:type="spellStart"/>
      <w:r w:rsidRPr="0064623C">
        <w:t>una</w:t>
      </w:r>
      <w:proofErr w:type="spellEnd"/>
      <w:r w:rsidRPr="0064623C">
        <w:t xml:space="preserve"> </w:t>
      </w:r>
      <w:proofErr w:type="spellStart"/>
      <w:r w:rsidRPr="0064623C">
        <w:t>habilidad</w:t>
      </w:r>
      <w:proofErr w:type="spellEnd"/>
      <w:r w:rsidRPr="0064623C">
        <w:t xml:space="preserve"> clave </w:t>
      </w:r>
      <w:proofErr w:type="spellStart"/>
      <w:r w:rsidRPr="0064623C">
        <w:t>en</w:t>
      </w:r>
      <w:proofErr w:type="spellEnd"/>
      <w:r w:rsidRPr="0064623C">
        <w:t xml:space="preserve"> solo 30 días.</w:t>
      </w:r>
    </w:p>
    <w:p w14:paraId="1DB92E4C" w14:textId="77777777" w:rsidR="00D70C56" w:rsidRPr="0064623C" w:rsidRDefault="00D70C56" w:rsidP="00D70C56">
      <w:r w:rsidRPr="0064623C">
        <w:br w:type="page"/>
      </w:r>
    </w:p>
    <w:p w14:paraId="6431EAC1" w14:textId="77777777" w:rsidR="00D70C56" w:rsidRPr="0064623C" w:rsidRDefault="00D70C56" w:rsidP="00D70C56">
      <w:pPr>
        <w:pStyle w:val="Heading1"/>
      </w:pPr>
      <w:bookmarkStart w:id="11" w:name="_Toc210740280"/>
      <w:proofErr w:type="spellStart"/>
      <w:r w:rsidRPr="0064623C">
        <w:lastRenderedPageBreak/>
        <w:t>Conéctate</w:t>
      </w:r>
      <w:proofErr w:type="spellEnd"/>
      <w:r w:rsidRPr="0064623C">
        <w:t xml:space="preserve"> con MICKY</w:t>
      </w:r>
      <w:bookmarkEnd w:id="11"/>
    </w:p>
    <w:p w14:paraId="6A07E373" w14:textId="77777777" w:rsidR="00D70C56" w:rsidRPr="0064623C" w:rsidRDefault="00D70C56" w:rsidP="00D70C56"/>
    <w:p w14:paraId="4BAD9DD9" w14:textId="77777777" w:rsidR="00D70C56" w:rsidRPr="0064623C" w:rsidRDefault="00D70C56" w:rsidP="00D70C56">
      <w:pPr>
        <w:rPr>
          <w:b/>
          <w:bCs/>
        </w:rPr>
      </w:pPr>
      <w:r w:rsidRPr="0064623C">
        <w:rPr>
          <w:rFonts w:ascii="Segoe UI Emoji" w:hAnsi="Segoe UI Emoji" w:cs="Segoe UI Emoji"/>
          <w:b/>
          <w:bCs/>
        </w:rPr>
        <w:t>📩</w:t>
      </w:r>
      <w:r w:rsidRPr="0064623C">
        <w:rPr>
          <w:b/>
          <w:bCs/>
        </w:rPr>
        <w:t xml:space="preserve"> </w:t>
      </w:r>
      <w:r w:rsidRPr="0064623C">
        <w:rPr>
          <w:b/>
          <w:bCs/>
          <w:u w:val="single"/>
        </w:rPr>
        <w:t>mickylibrary.contact@gmail.com</w:t>
      </w:r>
    </w:p>
    <w:p w14:paraId="5E8D7D53" w14:textId="77777777" w:rsidR="00D70C56" w:rsidRPr="0064623C" w:rsidRDefault="00D70C56" w:rsidP="00D70C56"/>
    <w:p w14:paraId="0FD9C12C" w14:textId="77777777" w:rsidR="00485A9D" w:rsidRDefault="00485A9D"/>
    <w:sectPr w:rsidR="00485A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794D7A"/>
    <w:multiLevelType w:val="multilevel"/>
    <w:tmpl w:val="1DDE2D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73212981">
    <w:abstractNumId w:val="8"/>
  </w:num>
  <w:num w:numId="2" w16cid:durableId="356010809">
    <w:abstractNumId w:val="6"/>
  </w:num>
  <w:num w:numId="3" w16cid:durableId="377170374">
    <w:abstractNumId w:val="5"/>
  </w:num>
  <w:num w:numId="4" w16cid:durableId="212540996">
    <w:abstractNumId w:val="4"/>
  </w:num>
  <w:num w:numId="5" w16cid:durableId="1232078291">
    <w:abstractNumId w:val="7"/>
  </w:num>
  <w:num w:numId="6" w16cid:durableId="1012875223">
    <w:abstractNumId w:val="3"/>
  </w:num>
  <w:num w:numId="7" w16cid:durableId="1697386195">
    <w:abstractNumId w:val="2"/>
  </w:num>
  <w:num w:numId="8" w16cid:durableId="2083407317">
    <w:abstractNumId w:val="1"/>
  </w:num>
  <w:num w:numId="9" w16cid:durableId="1335306129">
    <w:abstractNumId w:val="0"/>
  </w:num>
  <w:num w:numId="10" w16cid:durableId="15178421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A9D"/>
    <w:rsid w:val="00AA1D8D"/>
    <w:rsid w:val="00B47730"/>
    <w:rsid w:val="00CB0664"/>
    <w:rsid w:val="00D70C56"/>
    <w:rsid w:val="00FC693F"/>
    <w:rsid w:val="00FD0F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5F7424"/>
  <w14:defaultImageDpi w14:val="300"/>
  <w15:docId w15:val="{0F91F3A8-A74C-4246-BE2A-37A529264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70C56"/>
    <w:pPr>
      <w:spacing w:after="100"/>
    </w:pPr>
  </w:style>
  <w:style w:type="character" w:styleId="Hyperlink">
    <w:name w:val="Hyperlink"/>
    <w:basedOn w:val="DefaultParagraphFont"/>
    <w:uiPriority w:val="99"/>
    <w:unhideWhenUsed/>
    <w:rsid w:val="00D70C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10045</Words>
  <Characters>57257</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2</cp:revision>
  <dcterms:created xsi:type="dcterms:W3CDTF">2013-12-23T23:15:00Z</dcterms:created>
  <dcterms:modified xsi:type="dcterms:W3CDTF">2025-10-07T11:37:00Z</dcterms:modified>
  <cp:category/>
</cp:coreProperties>
</file>