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56BB" w14:textId="77777777" w:rsidR="00D00654" w:rsidRDefault="00000000">
      <w:pPr>
        <w:pStyle w:val="Title"/>
      </w:pPr>
      <w:r>
        <w:t xml:space="preserve"> Inglés en 30 Días: Inglés para viajes y trabajo Aprende el inglés práctico que necesitas para viajar, hacer negocios o trabajar en el extranjero.</w:t>
      </w:r>
    </w:p>
    <w:p w14:paraId="503618FA" w14:textId="77777777" w:rsidR="00D00654" w:rsidRDefault="00000000">
      <w:r>
        <w:t>By MICKY</w:t>
      </w:r>
      <w:r>
        <w:br/>
      </w:r>
    </w:p>
    <w:p w14:paraId="46690EE1" w14:textId="77777777" w:rsidR="00D00654" w:rsidRDefault="00000000">
      <w:r>
        <w:br w:type="page"/>
      </w:r>
    </w:p>
    <w:sdt>
      <w:sdtPr>
        <w:id w:val="-6102665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6C113EA" w14:textId="01C1ADA2" w:rsidR="00373D7E" w:rsidRDefault="00373D7E">
          <w:pPr>
            <w:pStyle w:val="TOCHeading"/>
          </w:pPr>
          <w:r>
            <w:t>Contents</w:t>
          </w:r>
        </w:p>
        <w:p w14:paraId="30EFAFC8" w14:textId="0E6B4696" w:rsidR="00373D7E" w:rsidRDefault="00373D7E">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299" w:history="1">
            <w:r w:rsidRPr="00CC21C0">
              <w:rPr>
                <w:rStyle w:val="Hyperlink"/>
                <w:noProof/>
              </w:rPr>
              <w:t>Introduction</w:t>
            </w:r>
            <w:r>
              <w:rPr>
                <w:noProof/>
                <w:webHidden/>
              </w:rPr>
              <w:tab/>
            </w:r>
            <w:r>
              <w:rPr>
                <w:noProof/>
                <w:webHidden/>
              </w:rPr>
              <w:fldChar w:fldCharType="begin"/>
            </w:r>
            <w:r>
              <w:rPr>
                <w:noProof/>
                <w:webHidden/>
              </w:rPr>
              <w:instrText xml:space="preserve"> PAGEREF _Toc210740299 \h </w:instrText>
            </w:r>
            <w:r>
              <w:rPr>
                <w:noProof/>
                <w:webHidden/>
              </w:rPr>
            </w:r>
            <w:r>
              <w:rPr>
                <w:noProof/>
                <w:webHidden/>
              </w:rPr>
              <w:fldChar w:fldCharType="separate"/>
            </w:r>
            <w:r>
              <w:rPr>
                <w:noProof/>
                <w:webHidden/>
              </w:rPr>
              <w:t>3</w:t>
            </w:r>
            <w:r>
              <w:rPr>
                <w:noProof/>
                <w:webHidden/>
              </w:rPr>
              <w:fldChar w:fldCharType="end"/>
            </w:r>
          </w:hyperlink>
        </w:p>
        <w:p w14:paraId="76375A8E" w14:textId="6F4182BF" w:rsidR="00373D7E" w:rsidRDefault="00373D7E">
          <w:pPr>
            <w:pStyle w:val="TOC1"/>
            <w:tabs>
              <w:tab w:val="right" w:leader="dot" w:pos="8630"/>
            </w:tabs>
            <w:rPr>
              <w:noProof/>
              <w:kern w:val="2"/>
              <w:sz w:val="24"/>
              <w:szCs w:val="24"/>
              <w14:ligatures w14:val="standardContextual"/>
            </w:rPr>
          </w:pPr>
          <w:hyperlink w:anchor="_Toc210740300" w:history="1">
            <w:r w:rsidRPr="00CC21C0">
              <w:rPr>
                <w:rStyle w:val="Hyperlink"/>
                <w:noProof/>
              </w:rPr>
              <w:t>Chapter 1: **Introducción al Inglés Práctico**</w:t>
            </w:r>
            <w:r>
              <w:rPr>
                <w:noProof/>
                <w:webHidden/>
              </w:rPr>
              <w:tab/>
            </w:r>
            <w:r>
              <w:rPr>
                <w:noProof/>
                <w:webHidden/>
              </w:rPr>
              <w:fldChar w:fldCharType="begin"/>
            </w:r>
            <w:r>
              <w:rPr>
                <w:noProof/>
                <w:webHidden/>
              </w:rPr>
              <w:instrText xml:space="preserve"> PAGEREF _Toc210740300 \h </w:instrText>
            </w:r>
            <w:r>
              <w:rPr>
                <w:noProof/>
                <w:webHidden/>
              </w:rPr>
            </w:r>
            <w:r>
              <w:rPr>
                <w:noProof/>
                <w:webHidden/>
              </w:rPr>
              <w:fldChar w:fldCharType="separate"/>
            </w:r>
            <w:r>
              <w:rPr>
                <w:noProof/>
                <w:webHidden/>
              </w:rPr>
              <w:t>5</w:t>
            </w:r>
            <w:r>
              <w:rPr>
                <w:noProof/>
                <w:webHidden/>
              </w:rPr>
              <w:fldChar w:fldCharType="end"/>
            </w:r>
          </w:hyperlink>
        </w:p>
        <w:p w14:paraId="4499DDB1" w14:textId="58687417" w:rsidR="00373D7E" w:rsidRDefault="00373D7E">
          <w:pPr>
            <w:pStyle w:val="TOC1"/>
            <w:tabs>
              <w:tab w:val="right" w:leader="dot" w:pos="8630"/>
            </w:tabs>
            <w:rPr>
              <w:noProof/>
              <w:kern w:val="2"/>
              <w:sz w:val="24"/>
              <w:szCs w:val="24"/>
              <w14:ligatures w14:val="standardContextual"/>
            </w:rPr>
          </w:pPr>
          <w:hyperlink w:anchor="_Toc210740301" w:history="1">
            <w:r w:rsidRPr="00CC21C0">
              <w:rPr>
                <w:rStyle w:val="Hyperlink"/>
                <w:noProof/>
              </w:rPr>
              <w:t>Chapter 2: **Fundamentos del Inglés: Vocabulario Esencial**</w:t>
            </w:r>
            <w:r>
              <w:rPr>
                <w:noProof/>
                <w:webHidden/>
              </w:rPr>
              <w:tab/>
            </w:r>
            <w:r>
              <w:rPr>
                <w:noProof/>
                <w:webHidden/>
              </w:rPr>
              <w:fldChar w:fldCharType="begin"/>
            </w:r>
            <w:r>
              <w:rPr>
                <w:noProof/>
                <w:webHidden/>
              </w:rPr>
              <w:instrText xml:space="preserve"> PAGEREF _Toc210740301 \h </w:instrText>
            </w:r>
            <w:r>
              <w:rPr>
                <w:noProof/>
                <w:webHidden/>
              </w:rPr>
            </w:r>
            <w:r>
              <w:rPr>
                <w:noProof/>
                <w:webHidden/>
              </w:rPr>
              <w:fldChar w:fldCharType="separate"/>
            </w:r>
            <w:r>
              <w:rPr>
                <w:noProof/>
                <w:webHidden/>
              </w:rPr>
              <w:t>8</w:t>
            </w:r>
            <w:r>
              <w:rPr>
                <w:noProof/>
                <w:webHidden/>
              </w:rPr>
              <w:fldChar w:fldCharType="end"/>
            </w:r>
          </w:hyperlink>
        </w:p>
        <w:p w14:paraId="5DDA9C8D" w14:textId="6FA417B0" w:rsidR="00373D7E" w:rsidRDefault="00373D7E">
          <w:pPr>
            <w:pStyle w:val="TOC1"/>
            <w:tabs>
              <w:tab w:val="right" w:leader="dot" w:pos="8630"/>
            </w:tabs>
            <w:rPr>
              <w:noProof/>
              <w:kern w:val="2"/>
              <w:sz w:val="24"/>
              <w:szCs w:val="24"/>
              <w14:ligatures w14:val="standardContextual"/>
            </w:rPr>
          </w:pPr>
          <w:hyperlink w:anchor="_Toc210740302" w:history="1">
            <w:r w:rsidRPr="00CC21C0">
              <w:rPr>
                <w:rStyle w:val="Hyperlink"/>
                <w:noProof/>
              </w:rPr>
              <w:t>Chapter 3: **Frases Comunes para Viajeros**</w:t>
            </w:r>
            <w:r>
              <w:rPr>
                <w:noProof/>
                <w:webHidden/>
              </w:rPr>
              <w:tab/>
            </w:r>
            <w:r>
              <w:rPr>
                <w:noProof/>
                <w:webHidden/>
              </w:rPr>
              <w:fldChar w:fldCharType="begin"/>
            </w:r>
            <w:r>
              <w:rPr>
                <w:noProof/>
                <w:webHidden/>
              </w:rPr>
              <w:instrText xml:space="preserve"> PAGEREF _Toc210740302 \h </w:instrText>
            </w:r>
            <w:r>
              <w:rPr>
                <w:noProof/>
                <w:webHidden/>
              </w:rPr>
            </w:r>
            <w:r>
              <w:rPr>
                <w:noProof/>
                <w:webHidden/>
              </w:rPr>
              <w:fldChar w:fldCharType="separate"/>
            </w:r>
            <w:r>
              <w:rPr>
                <w:noProof/>
                <w:webHidden/>
              </w:rPr>
              <w:t>11</w:t>
            </w:r>
            <w:r>
              <w:rPr>
                <w:noProof/>
                <w:webHidden/>
              </w:rPr>
              <w:fldChar w:fldCharType="end"/>
            </w:r>
          </w:hyperlink>
        </w:p>
        <w:p w14:paraId="26B4B17B" w14:textId="41F6395A" w:rsidR="00373D7E" w:rsidRDefault="00373D7E">
          <w:pPr>
            <w:pStyle w:val="TOC1"/>
            <w:tabs>
              <w:tab w:val="right" w:leader="dot" w:pos="8630"/>
            </w:tabs>
            <w:rPr>
              <w:noProof/>
              <w:kern w:val="2"/>
              <w:sz w:val="24"/>
              <w:szCs w:val="24"/>
              <w14:ligatures w14:val="standardContextual"/>
            </w:rPr>
          </w:pPr>
          <w:hyperlink w:anchor="_Toc210740303" w:history="1">
            <w:r w:rsidRPr="00CC21C0">
              <w:rPr>
                <w:rStyle w:val="Hyperlink"/>
                <w:noProof/>
              </w:rPr>
              <w:t>Chapter 4: **Conversaciones en el Aeropuerto y el Hotel**</w:t>
            </w:r>
            <w:r>
              <w:rPr>
                <w:noProof/>
                <w:webHidden/>
              </w:rPr>
              <w:tab/>
            </w:r>
            <w:r>
              <w:rPr>
                <w:noProof/>
                <w:webHidden/>
              </w:rPr>
              <w:fldChar w:fldCharType="begin"/>
            </w:r>
            <w:r>
              <w:rPr>
                <w:noProof/>
                <w:webHidden/>
              </w:rPr>
              <w:instrText xml:space="preserve"> PAGEREF _Toc210740303 \h </w:instrText>
            </w:r>
            <w:r>
              <w:rPr>
                <w:noProof/>
                <w:webHidden/>
              </w:rPr>
            </w:r>
            <w:r>
              <w:rPr>
                <w:noProof/>
                <w:webHidden/>
              </w:rPr>
              <w:fldChar w:fldCharType="separate"/>
            </w:r>
            <w:r>
              <w:rPr>
                <w:noProof/>
                <w:webHidden/>
              </w:rPr>
              <w:t>14</w:t>
            </w:r>
            <w:r>
              <w:rPr>
                <w:noProof/>
                <w:webHidden/>
              </w:rPr>
              <w:fldChar w:fldCharType="end"/>
            </w:r>
          </w:hyperlink>
        </w:p>
        <w:p w14:paraId="7D097081" w14:textId="75010266" w:rsidR="00373D7E" w:rsidRDefault="00373D7E">
          <w:pPr>
            <w:pStyle w:val="TOC1"/>
            <w:tabs>
              <w:tab w:val="right" w:leader="dot" w:pos="8630"/>
            </w:tabs>
            <w:rPr>
              <w:noProof/>
              <w:kern w:val="2"/>
              <w:sz w:val="24"/>
              <w:szCs w:val="24"/>
              <w14:ligatures w14:val="standardContextual"/>
            </w:rPr>
          </w:pPr>
          <w:hyperlink w:anchor="_Toc210740304" w:history="1">
            <w:r w:rsidRPr="00CC21C0">
              <w:rPr>
                <w:rStyle w:val="Hyperlink"/>
                <w:noProof/>
              </w:rPr>
              <w:t>Chapter 5: **Comidas y Restaurantes: Pidiendo y Entendiendo Menús**</w:t>
            </w:r>
            <w:r>
              <w:rPr>
                <w:noProof/>
                <w:webHidden/>
              </w:rPr>
              <w:tab/>
            </w:r>
            <w:r>
              <w:rPr>
                <w:noProof/>
                <w:webHidden/>
              </w:rPr>
              <w:fldChar w:fldCharType="begin"/>
            </w:r>
            <w:r>
              <w:rPr>
                <w:noProof/>
                <w:webHidden/>
              </w:rPr>
              <w:instrText xml:space="preserve"> PAGEREF _Toc210740304 \h </w:instrText>
            </w:r>
            <w:r>
              <w:rPr>
                <w:noProof/>
                <w:webHidden/>
              </w:rPr>
            </w:r>
            <w:r>
              <w:rPr>
                <w:noProof/>
                <w:webHidden/>
              </w:rPr>
              <w:fldChar w:fldCharType="separate"/>
            </w:r>
            <w:r>
              <w:rPr>
                <w:noProof/>
                <w:webHidden/>
              </w:rPr>
              <w:t>17</w:t>
            </w:r>
            <w:r>
              <w:rPr>
                <w:noProof/>
                <w:webHidden/>
              </w:rPr>
              <w:fldChar w:fldCharType="end"/>
            </w:r>
          </w:hyperlink>
        </w:p>
        <w:p w14:paraId="6E2E073C" w14:textId="3D365DAA" w:rsidR="00373D7E" w:rsidRDefault="00373D7E">
          <w:pPr>
            <w:pStyle w:val="TOC1"/>
            <w:tabs>
              <w:tab w:val="right" w:leader="dot" w:pos="8630"/>
            </w:tabs>
            <w:rPr>
              <w:noProof/>
              <w:kern w:val="2"/>
              <w:sz w:val="24"/>
              <w:szCs w:val="24"/>
              <w14:ligatures w14:val="standardContextual"/>
            </w:rPr>
          </w:pPr>
          <w:hyperlink w:anchor="_Toc210740305" w:history="1">
            <w:r w:rsidRPr="00CC21C0">
              <w:rPr>
                <w:rStyle w:val="Hyperlink"/>
                <w:noProof/>
              </w:rPr>
              <w:t>Chapter 6: **Negocios Internacionales: Vocabulario y Frases Clave**</w:t>
            </w:r>
            <w:r>
              <w:rPr>
                <w:noProof/>
                <w:webHidden/>
              </w:rPr>
              <w:tab/>
            </w:r>
            <w:r>
              <w:rPr>
                <w:noProof/>
                <w:webHidden/>
              </w:rPr>
              <w:fldChar w:fldCharType="begin"/>
            </w:r>
            <w:r>
              <w:rPr>
                <w:noProof/>
                <w:webHidden/>
              </w:rPr>
              <w:instrText xml:space="preserve"> PAGEREF _Toc210740305 \h </w:instrText>
            </w:r>
            <w:r>
              <w:rPr>
                <w:noProof/>
                <w:webHidden/>
              </w:rPr>
            </w:r>
            <w:r>
              <w:rPr>
                <w:noProof/>
                <w:webHidden/>
              </w:rPr>
              <w:fldChar w:fldCharType="separate"/>
            </w:r>
            <w:r>
              <w:rPr>
                <w:noProof/>
                <w:webHidden/>
              </w:rPr>
              <w:t>21</w:t>
            </w:r>
            <w:r>
              <w:rPr>
                <w:noProof/>
                <w:webHidden/>
              </w:rPr>
              <w:fldChar w:fldCharType="end"/>
            </w:r>
          </w:hyperlink>
        </w:p>
        <w:p w14:paraId="76D88B18" w14:textId="3C021F0B" w:rsidR="00373D7E" w:rsidRDefault="00373D7E">
          <w:pPr>
            <w:pStyle w:val="TOC1"/>
            <w:tabs>
              <w:tab w:val="right" w:leader="dot" w:pos="8630"/>
            </w:tabs>
            <w:rPr>
              <w:noProof/>
              <w:kern w:val="2"/>
              <w:sz w:val="24"/>
              <w:szCs w:val="24"/>
              <w14:ligatures w14:val="standardContextual"/>
            </w:rPr>
          </w:pPr>
          <w:hyperlink w:anchor="_Toc210740306" w:history="1">
            <w:r w:rsidRPr="00CC21C0">
              <w:rPr>
                <w:rStyle w:val="Hyperlink"/>
                <w:noProof/>
              </w:rPr>
              <w:t>Chapter 7: **Networking y Presentaciones Personales**</w:t>
            </w:r>
            <w:r>
              <w:rPr>
                <w:noProof/>
                <w:webHidden/>
              </w:rPr>
              <w:tab/>
            </w:r>
            <w:r>
              <w:rPr>
                <w:noProof/>
                <w:webHidden/>
              </w:rPr>
              <w:fldChar w:fldCharType="begin"/>
            </w:r>
            <w:r>
              <w:rPr>
                <w:noProof/>
                <w:webHidden/>
              </w:rPr>
              <w:instrText xml:space="preserve"> PAGEREF _Toc210740306 \h </w:instrText>
            </w:r>
            <w:r>
              <w:rPr>
                <w:noProof/>
                <w:webHidden/>
              </w:rPr>
            </w:r>
            <w:r>
              <w:rPr>
                <w:noProof/>
                <w:webHidden/>
              </w:rPr>
              <w:fldChar w:fldCharType="separate"/>
            </w:r>
            <w:r>
              <w:rPr>
                <w:noProof/>
                <w:webHidden/>
              </w:rPr>
              <w:t>24</w:t>
            </w:r>
            <w:r>
              <w:rPr>
                <w:noProof/>
                <w:webHidden/>
              </w:rPr>
              <w:fldChar w:fldCharType="end"/>
            </w:r>
          </w:hyperlink>
        </w:p>
        <w:p w14:paraId="6C5D1320" w14:textId="62886390" w:rsidR="00373D7E" w:rsidRDefault="00373D7E">
          <w:pPr>
            <w:pStyle w:val="TOC1"/>
            <w:tabs>
              <w:tab w:val="right" w:leader="dot" w:pos="8630"/>
            </w:tabs>
            <w:rPr>
              <w:noProof/>
              <w:kern w:val="2"/>
              <w:sz w:val="24"/>
              <w:szCs w:val="24"/>
              <w14:ligatures w14:val="standardContextual"/>
            </w:rPr>
          </w:pPr>
          <w:hyperlink w:anchor="_Toc210740307" w:history="1">
            <w:r w:rsidRPr="00CC21C0">
              <w:rPr>
                <w:rStyle w:val="Hyperlink"/>
                <w:noProof/>
              </w:rPr>
              <w:t>Chapter 8: **Resolviendo Problemas: Quejas y Solicitudes**</w:t>
            </w:r>
            <w:r>
              <w:rPr>
                <w:noProof/>
                <w:webHidden/>
              </w:rPr>
              <w:tab/>
            </w:r>
            <w:r>
              <w:rPr>
                <w:noProof/>
                <w:webHidden/>
              </w:rPr>
              <w:fldChar w:fldCharType="begin"/>
            </w:r>
            <w:r>
              <w:rPr>
                <w:noProof/>
                <w:webHidden/>
              </w:rPr>
              <w:instrText xml:space="preserve"> PAGEREF _Toc210740307 \h </w:instrText>
            </w:r>
            <w:r>
              <w:rPr>
                <w:noProof/>
                <w:webHidden/>
              </w:rPr>
            </w:r>
            <w:r>
              <w:rPr>
                <w:noProof/>
                <w:webHidden/>
              </w:rPr>
              <w:fldChar w:fldCharType="separate"/>
            </w:r>
            <w:r>
              <w:rPr>
                <w:noProof/>
                <w:webHidden/>
              </w:rPr>
              <w:t>27</w:t>
            </w:r>
            <w:r>
              <w:rPr>
                <w:noProof/>
                <w:webHidden/>
              </w:rPr>
              <w:fldChar w:fldCharType="end"/>
            </w:r>
          </w:hyperlink>
        </w:p>
        <w:p w14:paraId="49B392C2" w14:textId="01FACDF8" w:rsidR="00373D7E" w:rsidRDefault="00373D7E">
          <w:pPr>
            <w:pStyle w:val="TOC1"/>
            <w:tabs>
              <w:tab w:val="right" w:leader="dot" w:pos="8630"/>
            </w:tabs>
            <w:rPr>
              <w:noProof/>
              <w:kern w:val="2"/>
              <w:sz w:val="24"/>
              <w:szCs w:val="24"/>
              <w14:ligatures w14:val="standardContextual"/>
            </w:rPr>
          </w:pPr>
          <w:hyperlink w:anchor="_Toc210740308" w:history="1">
            <w:r w:rsidRPr="00CC21C0">
              <w:rPr>
                <w:rStyle w:val="Hyperlink"/>
                <w:noProof/>
              </w:rPr>
              <w:t>Conclusion</w:t>
            </w:r>
            <w:r>
              <w:rPr>
                <w:noProof/>
                <w:webHidden/>
              </w:rPr>
              <w:tab/>
            </w:r>
            <w:r>
              <w:rPr>
                <w:noProof/>
                <w:webHidden/>
              </w:rPr>
              <w:fldChar w:fldCharType="begin"/>
            </w:r>
            <w:r>
              <w:rPr>
                <w:noProof/>
                <w:webHidden/>
              </w:rPr>
              <w:instrText xml:space="preserve"> PAGEREF _Toc210740308 \h </w:instrText>
            </w:r>
            <w:r>
              <w:rPr>
                <w:noProof/>
                <w:webHidden/>
              </w:rPr>
            </w:r>
            <w:r>
              <w:rPr>
                <w:noProof/>
                <w:webHidden/>
              </w:rPr>
              <w:fldChar w:fldCharType="separate"/>
            </w:r>
            <w:r>
              <w:rPr>
                <w:noProof/>
                <w:webHidden/>
              </w:rPr>
              <w:t>30</w:t>
            </w:r>
            <w:r>
              <w:rPr>
                <w:noProof/>
                <w:webHidden/>
              </w:rPr>
              <w:fldChar w:fldCharType="end"/>
            </w:r>
          </w:hyperlink>
        </w:p>
        <w:p w14:paraId="0911F81E" w14:textId="0BAB63BA" w:rsidR="00373D7E" w:rsidRDefault="00373D7E">
          <w:pPr>
            <w:pStyle w:val="TOC1"/>
            <w:tabs>
              <w:tab w:val="right" w:leader="dot" w:pos="8630"/>
            </w:tabs>
            <w:rPr>
              <w:noProof/>
              <w:kern w:val="2"/>
              <w:sz w:val="24"/>
              <w:szCs w:val="24"/>
              <w14:ligatures w14:val="standardContextual"/>
            </w:rPr>
          </w:pPr>
          <w:hyperlink w:anchor="_Toc210740309" w:history="1">
            <w:r w:rsidRPr="00CC21C0">
              <w:rPr>
                <w:rStyle w:val="Hyperlink"/>
                <w:rFonts w:ascii="Segoe UI Emoji" w:hAnsi="Segoe UI Emoji" w:cs="Segoe UI Emoji"/>
                <w:noProof/>
              </w:rPr>
              <w:t>📚</w:t>
            </w:r>
            <w:r w:rsidRPr="00CC21C0">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_Toc210740309 \h </w:instrText>
            </w:r>
            <w:r>
              <w:rPr>
                <w:noProof/>
                <w:webHidden/>
              </w:rPr>
            </w:r>
            <w:r>
              <w:rPr>
                <w:noProof/>
                <w:webHidden/>
              </w:rPr>
              <w:fldChar w:fldCharType="separate"/>
            </w:r>
            <w:r>
              <w:rPr>
                <w:noProof/>
                <w:webHidden/>
              </w:rPr>
              <w:t>33</w:t>
            </w:r>
            <w:r>
              <w:rPr>
                <w:noProof/>
                <w:webHidden/>
              </w:rPr>
              <w:fldChar w:fldCharType="end"/>
            </w:r>
          </w:hyperlink>
        </w:p>
        <w:p w14:paraId="11684FFF" w14:textId="0F7366F2" w:rsidR="00373D7E" w:rsidRDefault="00373D7E">
          <w:pPr>
            <w:pStyle w:val="TOC1"/>
            <w:tabs>
              <w:tab w:val="right" w:leader="dot" w:pos="8630"/>
            </w:tabs>
            <w:rPr>
              <w:noProof/>
              <w:kern w:val="2"/>
              <w:sz w:val="24"/>
              <w:szCs w:val="24"/>
              <w14:ligatures w14:val="standardContextual"/>
            </w:rPr>
          </w:pPr>
          <w:hyperlink w:anchor="_Toc210740310" w:history="1">
            <w:r w:rsidRPr="00CC21C0">
              <w:rPr>
                <w:rStyle w:val="Hyperlink"/>
                <w:noProof/>
              </w:rPr>
              <w:t>Conéctate con MICKY</w:t>
            </w:r>
            <w:r>
              <w:rPr>
                <w:noProof/>
                <w:webHidden/>
              </w:rPr>
              <w:tab/>
            </w:r>
            <w:r>
              <w:rPr>
                <w:noProof/>
                <w:webHidden/>
              </w:rPr>
              <w:fldChar w:fldCharType="begin"/>
            </w:r>
            <w:r>
              <w:rPr>
                <w:noProof/>
                <w:webHidden/>
              </w:rPr>
              <w:instrText xml:space="preserve"> PAGEREF _Toc210740310 \h </w:instrText>
            </w:r>
            <w:r>
              <w:rPr>
                <w:noProof/>
                <w:webHidden/>
              </w:rPr>
            </w:r>
            <w:r>
              <w:rPr>
                <w:noProof/>
                <w:webHidden/>
              </w:rPr>
              <w:fldChar w:fldCharType="separate"/>
            </w:r>
            <w:r>
              <w:rPr>
                <w:noProof/>
                <w:webHidden/>
              </w:rPr>
              <w:t>34</w:t>
            </w:r>
            <w:r>
              <w:rPr>
                <w:noProof/>
                <w:webHidden/>
              </w:rPr>
              <w:fldChar w:fldCharType="end"/>
            </w:r>
          </w:hyperlink>
        </w:p>
        <w:p w14:paraId="5825C9D4" w14:textId="69D1ACD8" w:rsidR="00373D7E" w:rsidRDefault="00373D7E">
          <w:r>
            <w:rPr>
              <w:b/>
              <w:bCs/>
              <w:noProof/>
            </w:rPr>
            <w:fldChar w:fldCharType="end"/>
          </w:r>
        </w:p>
      </w:sdtContent>
    </w:sdt>
    <w:p w14:paraId="3718E2E7" w14:textId="77777777" w:rsidR="00D00654" w:rsidRDefault="00000000">
      <w:r>
        <w:br w:type="page"/>
      </w:r>
    </w:p>
    <w:p w14:paraId="50C58997" w14:textId="77777777" w:rsidR="00D00654" w:rsidRDefault="00000000">
      <w:pPr>
        <w:pStyle w:val="Heading1"/>
      </w:pPr>
      <w:bookmarkStart w:id="0" w:name="_Toc210740299"/>
      <w:r>
        <w:lastRenderedPageBreak/>
        <w:t>Introduction</w:t>
      </w:r>
      <w:bookmarkEnd w:id="0"/>
    </w:p>
    <w:p w14:paraId="453C3F3F" w14:textId="77777777" w:rsidR="00D00654" w:rsidRDefault="00000000">
      <w:r>
        <w:t>### Introducción</w:t>
      </w:r>
    </w:p>
    <w:p w14:paraId="3353221D" w14:textId="77777777" w:rsidR="00D00654" w:rsidRDefault="00000000">
      <w:r>
        <w:t>El inglés se ha convertido en la lengua franca de nuestra era globalizada. Ya sea que planees viajar a un país de habla inglesa, establecer relaciones comerciales en el extranjero o simplemente mejorar tus habilidades laborales, dominar este idioma puede abrirte puertas a innumerables oportunidades. En "Inglés en 30 Días: Inglés para viajes y trabajo", te proponemos un enfoque práctico y accesible que te permitirá adquirir el inglés que realmente necesitas, sin llenar tu cabeza de teorías complicadas y gramática innecesaria.</w:t>
      </w:r>
    </w:p>
    <w:p w14:paraId="17507E4A" w14:textId="77777777" w:rsidR="00D00654" w:rsidRDefault="00000000">
      <w:r>
        <w:t>Este libro está diseñado para ser tu compañero de viaje y tu guía en el mundo laboral. A lo largo de estas páginas, encontrarás herramientas y estrategias que te ayudarán a comunicarte de manera efectiva, a superar las barreras lingüísticas y a sentirte seguro en cualquier situación, ya sea en un aeropuerto, en una reunión de negocios o en un restaurante.</w:t>
      </w:r>
    </w:p>
    <w:p w14:paraId="0609A8DD" w14:textId="77777777" w:rsidR="00D00654" w:rsidRDefault="00000000">
      <w:r>
        <w:t>### ¿Por qué aprender inglés?</w:t>
      </w:r>
    </w:p>
    <w:p w14:paraId="3B9FE0CE" w14:textId="77777777" w:rsidR="00D00654" w:rsidRDefault="00000000">
      <w:r>
        <w:t>En un mundo donde la comunicación es clave, el inglés se presenta como un puente que conecta culturas, negocios y personas. Muchos viajeros se sienten perdidos al no poder comunicarse en inglés, lo que puede llevar a experiencias frustrantes y poco satisfactorias. Imagina que llegas a un país extranjero, como México, y te encuentras en un restaurante sin poder pedir tu platillo favorito. O, en el contexto laboral, visualiza que asistes a una reunión importante y te sientes incapaz de contribuir por no dominar el idioma.</w:t>
      </w:r>
    </w:p>
    <w:p w14:paraId="7F80135A" w14:textId="77777777" w:rsidR="00D00654" w:rsidRDefault="00000000">
      <w:r>
        <w:t>El inglés no solo es útil para viajar; también es una habilidad valiosa en el mercado laboral. Según un estudio de la consultora EF, el 60% de los empleadores considera que el manejo del inglés es un requisito fundamental para ciertos puestos de trabajo. La capacidad de comunicarte en inglés puede ser la diferencia entre conseguir ese trabajo soñado o quedarte en la lista de espera.</w:t>
      </w:r>
    </w:p>
    <w:p w14:paraId="6F735FB3" w14:textId="77777777" w:rsidR="00D00654" w:rsidRDefault="00000000">
      <w:r>
        <w:t>### El enfoque práctico</w:t>
      </w:r>
    </w:p>
    <w:p w14:paraId="382B478B" w14:textId="77777777" w:rsidR="00D00654" w:rsidRDefault="00000000">
      <w:r>
        <w:t>A lo largo de este libro, adoptaremos un enfoque práctico que se centra en situaciones de la vida real a las que te enfrentarás al viajar o trabajar en el extranjero. No se trata de memorizar listas interminables de vocabulario, sino de aprender a usar el idioma en contextos que realmente importan. Esto incluye diálogos típicos en el aeropuerto, frases clave para hacer negocios y expresiones coloquiales que te ayudarán a integrarte mejor en los diferentes ambientes.</w:t>
      </w:r>
    </w:p>
    <w:p w14:paraId="6F648087" w14:textId="77777777" w:rsidR="00D00654" w:rsidRDefault="00000000">
      <w:r>
        <w:t>Por ejemplo, imagina que llegas a un aeropuerto en Londres. En lugar de sentirte perdido, podrás usar frases sencillas como "¿Dónde está la salida?" o "¿Cómo llego al centro de la ciudad?" Estas son herramientas que te permitirán desenvolverte con confianza. El libro está diseñado para que cada capítulo esté relacionado con situaciones del día a día, asegurando que lo que aprendas sea realmente útil.</w:t>
      </w:r>
    </w:p>
    <w:p w14:paraId="7DA39D7F" w14:textId="77777777" w:rsidR="00D00654" w:rsidRDefault="00000000">
      <w:r>
        <w:lastRenderedPageBreak/>
        <w:t>### Caso de estudio: El viaje de Ana</w:t>
      </w:r>
    </w:p>
    <w:p w14:paraId="08DE050E" w14:textId="77777777" w:rsidR="00D00654" w:rsidRDefault="00000000">
      <w:r>
        <w:t>Para ilustrar cómo el inglés puede transformar experiencias, consideremos el caso de Ana, una joven española que siempre había soñado con viajar a Estados Unidos. Sin embargo, su falta de confianza en su inglés la había mantenido en casa durante años. Después de decidirse a aprender inglés de manera práctica, comenzó a aplicar los consejos y estrategias que se presentan en este libro.</w:t>
      </w:r>
    </w:p>
    <w:p w14:paraId="48749D90" w14:textId="77777777" w:rsidR="00D00654" w:rsidRDefault="00000000">
      <w:r>
        <w:t>Ana se concentró en aprender frases clave que le permitieran comunicarse en el aeropuerto, en hoteles y en restaurantes. A medida que avanzaba, se sintió más segura y comenzó a disfrutar de su viaje. En su primera noche en Nueva York, se encontró con un grupo de turistas y, gracias a su nuevo vocabulario, pudo mantener una conversación fluida sobre los lugares que visitarían. Ana no solo disfrutó de su viaje, sino que también ganó la confianza necesaria para interactuar con personas de diferentes culturas.</w:t>
      </w:r>
    </w:p>
    <w:p w14:paraId="3CCD6EFC" w14:textId="77777777" w:rsidR="00D00654" w:rsidRDefault="00000000">
      <w:r>
        <w:t>### Paso a paso para empezar</w:t>
      </w:r>
    </w:p>
    <w:p w14:paraId="302792F0" w14:textId="77777777" w:rsidR="00D00654" w:rsidRDefault="00000000">
      <w:r>
        <w:t>Para facilitar tu aprendizaje, hemos elaborado un breve checklist con tres acciones concretas que puedes comenzar a implementar desde hoy:</w:t>
      </w:r>
    </w:p>
    <w:p w14:paraId="793CCF69" w14:textId="77777777" w:rsidR="00D00654" w:rsidRDefault="00000000">
      <w:r>
        <w:t>1. **Identifica tus objetivos**: Pregúntate por qué quieres aprender inglés. ¿Es por trabajo, viajes o socializar? Tener claridad te ayudará a enfocarte en lo que realmente necesitas.</w:t>
      </w:r>
      <w:r>
        <w:br/>
        <w:t xml:space="preserve">   </w:t>
      </w:r>
      <w:r>
        <w:br/>
        <w:t>2. **Dedica tiempo diario**: Reserva al menos 15-30 minutos al día para practicar. Puedes usar aplicaciones, ver videos o leer artículos en inglés. La consistencia es clave.</w:t>
      </w:r>
    </w:p>
    <w:p w14:paraId="2CEDE143" w14:textId="77777777" w:rsidR="00D00654" w:rsidRDefault="00000000">
      <w:r>
        <w:t>3. **Practica con hablantes nativos**: Busca grupos de intercambio de idiomas en tu área o plataformas en línea donde puedas hablar con nativos. La práctica real es insustituible.</w:t>
      </w:r>
    </w:p>
    <w:p w14:paraId="3CE79364" w14:textId="77777777" w:rsidR="00D00654" w:rsidRDefault="00000000">
      <w:r>
        <w:t>### Acción práctica</w:t>
      </w:r>
    </w:p>
    <w:p w14:paraId="1B0E4B2E" w14:textId="77777777" w:rsidR="00D00654" w:rsidRDefault="00000000">
      <w:r>
        <w:t>Para que tu aprendizaje sea aún más efectivo, aquí tienes tres pasos prácticos que puedes seguir:</w:t>
      </w:r>
    </w:p>
    <w:p w14:paraId="0E66F41D" w14:textId="77777777" w:rsidR="00D00654" w:rsidRDefault="00000000">
      <w:r>
        <w:t>- **Escoge un tema específico para cada día**: Al comenzar tu semana, elige un tema, como "comida" o "transporte", y enfócate en aprender vocabulario y frases relacionadas.</w:t>
      </w:r>
      <w:r>
        <w:br/>
        <w:t xml:space="preserve">  </w:t>
      </w:r>
      <w:r>
        <w:br/>
        <w:t>- **Graba tus progresos**: Lleva un diario de aprendizaje donde anotes nuevas palabras, frases y experiencias. Esto te ayudará a ver tu evolución y a mantenerte motivado.</w:t>
      </w:r>
    </w:p>
    <w:p w14:paraId="1EAFAC31" w14:textId="77777777" w:rsidR="00D00654" w:rsidRDefault="00000000">
      <w:r>
        <w:t>- **Incorpora el inglés en tu vida diaria**: Escucha música en inglés, mira series con subtítulos o sigue cuentas de redes sociales en este idioma. Cuanto más expuesto estés al inglés, más natural te resultará.</w:t>
      </w:r>
    </w:p>
    <w:p w14:paraId="546D9B5B" w14:textId="77777777" w:rsidR="00D00654" w:rsidRDefault="00000000">
      <w:r>
        <w:t>A medida que avances en este libro y en tu camino hacia el dominio del inglés, recuerda que la práctica y la perseverancia son tus mejores aliados. ¡Bienvenido a esta aventura de aprendizaje!</w:t>
      </w:r>
    </w:p>
    <w:p w14:paraId="0BEDDDCF" w14:textId="77777777" w:rsidR="00D00654" w:rsidRDefault="00000000">
      <w:pPr>
        <w:pStyle w:val="Heading1"/>
      </w:pPr>
      <w:bookmarkStart w:id="1" w:name="_Toc210740300"/>
      <w:r>
        <w:lastRenderedPageBreak/>
        <w:t>Chapter 1: **Introducción al Inglés Práctico**</w:t>
      </w:r>
      <w:bookmarkEnd w:id="1"/>
    </w:p>
    <w:p w14:paraId="3F630951" w14:textId="77777777" w:rsidR="00D00654" w:rsidRDefault="00000000">
      <w:r>
        <w:t>**Introducción al Inglés Práctico**</w:t>
      </w:r>
    </w:p>
    <w:p w14:paraId="55694E54" w14:textId="77777777" w:rsidR="00D00654" w:rsidRDefault="00000000">
      <w:r>
        <w:t>Cuando pensamos en aprender inglés, muchas veces nos imaginamos largas listas de vocabulario y reglas gramaticales complejas. Sin embargo, el inglés práctico es aquel que nos permite comunicarnos de manera efectiva en situaciones cotidianas, ya sea durante un viaje o en un entorno laboral. Este capítulo tiene como objetivo presentarte las bases del inglés práctico, para que puedas desenvolverte con confianza en cualquier contexto, ya sea que estés en un aeropuerto o en una reunión de negocios.</w:t>
      </w:r>
    </w:p>
    <w:p w14:paraId="43EEC78E" w14:textId="77777777" w:rsidR="00D00654" w:rsidRDefault="00000000">
      <w:r>
        <w:t>### La Importancia del Inglés en el Mundo Globalizado</w:t>
      </w:r>
    </w:p>
    <w:p w14:paraId="3A6A60A9" w14:textId="77777777" w:rsidR="00D00654" w:rsidRDefault="00000000">
      <w:r>
        <w:t>En un mundo cada vez más interconectado, el inglés ha pasado a ser el idioma de referencia en muchos ámbitos. Desde los negocios hasta el turismo, dominar el inglés puede abrirte puertas y ofrecerte oportunidades que de otra manera serían inaccesibles. Por ejemplo, si decidieras emprender un viaje a Estados Unidos, no solo te beneficiarías al poder comunicarte con los locales, sino que también podrías interactuar con otros viajeros de diferentes partes del mundo, todos utilizando el inglés como lengua franca.</w:t>
      </w:r>
    </w:p>
    <w:p w14:paraId="1E0B1793" w14:textId="77777777" w:rsidR="00D00654" w:rsidRDefault="00000000">
      <w:r>
        <w:t>El inglés no solo es útil para viajar; también es esencial para el desarrollo profesional. En muchas empresas multinacionales, el inglés es el idioma oficial de comunicación. Por lo tanto, tener un dominio básico o intermedio del inglés puede ser un factor decisivo al momento de conseguir un empleo o al promocionarte dentro de una empresa. Imagina poder presentar tus ideas en una reunión internacional con fluidez; eso podría cambiar el rumbo de tu carrera.</w:t>
      </w:r>
    </w:p>
    <w:p w14:paraId="2A9436A0" w14:textId="77777777" w:rsidR="00D00654" w:rsidRDefault="00000000">
      <w:r>
        <w:t>### Cómo Enfocar el Aprendizaje del Inglés Práctico</w:t>
      </w:r>
    </w:p>
    <w:p w14:paraId="130051E6" w14:textId="77777777" w:rsidR="00D00654" w:rsidRDefault="00000000">
      <w:r>
        <w:t>El primer paso para aprender inglés práctico es establecer un enfoque claro y realista. No se trata de memorizar reglas gramaticales, sino de aprender a comunicarte en situaciones concretas. Una técnica efectiva es la inmersión. Esto significa rodearte del idioma en la medida de lo posible. Escuchar música en inglés, ver series y películas con subtítulos y leer libros o artículos te ayudará a familiarizarte con la pronunciación y el vocabulario cotidiano.</w:t>
      </w:r>
    </w:p>
    <w:p w14:paraId="0E5299C2" w14:textId="77777777" w:rsidR="00D00654" w:rsidRDefault="00000000">
      <w:r>
        <w:t>Otra estrategia útil es practicar con hablantes nativos o con otros aprendices. Las aplicaciones de intercambio de idiomas son una excelente manera de conectar con personas que quieren aprender tu lengua materna a cambio de ayudarte con el inglés. Esta interacción no solo mejora tu habilidad para hablar, sino que también te permite aprender expresiones y modismos que no se enseñan en los libros.</w:t>
      </w:r>
    </w:p>
    <w:p w14:paraId="11E1599B" w14:textId="77777777" w:rsidR="00D00654" w:rsidRDefault="00000000">
      <w:r>
        <w:t>### Situaciones Comunes en Viajes</w:t>
      </w:r>
    </w:p>
    <w:p w14:paraId="0D3756A5" w14:textId="77777777" w:rsidR="00D00654" w:rsidRDefault="00000000">
      <w:r>
        <w:t>Cuando viajas, hay ciertas situaciones en las que necesitarás comunicarte en inglés. Vamos a explorar algunas de ellas, junto con frases útiles que puedes aprender para facilitar tu experiencia.</w:t>
      </w:r>
    </w:p>
    <w:p w14:paraId="1F03A86C" w14:textId="77777777" w:rsidR="00D00654" w:rsidRDefault="00000000">
      <w:r>
        <w:lastRenderedPageBreak/>
        <w:t>#### En el Aeropuerto</w:t>
      </w:r>
    </w:p>
    <w:p w14:paraId="6A60FEB7" w14:textId="77777777" w:rsidR="00D00654" w:rsidRDefault="00000000">
      <w:r>
        <w:t>El aeropuerto es uno de los lugares donde más necesitas el inglés. Desde hacer el check-in hasta preguntar por la puerta de embarque, aquí hay algunas frases que pueden ser útiles:</w:t>
      </w:r>
    </w:p>
    <w:p w14:paraId="26189743" w14:textId="77777777" w:rsidR="00D00654" w:rsidRDefault="00000000">
      <w:r>
        <w:t>1. **Check-in**: "Hi, I have a reservation under the name [tu nombre]." (Hola, tengo una reserva a nombre de [tu nombre].)</w:t>
      </w:r>
      <w:r>
        <w:br/>
        <w:t>2. **Preguntar por la puerta**: "Excuse me, where is gate [número]?" (Disculpe, ¿dónde está la puerta [número]?)</w:t>
      </w:r>
      <w:r>
        <w:br/>
        <w:t>3. **Recoger equipaje**: "Where can I pick up my luggage?" (¿Dónde puedo recoger mi equipaje?)</w:t>
      </w:r>
    </w:p>
    <w:p w14:paraId="186FA495" w14:textId="77777777" w:rsidR="00D00654" w:rsidRDefault="00000000">
      <w:r>
        <w:t>Por ejemplo, Ana, una viajera española, se encontró en una situación complicada cuando perdió su vuelo en el aeropuerto de Londres. Sin embargo, gracias a su preparación y al uso de frases simples en inglés, pudo comunicarse con el personal del aeropuerto y reprogramar su vuelo sin mayores problemas. Su confianza en el uso del inglés le permitió manejar la situación con calma y efectividad.</w:t>
      </w:r>
    </w:p>
    <w:p w14:paraId="0E09A74C" w14:textId="77777777" w:rsidR="00D00654" w:rsidRDefault="00000000">
      <w:r>
        <w:t>#### En el Hotel</w:t>
      </w:r>
    </w:p>
    <w:p w14:paraId="2363C6CF" w14:textId="77777777" w:rsidR="00D00654" w:rsidRDefault="00000000">
      <w:r>
        <w:t>Al llegar a un hotel, es probable que necesites hacer el check-in, preguntar por servicios o resolver algún inconveniente. Aquí algunas frases útiles:</w:t>
      </w:r>
    </w:p>
    <w:p w14:paraId="45CEAF84" w14:textId="77777777" w:rsidR="00D00654" w:rsidRDefault="00000000">
      <w:r>
        <w:t>1. **Check-in**: "I have a reservation for [fechas]." (Tengo una reserva para [fechas].)</w:t>
      </w:r>
      <w:r>
        <w:br/>
        <w:t>2. **Preguntar por servicios**: "What time is breakfast served?" (¿A qué hora se sirve el desayuno?)</w:t>
      </w:r>
      <w:r>
        <w:br/>
        <w:t>3. **Resolver un problema**: "There seems to be an issue with my room." (Parece que hay un problema con mi habitación.)</w:t>
      </w:r>
    </w:p>
    <w:p w14:paraId="25303D43" w14:textId="77777777" w:rsidR="00D00654" w:rsidRDefault="00000000">
      <w:r>
        <w:t>Tomemos el ejemplo de Carlos, que viajó a Nueva York por trabajo. Al llegar al hotel, se dio cuenta de que la habitación que le asignaron no cumplía con sus expectativas. Utilizó frases simples para comunicarse con la recepcionista y, tras explicar su situación, logró cambiar a una habitación más adecuada. Su habilidad para expresarse en inglés le permitió resolver el problema rápidamente.</w:t>
      </w:r>
    </w:p>
    <w:p w14:paraId="46AAF2CE" w14:textId="77777777" w:rsidR="00D00654" w:rsidRDefault="00000000">
      <w:r>
        <w:t>### Inglés en el Contexto Laboral</w:t>
      </w:r>
    </w:p>
    <w:p w14:paraId="27319CE8" w14:textId="77777777" w:rsidR="00D00654" w:rsidRDefault="00000000">
      <w:r>
        <w:t>El inglés también juega un papel crucial en el ámbito laboral, especialmente si trabajas en una empresa internacional o si tu trabajo implica interactuar con clientes o colegas de otros países.</w:t>
      </w:r>
    </w:p>
    <w:p w14:paraId="355D427B" w14:textId="77777777" w:rsidR="00D00654" w:rsidRDefault="00000000">
      <w:r>
        <w:t>#### Reuniones y Presentaciones</w:t>
      </w:r>
    </w:p>
    <w:p w14:paraId="55CC2620" w14:textId="77777777" w:rsidR="00D00654" w:rsidRDefault="00000000">
      <w:r>
        <w:t>Participar en reuniones y realizar presentaciones son situaciones comunes en el trabajo. Aquí hay algunas frases que puedes usar:</w:t>
      </w:r>
    </w:p>
    <w:p w14:paraId="13DF715E" w14:textId="77777777" w:rsidR="00D00654" w:rsidRDefault="00000000">
      <w:r>
        <w:lastRenderedPageBreak/>
        <w:t>1. **Iniciar una reunión**: "Thank you all for being here today." (Gracias a todos por estar aquí hoy.)</w:t>
      </w:r>
      <w:r>
        <w:br/>
        <w:t>2. **Presentar un tema**: "Today, I would like to talk about [tema]." (Hoy me gustaría hablar sobre [tema].)</w:t>
      </w:r>
      <w:r>
        <w:br/>
        <w:t>3. **Concluir una reunión**: "Any questions before we finish?" (¿Alguna pregunta antes de terminar?)</w:t>
      </w:r>
    </w:p>
    <w:p w14:paraId="7E0CF185" w14:textId="77777777" w:rsidR="00D00654" w:rsidRDefault="00000000">
      <w:r>
        <w:t>Un caso práctico es el de Laura, una joven profesional que trabaja en marketing. Durante una reunión con un cliente estadounidense, utilizó frases básicas para presentar su propuesta. Aunque no era completamente fluida, su preparación y esfuerzo por hablar en inglés fueron bien recibidos, lo que fortaleció la relación laboral y le abrió nuevas oportunidades.</w:t>
      </w:r>
    </w:p>
    <w:p w14:paraId="519A7B5E" w14:textId="77777777" w:rsidR="00D00654" w:rsidRDefault="00000000">
      <w:r>
        <w:t>#### Negociaciones</w:t>
      </w:r>
    </w:p>
    <w:p w14:paraId="2E7BAF53" w14:textId="77777777" w:rsidR="00D00654" w:rsidRDefault="00000000">
      <w:r>
        <w:t>Las negociaciones son otra área donde el inglés es fundamental. Aquí algunas frases clave:</w:t>
      </w:r>
    </w:p>
    <w:p w14:paraId="5A01C563" w14:textId="77777777" w:rsidR="00D00654" w:rsidRDefault="00000000">
      <w:r>
        <w:t>1. **Propuesta inicial**: "We would like to propose..." (Nos gustaría proponer...)</w:t>
      </w:r>
      <w:r>
        <w:br/>
        <w:t>2. **Responder a una oferta**: "That sounds interesting, but..." (Eso suena interesante, pero...)</w:t>
      </w:r>
      <w:r>
        <w:br/>
        <w:t>3. **Cierre de la negociación**: "Can we agree on this?" (¿Podemos acordar esto?)</w:t>
      </w:r>
    </w:p>
    <w:p w14:paraId="10FE56B0" w14:textId="77777777" w:rsidR="00D00654" w:rsidRDefault="00000000">
      <w:r>
        <w:t>Imagina a Javier, quien trabaja en una empresa de tecnología y tuvo que negociar un contrato con un proveedor en Londres. A pesar de sus dudas respecto al inglés, se preparó a fondo, practicando las frases y vocabulario que necesitaba. Al final, logró cerrar un acuerdo favorable, lo que no solo benefició a su empresa, sino que también aumentó su confianza en el uso del idioma.</w:t>
      </w:r>
    </w:p>
    <w:p w14:paraId="08504AC0" w14:textId="77777777" w:rsidR="00D00654" w:rsidRDefault="00000000">
      <w:r>
        <w:t>### Checklist de Acciones Concretas</w:t>
      </w:r>
    </w:p>
    <w:p w14:paraId="0B504CB1" w14:textId="77777777" w:rsidR="00D00654" w:rsidRDefault="00000000">
      <w:r>
        <w:t>Para ayudarte a poner en práctica lo aprendido hasta ahora, aquí tienes un checklist de tres acciones concretas que puedes llevar a cabo:</w:t>
      </w:r>
    </w:p>
    <w:p w14:paraId="229AEAD5" w14:textId="77777777" w:rsidR="00D00654" w:rsidRDefault="00000000">
      <w:r>
        <w:t>1. **Aprender 10 frases útiles** en inglés relacionadas con viajes y trabajo. Practícalas en voz alta hasta que te sientas cómodo utilizándolas.</w:t>
      </w:r>
      <w:r>
        <w:br/>
        <w:t>2. **Conectar con un compañero de intercambio** de idiomas. Puedes usar aplicaciones como Tandem o HelloTalk para encontrar a alguien que quiera aprender español.</w:t>
      </w:r>
      <w:r>
        <w:br/>
        <w:t>3. **Ver una película o serie** en inglés con subtítulos en español. Intenta identificar palabras y frases que hayas aprendido y trata de repetirlas.</w:t>
      </w:r>
    </w:p>
    <w:p w14:paraId="2C2FC0A0" w14:textId="77777777" w:rsidR="00D00654" w:rsidRDefault="00000000">
      <w:r>
        <w:t>### Acciones Prácticas</w:t>
      </w:r>
    </w:p>
    <w:p w14:paraId="3EFD8C66" w14:textId="77777777" w:rsidR="00D00654" w:rsidRDefault="00000000">
      <w:r>
        <w:t>**Practical Action:**</w:t>
      </w:r>
    </w:p>
    <w:p w14:paraId="1FFFE977" w14:textId="77777777" w:rsidR="00D00654" w:rsidRDefault="00000000">
      <w:r>
        <w:t>1. **Dedica 15 minutos al día** a practicar inglés, enfocándote en frases útiles para viajes y trabajo.</w:t>
      </w:r>
      <w:r>
        <w:br/>
        <w:t xml:space="preserve">2. **Haz una lista de situaciones** en las que podrías usar inglés en tu vida diaria y busca </w:t>
      </w:r>
      <w:r>
        <w:lastRenderedPageBreak/>
        <w:t>frases relacionadas.</w:t>
      </w:r>
      <w:r>
        <w:br/>
        <w:t>3. **Practica con un hablante nativo** al menos una vez por semana, ya sea en persona o a través de una aplicación.</w:t>
      </w:r>
    </w:p>
    <w:p w14:paraId="37AC4DDA" w14:textId="77777777" w:rsidR="00D00654" w:rsidRDefault="00000000">
      <w:r>
        <w:t>Con estos consejos y estrategias, estarás bien preparado para enfrentarte a cualquier situación en inglés, ya sea en un viaje o en el ámbito laboral. El aprendizaje del inglés práctico no solo te abrirá puertas, sino que también te dará la confianza necesaria para disfrutar de nuevas experiencias en el extranjero. ¡Sigue adelante y disfruta del proceso de aprendizaje!</w:t>
      </w:r>
    </w:p>
    <w:p w14:paraId="683372F1" w14:textId="77777777" w:rsidR="00D00654" w:rsidRDefault="00000000">
      <w:pPr>
        <w:pStyle w:val="Heading1"/>
      </w:pPr>
      <w:bookmarkStart w:id="2" w:name="_Toc210740301"/>
      <w:r>
        <w:t>Chapter 2: **Fundamentos del Inglés: Vocabulario Esencial**</w:t>
      </w:r>
      <w:bookmarkEnd w:id="2"/>
    </w:p>
    <w:p w14:paraId="18CD8416" w14:textId="77777777" w:rsidR="00D00654" w:rsidRDefault="00000000">
      <w:r>
        <w:t># Fundamentos del Inglés: Vocabulario Esencial</w:t>
      </w:r>
    </w:p>
    <w:p w14:paraId="1F50EF20" w14:textId="77777777" w:rsidR="00D00654" w:rsidRDefault="00000000">
      <w:r>
        <w:t>El inglés es un idioma global que se ha convertido en una herramienta fundamental para la comunicación en diversos ámbitos, especialmente en viajes y negocios. En este capítulo, nos enfocaremos en el vocabulario esencial que necesitas para desenvolverte con confianza en situaciones cotidianas. Aprender estas palabras y frases te permitirá interactuar con hablantes nativos y te dará la seguridad necesaria para disfrutar de tus experiencias en el extranjero.</w:t>
      </w:r>
    </w:p>
    <w:p w14:paraId="7EF25BC3" w14:textId="77777777" w:rsidR="00D00654" w:rsidRDefault="00000000">
      <w:r>
        <w:t>## Vocabulario para Viajes</w:t>
      </w:r>
    </w:p>
    <w:p w14:paraId="32B7506F" w14:textId="77777777" w:rsidR="00D00654" w:rsidRDefault="00000000">
      <w:r>
        <w:t>Viajar a un país de habla inglesa puede ser una experiencia emocionante, pero también puede presentar desafíos lingüísticos. Por eso, es crucial que te familiarices con el vocabulario que te ayudará a moverte con facilidad y a comunicarte en distintas situaciones.</w:t>
      </w:r>
    </w:p>
    <w:p w14:paraId="3D959142" w14:textId="77777777" w:rsidR="00D00654" w:rsidRDefault="00000000">
      <w:r>
        <w:t>### Frases Comunes en el Aeropuerto</w:t>
      </w:r>
    </w:p>
    <w:p w14:paraId="2DF27023" w14:textId="77777777" w:rsidR="00D00654" w:rsidRDefault="00000000">
      <w:r>
        <w:t>El aeropuerto es uno de los primeros lugares donde necesitarás utilizar el inglés. Aquí hay algunas frases clave que te serán útiles al abordar tu viaje:</w:t>
      </w:r>
    </w:p>
    <w:p w14:paraId="48C4BC6A" w14:textId="77777777" w:rsidR="00D00654" w:rsidRDefault="00000000">
      <w:r>
        <w:t>1. **Check-in**: Es el proceso donde registras tu llegada en el aeropuerto. Una frase común que escucharás es: “Where is the check-in desk?” (¿Dónde está el mostrador de facturación?).</w:t>
      </w:r>
      <w:r>
        <w:br/>
        <w:t>2. **Boarding Pass**: Es el documento que necesitas para abordar tu vuelo. Puedes preguntar: “Can I have my boarding pass, please?” (¿Puedo tener mi tarjeta de embarque, por favor?).</w:t>
      </w:r>
      <w:r>
        <w:br/>
        <w:t>3. **Security Check**: Antes de abordar, pasarás por seguridad. Una frase útil podría ser: “Do I need to remove my shoes?” (¿Necesito quitarme los zapatos?).</w:t>
      </w:r>
    </w:p>
    <w:p w14:paraId="3E7D1636" w14:textId="77777777" w:rsidR="00D00654" w:rsidRDefault="00000000">
      <w:r>
        <w:t>Imagina que llegas al Aeropuerto Internacional de Los Ángeles. Tras bajar del avión, te diriges a la zona de inmigración y necesitas preguntar por el mostrador de tu aerolínea. Utilizando estas frases, podrás comunicarte sin problemas y comenzar tu aventura.</w:t>
      </w:r>
    </w:p>
    <w:p w14:paraId="5FC9D814" w14:textId="77777777" w:rsidR="00D00654" w:rsidRDefault="00000000">
      <w:r>
        <w:t>### En el Hotel</w:t>
      </w:r>
    </w:p>
    <w:p w14:paraId="5D735586" w14:textId="77777777" w:rsidR="00D00654" w:rsidRDefault="00000000">
      <w:r>
        <w:lastRenderedPageBreak/>
        <w:t>Una vez que llegues a tu destino, el siguiente paso será registrarte en tu hotel. Aquí te dejo algunas frases esenciales:</w:t>
      </w:r>
    </w:p>
    <w:p w14:paraId="2CA4E2DA" w14:textId="77777777" w:rsidR="00D00654" w:rsidRDefault="00000000">
      <w:r>
        <w:t>1. **Reservation**: Cuando llegues al hotel, es probable que necesites confirmar tu reserva. Pregunta: “I have a reservation under the name…” (Tengo una reserva a nombre de…).</w:t>
      </w:r>
      <w:r>
        <w:br/>
        <w:t>2. **Room Key**: Para acceder a tu habitación, necesitarás la llave. Puedes decir: “Could I please have my room key?” (¿Podría tener mi llave, por favor?).</w:t>
      </w:r>
      <w:r>
        <w:br/>
        <w:t>3. **Check-out**: Al finalizar tu estancia, deberás hacer el check-out. Una pregunta útil sería: “What time is check-out?” (¿A qué hora es la salida?).</w:t>
      </w:r>
    </w:p>
    <w:p w14:paraId="4C9F919F" w14:textId="77777777" w:rsidR="00D00654" w:rsidRDefault="00000000">
      <w:r>
        <w:t>Un ejemplo local en España sería un viajero que llega a Barcelona y se hospeda en un hotel en el centro. Al llegar, utiliza las frases indicadas para asegurarse de que todo está en orden con su reserva y empieza a disfrutar de la ciudad.</w:t>
      </w:r>
    </w:p>
    <w:p w14:paraId="20A26518" w14:textId="77777777" w:rsidR="00D00654" w:rsidRDefault="00000000">
      <w:r>
        <w:t>## Vocabulario para Negocios</w:t>
      </w:r>
    </w:p>
    <w:p w14:paraId="110D0584" w14:textId="77777777" w:rsidR="00D00654" w:rsidRDefault="00000000">
      <w:r>
        <w:t>El ámbito laboral presenta su propio conjunto de desafíos lingüísticos. Dominar el vocabulario relacionado con los negocios es esencial para tener éxito en entornos internacionales.</w:t>
      </w:r>
    </w:p>
    <w:p w14:paraId="3B994A7B" w14:textId="77777777" w:rsidR="00D00654" w:rsidRDefault="00000000">
      <w:r>
        <w:t>### Términos Comunes en Reuniones</w:t>
      </w:r>
    </w:p>
    <w:p w14:paraId="02CB2D00" w14:textId="77777777" w:rsidR="00D00654" w:rsidRDefault="00000000">
      <w:r>
        <w:t>Las reuniones de trabajo son una parte integral de los negocios. Aquí hay algunos términos que te serán útiles:</w:t>
      </w:r>
    </w:p>
    <w:p w14:paraId="478A0415" w14:textId="77777777" w:rsidR="00D00654" w:rsidRDefault="00000000">
      <w:r>
        <w:t>1. **Agenda**: Es el listado de temas a tratar en una reunión. Puedes preguntar: “What is on the agenda for today?” (¿Cuál es la agenda para hoy?).</w:t>
      </w:r>
      <w:r>
        <w:br/>
        <w:t>2. **Minutes**: Son las notas tomadas durante una reunión. Puedes decir: “Who will take the minutes?” (¿Quién tomará las actas?).</w:t>
      </w:r>
      <w:r>
        <w:br/>
        <w:t>3. **Deadline**: Es la fecha límite para completar una tarea. Una frase útil sería: “What is the deadline for this project?” (¿Cuál es la fecha límite para este proyecto?).</w:t>
      </w:r>
    </w:p>
    <w:p w14:paraId="14CB847B" w14:textId="77777777" w:rsidR="00D00654" w:rsidRDefault="00000000">
      <w:r>
        <w:t>Imagina que trabajas en una empresa internacional y asistes a una reunión en inglés. Al familiarizarte con estos términos, podrás participar activamente y contribuir a la conversación.</w:t>
      </w:r>
    </w:p>
    <w:p w14:paraId="5EA62DE9" w14:textId="77777777" w:rsidR="00D00654" w:rsidRDefault="00000000">
      <w:r>
        <w:t>### Comunicación Escrita</w:t>
      </w:r>
    </w:p>
    <w:p w14:paraId="283C2B92" w14:textId="77777777" w:rsidR="00D00654" w:rsidRDefault="00000000">
      <w:r>
        <w:t>Además de las reuniones, la comunicación escrita es fundamental en el ámbito laboral. Aquí hay algunas frases y términos clave:</w:t>
      </w:r>
    </w:p>
    <w:p w14:paraId="27605768" w14:textId="77777777" w:rsidR="00D00654" w:rsidRDefault="00000000">
      <w:r>
        <w:t>1. **Email**: Es la forma más común de comunicación. Puedes iniciar un correo electrónico con: “Dear [Name]” (Estimado/a [Nombre]).</w:t>
      </w:r>
      <w:r>
        <w:br/>
        <w:t>2. **Subject Line**: Es el asunto del correo. Asegúrate de que sea claro: “Subject: Meeting Request” (Asunto: Solicitud de reunión).</w:t>
      </w:r>
      <w:r>
        <w:br/>
        <w:t>3. **Attachment**: Es un archivo adjunto. Puedes mencionar: “I have attached the document for your review” (He adjuntado el documento para su revisión).</w:t>
      </w:r>
    </w:p>
    <w:p w14:paraId="360602AE" w14:textId="77777777" w:rsidR="00D00654" w:rsidRDefault="00000000">
      <w:r>
        <w:lastRenderedPageBreak/>
        <w:t>Un caso práctico sería un profesional español que trabaja en una empresa de tecnología y necesita enviar correos electrónicos a clientes en inglés. Con el vocabulario adecuado, podrá comunicarse de manera efectiva y establecer buenas relaciones laborales.</w:t>
      </w:r>
    </w:p>
    <w:p w14:paraId="1FA19525" w14:textId="77777777" w:rsidR="00D00654" w:rsidRDefault="00000000">
      <w:r>
        <w:t>## Vocabulario para la Vida Cotidiana</w:t>
      </w:r>
    </w:p>
    <w:p w14:paraId="14E36E4E" w14:textId="77777777" w:rsidR="00D00654" w:rsidRDefault="00000000">
      <w:r>
        <w:t>Además de las situaciones de viaje y trabajo, es importante conocer el vocabulario que te ayudará en tu día a día en un país de habla inglesa. Esto incluye frases para compras, comidas y transporte.</w:t>
      </w:r>
    </w:p>
    <w:p w14:paraId="740B7336" w14:textId="77777777" w:rsidR="00D00654" w:rsidRDefault="00000000">
      <w:r>
        <w:t>### Compras</w:t>
      </w:r>
    </w:p>
    <w:p w14:paraId="764FC664" w14:textId="77777777" w:rsidR="00D00654" w:rsidRDefault="00000000">
      <w:r>
        <w:t>Cuando vayas de compras, aquí hay algunas frases que te facilitarán la experiencia:</w:t>
      </w:r>
    </w:p>
    <w:p w14:paraId="6D7ADA32" w14:textId="77777777" w:rsidR="00D00654" w:rsidRDefault="00000000">
      <w:r>
        <w:t>1. **How much is this?**: (¿Cuánto cuesta esto?). Es una pregunta básica que necesitarás hacer.</w:t>
      </w:r>
      <w:r>
        <w:br/>
        <w:t>2. **Do you have this in a different size?**: (¿Tienen esto en otra talla?). Muy útil si estás comprando ropa.</w:t>
      </w:r>
      <w:r>
        <w:br/>
        <w:t>3. **Can I pay with a credit card?**: (¿Puedo pagar con tarjeta de crédito?). Asegúrate de preguntar antes de proceder con la compra.</w:t>
      </w:r>
    </w:p>
    <w:p w14:paraId="1D119159" w14:textId="77777777" w:rsidR="00D00654" w:rsidRDefault="00000000">
      <w:r>
        <w:t>Imagina que estás de vacaciones en Londres y decides comprar un regalo para un amigo. Usando estas frases, podrás interactuar con los vendedores y hacer tu compra sin complicaciones.</w:t>
      </w:r>
    </w:p>
    <w:p w14:paraId="4601CD70" w14:textId="77777777" w:rsidR="00D00654" w:rsidRDefault="00000000">
      <w:r>
        <w:t>### Comidas y Restaurantes</w:t>
      </w:r>
    </w:p>
    <w:p w14:paraId="4E330DD0" w14:textId="77777777" w:rsidR="00D00654" w:rsidRDefault="00000000">
      <w:r>
        <w:t>Cuando se trata de comer fuera, aquí hay algunas frases que son esenciales:</w:t>
      </w:r>
    </w:p>
    <w:p w14:paraId="17A5D362" w14:textId="77777777" w:rsidR="00D00654" w:rsidRDefault="00000000">
      <w:r>
        <w:t>1. **Table for two, please**: (Mesa para dos, por favor). Ideal al llegar a un restaurante.</w:t>
      </w:r>
      <w:r>
        <w:br/>
        <w:t>2. **Can I see the menu?**: (¿Puedo ver el menú?). Necesitarás esto para hacer tu pedido.</w:t>
      </w:r>
      <w:r>
        <w:br/>
        <w:t>3. **I would like to order…**: (Me gustaría pedir…). Puedes usar esta frase para especificar lo que deseas comer.</w:t>
      </w:r>
    </w:p>
    <w:p w14:paraId="4FAB22E1" w14:textId="77777777" w:rsidR="00D00654" w:rsidRDefault="00000000">
      <w:r>
        <w:t>Imagina que estás en una cena de negocios en Nueva York y necesitas pedir un plato del menú. Con estas frases, podrás comunicarte con el camarero sin problemas.</w:t>
      </w:r>
    </w:p>
    <w:p w14:paraId="7365E821" w14:textId="77777777" w:rsidR="00D00654" w:rsidRDefault="00000000">
      <w:r>
        <w:t>## Checklist de Acciones Concretas</w:t>
      </w:r>
    </w:p>
    <w:p w14:paraId="27872463" w14:textId="77777777" w:rsidR="00D00654" w:rsidRDefault="00000000">
      <w:r>
        <w:t>Para ayudarte a poner en práctica lo que has aprendido, aquí tienes una lista de acciones concretas que puedes seguir:</w:t>
      </w:r>
    </w:p>
    <w:p w14:paraId="068BC11C" w14:textId="77777777" w:rsidR="00D00654" w:rsidRDefault="00000000">
      <w:r>
        <w:t>1. **Crea tarjetas de memoria**: Escribe palabras y frases útiles en tarjetas de memoria y repásalas diariamente. Esto te ayudará a memorizar el vocabulario esencial.</w:t>
      </w:r>
      <w:r>
        <w:br/>
        <w:t>2. **Participa en un grupo de conversación**: Busca grupos locales o en línea donde puedas practicar inglés. Esto no solo mejorará tu vocabulario, sino que también aumentará tu confianza al hablar.</w:t>
      </w:r>
      <w:r>
        <w:br/>
      </w:r>
      <w:r>
        <w:lastRenderedPageBreak/>
        <w:t>3. **Escucha y repite**: Escucha podcasts o música en inglés y repite las frases que escuchas. Esto te ayudará a familiarizarte con la pronunciación y el acento.</w:t>
      </w:r>
    </w:p>
    <w:p w14:paraId="3A7C0C2A" w14:textId="77777777" w:rsidR="00D00654" w:rsidRDefault="00000000">
      <w:r>
        <w:t>## Acciones Prácticas</w:t>
      </w:r>
    </w:p>
    <w:p w14:paraId="43EB7B8D" w14:textId="77777777" w:rsidR="00D00654" w:rsidRDefault="00000000">
      <w:r>
        <w:t>### Practical Action:</w:t>
      </w:r>
    </w:p>
    <w:p w14:paraId="3BEFB753" w14:textId="77777777" w:rsidR="00D00654" w:rsidRDefault="00000000">
      <w:r>
        <w:t>1. **Dedica 15 minutos al día** a practicar vocabulario relacionado con viajes y trabajo. Puedes usar aplicaciones como Quizlet para hacer ejercicios de vocabulario.</w:t>
      </w:r>
      <w:r>
        <w:br/>
        <w:t>2. **Haz una lista de 10 palabras o frases** que consideres más útiles para tu próximo viaje o trabajo y practícalas en diferentes contextos.</w:t>
      </w:r>
      <w:r>
        <w:br/>
        <w:t>3. **Habla en inglés al menos una vez a la semana** con un compañero de intercambio o un amigo que hable el idioma. Esto te permitirá aplicar lo que has aprendido en situaciones reales.</w:t>
      </w:r>
    </w:p>
    <w:p w14:paraId="7658C297" w14:textId="77777777" w:rsidR="00D00654" w:rsidRDefault="00000000">
      <w:r>
        <w:t>Con estos consejos y estrategias, estarás bien preparado para enfrentar cualquier situación en inglés, ya sea en un viaje o en el ámbito laboral. Recuerda que la práctica constante es clave para mejorar tus habilidades lingüísticas. ¡Sigue adelante y disfruta del proceso de aprendizaje!</w:t>
      </w:r>
    </w:p>
    <w:p w14:paraId="462E1A15" w14:textId="77777777" w:rsidR="00D00654" w:rsidRDefault="00000000">
      <w:pPr>
        <w:pStyle w:val="Heading1"/>
      </w:pPr>
      <w:bookmarkStart w:id="3" w:name="_Toc210740302"/>
      <w:r>
        <w:t>Chapter 3: **Frases Comunes para Viajeros**</w:t>
      </w:r>
      <w:bookmarkEnd w:id="3"/>
    </w:p>
    <w:p w14:paraId="71AB81F3" w14:textId="77777777" w:rsidR="00D00654" w:rsidRDefault="00000000">
      <w:r>
        <w:t># Frases Comunes para Viajeros</w:t>
      </w:r>
    </w:p>
    <w:p w14:paraId="5BA53DD0" w14:textId="77777777" w:rsidR="00D00654" w:rsidRDefault="00000000">
      <w:r>
        <w:t>Cuando se trata de viajar, una de las habilidades más valiosas que puedes desarrollar es la capacidad de comunicarte en el idioma local. Aunque el inglés es ampliamente hablado en muchas partes del mundo, conocer algunas frases comunes puede facilitarte mucho la vida, ya sea que estés en un aeropuerto, un hotel o un restaurante. En este capítulo, exploraremos algunas de las frases más útiles que todo viajero debería conocer, además de ofrecerte consejos prácticos sobre cómo utilizarlas en situaciones cotidianas.</w:t>
      </w:r>
    </w:p>
    <w:p w14:paraId="6D413C30" w14:textId="77777777" w:rsidR="00D00654" w:rsidRDefault="00000000">
      <w:r>
        <w:t>## Saludos y Presentaciones</w:t>
      </w:r>
    </w:p>
    <w:p w14:paraId="7AAEDF4A" w14:textId="77777777" w:rsidR="00D00654" w:rsidRDefault="00000000">
      <w:r>
        <w:t>Uno de los aspectos más importantes de cualquier interacción es la forma en que saludas a las personas. Un saludo amistoso no solo rompe el hielo, sino que también crea un ambiente positivo. Aquí hay algunas frases que puedes usar para presentarte y saludar a alguien en inglés:</w:t>
      </w:r>
    </w:p>
    <w:p w14:paraId="21B922C7" w14:textId="77777777" w:rsidR="00D00654" w:rsidRDefault="00000000">
      <w:r>
        <w:t>- **Hello! My name is [tu nombre].** (¡Hola! Mi nombre es [tu nombre].)</w:t>
      </w:r>
      <w:r>
        <w:br/>
        <w:t>- **Nice to meet you!** (¡Encantado de conocerte!)</w:t>
      </w:r>
      <w:r>
        <w:br/>
        <w:t>- **How are you?** (¿Cómo estás?)</w:t>
      </w:r>
    </w:p>
    <w:p w14:paraId="567800BC" w14:textId="77777777" w:rsidR="00D00654" w:rsidRDefault="00000000">
      <w:r>
        <w:t>Imagina que llegas a un hotel en Londres y te encuentras con el recepcionista. Al decir "Hello! My name is Juan," estás iniciando una conversación que puede facilitarte la obtención de información sobre tu habitación o los servicios del hotel. Recuerda que una sonrisa y un saludo cálido pueden hacer maravillas en las interacciones.</w:t>
      </w:r>
    </w:p>
    <w:p w14:paraId="54C12155" w14:textId="77777777" w:rsidR="00D00654" w:rsidRDefault="00000000">
      <w:r>
        <w:lastRenderedPageBreak/>
        <w:t>Además, si estás en una situación más formal, como una reunión de negocios, puedes usar frases como:</w:t>
      </w:r>
    </w:p>
    <w:p w14:paraId="1028AF72" w14:textId="77777777" w:rsidR="00D00654" w:rsidRDefault="00000000">
      <w:r>
        <w:t>- **Good morning/afternoon/evening.** (Buenos días/tardes/noches.)</w:t>
      </w:r>
      <w:r>
        <w:br/>
        <w:t>- **It's a pleasure to meet you.** (Es un placer conocerte.)</w:t>
      </w:r>
    </w:p>
    <w:p w14:paraId="03DF5BAB" w14:textId="77777777" w:rsidR="00D00654" w:rsidRDefault="00000000">
      <w:r>
        <w:t>El uso de estas frases no solo muestra cortesía, sino que también establece un tono profesional que puede ser beneficioso en tus tratos laborales.</w:t>
      </w:r>
    </w:p>
    <w:p w14:paraId="2ACC6BE4" w14:textId="77777777" w:rsidR="00D00654" w:rsidRDefault="00000000">
      <w:r>
        <w:t>## Preguntas Comunes</w:t>
      </w:r>
    </w:p>
    <w:p w14:paraId="7F53C937" w14:textId="77777777" w:rsidR="00D00654" w:rsidRDefault="00000000">
      <w:r>
        <w:t>Al viajar, habrá momentos en los que necesitarás hacer preguntas para obtener información. Aquí tienes algunas preguntas comunes que pueden ser útiles:</w:t>
      </w:r>
    </w:p>
    <w:p w14:paraId="4C5B3672" w14:textId="77777777" w:rsidR="00D00654" w:rsidRDefault="00000000">
      <w:r>
        <w:t>- **Where is the nearest [lugar, como "bank" o "restaurant"]?** (¿Dónde está el [lugar más cercano, como "banco" o "restaurante"]?)</w:t>
      </w:r>
      <w:r>
        <w:br/>
        <w:t>- **How much does this cost?** (¿Cuánto cuesta esto?)</w:t>
      </w:r>
      <w:r>
        <w:br/>
        <w:t>- **Can you help me, please?** (¿Puedes ayudarme, por favor?)</w:t>
      </w:r>
    </w:p>
    <w:p w14:paraId="624489CE" w14:textId="77777777" w:rsidR="00D00654" w:rsidRDefault="00000000">
      <w:r>
        <w:t>Por ejemplo, si te encuentras en Nueva York y necesitas cambiar dinero, podrías acercarte a alguien y preguntar: "Excuse me, where is the nearest bank?" La persona probablemente te dará direcciones o incluso podría ofrecerse a acompañarte. Esta interacción no solo te ayudará a resolver tu necesidad, sino que también te permitirá practicar tu inglés.</w:t>
      </w:r>
    </w:p>
    <w:p w14:paraId="7A678E3B" w14:textId="77777777" w:rsidR="00D00654" w:rsidRDefault="00000000">
      <w:r>
        <w:t>También es útil saber cómo pedir ayuda en situaciones de emergencia:</w:t>
      </w:r>
    </w:p>
    <w:p w14:paraId="71C86AF0" w14:textId="77777777" w:rsidR="00D00654" w:rsidRDefault="00000000">
      <w:r>
        <w:t>- **I need a doctor.** (Necesito un médico.)</w:t>
      </w:r>
      <w:r>
        <w:br/>
        <w:t>- **Call the police!** (¡Llama a la policía!)</w:t>
      </w:r>
    </w:p>
    <w:p w14:paraId="30BB5C9E" w14:textId="77777777" w:rsidR="00D00654" w:rsidRDefault="00000000">
      <w:r>
        <w:t>Conocer estas frases puede ser crucial en momentos difíciles. Siempre es mejor estar preparado y tener a mano algunas frases que pueden salvarte en situaciones inesperadas.</w:t>
      </w:r>
    </w:p>
    <w:p w14:paraId="1EDCF4BD" w14:textId="77777777" w:rsidR="00D00654" w:rsidRDefault="00000000">
      <w:r>
        <w:t>## En el Restaurante</w:t>
      </w:r>
    </w:p>
    <w:p w14:paraId="1DA5BA3F" w14:textId="77777777" w:rsidR="00D00654" w:rsidRDefault="00000000">
      <w:r>
        <w:t>Comer en un restaurante en el extranjero puede ser una experiencia enriquecedora, pero también puede ser un desafío si no conoces algunas frases básicas. Aquí te presentamos algunas que pueden hacer que tu experiencia gastronómica sea más placentera:</w:t>
      </w:r>
    </w:p>
    <w:p w14:paraId="79E6D694" w14:textId="77777777" w:rsidR="00D00654" w:rsidRDefault="00000000">
      <w:r>
        <w:t>- **I would like to order [plato].** (Me gustaría pedir [plato].)</w:t>
      </w:r>
      <w:r>
        <w:br/>
        <w:t>- **Can I see the menu, please?** (¿Puedo ver el menú, por favor?)</w:t>
      </w:r>
      <w:r>
        <w:br/>
        <w:t>- **Do you have any vegetarian options?** (¿Tienen opciones vegetarianas?)</w:t>
      </w:r>
    </w:p>
    <w:p w14:paraId="27C2E7D9" w14:textId="77777777" w:rsidR="00D00654" w:rsidRDefault="00000000">
      <w:r>
        <w:t>Imagina que estás en un restaurante en España y decides probar tapas. Al decir "Can I see the menu, please?", te aseguras de entender las opciones disponibles y hacer una elección informada. Además, es bueno saber cómo expresar tus preferencias o restricciones dietéticas, ya que esto facilitará la comunicación con el personal del restaurante.</w:t>
      </w:r>
    </w:p>
    <w:p w14:paraId="7B4541E0" w14:textId="77777777" w:rsidR="00D00654" w:rsidRDefault="00000000">
      <w:r>
        <w:lastRenderedPageBreak/>
        <w:t>No olvides también aprender algunas frases para expresar tu satisfacción o insatisfacción con la comida:</w:t>
      </w:r>
    </w:p>
    <w:p w14:paraId="2AFD2A9C" w14:textId="77777777" w:rsidR="00D00654" w:rsidRDefault="00000000">
      <w:r>
        <w:t>- **This is delicious!** (¡Esto está delicioso!)</w:t>
      </w:r>
      <w:r>
        <w:br/>
        <w:t>- **I’m sorry, but this is not what I ordered.** (Lo siento, pero esto no es lo que pedí.)</w:t>
      </w:r>
    </w:p>
    <w:p w14:paraId="4D585C71" w14:textId="77777777" w:rsidR="00D00654" w:rsidRDefault="00000000">
      <w:r>
        <w:t>Estas interacciones te ayudarán a disfrutar más de la cultura culinaria del lugar que estés visitando y a establecer una conexión con los locales.</w:t>
      </w:r>
    </w:p>
    <w:p w14:paraId="51DF369D" w14:textId="77777777" w:rsidR="00D00654" w:rsidRDefault="00000000">
      <w:r>
        <w:t>## Transporte y Direcciones</w:t>
      </w:r>
    </w:p>
    <w:p w14:paraId="7B3EFD86" w14:textId="77777777" w:rsidR="00D00654" w:rsidRDefault="00000000">
      <w:r>
        <w:t>Moverse en un país extranjero puede ser un desafío, pero con las frases adecuadas, podrás hacerlo con confianza. Aquí hay algunas frases útiles para cuando necesites información sobre transporte:</w:t>
      </w:r>
    </w:p>
    <w:p w14:paraId="3A90EB60" w14:textId="77777777" w:rsidR="00D00654" w:rsidRDefault="00000000">
      <w:r>
        <w:t>- **How do I get to [lugar]?** (¿Cómo llego a [lugar]?)</w:t>
      </w:r>
      <w:r>
        <w:br/>
        <w:t>- **Is this the right bus/train for [destino]?** (¿Es este el autobús/tren correcto para [destino]?)</w:t>
      </w:r>
      <w:r>
        <w:br/>
        <w:t>- **I would like a ticket to [lugar].** (Me gustaría un billete a [lugar].)</w:t>
      </w:r>
    </w:p>
    <w:p w14:paraId="64A298B7" w14:textId="77777777" w:rsidR="00D00654" w:rsidRDefault="00000000">
      <w:r>
        <w:t>Supongamos que estás en París y quieres visitar la Torre Eiffel. Puedes preguntarle a un local: "How do I get to the Eiffel Tower?" Esta es una manera efectiva de obtener direcciones precisas y, al mismo tiempo, practicar tu inglés.</w:t>
      </w:r>
    </w:p>
    <w:p w14:paraId="4CC99253" w14:textId="77777777" w:rsidR="00D00654" w:rsidRDefault="00000000">
      <w:r>
        <w:t>Además, es fundamental saber cómo pedir información sobre horarios:</w:t>
      </w:r>
    </w:p>
    <w:p w14:paraId="6BFF5EEE" w14:textId="77777777" w:rsidR="00D00654" w:rsidRDefault="00000000">
      <w:r>
        <w:t>- **What time does the last train leave?** (¿A qué hora sale el último tren?)</w:t>
      </w:r>
      <w:r>
        <w:br/>
        <w:t>- **How long does it take to get to [lugar]?** (¿Cuánto tiempo se tarda en llegar a [lugar]?)</w:t>
      </w:r>
    </w:p>
    <w:p w14:paraId="3EE9B610" w14:textId="77777777" w:rsidR="00D00654" w:rsidRDefault="00000000">
      <w:r>
        <w:t>Con estas frases, no solo podrás moverte con facilidad, sino que también te sentirás más seguro al interactuar con los locales.</w:t>
      </w:r>
    </w:p>
    <w:p w14:paraId="26FA6958" w14:textId="77777777" w:rsidR="00D00654" w:rsidRDefault="00000000">
      <w:r>
        <w:t>## Ejemplo Localizado: El Mercado de Camden</w:t>
      </w:r>
    </w:p>
    <w:p w14:paraId="6FA80D2A" w14:textId="77777777" w:rsidR="00D00654" w:rsidRDefault="00000000">
      <w:r>
        <w:t>Para ilustrar la importancia de conocer frases comunes al viajar, tomemos el ejemplo del Mercado de Camden en Londres, un lugar vibrante y lleno de vida. Si decides visitar este famoso mercado, no solo podrás disfrutar de una variedad de comidas internacionales y productos únicos, sino que también tendrás la oportunidad de interactuar con vendedores y otros turistas.</w:t>
      </w:r>
    </w:p>
    <w:p w14:paraId="1D0DE6F1" w14:textId="77777777" w:rsidR="00D00654" w:rsidRDefault="00000000">
      <w:r>
        <w:t>Antes de entrar al mercado, es útil prepararte con algunas frases, como:</w:t>
      </w:r>
    </w:p>
    <w:p w14:paraId="39616792" w14:textId="77777777" w:rsidR="00D00654" w:rsidRDefault="00000000">
      <w:r>
        <w:t>- **What is this made of?** (¿De qué está hecho esto?)</w:t>
      </w:r>
      <w:r>
        <w:br/>
        <w:t>- **Can I try this on?** (¿Puedo probarme esto?)</w:t>
      </w:r>
    </w:p>
    <w:p w14:paraId="68CF1278" w14:textId="77777777" w:rsidR="00D00654" w:rsidRDefault="00000000">
      <w:r>
        <w:t xml:space="preserve">Al preguntar a un vendedor en un puesto de ropa: "Can I try this on?" facilitarás el proceso de compra. Además, si te encuentras con un grupo de turistas, puedes iniciar una </w:t>
      </w:r>
      <w:r>
        <w:lastRenderedPageBreak/>
        <w:t>conversación con un simple "Hello! Where are you from?" para compartir experiencias y recomendaciones.</w:t>
      </w:r>
    </w:p>
    <w:p w14:paraId="6B047BE7" w14:textId="77777777" w:rsidR="00D00654" w:rsidRDefault="00000000">
      <w:r>
        <w:t>Conocer las frases adecuadas en este entorno no solo te ayudará a disfrutar más de tu visita, sino que también te permitirá hacer amigos y crear recuerdos inolvidables.</w:t>
      </w:r>
    </w:p>
    <w:p w14:paraId="261245DB" w14:textId="77777777" w:rsidR="00D00654" w:rsidRDefault="00000000">
      <w:r>
        <w:t>## Checklist de Acciones Concretas</w:t>
      </w:r>
    </w:p>
    <w:p w14:paraId="260E9CA1" w14:textId="77777777" w:rsidR="00D00654" w:rsidRDefault="00000000">
      <w:r>
        <w:t>1. **Estudia y memoriza al menos 10 frases útiles para cada situación: saludos, preguntas, en el restaurante, y transporte.** Esto te ayudará a afrontar diferentes escenarios con confianza.</w:t>
      </w:r>
      <w:r>
        <w:br/>
        <w:t xml:space="preserve">   </w:t>
      </w:r>
      <w:r>
        <w:br/>
        <w:t>2. **Practica estas frases con un compañero de intercambio o en un grupo de conversación.** Cuanto más hables, más natural te resultará el uso de estas frases.</w:t>
      </w:r>
    </w:p>
    <w:p w14:paraId="199B9D90" w14:textId="77777777" w:rsidR="00D00654" w:rsidRDefault="00000000">
      <w:r>
        <w:t>3. **Visita un lugar local donde se hable inglés y pon en práctica lo aprendido.** Esto te dará la oportunidad de experimentar el idioma en un contexto real y de salir de tu zona de confort.</w:t>
      </w:r>
    </w:p>
    <w:p w14:paraId="01F86553" w14:textId="77777777" w:rsidR="00D00654" w:rsidRDefault="00000000">
      <w:r>
        <w:t>### Acciones Prácticas</w:t>
      </w:r>
    </w:p>
    <w:p w14:paraId="3153C39F" w14:textId="77777777" w:rsidR="00D00654" w:rsidRDefault="00000000">
      <w:r>
        <w:t>**Practical Action:**</w:t>
      </w:r>
    </w:p>
    <w:p w14:paraId="75847384" w14:textId="77777777" w:rsidR="00D00654" w:rsidRDefault="00000000">
      <w:r>
        <w:t>1. **Dedica 10 minutos al día** a aprender y practicar las frases comunes de este capítulo. Usa tarjetas de memoria para ayudarte a recordar.</w:t>
      </w:r>
      <w:r>
        <w:br/>
        <w:t xml:space="preserve">   </w:t>
      </w:r>
      <w:r>
        <w:br/>
        <w:t>2. **Intenta hacer al menos una interacción en inglés cada semana.** Ya sea con un amigo, en un café, o en un evento social, esto te dará la práctica que necesitas.</w:t>
      </w:r>
    </w:p>
    <w:p w14:paraId="75508E1A" w14:textId="77777777" w:rsidR="00D00654" w:rsidRDefault="00000000">
      <w:r>
        <w:t>3. **Graba tu voz mientras practicas estas frases.** Escuchar tu pronunciación te ayudará a identificar áreas de mejora y ganar confianza al hablar.</w:t>
      </w:r>
    </w:p>
    <w:p w14:paraId="2E688517" w14:textId="77777777" w:rsidR="00D00654" w:rsidRDefault="00000000">
      <w:r>
        <w:t>Con estas herramientas y frases, estarás bien equipado para enfrentar cualquier situación que se presente durante tus viajes. Recuerda que la clave es la práctica constante y la disposición para aprender. ¡Disfruta de tu aventura y de todas las oportunidades que el inglés te brindará!</w:t>
      </w:r>
    </w:p>
    <w:p w14:paraId="7AC690C1" w14:textId="77777777" w:rsidR="00D00654" w:rsidRDefault="00000000">
      <w:pPr>
        <w:pStyle w:val="Heading1"/>
      </w:pPr>
      <w:bookmarkStart w:id="4" w:name="_Toc210740303"/>
      <w:r>
        <w:t>Chapter 4: **Conversaciones en el Aeropuerto y el Hotel**</w:t>
      </w:r>
      <w:bookmarkEnd w:id="4"/>
    </w:p>
    <w:p w14:paraId="2EAC2E4E" w14:textId="77777777" w:rsidR="00D00654" w:rsidRDefault="00000000">
      <w:r>
        <w:t># Conversaciones en el Aeropuerto y el Hotel</w:t>
      </w:r>
    </w:p>
    <w:p w14:paraId="1E793949" w14:textId="77777777" w:rsidR="00D00654" w:rsidRDefault="00000000">
      <w:r>
        <w:t xml:space="preserve">Viajar a un país de habla inglesa puede ser una experiencia emocionante, pero también puede ser un desafío, especialmente si no te sientes cómodo hablando el idioma. En esta sección, nos centraremos en las conversaciones más comunes que puedes tener en el aeropuerto y en el hotel. Aprender estas frases y vocabulario específico te permitirá desenvolverte con más facilidad y confianza en situaciones cotidianas durante tus viajes. </w:t>
      </w:r>
      <w:r>
        <w:lastRenderedPageBreak/>
        <w:t>Desde hacer el check-in hasta pedir información, aquí tendrás las herramientas necesarias para que tu experiencia sea lo más fluida posible.</w:t>
      </w:r>
    </w:p>
    <w:p w14:paraId="2B975BEB" w14:textId="77777777" w:rsidR="00D00654" w:rsidRDefault="00000000">
      <w:r>
        <w:t>## En el Aeropuerto: Frases Clave</w:t>
      </w:r>
    </w:p>
    <w:p w14:paraId="68AE1B43" w14:textId="77777777" w:rsidR="00D00654" w:rsidRDefault="00000000">
      <w:r>
        <w:t>### 1. Al Llegar al Aeropuerto</w:t>
      </w:r>
    </w:p>
    <w:p w14:paraId="7A58D1D2" w14:textId="77777777" w:rsidR="00D00654" w:rsidRDefault="00000000">
      <w:r>
        <w:t>Cuando llegas al aeropuerto, es probable que necesites hacer varias cosas: registrarte para tu vuelo, pasar por seguridad y, eventualmente, recoger tu equipaje. Aquí hay algunas frases clave que te ayudarán en estas situaciones:</w:t>
      </w:r>
    </w:p>
    <w:p w14:paraId="3C76687D" w14:textId="77777777" w:rsidR="00D00654" w:rsidRDefault="00000000">
      <w:r>
        <w:t>- **"¿Dónde está la puerta de embarque para el vuelo a...?"** (Where is the boarding gate for the flight to...?)</w:t>
      </w:r>
      <w:r>
        <w:br/>
        <w:t>- **"Necesito ayuda con mi equipaje."** (I need help with my luggage.)</w:t>
      </w:r>
      <w:r>
        <w:br/>
        <w:t>- **"¿A qué hora sale mi vuelo?"** (What time does my flight leave?)</w:t>
      </w:r>
    </w:p>
    <w:p w14:paraId="25935F59" w14:textId="77777777" w:rsidR="00D00654" w:rsidRDefault="00000000">
      <w:r>
        <w:t>Por ejemplo, imagina que llegas al Aeropuerto Internacional de Los Ángeles y necesitas encontrar la puerta para tu vuelo a Nueva York. Podrías acercarte a un empleado y preguntar: "Excuse me, where is the boarding gate for the flight to New York?" Esto te permitirá obtener la información que necesitas sin causar estrés adicional.</w:t>
      </w:r>
    </w:p>
    <w:p w14:paraId="21BDAE4E" w14:textId="77777777" w:rsidR="00D00654" w:rsidRDefault="00000000">
      <w:r>
        <w:t>### 2. Pasar por Seguridad</w:t>
      </w:r>
    </w:p>
    <w:p w14:paraId="04D49911" w14:textId="77777777" w:rsidR="00D00654" w:rsidRDefault="00000000">
      <w:r>
        <w:t>El control de seguridad puede ser una de las partes más estresantes del viaje. Asegúrate de estar preparado con el vocabulario adecuado:</w:t>
      </w:r>
    </w:p>
    <w:p w14:paraId="6B00D386" w14:textId="77777777" w:rsidR="00D00654" w:rsidRDefault="00000000">
      <w:r>
        <w:t>- **"¿Dónde debo colocar mi equipaje?"** (Where should I place my luggage?)</w:t>
      </w:r>
      <w:r>
        <w:br/>
        <w:t>- **"¿Necesito quitarme los zapatos?"** (Do I need to take off my shoes?)</w:t>
      </w:r>
      <w:r>
        <w:br/>
        <w:t>- **"¿Puedo llevar líquidos en mi equipaje de mano?"** (Can I bring liquids in my carry-on luggage?)</w:t>
      </w:r>
    </w:p>
    <w:p w14:paraId="19BFBE48" w14:textId="77777777" w:rsidR="00D00654" w:rsidRDefault="00000000">
      <w:r>
        <w:t>Un caso que ilustra esto es el de María, una viajera frecuente que, en su primer vuelo a Estados Unidos, se sintió abrumada por el proceso de seguridad. Al hacer preguntas sencillas en inglés, pudo aclarar sus dudas y pasar por el control sin problemas.</w:t>
      </w:r>
    </w:p>
    <w:p w14:paraId="6BF39AB5" w14:textId="77777777" w:rsidR="00D00654" w:rsidRDefault="00000000">
      <w:r>
        <w:t>### 3. En la Zona de Llegadas</w:t>
      </w:r>
    </w:p>
    <w:p w14:paraId="7B8307B0" w14:textId="77777777" w:rsidR="00D00654" w:rsidRDefault="00000000">
      <w:r>
        <w:t>Una vez que aterrices, necesitarás recoger tu equipaje y, posiblemente, encontrar a alguien que te esté esperando. Aquí hay algunas preguntas útiles:</w:t>
      </w:r>
    </w:p>
    <w:p w14:paraId="6CCAE78A" w14:textId="77777777" w:rsidR="00D00654" w:rsidRDefault="00000000">
      <w:r>
        <w:t>- **"¿Dónde puedo recoger mi equipaje?"** (Where can I collect my luggage?)</w:t>
      </w:r>
      <w:r>
        <w:br/>
        <w:t>- **"¿Cómo puedo llegar al centro de la ciudad desde aquí?"** (How can I get to the city center from here?)</w:t>
      </w:r>
      <w:r>
        <w:br/>
        <w:t>- **"¿Hay un servicio de taxi disponible?"** (Is there a taxi service available?)</w:t>
      </w:r>
    </w:p>
    <w:p w14:paraId="3F219C08" w14:textId="77777777" w:rsidR="00D00654" w:rsidRDefault="00000000">
      <w:r>
        <w:t>Recuerda que en muchos aeropuertos hay señales en varios idiomas, incluyendo español, pero hacer estas preguntas en inglés te ayudará a mejorar tu habilidad de comunicación.</w:t>
      </w:r>
    </w:p>
    <w:p w14:paraId="076BC556" w14:textId="77777777" w:rsidR="00D00654" w:rsidRDefault="00000000">
      <w:r>
        <w:lastRenderedPageBreak/>
        <w:t>## En el Hotel: Tu Hogar Fuera de Casa</w:t>
      </w:r>
    </w:p>
    <w:p w14:paraId="4C7E3355" w14:textId="77777777" w:rsidR="00D00654" w:rsidRDefault="00000000">
      <w:r>
        <w:t>### 1. Check-In en el Hotel</w:t>
      </w:r>
    </w:p>
    <w:p w14:paraId="20841B79" w14:textId="77777777" w:rsidR="00D00654" w:rsidRDefault="00000000">
      <w:r>
        <w:t>Una vez que llegues a tu hotel, el proceso de check-in puede ser bastante sencillo si conoces algunas frases clave. Aquí tienes algunas que te serán útiles:</w:t>
      </w:r>
    </w:p>
    <w:p w14:paraId="071EB166" w14:textId="77777777" w:rsidR="00D00654" w:rsidRDefault="00000000">
      <w:r>
        <w:t>- **"Tengo una reserva a nombre de..."** (I have a reservation under the name of...)</w:t>
      </w:r>
      <w:r>
        <w:br/>
        <w:t>- **"¿A qué hora es el check-out?"** (What time is check-out?)</w:t>
      </w:r>
      <w:r>
        <w:br/>
        <w:t>- **"¿Puedo obtener una habitación con vista al mar?"** (Can I get a room with a sea view?)</w:t>
      </w:r>
    </w:p>
    <w:p w14:paraId="3F88519F" w14:textId="77777777" w:rsidR="00D00654" w:rsidRDefault="00000000">
      <w:r>
        <w:t>Imagina que te has alojado en un hotel en Londres. Al llegar, puedes decir: "Hello, I have a reservation under the name of Juan Pérez." Esto establece la conversación y te acerca a la habitación que has reservado.</w:t>
      </w:r>
    </w:p>
    <w:p w14:paraId="6BB02A1C" w14:textId="77777777" w:rsidR="00D00654" w:rsidRDefault="00000000">
      <w:r>
        <w:t>### 2. Durante tu Estancia</w:t>
      </w:r>
    </w:p>
    <w:p w14:paraId="604C5CD8" w14:textId="77777777" w:rsidR="00D00654" w:rsidRDefault="00000000">
      <w:r>
        <w:t>Una vez que te hayas registrado, es posible que necesites hacer varias solicitudes o preguntas durante tu estancia. Algunas frases útiles incluyen:</w:t>
      </w:r>
    </w:p>
    <w:p w14:paraId="6C92C13A" w14:textId="77777777" w:rsidR="00D00654" w:rsidRDefault="00000000">
      <w:r>
        <w:t>- **"¿Dónde está el ascensor?"** (Where is the elevator?)</w:t>
      </w:r>
      <w:r>
        <w:br/>
        <w:t>- **"¿Pueden traerme más toallas, por favor?"** (Can you bring me more towels, please?)</w:t>
      </w:r>
      <w:r>
        <w:br/>
        <w:t>- **"¿A qué hora es el desayuno?"** (What time is breakfast?)</w:t>
      </w:r>
    </w:p>
    <w:p w14:paraId="550BCA73" w14:textId="77777777" w:rsidR="00D00654" w:rsidRDefault="00000000">
      <w:r>
        <w:t>Considera el caso de Pedro, que se hospedó en un hotel en Nueva York. Se dio cuenta de que no había suficientes toallas en su habitación y, al usar la frase en inglés, pudo recibirlas rápidamente, lo que mejoró su experiencia.</w:t>
      </w:r>
    </w:p>
    <w:p w14:paraId="40628BB3" w14:textId="77777777" w:rsidR="00D00654" w:rsidRDefault="00000000">
      <w:r>
        <w:t>### 3. Check-Out y Preguntas Finales</w:t>
      </w:r>
    </w:p>
    <w:p w14:paraId="1F96176A" w14:textId="77777777" w:rsidR="00D00654" w:rsidRDefault="00000000">
      <w:r>
        <w:t>Al final de tu estancia, tendrás que hacer el check-out. Aquí hay algunas frases para facilitar el proceso:</w:t>
      </w:r>
    </w:p>
    <w:p w14:paraId="5C0CF8A0" w14:textId="77777777" w:rsidR="00D00654" w:rsidRDefault="00000000">
      <w:r>
        <w:t>- **"Quiero hacer el check-out, por favor."** (I would like to check out, please.)</w:t>
      </w:r>
      <w:r>
        <w:br/>
        <w:t>- **"¿Puedo dejar mi equipaje aquí por un tiempo?"** (Can I leave my luggage here for a while?)</w:t>
      </w:r>
      <w:r>
        <w:br/>
        <w:t>- **"¿Pueden llamar un taxi para mí?"** (Can you call a taxi for me?)</w:t>
      </w:r>
    </w:p>
    <w:p w14:paraId="78AAF806" w14:textId="77777777" w:rsidR="00D00654" w:rsidRDefault="00000000">
      <w:r>
        <w:t>Por ejemplo, si estás en un hotel en México y necesitas salir, simplemente di: "I would like to check out, please." Esto hará que el proceso sea mucho más sencillo.</w:t>
      </w:r>
    </w:p>
    <w:p w14:paraId="51F9FF95" w14:textId="77777777" w:rsidR="00D00654" w:rsidRDefault="00000000">
      <w:r>
        <w:t>## Ejemplo Práctico: La Experiencia de un Viajero</w:t>
      </w:r>
    </w:p>
    <w:p w14:paraId="7ECEC547" w14:textId="77777777" w:rsidR="00D00654" w:rsidRDefault="00000000">
      <w:r>
        <w:t>Para ilustrar la importancia de estas conversaciones, compartamos la historia de Laura, una mexicana que viajó a Canadá por primera vez. Al llegar al Aeropuerto Internacional de Toronto, se sintió un poco nerviosa. Sin embargo, recordó las frases que había practicado.</w:t>
      </w:r>
    </w:p>
    <w:p w14:paraId="5D731FF0" w14:textId="77777777" w:rsidR="00D00654" w:rsidRDefault="00000000">
      <w:r>
        <w:lastRenderedPageBreak/>
        <w:t>Cuando llegó al control de pasaportes, usó la frase: "Hello, I am here for tourism." El oficial sonrió y le preguntó sobre su viaje. Luego, al pasar por seguridad, pudo preguntar: "Where should I place my luggage?" Esto le ayudó a moverse rápidamente y sin estrés.</w:t>
      </w:r>
    </w:p>
    <w:p w14:paraId="249D30CD" w14:textId="77777777" w:rsidR="00D00654" w:rsidRDefault="00000000">
      <w:r>
        <w:t>Una vez en el hotel, Laura se sintió aún más cómoda. Al hacer el check-in, dijo: "I have a reservation under the name of Laura Gómez," y al final de su estancia, pudo hacer el check-out sin contratiempos. Gracias a su preparación, pudo disfrutar de su viaje sin preocuparse por el idioma.</w:t>
      </w:r>
    </w:p>
    <w:p w14:paraId="3D65F08E" w14:textId="77777777" w:rsidR="00D00654" w:rsidRDefault="00000000">
      <w:r>
        <w:t>## Checklist de Acciones Concretas</w:t>
      </w:r>
    </w:p>
    <w:p w14:paraId="0ACA4763" w14:textId="77777777" w:rsidR="00D00654" w:rsidRDefault="00000000">
      <w:r>
        <w:t>Para ayudarte a prepararte mejor para tu próximo viaje, aquí tienes un checklist de acciones concretas que puedes llevar a cabo:</w:t>
      </w:r>
    </w:p>
    <w:p w14:paraId="0D21659A" w14:textId="77777777" w:rsidR="00D00654" w:rsidRDefault="00000000">
      <w:r>
        <w:t>1. **Practica las frases clave en el aeropuerto y el hotel.** Dedica tiempo a repetirlas en voz alta para familiarizarte con la pronunciación.</w:t>
      </w:r>
      <w:r>
        <w:br/>
        <w:t>2. **Haz una lista de preguntas que podrías necesitar.** Antes de viajar, anota al menos 5 preguntas que crees que podrías hacer en el aeropuerto y en el hotel.</w:t>
      </w:r>
      <w:r>
        <w:br/>
        <w:t>3. **Simula situaciones.** Organiza una práctica con amigos o familiares donde simulen situaciones en el aeropuerto y el hotel para que te sientas más seguro al hablar.</w:t>
      </w:r>
    </w:p>
    <w:p w14:paraId="5543871B" w14:textId="77777777" w:rsidR="00D00654" w:rsidRDefault="00000000">
      <w:r>
        <w:t>### Acciones Prácticas</w:t>
      </w:r>
    </w:p>
    <w:p w14:paraId="1AA2FF90" w14:textId="77777777" w:rsidR="00D00654" w:rsidRDefault="00000000">
      <w:r>
        <w:t>**Practical Action:**</w:t>
      </w:r>
      <w:r>
        <w:br/>
        <w:t>1. **Dedica 10 minutos al día** a practicar las frases y vocabulario de esta sección. Usa aplicaciones o tarjetas de memoria para reforzar tu aprendizaje.</w:t>
      </w:r>
      <w:r>
        <w:br/>
        <w:t>2. **Busca un compañero de conversación o un grupo de intercambio.** Practicar con alguien te dará la confianza que necesitas para usar el inglés en situaciones reales.</w:t>
      </w:r>
      <w:r>
        <w:br/>
        <w:t>3. **Visita un lugar donde se hable inglés.** Ya sea un café, un evento o una reunión, intenta interactuar con hablantes nativos siempre que puedas.</w:t>
      </w:r>
    </w:p>
    <w:p w14:paraId="7A32E83D" w14:textId="77777777" w:rsidR="00D00654" w:rsidRDefault="00000000">
      <w:r>
        <w:t>Con estas herramientas y frases, estarás bien equipado para enfrentar cualquier situación que se presente durante tus viajes. Recuerda que la clave es la práctica constante y la disposición para aprender. ¡Disfruta de tu aventura y de todas las oportunidades que el inglés te brindará!</w:t>
      </w:r>
    </w:p>
    <w:p w14:paraId="0E045D75" w14:textId="77777777" w:rsidR="00D00654" w:rsidRDefault="00000000">
      <w:pPr>
        <w:pStyle w:val="Heading1"/>
      </w:pPr>
      <w:bookmarkStart w:id="5" w:name="_Toc210740304"/>
      <w:r>
        <w:t>Chapter 5: **Comidas y Restaurantes: Pidiendo y Entendiendo Menús**</w:t>
      </w:r>
      <w:bookmarkEnd w:id="5"/>
    </w:p>
    <w:p w14:paraId="5881F731" w14:textId="77777777" w:rsidR="00D00654" w:rsidRDefault="00000000">
      <w:r>
        <w:t># Comidas y Restaurantes: Pidiendo y Entendiendo Menús</w:t>
      </w:r>
    </w:p>
    <w:p w14:paraId="0CF4FAA8" w14:textId="77777777" w:rsidR="00D00654" w:rsidRDefault="00000000">
      <w:r>
        <w:t xml:space="preserve">Cuando viajas, una de las experiencias más emocionantes es probar la comida local. Sin embargo, esto puede convertirse en un desafío si no hablas el idioma del país que visitas. En este capítulo, aprenderás las frases y vocabulario necesarios para pedir en un restaurante, entender los menús y disfrutar de la gastronomía sin complicaciones. Ya sea que estés en un elegante restaurante en Londres o en un pequeño café en Nueva York, saber cómo </w:t>
      </w:r>
      <w:r>
        <w:lastRenderedPageBreak/>
        <w:t>interactuar con los camareros y qué pedir puede hacer que tu experiencia sea mucho más agradable.</w:t>
      </w:r>
    </w:p>
    <w:p w14:paraId="2D40A911" w14:textId="77777777" w:rsidR="00D00654" w:rsidRDefault="00000000">
      <w:r>
        <w:t>## Frases Clave para Pedir en un Restaurante</w:t>
      </w:r>
    </w:p>
    <w:p w14:paraId="24A2C732" w14:textId="77777777" w:rsidR="00D00654" w:rsidRDefault="00000000">
      <w:r>
        <w:t>Conocer las frases clave para hacer un pedido es fundamental. Aquí hay algunas expresiones útiles que te ayudarán a comunicarte con confianza:</w:t>
      </w:r>
    </w:p>
    <w:p w14:paraId="13C090B9" w14:textId="77777777" w:rsidR="00D00654" w:rsidRDefault="00000000">
      <w:r>
        <w:t xml:space="preserve">1. **Reservaciones:** Si llegas a un restaurante, es posible que necesites hacer una reservación. Puedes decir:  </w:t>
      </w:r>
      <w:r>
        <w:br/>
        <w:t xml:space="preserve">   - “I have a reservation for [tu nombre].” (Tengo una reservación a nombre de [tu nombre]).</w:t>
      </w:r>
      <w:r>
        <w:br/>
        <w:t xml:space="preserve">  </w:t>
      </w:r>
      <w:r>
        <w:br/>
        <w:t xml:space="preserve">2. **Pidiendo la Carta:** Cuando estés listo para ver el menú, puedes preguntar:  </w:t>
      </w:r>
      <w:r>
        <w:br/>
        <w:t xml:space="preserve">   - “Can I see the menu, please?” (¿Puedo ver el menú, por favor?).</w:t>
      </w:r>
    </w:p>
    <w:p w14:paraId="5D7CCE97" w14:textId="77777777" w:rsidR="00D00654" w:rsidRDefault="00000000">
      <w:r>
        <w:t xml:space="preserve">3. **Realizando el Pedido:** Para hacer tu pedido, puedes usar frases como:  </w:t>
      </w:r>
      <w:r>
        <w:br/>
        <w:t xml:space="preserve">   - “I would like to order [nombre del plato].” (Me gustaría pedir [nombre del plato]).</w:t>
      </w:r>
    </w:p>
    <w:p w14:paraId="180E5857" w14:textId="77777777" w:rsidR="00D00654" w:rsidRDefault="00000000">
      <w:r>
        <w:t xml:space="preserve">4. **Preguntas sobre el Menú:** Puede que necesites aclaraciones sobre los platos. Pregunta:  </w:t>
      </w:r>
      <w:r>
        <w:br/>
        <w:t xml:space="preserve">   - “What is this dish made of?” (¿De qué está hecho este plato?).</w:t>
      </w:r>
    </w:p>
    <w:p w14:paraId="795FC124" w14:textId="77777777" w:rsidR="00D00654" w:rsidRDefault="00000000">
      <w:r>
        <w:t xml:space="preserve">5. **Pidiendo la Cuenta:** Al final de la comida, puedes decir:  </w:t>
      </w:r>
      <w:r>
        <w:br/>
        <w:t xml:space="preserve">   - “Can I have the bill, please?” (¿Puedo tener la cuenta, por favor?).</w:t>
      </w:r>
    </w:p>
    <w:p w14:paraId="6981837A" w14:textId="77777777" w:rsidR="00D00654" w:rsidRDefault="00000000">
      <w:r>
        <w:t>Practicar estas frases te ayudará a sentirte más cómodo al momento de realizar tu pedido. Si puedes, intenta repetirlas en voz alta para familiarizarte con la pronunciación y el ritmo del idioma.</w:t>
      </w:r>
    </w:p>
    <w:p w14:paraId="289DD3D6" w14:textId="77777777" w:rsidR="00D00654" w:rsidRDefault="00000000">
      <w:r>
        <w:t>## Entendiendo el Menú</w:t>
      </w:r>
    </w:p>
    <w:p w14:paraId="49D47D87" w14:textId="77777777" w:rsidR="00D00654" w:rsidRDefault="00000000">
      <w:r>
        <w:t>Los menús pueden ser un verdadero rompecabezas, especialmente si están en un idioma que no dominas. Aquí hay algunos consejos para entender mejor lo que lees:</w:t>
      </w:r>
    </w:p>
    <w:p w14:paraId="77E07423" w14:textId="77777777" w:rsidR="00D00654" w:rsidRDefault="00000000">
      <w:r>
        <w:t>### 1. Familiarízate con Términos Comunes</w:t>
      </w:r>
    </w:p>
    <w:p w14:paraId="78D46995" w14:textId="77777777" w:rsidR="00D00654" w:rsidRDefault="00000000">
      <w:r>
        <w:t>Es útil conocer algunos términos que aparecen en los menús. Aquí hay una lista de palabras que podrías encontrar:</w:t>
      </w:r>
    </w:p>
    <w:p w14:paraId="07E37789" w14:textId="77777777" w:rsidR="00D00654" w:rsidRDefault="00000000">
      <w:r>
        <w:t>- **Appetizer:** Entrante</w:t>
      </w:r>
      <w:r>
        <w:br/>
        <w:t>- **Main Course:** Plato principal</w:t>
      </w:r>
      <w:r>
        <w:br/>
        <w:t>- **Dessert:** Postre</w:t>
      </w:r>
      <w:r>
        <w:br/>
        <w:t>- **Beverage:** Bebida</w:t>
      </w:r>
      <w:r>
        <w:br/>
        <w:t>- **Vegetarian/Vegan:** Vegetariano/Vegano</w:t>
      </w:r>
    </w:p>
    <w:p w14:paraId="3C6D86BB" w14:textId="77777777" w:rsidR="00D00654" w:rsidRDefault="00000000">
      <w:r>
        <w:t>Si conoces estos términos, podrás identificar fácilmente las diferentes secciones del menú.</w:t>
      </w:r>
    </w:p>
    <w:p w14:paraId="50D6841B" w14:textId="77777777" w:rsidR="00D00654" w:rsidRDefault="00000000">
      <w:r>
        <w:lastRenderedPageBreak/>
        <w:t>### 2. Lee las Descripciones</w:t>
      </w:r>
    </w:p>
    <w:p w14:paraId="5096E749" w14:textId="77777777" w:rsidR="00D00654" w:rsidRDefault="00000000">
      <w:r>
        <w:t>Los menús suelen incluir descripciones de cada plato. Tómate tu tiempo para leerlas. Las descripciones pueden darte pistas sobre los ingredientes y el estilo de cocción. Si algo no te queda claro, no dudes en preguntar al camarero. Decir “Could you explain this dish?” (¿Podrías explicar este plato?) es una buena manera de obtener más información.</w:t>
      </w:r>
    </w:p>
    <w:p w14:paraId="4833AF70" w14:textId="77777777" w:rsidR="00D00654" w:rsidRDefault="00000000">
      <w:r>
        <w:t>### 3. Pregunta por las Especialidades Locales</w:t>
      </w:r>
    </w:p>
    <w:p w14:paraId="01DE4651" w14:textId="77777777" w:rsidR="00D00654" w:rsidRDefault="00000000">
      <w:r>
        <w:t xml:space="preserve">Cada lugar tiene sus propias especialidades culinarias. Preguntar por las recomendaciones del chef o las especialidades de la casa puede llevarte a descubrir platos auténticos y deliciosos. Una frase útil es:  </w:t>
      </w:r>
      <w:r>
        <w:br/>
        <w:t>- “What do you recommend?” (¿Qué me recomiendas?).</w:t>
      </w:r>
    </w:p>
    <w:p w14:paraId="473C30BF" w14:textId="77777777" w:rsidR="00D00654" w:rsidRDefault="00000000">
      <w:r>
        <w:t>### Ejemplo Localizado: La Experiencia en un Café de Londres</w:t>
      </w:r>
    </w:p>
    <w:p w14:paraId="6B26E661" w14:textId="77777777" w:rsidR="00D00654" w:rsidRDefault="00000000">
      <w:r>
        <w:t xml:space="preserve">Imagina que llegas a un encantador café en Londres. El menú está lleno de platos que nunca has visto antes, desde "Fish and Chips" hasta "Shepherd's Pie". En lugar de sentirte abrumado, decides aplicar lo que has aprendido. Pides el menú, revisas las descripciones y te sientes curioso por el "Full English Breakfast". Te diriges al camarero y preguntas:  </w:t>
      </w:r>
      <w:r>
        <w:br/>
        <w:t>- “What is included in the Full English Breakfast?” (¿Qué incluye el desayuno inglés completo?).</w:t>
      </w:r>
    </w:p>
    <w:p w14:paraId="4E6103A9" w14:textId="77777777" w:rsidR="00D00654" w:rsidRDefault="00000000">
      <w:r>
        <w:t>El camarero te explica que lleva huevos, salchichas, tocino y frijoles. Después de escuchar la descripción, decides probarlo. Al final de la comida, te sientes satisfecho y orgulloso de haber interactuado en inglés. Esta experiencia no solo te permitió degustar un plato típico, sino también practicar tu habilidad en el idioma.</w:t>
      </w:r>
    </w:p>
    <w:p w14:paraId="7AD63DF0" w14:textId="77777777" w:rsidR="00D00654" w:rsidRDefault="00000000">
      <w:r>
        <w:t>## Alérgenos y Preferencias Alimentarias</w:t>
      </w:r>
    </w:p>
    <w:p w14:paraId="08130E56" w14:textId="77777777" w:rsidR="00D00654" w:rsidRDefault="00000000">
      <w:r>
        <w:t>Cuando comes fuera, es importante comunicar cualquier alergia o preferencia alimentaria. Aquí te mostramos cómo hacerlo:</w:t>
      </w:r>
    </w:p>
    <w:p w14:paraId="5E19AD51" w14:textId="77777777" w:rsidR="00D00654" w:rsidRDefault="00000000">
      <w:r>
        <w:t>### 1. Informar sobre Alergias</w:t>
      </w:r>
    </w:p>
    <w:p w14:paraId="1A1ADF7C" w14:textId="77777777" w:rsidR="00D00654" w:rsidRDefault="00000000">
      <w:r>
        <w:t xml:space="preserve">Si eres alérgico a ciertos alimentos, asegúrate de informarlo al personal del restaurante. Puedes decir:  </w:t>
      </w:r>
      <w:r>
        <w:br/>
        <w:t>- “I am allergic to [nombre del alérgeno].” (Soy alérgico a [nombre del alérgeno]).</w:t>
      </w:r>
    </w:p>
    <w:p w14:paraId="13FC5079" w14:textId="77777777" w:rsidR="00D00654" w:rsidRDefault="00000000">
      <w:r>
        <w:t>Es fundamental ser específico, especialmente con alérgenos comunes como nueces, mariscos o gluten. Pregunta siempre si el plato contiene estos ingredientes para evitar cualquier problema.</w:t>
      </w:r>
    </w:p>
    <w:p w14:paraId="51A7DCD1" w14:textId="77777777" w:rsidR="00D00654" w:rsidRDefault="00000000">
      <w:r>
        <w:t>### 2. Preferencias Alimentarias</w:t>
      </w:r>
    </w:p>
    <w:p w14:paraId="2FCF13DF" w14:textId="77777777" w:rsidR="00D00654" w:rsidRDefault="00000000">
      <w:r>
        <w:t xml:space="preserve">Si sigues una dieta específica, como vegetariana o vegana, puedes expresarlo de la siguiente manera:  </w:t>
      </w:r>
      <w:r>
        <w:br/>
        <w:t>- “I am vegetarian/vegan.” (Soy vegetariano/vegano).</w:t>
      </w:r>
    </w:p>
    <w:p w14:paraId="363A129A" w14:textId="77777777" w:rsidR="00D00654" w:rsidRDefault="00000000">
      <w:r>
        <w:lastRenderedPageBreak/>
        <w:t>Los restaurantes suelen tener opciones que se adaptan a diferentes dietas, así que no dudes en preguntar por ellas.</w:t>
      </w:r>
    </w:p>
    <w:p w14:paraId="6CE86773" w14:textId="77777777" w:rsidR="00D00654" w:rsidRDefault="00000000">
      <w:r>
        <w:t>### 3. Pidiendo Modificaciones</w:t>
      </w:r>
    </w:p>
    <w:p w14:paraId="2AD587E3" w14:textId="77777777" w:rsidR="00D00654" w:rsidRDefault="00000000">
      <w:r>
        <w:t xml:space="preserve">Si deseas hacer alguna modificación a un plato, puedes decir:  </w:t>
      </w:r>
      <w:r>
        <w:br/>
        <w:t>- “Can I have this without [ingrediente]?” (¿Puedo tener esto sin [ingrediente]?).</w:t>
      </w:r>
    </w:p>
    <w:p w14:paraId="5CCAD286" w14:textId="77777777" w:rsidR="00D00654" w:rsidRDefault="00000000">
      <w:r>
        <w:t>Ser claro sobre tus preferencias alimentarias asegurará que tu experiencia gastronómica sea placentera y saludable.</w:t>
      </w:r>
    </w:p>
    <w:p w14:paraId="6BFB4E52" w14:textId="77777777" w:rsidR="00D00654" w:rsidRDefault="00000000">
      <w:r>
        <w:t>## Etiqueta en la Mesa y Consejos Finales</w:t>
      </w:r>
    </w:p>
    <w:p w14:paraId="22F8925B" w14:textId="77777777" w:rsidR="00D00654" w:rsidRDefault="00000000">
      <w:r>
        <w:t>La forma en que te comportas en un restaurante también es importante. Aquí hay algunos consejos sobre etiqueta en la mesa que pueden hacer una gran diferencia en tu experiencia:</w:t>
      </w:r>
    </w:p>
    <w:p w14:paraId="35137C8F" w14:textId="77777777" w:rsidR="00D00654" w:rsidRDefault="00000000">
      <w:r>
        <w:t>### 1. Saludos y Agradecimientos</w:t>
      </w:r>
    </w:p>
    <w:p w14:paraId="479E4913" w14:textId="77777777" w:rsidR="00D00654" w:rsidRDefault="00000000">
      <w:r>
        <w:t>Al llegar, es educado saludar al personal. Un simple “Hello!” (¡Hola!) y un “Thank you!” (¡Gracias!) al recibir tu comida pueden ayudar a crear un ambiente positivo. Recuerda que ser amable y respetuoso siempre es bien recibido.</w:t>
      </w:r>
    </w:p>
    <w:p w14:paraId="1E66308D" w14:textId="77777777" w:rsidR="00D00654" w:rsidRDefault="00000000">
      <w:r>
        <w:t>### 2. El Uso de Cubiertos</w:t>
      </w:r>
    </w:p>
    <w:p w14:paraId="5161521C" w14:textId="77777777" w:rsidR="00D00654" w:rsidRDefault="00000000">
      <w:r>
        <w:t>Las costumbres sobre cómo manejar los cubiertos pueden variar de un lugar a otro. En general, en países como Estados Unidos, se suele utilizar el cuchillo en la mano derecha y el tenedor en la izquierda. Si no estás seguro, observa a los demás o pregúntale al personal.</w:t>
      </w:r>
    </w:p>
    <w:p w14:paraId="1D97E18D" w14:textId="77777777" w:rsidR="00D00654" w:rsidRDefault="00000000">
      <w:r>
        <w:t>### 3. Propinas</w:t>
      </w:r>
    </w:p>
    <w:p w14:paraId="66B4AED8" w14:textId="77777777" w:rsidR="00D00654" w:rsidRDefault="00000000">
      <w:r>
        <w:t>La propina es una parte importante de la cultura gastronómica en muchos países. En Estados Unidos, por ejemplo, se espera que dejes entre el 15% y el 20% del total de la cuenta como propina. En otros lugares, como en algunos países europeos, puede que la propina esté incluida en la cuenta. Siempre es bueno informarse sobre las costumbres locales.</w:t>
      </w:r>
    </w:p>
    <w:p w14:paraId="3CA47F64" w14:textId="77777777" w:rsidR="00D00654" w:rsidRDefault="00000000">
      <w:r>
        <w:t>## Checklist: Acciones concretas para mejorar tu experiencia gastronómica</w:t>
      </w:r>
    </w:p>
    <w:p w14:paraId="0DB800E3" w14:textId="77777777" w:rsidR="00D00654" w:rsidRDefault="00000000">
      <w:r>
        <w:t>1. **Aprender 10 frases clave.** Comprométete a memorizar al menos 10 frases clave que puedas necesitar en un restaurante. Practica en voz alta para mejorar tu pronunciación.</w:t>
      </w:r>
    </w:p>
    <w:p w14:paraId="6706CAF8" w14:textId="77777777" w:rsidR="00D00654" w:rsidRDefault="00000000">
      <w:r>
        <w:t>2. **Investigar la gastronomía local.** Antes de viajar, investiga sobre la comida típica del lugar que visitarás. Haz una lista de platos que te gustaría probar.</w:t>
      </w:r>
    </w:p>
    <w:p w14:paraId="0AA58961" w14:textId="77777777" w:rsidR="00D00654" w:rsidRDefault="00000000">
      <w:r>
        <w:t>3. **Practicar con un amigo.** Organiza una práctica en la que simules ir a un restaurante con un amigo. Uno puede ser el camarero y el otro el cliente, y así practicar el vocabulario y las frases.</w:t>
      </w:r>
    </w:p>
    <w:p w14:paraId="0B93F654" w14:textId="77777777" w:rsidR="00D00654" w:rsidRDefault="00000000">
      <w:r>
        <w:t>### Acciones Prácticas</w:t>
      </w:r>
    </w:p>
    <w:p w14:paraId="465DAECF" w14:textId="77777777" w:rsidR="00D00654" w:rsidRDefault="00000000">
      <w:r>
        <w:lastRenderedPageBreak/>
        <w:t xml:space="preserve">**Practical Action:**  </w:t>
      </w:r>
      <w:r>
        <w:br/>
        <w:t xml:space="preserve">1. **Dedica tiempo a estudiar menús en inglés.** Busca ejemplos de menús en línea y practica leyendo las descripciones.  </w:t>
      </w:r>
      <w:r>
        <w:br/>
        <w:t xml:space="preserve">2. **Haz un listado de tus alergias y preferencias.** Ten a mano una lista en inglés que puedas mostrar en caso de necesidad.  </w:t>
      </w:r>
      <w:r>
        <w:br/>
        <w:t>3. **Visita un restaurante que ofrezca comida internacional.** Intenta poner en práctica lo aprendido pidiendo en inglés.</w:t>
      </w:r>
    </w:p>
    <w:p w14:paraId="1308212E" w14:textId="77777777" w:rsidR="00D00654" w:rsidRDefault="00000000">
      <w:r>
        <w:t>Con estos consejos y herramientas, estarás preparado para disfrutar de las comidas y restaurantes en el extranjero sin preocupaciones. Recuerda que cada experiencia es una oportunidad para aprender y mejorar tu inglés. ¡Buen provecho!</w:t>
      </w:r>
    </w:p>
    <w:p w14:paraId="39ED9D5B" w14:textId="77777777" w:rsidR="00D00654" w:rsidRDefault="00000000">
      <w:pPr>
        <w:pStyle w:val="Heading1"/>
      </w:pPr>
      <w:bookmarkStart w:id="6" w:name="_Toc210740305"/>
      <w:r>
        <w:t>Chapter 6: **Negocios Internacionales: Vocabulario y Frases Clave**</w:t>
      </w:r>
      <w:bookmarkEnd w:id="6"/>
    </w:p>
    <w:p w14:paraId="6BBA7603" w14:textId="77777777" w:rsidR="00D00654" w:rsidRDefault="00000000">
      <w:r>
        <w:t>## Negocios Internacionales: Vocabulario y Frases Clave</w:t>
      </w:r>
    </w:p>
    <w:p w14:paraId="6B4E35A4" w14:textId="77777777" w:rsidR="00D00654" w:rsidRDefault="00000000">
      <w:r>
        <w:t>El mundo de los negocios se ha vuelto cada vez más globalizado. Viajar por motivos laborales o colaborar con colegas de diferentes países se ha convertido en una necesidad para muchos profesionales. Por lo tanto, dominar el inglés, especialmente el vocabulario y las frases clave relacionadas con los negocios internacionales, es fundamental. En este capítulo, exploraremos el lenguaje necesario para desenvolverse con éxito en reuniones, negociaciones y eventos de networking. También te proporcionaremos ejemplos prácticos y una lista de acciones concretas que puedes implementar de inmediato.</w:t>
      </w:r>
    </w:p>
    <w:p w14:paraId="326CCBCA" w14:textId="77777777" w:rsidR="00D00654" w:rsidRDefault="00000000">
      <w:r>
        <w:t>### El Vocabulario Clave en el Entorno Empresarial</w:t>
      </w:r>
    </w:p>
    <w:p w14:paraId="12D2DDED" w14:textId="77777777" w:rsidR="00D00654" w:rsidRDefault="00000000">
      <w:r>
        <w:t>Cuando te adentras en el mundo de los negocios internacionales, es crucial familiarizarte con el vocabulario específico que se utiliza. Las palabras y frases que empleas pueden marcar la diferencia en cómo te perciben tus colegas y socios comerciales. Aquí hay algunos términos fundamentales que deberías conocer:</w:t>
      </w:r>
    </w:p>
    <w:p w14:paraId="3E9882E6" w14:textId="77777777" w:rsidR="00D00654" w:rsidRDefault="00000000">
      <w:r>
        <w:t>1. **Networking**: Este término se refiere a la creación de redes de contacto. En un entorno internacional, el networking es esencial para establecer relaciones de negocio fructíferas. Por ejemplo, en una conferencia en Londres, puedes utilizar frases como “Me gustaría conectar contigo” o “¿Podemos intercambiar tarjetas de presentación?”.</w:t>
      </w:r>
    </w:p>
    <w:p w14:paraId="7BE27510" w14:textId="77777777" w:rsidR="00D00654" w:rsidRDefault="00000000">
      <w:r>
        <w:t>2. **Pitch**: Un “pitch” es una presentación breve que tiene como objetivo vender una idea, producto o servicio. En una reunión, podrías decir: “Permíteme hacer un pitch sobre nuestra nueva solución tecnológica”.</w:t>
      </w:r>
    </w:p>
    <w:p w14:paraId="39B1D9E7" w14:textId="77777777" w:rsidR="00D00654" w:rsidRDefault="00000000">
      <w:r>
        <w:t>3. **Deadline**: Esta palabra se refiere a la fecha límite para completar una tarea o proyecto. Es común escuchar frases como: “La deadline para este informe es el viernes”.</w:t>
      </w:r>
    </w:p>
    <w:p w14:paraId="77014CC1" w14:textId="77777777" w:rsidR="00D00654" w:rsidRDefault="00000000">
      <w:r>
        <w:t>4. **Feedback**: El feedback, o retroalimentación, es esencial en el mundo laboral. Puedes pedirlo diciendo: “Agradecería tu feedback sobre mi presentación”.</w:t>
      </w:r>
    </w:p>
    <w:p w14:paraId="07EA8027" w14:textId="77777777" w:rsidR="00D00654" w:rsidRDefault="00000000">
      <w:r>
        <w:lastRenderedPageBreak/>
        <w:t>5. **Outsourcing**: Este término se refiere a la práctica de externalizar ciertos procesos o servicios a terceros. En una conversación podrías mencionar: “Estamos considerando el outsourcing de nuestra atención al cliente”.</w:t>
      </w:r>
    </w:p>
    <w:p w14:paraId="4A430B58" w14:textId="77777777" w:rsidR="00D00654" w:rsidRDefault="00000000">
      <w:r>
        <w:t>Es recomendable que, además de memorizar estas palabras, practiques su uso en contextos reales. Esto te ayudará a integrarlas en tu vocabulario cotidiano.</w:t>
      </w:r>
    </w:p>
    <w:p w14:paraId="09170B22" w14:textId="77777777" w:rsidR="00D00654" w:rsidRDefault="00000000">
      <w:r>
        <w:t>### Frases Clave para Reuniones y Negociaciones</w:t>
      </w:r>
    </w:p>
    <w:p w14:paraId="5412DADC" w14:textId="77777777" w:rsidR="00D00654" w:rsidRDefault="00000000">
      <w:r>
        <w:t>Las reuniones y negociaciones son momentos cruciales en el entorno empresarial. Aquí hay algunas frases clave que te serán de gran utilidad:</w:t>
      </w:r>
    </w:p>
    <w:p w14:paraId="72631D02" w14:textId="77777777" w:rsidR="00D00654" w:rsidRDefault="00000000">
      <w:r>
        <w:t>1. **Iniciar una reunión**:</w:t>
      </w:r>
      <w:r>
        <w:br/>
        <w:t xml:space="preserve">   - “Gracias a todos por estar aquí hoy.”</w:t>
      </w:r>
      <w:r>
        <w:br/>
        <w:t xml:space="preserve">   - “Me gustaría dar comienzo a la reunión.”</w:t>
      </w:r>
    </w:p>
    <w:p w14:paraId="5F5CD5ED" w14:textId="77777777" w:rsidR="00D00654" w:rsidRDefault="00000000">
      <w:r>
        <w:t>2. **Presentar una idea**:</w:t>
      </w:r>
      <w:r>
        <w:br/>
        <w:t xml:space="preserve">   - “Permítanme presentar nuestra propuesta.”</w:t>
      </w:r>
      <w:r>
        <w:br/>
        <w:t xml:space="preserve">   - “Creemos que esta solución puede ayudar a mejorar nuestros resultados.”</w:t>
      </w:r>
    </w:p>
    <w:p w14:paraId="0787DD36" w14:textId="77777777" w:rsidR="00D00654" w:rsidRDefault="00000000">
      <w:r>
        <w:t>3. **Hacer preguntas**:</w:t>
      </w:r>
      <w:r>
        <w:br/>
        <w:t xml:space="preserve">   - “¿Podrías aclarar ese punto?”</w:t>
      </w:r>
      <w:r>
        <w:br/>
        <w:t xml:space="preserve">   - “¿Cuál es tu opinión sobre esta estrategia?”</w:t>
      </w:r>
    </w:p>
    <w:p w14:paraId="023E1A9E" w14:textId="77777777" w:rsidR="00D00654" w:rsidRDefault="00000000">
      <w:r>
        <w:t>4. **Ofrecer una opinión**:</w:t>
      </w:r>
      <w:r>
        <w:br/>
        <w:t xml:space="preserve">   - “En mi experiencia, creo que…”</w:t>
      </w:r>
      <w:r>
        <w:br/>
        <w:t xml:space="preserve">   - “Considero que sería beneficioso…”</w:t>
      </w:r>
    </w:p>
    <w:p w14:paraId="238FC324" w14:textId="77777777" w:rsidR="00D00654" w:rsidRDefault="00000000">
      <w:r>
        <w:t>5. **Cerrar una reunión**:</w:t>
      </w:r>
      <w:r>
        <w:br/>
        <w:t xml:space="preserve">   - “Gracias a todos por sus aportes.”</w:t>
      </w:r>
      <w:r>
        <w:br/>
        <w:t xml:space="preserve">   - “Confirmemos los próximos pasos antes de finalizar.”</w:t>
      </w:r>
    </w:p>
    <w:p w14:paraId="5D3E0835" w14:textId="77777777" w:rsidR="00D00654" w:rsidRDefault="00000000">
      <w:r>
        <w:t>Practicar estas frases en simulaciones te permitirá sentirte más cómodo en situaciones reales. Puedes organizar sesiones con compañeros o amigos donde actúen como si estuvieran en una reunión de negocios.</w:t>
      </w:r>
    </w:p>
    <w:p w14:paraId="2FCDB8B7" w14:textId="77777777" w:rsidR="00D00654" w:rsidRDefault="00000000">
      <w:r>
        <w:t>### El Arte del Networking en Inglés</w:t>
      </w:r>
    </w:p>
    <w:p w14:paraId="023407B2" w14:textId="77777777" w:rsidR="00D00654" w:rsidRDefault="00000000">
      <w:r>
        <w:t>El networking es una habilidad esencial en los negocios, especialmente en un contexto internacional. Aquí hay algunos consejos sobre cómo abordar estas interacciones en inglés:</w:t>
      </w:r>
    </w:p>
    <w:p w14:paraId="2117E885" w14:textId="77777777" w:rsidR="00D00654" w:rsidRDefault="00000000">
      <w:r>
        <w:t>1. **Presentarte adecuadamente**:</w:t>
      </w:r>
      <w:r>
        <w:br/>
        <w:t xml:space="preserve">   - Usa frases como: “Hello, my name is [tu nombre] and I work for [tu empresa].”</w:t>
      </w:r>
      <w:r>
        <w:br/>
        <w:t xml:space="preserve">   - Es importante ser claro y conciso.</w:t>
      </w:r>
    </w:p>
    <w:p w14:paraId="2D3FFA48" w14:textId="77777777" w:rsidR="00D00654" w:rsidRDefault="00000000">
      <w:r>
        <w:t>2. **Interesarte por los demás**:</w:t>
      </w:r>
      <w:r>
        <w:br/>
        <w:t xml:space="preserve">   - Preguntas como “What do you do?” o “How long have you been with your company?” son </w:t>
      </w:r>
      <w:r>
        <w:lastRenderedPageBreak/>
        <w:t>excelentes para iniciar una conversación.</w:t>
      </w:r>
      <w:r>
        <w:br/>
        <w:t xml:space="preserve">   - Escuchar activamente y mostrar interés en las respuestas crea una conexión más sólida.</w:t>
      </w:r>
    </w:p>
    <w:p w14:paraId="0A715CF9" w14:textId="77777777" w:rsidR="00D00654" w:rsidRDefault="00000000">
      <w:r>
        <w:t>3. **Intercambiar información de contacto**:</w:t>
      </w:r>
      <w:r>
        <w:br/>
        <w:t xml:space="preserve">   - Puedes decir: “Can we exchange business cards?” o “I’d love to stay in touch. Here’s my card.”</w:t>
      </w:r>
    </w:p>
    <w:p w14:paraId="3A087481" w14:textId="77777777" w:rsidR="00D00654" w:rsidRDefault="00000000">
      <w:r>
        <w:t>4. **Dar seguimiento**:</w:t>
      </w:r>
      <w:r>
        <w:br/>
        <w:t xml:space="preserve">   - Después de un evento, enviar un correo electrónico para agradecer a la persona con la que hablaste puede ser muy efectivo. Puedes usar frases como: “It was great meeting you at [evento]. I would love to discuss [tema] further.”</w:t>
      </w:r>
    </w:p>
    <w:p w14:paraId="716A4D9B" w14:textId="77777777" w:rsidR="00D00654" w:rsidRDefault="00000000">
      <w:r>
        <w:t>Recuerda que el networking no se trata solo de hacer contactos, sino de construir relaciones duraderas. Un buen ejemplo de esto se puede observar en la historia de Ana, una profesional de marketing de España que asistió a una feria internacional en Nueva York. Gracias a su capacidad para conectarse con otros profesionales y a su dominio del inglés, logró establecer vínculos que le abrieron puertas a nuevas oportunidades laborales.</w:t>
      </w:r>
    </w:p>
    <w:p w14:paraId="16301DDC" w14:textId="77777777" w:rsidR="00D00654" w:rsidRDefault="00000000">
      <w:r>
        <w:t>### Preparación para Eventos Internacionales</w:t>
      </w:r>
    </w:p>
    <w:p w14:paraId="4EF63FC9" w14:textId="77777777" w:rsidR="00D00654" w:rsidRDefault="00000000">
      <w:r>
        <w:t>Los eventos internacionales, como ferias comerciales o conferencias, son oportunidades invaluables para aprender y establecer contactos. Aquí hay algunos consejos para prepararte adecuadamente:</w:t>
      </w:r>
    </w:p>
    <w:p w14:paraId="57F9EB11" w14:textId="77777777" w:rsidR="00D00654" w:rsidRDefault="00000000">
      <w:r>
        <w:t>1. **Investigar sobre el evento**:</w:t>
      </w:r>
      <w:r>
        <w:br/>
        <w:t xml:space="preserve">   - Conoce a los ponentes, las empresas que asistirán y las temáticas que se tratarán. Esto te permitirá formular preguntas relevantes y participar en las discusiones.</w:t>
      </w:r>
    </w:p>
    <w:p w14:paraId="29BBDE58" w14:textId="77777777" w:rsidR="00D00654" w:rsidRDefault="00000000">
      <w:r>
        <w:t>2. **Practicar tu presentación**:</w:t>
      </w:r>
      <w:r>
        <w:br/>
        <w:t xml:space="preserve">   - Si tienes que presentar algo, practica tu discurso en voz alta. Asegúrate de que sea claro y conciso.</w:t>
      </w:r>
    </w:p>
    <w:p w14:paraId="274D906A" w14:textId="77777777" w:rsidR="00D00654" w:rsidRDefault="00000000">
      <w:r>
        <w:t>3. **Llevar materiales impresos**:</w:t>
      </w:r>
      <w:r>
        <w:br/>
        <w:t xml:space="preserve">   - Ten a mano tarjetas de presentación y cualquier material que desees compartir, como folletos o resúmenes de tu trabajo.</w:t>
      </w:r>
    </w:p>
    <w:p w14:paraId="65AA000E" w14:textId="77777777" w:rsidR="00D00654" w:rsidRDefault="00000000">
      <w:r>
        <w:t>4. **Estar preparado para lo inesperado**:</w:t>
      </w:r>
      <w:r>
        <w:br/>
        <w:t xml:space="preserve">   - A veces las conversaciones pueden desviarse a temas inesperados. Practicar respuestas a preguntas comunes sobre tu trabajo o industria te ayudará a sentirte más seguro.</w:t>
      </w:r>
    </w:p>
    <w:p w14:paraId="45D11937" w14:textId="77777777" w:rsidR="00D00654" w:rsidRDefault="00000000">
      <w:r>
        <w:t>### Checklist: Acciones Concretas para Mejorar tu Inglés en Negocios Internacionales</w:t>
      </w:r>
    </w:p>
    <w:p w14:paraId="01C11DB0" w14:textId="77777777" w:rsidR="00D00654" w:rsidRDefault="00000000">
      <w:r>
        <w:t>1. **Aprender 15 frases clave relacionadas con negocios**: Comprométete a aprender y practicar 15 frases que consideres esenciales para tus interacciones laborales. Utiliza aplicaciones de idiomas o tarjetas de memoria para reforzar tu aprendizaje.</w:t>
      </w:r>
    </w:p>
    <w:p w14:paraId="689CA015" w14:textId="77777777" w:rsidR="00D00654" w:rsidRDefault="00000000">
      <w:r>
        <w:lastRenderedPageBreak/>
        <w:t>2. **Simular reuniones y presentaciones**: Organiza sesiones con colegas o amigos donde simulen reuniones de negocios. Practica la presentación de ideas y el uso de vocabulario específico.</w:t>
      </w:r>
    </w:p>
    <w:p w14:paraId="5BB639D8" w14:textId="77777777" w:rsidR="00D00654" w:rsidRDefault="00000000">
      <w:r>
        <w:t>3. **Participar en eventos de networking**: Busca eventos locales o en línea donde puedas practicar tu inglés. No dudes en iniciar conversaciones y hacer nuevos contactos.</w:t>
      </w:r>
    </w:p>
    <w:p w14:paraId="78D5F9BE" w14:textId="77777777" w:rsidR="00D00654" w:rsidRDefault="00000000">
      <w:r>
        <w:t>### Acciones Prácticas</w:t>
      </w:r>
    </w:p>
    <w:p w14:paraId="43DAEBE7" w14:textId="77777777" w:rsidR="00D00654" w:rsidRDefault="00000000">
      <w:r>
        <w:t>**Practical Action:**</w:t>
      </w:r>
    </w:p>
    <w:p w14:paraId="4098DCC0" w14:textId="77777777" w:rsidR="00D00654" w:rsidRDefault="00000000">
      <w:r>
        <w:t>1. **Dedica tiempo a estudiar vocabulario específico**: Reserva 10-15 minutos al día para aprender y practicar vocabulario relacionado con los negocios.</w:t>
      </w:r>
    </w:p>
    <w:p w14:paraId="435997CD" w14:textId="77777777" w:rsidR="00D00654" w:rsidRDefault="00000000">
      <w:r>
        <w:t>2. **Practica tus habilidades de presentación**: Grábate mientras presentas una idea o proyecto y evalúa tu pronunciación y claridad.</w:t>
      </w:r>
    </w:p>
    <w:p w14:paraId="5F217C72" w14:textId="77777777" w:rsidR="00D00654" w:rsidRDefault="00000000">
      <w:r>
        <w:t>3. **Únete a grupos de networking online**: Participa en plataformas como LinkedIn para conectar con profesionales de tu sector y practicar tu inglés en un entorno real.</w:t>
      </w:r>
    </w:p>
    <w:p w14:paraId="22B00D9D" w14:textId="77777777" w:rsidR="00D00654" w:rsidRDefault="00000000">
      <w:r>
        <w:t>Con estos consejos y herramientas, estarás mejor preparado para enfrentar el mundo de los negocios internacionales en inglés. Recuerda que cada interacción es una oportunidad para seguir aprendiendo y creciendo en tu carrera profesional. ¡Adelante!</w:t>
      </w:r>
    </w:p>
    <w:p w14:paraId="5706FE99" w14:textId="77777777" w:rsidR="00D00654" w:rsidRDefault="00000000">
      <w:pPr>
        <w:pStyle w:val="Heading1"/>
      </w:pPr>
      <w:bookmarkStart w:id="7" w:name="_Toc210740306"/>
      <w:r>
        <w:t>Chapter 7: **Networking y Presentaciones Personales**</w:t>
      </w:r>
      <w:bookmarkEnd w:id="7"/>
    </w:p>
    <w:p w14:paraId="4262271F" w14:textId="77777777" w:rsidR="00D00654" w:rsidRDefault="00000000">
      <w:r>
        <w:t># Networking y Presentaciones Personales</w:t>
      </w:r>
    </w:p>
    <w:p w14:paraId="4A83AD8C" w14:textId="77777777" w:rsidR="00D00654" w:rsidRDefault="00000000">
      <w:r>
        <w:t>El networking y las presentaciones personales son habilidades fundamentales en el mundo de los negocios internacionales. No se trata solo de conocer a la gente, sino de crear conexiones significativas que puedan abrir puertas y generar oportunidades. En esta sección, exploraremos cómo puedes mejorar tus habilidades de networking y presentación en inglés, asegurándote de que tu mensaje resuene y cause una impresión duradera.</w:t>
      </w:r>
    </w:p>
    <w:p w14:paraId="38A5B32B" w14:textId="77777777" w:rsidR="00D00654" w:rsidRDefault="00000000">
      <w:r>
        <w:t>## La Importancia del Networking</w:t>
      </w:r>
    </w:p>
    <w:p w14:paraId="47D75442" w14:textId="77777777" w:rsidR="00D00654" w:rsidRDefault="00000000">
      <w:r>
        <w:t>El networking es más que un simple intercambio de tarjetas de presentación. Es un proceso que te permite construir relaciones a largo plazo con profesionales de tu sector, facilitar colaboraciones y compartir conocimientos. En un entorno de negocios globalizado, ser capaz de interactuar eficazmente en inglés es esencial.</w:t>
      </w:r>
    </w:p>
    <w:p w14:paraId="2AC84770" w14:textId="77777777" w:rsidR="00D00654" w:rsidRDefault="00000000">
      <w:r>
        <w:t xml:space="preserve">Un claro ejemplo de la importancia del networking se puede ver en el caso de una emprendedora española que decidió asistir a una conferencia de tecnología en San Francisco. A pesar de su nerviosismo inicial, se atrevió a acercarse a otros asistentes durante los descansos. Gracias a sus esfuerzos, logró establecer contactos con inversores y otros emprendedores que más tarde se convirtieron en socios clave para su nuevo proyecto. </w:t>
      </w:r>
      <w:r>
        <w:lastRenderedPageBreak/>
        <w:t>Su capacidad para comunicarse en inglés le permitió no solo presentar su idea, sino también entender las necesidades y expectativas de su audiencia.</w:t>
      </w:r>
    </w:p>
    <w:p w14:paraId="606956E6" w14:textId="77777777" w:rsidR="00D00654" w:rsidRDefault="00000000">
      <w:r>
        <w:t>### Estrategias para Hacer Networking Efectivo</w:t>
      </w:r>
    </w:p>
    <w:p w14:paraId="44378CC5" w14:textId="77777777" w:rsidR="00D00654" w:rsidRDefault="00000000">
      <w:r>
        <w:t>1. **Preparación y Conocimiento del Público**: Antes de asistir a un evento, investiga sobre los asistentes, los oradores y la temática que se tratará. Esto te dará confianza al interactuar y te permitirá hacer preguntas relevantes. Si sabes quiénes serán los ponentes, podrás mencionar sus trabajos o logros, lo cual siempre es un buen rompehielos.</w:t>
      </w:r>
    </w:p>
    <w:p w14:paraId="22204BE4" w14:textId="77777777" w:rsidR="00D00654" w:rsidRDefault="00000000">
      <w:r>
        <w:t>2. **Uso de Tarjetas de Presentación**: Aunque parezca un método anticuado, las tarjetas de presentación siguen siendo una herramienta efectiva en el networking. Asegúrate de que tu tarjeta esté en inglés y contenga información clara sobre tu rol y cómo pueden contactarte. No dudes en personalizar tus tarjetas para hacerlas más memorables.</w:t>
      </w:r>
    </w:p>
    <w:p w14:paraId="4C0C3A00" w14:textId="77777777" w:rsidR="00D00654" w:rsidRDefault="00000000">
      <w:r>
        <w:t>3. **Participación Activa en Redes Sociales**: Las plataformas como LinkedIn son esenciales para hacer networking hoy en día. Comparte contenido relevante, participa en grupos de discusión y no dudes en enviar mensajes a personas que admires o a quienes te gustaría conocer mejor. Recuerda siempre ser cortés y profesional en tus interacciones.</w:t>
      </w:r>
    </w:p>
    <w:p w14:paraId="0C19F97B" w14:textId="77777777" w:rsidR="00D00654" w:rsidRDefault="00000000">
      <w:r>
        <w:t>## Habilidades de Presentación</w:t>
      </w:r>
    </w:p>
    <w:p w14:paraId="5B84913D" w14:textId="77777777" w:rsidR="00D00654" w:rsidRDefault="00000000">
      <w:r>
        <w:t>Presentar tus ideas de manera efectiva es una habilidad clave que complementa el networking. La forma en que te expresas puede influir en la percepción que los demás tienen de ti. A continuación, se describen algunas técnicas que pueden ayudarte a mejorar tus presentaciones.</w:t>
      </w:r>
    </w:p>
    <w:p w14:paraId="07C4BBC9" w14:textId="77777777" w:rsidR="00D00654" w:rsidRDefault="00000000">
      <w:r>
        <w:t>### Estructura de una Presentación Efectiva</w:t>
      </w:r>
    </w:p>
    <w:p w14:paraId="2164D3B4" w14:textId="77777777" w:rsidR="00D00654" w:rsidRDefault="00000000">
      <w:r>
        <w:t>1. **Introducción Clara**: Comienza siempre con una introducción que capte la atención de tu audiencia. Puedes usar una anécdota, una estadística impactante o una pregunta provocadora. Por ejemplo, si estás presentando un nuevo producto, podrías comenzar diciendo: "¿Sabías que el 70% de los consumidores abandonan una compra si el proceso es complicado?".</w:t>
      </w:r>
    </w:p>
    <w:p w14:paraId="341A7762" w14:textId="77777777" w:rsidR="00D00654" w:rsidRDefault="00000000">
      <w:r>
        <w:t>2. **Desarrollo del Contenido**: Asegúrate de que el cuerpo de tu presentación esté bien estructurado. Utiliza encabezados claros y divide tu contenido en secciones lógicas. Esto no solo ayudará a tu audiencia a seguirte, sino que también te permitirá manejar mejor el tiempo.</w:t>
      </w:r>
    </w:p>
    <w:p w14:paraId="7662C004" w14:textId="77777777" w:rsidR="00D00654" w:rsidRDefault="00000000">
      <w:r>
        <w:t>3. **Cierre Impactante**: Termina tu presentación con un resumen de los puntos clave y una llamada a la acción. Esto puede ser una invitación para que los asistentes prueben tu producto o una solicitud para que se pongan en contacto contigo para discutir más a fondo.</w:t>
      </w:r>
    </w:p>
    <w:p w14:paraId="456D5C5A" w14:textId="77777777" w:rsidR="00D00654" w:rsidRDefault="00000000">
      <w:r>
        <w:t>### Técnicas de Comunicación</w:t>
      </w:r>
    </w:p>
    <w:p w14:paraId="0F7CCF20" w14:textId="77777777" w:rsidR="00D00654" w:rsidRDefault="00000000">
      <w:r>
        <w:lastRenderedPageBreak/>
        <w:t>1. **Practica tu Pronunciación**: Grábate mientras presentas y escucha de nuevo. Esto te ayudará a identificar áreas de mejora en tu pronunciación y entonación. La claridad es fundamental, especialmente cuando se trata de transmitir información importante.</w:t>
      </w:r>
    </w:p>
    <w:p w14:paraId="4222BDB7" w14:textId="77777777" w:rsidR="00D00654" w:rsidRDefault="00000000">
      <w:r>
        <w:t>2. **Lenguaje Corporal**: Tu lenguaje corporal puede transmitir tanta información como tus palabras. Mantén una postura abierta, haz contacto visual y utiliza gestos para enfatizar tus puntos. Esto ayudará a mantener la atención de tu audiencia y a transmitir confianza.</w:t>
      </w:r>
    </w:p>
    <w:p w14:paraId="49D4ED12" w14:textId="77777777" w:rsidR="00D00654" w:rsidRDefault="00000000">
      <w:r>
        <w:t>3. **Feedback Constructivo**: Después de cada presentación, busca retroalimentación de colegas o amigos. Pregunta qué partes fueron claras y cuáles podrían mejorarse. Este feedback es invaluable para tu crecimiento.</w:t>
      </w:r>
    </w:p>
    <w:p w14:paraId="0897B258" w14:textId="77777777" w:rsidR="00D00654" w:rsidRDefault="00000000">
      <w:r>
        <w:t>## La Práctica Hace al Maestro</w:t>
      </w:r>
    </w:p>
    <w:p w14:paraId="3EA1958A" w14:textId="77777777" w:rsidR="00D00654" w:rsidRDefault="00000000">
      <w:r>
        <w:t>Como en cualquier habilidad, la práctica es esencial. Dedica tiempo a ensayar tus presentaciones y a practicar tu habilidad para hacer networking. A continuación, te ofrecemos un checklist con acciones concretas que puedes implementar.</w:t>
      </w:r>
    </w:p>
    <w:p w14:paraId="57F2921E" w14:textId="77777777" w:rsidR="00D00654" w:rsidRDefault="00000000">
      <w:r>
        <w:t>### Checklist de Networking y Presentaciones</w:t>
      </w:r>
    </w:p>
    <w:p w14:paraId="0FDC7194" w14:textId="77777777" w:rsidR="00D00654" w:rsidRDefault="00000000">
      <w:r>
        <w:t>1. **Investiga y Conéctate**: Antes de un evento, investiga a los asistentes y oradores. Anota al menos cinco personas a las que te gustaría conocer y prepara preguntas para iniciar la conversación.</w:t>
      </w:r>
    </w:p>
    <w:p w14:paraId="16FDE4BA" w14:textId="77777777" w:rsidR="00D00654" w:rsidRDefault="00000000">
      <w:r>
        <w:t>2. **Prepara tu Presentación**: Crea una presentación de 5 minutos sobre un tema que te apasione. Practica frente a un espejo o grábate y evalúa tu desempeño.</w:t>
      </w:r>
    </w:p>
    <w:p w14:paraId="253C829F" w14:textId="77777777" w:rsidR="00D00654" w:rsidRDefault="00000000">
      <w:r>
        <w:t>3. **Únete a un Grupo de Networking**: Busca un grupo local o en línea que se relacione con tu industria. Participa activamente y no dudes en iniciar conversaciones con otros miembros.</w:t>
      </w:r>
    </w:p>
    <w:p w14:paraId="1D6BD971" w14:textId="77777777" w:rsidR="00D00654" w:rsidRDefault="00000000">
      <w:r>
        <w:t>## Ejemplo Localizado: La Feria Internacional de Turismo</w:t>
      </w:r>
    </w:p>
    <w:p w14:paraId="4D81890F" w14:textId="77777777" w:rsidR="00D00654" w:rsidRDefault="00000000">
      <w:r>
        <w:t>Un buen ejemplo del impacto del networking se puede observar en la Feria Internacional de Turismo (FITUR) que se celebra anualmente en Madrid. Este evento atrae a profesionales del turismo de todo el mundo y es una excelente oportunidad para hacer contactos. Muchos expositores y visitantes han convertido encuentros casuales en asociaciones comerciales exitosas.</w:t>
      </w:r>
    </w:p>
    <w:p w14:paraId="7D73E973" w14:textId="77777777" w:rsidR="00D00654" w:rsidRDefault="00000000">
      <w:r>
        <w:t>En la última edición, una pequeña agencia de viajes en España logró asociarse con un operador turístico de México después de una breve conversación en uno de los pasillos. Ambos compartieron intereses similares y, tras intercambiar tarjetas de presentación, continuaron la conversación en línea, lo que resultó en un acuerdo de colaboración que benefició a ambas partes.</w:t>
      </w:r>
    </w:p>
    <w:p w14:paraId="62CFDB49" w14:textId="77777777" w:rsidR="00D00654" w:rsidRDefault="00000000">
      <w:r>
        <w:t>## Conclusión</w:t>
      </w:r>
    </w:p>
    <w:p w14:paraId="5B1C58C2" w14:textId="77777777" w:rsidR="00D00654" w:rsidRDefault="00000000">
      <w:r>
        <w:lastRenderedPageBreak/>
        <w:t>El networking y las presentaciones personales son habilidades esenciales que pueden determinar el éxito en el ámbito laboral. Dominar estas habilidades en inglés no solo te permitirá comunicar tus ideas de manera efectiva, sino que también te ayudará a construir relaciones duraderas y valiosas en tu carrera profesional. Recuerda que cada interacción es una oportunidad para aprender y crecer.</w:t>
      </w:r>
    </w:p>
    <w:p w14:paraId="6985F120" w14:textId="77777777" w:rsidR="00D00654" w:rsidRDefault="00000000">
      <w:r>
        <w:t>### Acciones Prácticas</w:t>
      </w:r>
    </w:p>
    <w:p w14:paraId="528052FB" w14:textId="77777777" w:rsidR="00D00654" w:rsidRDefault="00000000">
      <w:r>
        <w:t>**Practical Action:**</w:t>
      </w:r>
    </w:p>
    <w:p w14:paraId="1FFC58C7" w14:textId="77777777" w:rsidR="00D00654" w:rsidRDefault="00000000">
      <w:r>
        <w:t>1. **Asiste a un evento de networking**: Busca eventos en tu área o en línea y comprométete a asistir. Lleva siempre contigo tus tarjetas de presentación.</w:t>
      </w:r>
    </w:p>
    <w:p w14:paraId="2EE68BDB" w14:textId="77777777" w:rsidR="00D00654" w:rsidRDefault="00000000">
      <w:r>
        <w:t>2. **Practica presentaciones en inglés**: Organiza un pequeño grupo de práctica donde puedas presentar en inglés y recibir retroalimentación.</w:t>
      </w:r>
    </w:p>
    <w:p w14:paraId="5D9027EC" w14:textId="77777777" w:rsidR="00D00654" w:rsidRDefault="00000000">
      <w:r>
        <w:t>3. **Desarrolla tu perfil de LinkedIn**: Asegúrate de que tu perfil esté actualizado y refleja tus habilidades y logros. Comienza a conectar con otros profesionales de tu sector.</w:t>
      </w:r>
    </w:p>
    <w:p w14:paraId="7E5880FE" w14:textId="77777777" w:rsidR="00D00654" w:rsidRDefault="00000000">
      <w:r>
        <w:t>Con estas acciones y consejos, estarás bien equipado para navegar el mundo del networking y las presentaciones, haciendo que cada oportunidad cuente. ¡No te detengas y sigue practicando!</w:t>
      </w:r>
    </w:p>
    <w:p w14:paraId="24597E92" w14:textId="77777777" w:rsidR="00D00654" w:rsidRDefault="00000000">
      <w:pPr>
        <w:pStyle w:val="Heading1"/>
      </w:pPr>
      <w:bookmarkStart w:id="8" w:name="_Toc210740307"/>
      <w:r>
        <w:t>Chapter 8: **Resolviendo Problemas: Quejas y Solicitudes**</w:t>
      </w:r>
      <w:bookmarkEnd w:id="8"/>
    </w:p>
    <w:p w14:paraId="185968E7" w14:textId="77777777" w:rsidR="00D00654" w:rsidRDefault="00000000">
      <w:r>
        <w:t># Resolviendo Problemas: Quejas y Solicitudes</w:t>
      </w:r>
    </w:p>
    <w:p w14:paraId="391A32CC" w14:textId="77777777" w:rsidR="00D00654" w:rsidRDefault="00000000">
      <w:r>
        <w:t>Cuando viajamos o trabajamos en el extranjero, es inevitable que nos enfrentemos a situaciones inesperadas. Desde problemas con el alojamiento hasta dificultades con el servicio al cliente, el manejo de quejas y solicitudes es una habilidad crucial que debemos dominar. En este capítulo, exploraremos las mejores prácticas para resolver problemas en inglés, asegurándonos de que nuestras quejas sean escuchadas y nuestras solicitudes atendidas de manera efectiva y profesional.</w:t>
      </w:r>
    </w:p>
    <w:p w14:paraId="3D1B7D86" w14:textId="77777777" w:rsidR="00D00654" w:rsidRDefault="00000000">
      <w:r>
        <w:t>## Entendiendo la Situación</w:t>
      </w:r>
    </w:p>
    <w:p w14:paraId="62AB471C" w14:textId="77777777" w:rsidR="00D00654" w:rsidRDefault="00000000">
      <w:r>
        <w:t>Antes de abordar una queja o solicitud, es fundamental entender la situación en su totalidad. Esto implica no solo identificar el problema, sino también reconocer el contexto en el que se ha producido. Por ejemplo, si has llegado a un hotel y la habitación que reservaste no está disponible, es importante considerar factores como la temporada alta, la política del hotel y cualquier comunicación previa que hayas tenido con ellos.</w:t>
      </w:r>
    </w:p>
    <w:p w14:paraId="5FD3D74F" w14:textId="77777777" w:rsidR="00D00654" w:rsidRDefault="00000000">
      <w:r>
        <w:t>### Escuchar y Evaluar</w:t>
      </w:r>
    </w:p>
    <w:p w14:paraId="5CF7DF3E" w14:textId="77777777" w:rsidR="00D00654" w:rsidRDefault="00000000">
      <w:r>
        <w:t xml:space="preserve">El primer paso para resolver un problema es escuchar atentamente. Cuando te enfrentas a un malentendido o a un error, toma un momento para evaluar la situación. Pregunta a la persona involucrada sobre los detalles. En el caso de nuestro ejemplo del hotel, podrías </w:t>
      </w:r>
      <w:r>
        <w:lastRenderedPageBreak/>
        <w:t>preguntar: "¿Podría explicarme por qué no hay disponibilidad para mi reserva?" Esta pregunta no solo te proporcionará información valiosa, sino que también mostrará que estás dispuesto a entender el punto de vista del otro.</w:t>
      </w:r>
    </w:p>
    <w:p w14:paraId="2C3C3CCB" w14:textId="77777777" w:rsidR="00D00654" w:rsidRDefault="00000000">
      <w:r>
        <w:t>### La Importancia de la Paciencia</w:t>
      </w:r>
    </w:p>
    <w:p w14:paraId="1DF50779" w14:textId="77777777" w:rsidR="00D00654" w:rsidRDefault="00000000">
      <w:r>
        <w:t>La paciencia es clave en cualquier situación de conflicto. Muchas veces, la persona que está al otro lado del mostrador también puede estar lidiando con estrés o presión. Mantener un tono calmado y profesional puede facilitar la resolución del problema. Una frase útil podría ser: "Entiendo que esto puede ser complicado, pero realmente aprecio su ayuda para resolverlo". Este tipo de lenguaje muestra empatía y puede hacer que la otra persona esté más dispuesta a ayudarte.</w:t>
      </w:r>
    </w:p>
    <w:p w14:paraId="5C2C6A9F" w14:textId="77777777" w:rsidR="00D00654" w:rsidRDefault="00000000">
      <w:r>
        <w:t>## Cómo Presentar una Queja Efectivamente</w:t>
      </w:r>
    </w:p>
    <w:p w14:paraId="2F034269" w14:textId="77777777" w:rsidR="00D00654" w:rsidRDefault="00000000">
      <w:r>
        <w:t>Cuando decides presentar una queja, es crucial hacerlo de manera clara y estructurada. Un enfoque bien planificado no solo te ayudará a comunicar tu mensaje, sino que también aumentará las posibilidades de obtener una solución satisfactoria.</w:t>
      </w:r>
    </w:p>
    <w:p w14:paraId="2B177828" w14:textId="77777777" w:rsidR="00D00654" w:rsidRDefault="00000000">
      <w:r>
        <w:t>### Sé Claro y Conciso</w:t>
      </w:r>
    </w:p>
    <w:p w14:paraId="3E697158" w14:textId="77777777" w:rsidR="00D00654" w:rsidRDefault="00000000">
      <w:r>
        <w:t>Al presentar tu queja, asegúrate de ser claro y conciso. Describe el problema de manera directa, sin rodeos innecesarios. Por ejemplo, en un restaurante, si tu pedido llegó incorrecto, podrías decir: "Perdón, pero mi pedido no es el que hice. Pedí una ensalada César, pero recibí una hamburguesa". Esta claridad evita confusiones y ayuda al personal a atender tu solicitud más rápidamente.</w:t>
      </w:r>
    </w:p>
    <w:p w14:paraId="6E2E1C80" w14:textId="77777777" w:rsidR="00D00654" w:rsidRDefault="00000000">
      <w:r>
        <w:t>### Proporciona Evidencia</w:t>
      </w:r>
    </w:p>
    <w:p w14:paraId="7A084B0A" w14:textId="77777777" w:rsidR="00D00654" w:rsidRDefault="00000000">
      <w:r>
        <w:t>Si tienes documentación que respalde tu queja, como un recibo o una confirmación por correo electrónico, asegúrate de presentarla. Esto no solo proporciona evidencia de tu reclamo, sino que también muestra que has hecho tu parte al seguir los procedimientos correctos. Por ejemplo, si tu vuelo fue cancelado y tienes un correo electrónico de confirmación que muestra tu reserva, muéstralo al agente de servicio al cliente. Puedes decir: "Aquí está mi confirmación de vuelo, que muestra que estaba programado para volar hoy".</w:t>
      </w:r>
    </w:p>
    <w:p w14:paraId="2B33B83E" w14:textId="77777777" w:rsidR="00D00654" w:rsidRDefault="00000000">
      <w:r>
        <w:t>## Realizando Solicitudes de Forma Efectiva</w:t>
      </w:r>
    </w:p>
    <w:p w14:paraId="7A2FF4DE" w14:textId="77777777" w:rsidR="00D00654" w:rsidRDefault="00000000">
      <w:r>
        <w:t>Además de quejarse, también es probable que necesites hacer solicitudes durante tus viajes o en el trabajo. Ya sea pidiendo un cambio de habitación en un hotel o solicitando un ajuste en un contrato laboral, la forma en que presentes tu solicitud puede marcar la diferencia.</w:t>
      </w:r>
    </w:p>
    <w:p w14:paraId="1CD1DA64" w14:textId="77777777" w:rsidR="00D00654" w:rsidRDefault="00000000">
      <w:r>
        <w:t>### Usar el Lenguaje Apropiado</w:t>
      </w:r>
    </w:p>
    <w:p w14:paraId="39B3FDFA" w14:textId="77777777" w:rsidR="00D00654" w:rsidRDefault="00000000">
      <w:r>
        <w:t xml:space="preserve">El uso de un lenguaje apropiado es clave al hacer solicitudes. Comienza con un saludo educado y expresa tu solicitud de manera clara. Por ejemplo, en un hotel, podrías decir: </w:t>
      </w:r>
      <w:r>
        <w:lastRenderedPageBreak/>
        <w:t>"Hola, ¿sería posible cambiar mi habitación a una más tranquila, por favor?" La cortesía no solo hace que tu solicitud suene más amable, sino que también puede motivar a la otra persona a ayudar.</w:t>
      </w:r>
    </w:p>
    <w:p w14:paraId="49233CE2" w14:textId="77777777" w:rsidR="00D00654" w:rsidRDefault="00000000">
      <w:r>
        <w:t>### Agradecer la Ayuda</w:t>
      </w:r>
    </w:p>
    <w:p w14:paraId="67E37481" w14:textId="77777777" w:rsidR="00D00654" w:rsidRDefault="00000000">
      <w:r>
        <w:t>No subestimes el poder de la gratitud. Al finalizar tu solicitud, agradece a la persona por su tiempo y esfuerzo. Un simple "Gracias por su ayuda" puede mejorar la interacción y hacer que la persona esté más dispuesta a asistirte en el futuro. Este tipo de actitud positiva crea un ambiente más amigable y colaborativo.</w:t>
      </w:r>
    </w:p>
    <w:p w14:paraId="1BF960DE" w14:textId="77777777" w:rsidR="00D00654" w:rsidRDefault="00000000">
      <w:r>
        <w:t>## Ejemplo Localizado: Quejándose en un Restaurante</w:t>
      </w:r>
    </w:p>
    <w:p w14:paraId="4905DC9F" w14:textId="77777777" w:rsidR="00D00654" w:rsidRDefault="00000000">
      <w:r>
        <w:t>Imagina que estás de vacaciones en Barcelona y decides cenar en un restaurante local. Después de esperar un tiempo considerable, notas que tu comida no ha llegado. Aquí hay un ejemplo de cómo podrías manejar la situación:</w:t>
      </w:r>
    </w:p>
    <w:p w14:paraId="00ED8D8B" w14:textId="77777777" w:rsidR="00D00654" w:rsidRDefault="00000000">
      <w:r>
        <w:t>1. **Observación Inicial**: Miras a tu alrededor y ves que otras mesas están siendo atendidas más rápidamente. Te das cuenta de que tu pedido ha sido olvidado.</w:t>
      </w:r>
      <w:r>
        <w:br/>
        <w:t xml:space="preserve">  </w:t>
      </w:r>
      <w:r>
        <w:br/>
        <w:t>2. **Acercarte al Personal**: Te levantas y te diriges a la camarera con una sonrisa. “Disculpa, he estado esperando mi comida por un tiempo. Creo que mi pedido no ha sido atendido”.</w:t>
      </w:r>
    </w:p>
    <w:p w14:paraId="345BAF71" w14:textId="77777777" w:rsidR="00D00654" w:rsidRDefault="00000000">
      <w:r>
        <w:t>3. **Escucha Activa**: La camarera podría disculparse y verificar en la cocina. Te dice que hubo un error.</w:t>
      </w:r>
    </w:p>
    <w:p w14:paraId="3C664065" w14:textId="77777777" w:rsidR="00D00654" w:rsidRDefault="00000000">
      <w:r>
        <w:t>4. **Solicitar una Solución**: Puedes decir: “Entiendo que los errores suceden. ¿Sería posible que me trajeran mi pedido lo antes posible? Estoy realmente hambriento”.</w:t>
      </w:r>
    </w:p>
    <w:p w14:paraId="39C12677" w14:textId="77777777" w:rsidR="00D00654" w:rsidRDefault="00000000">
      <w:r>
        <w:t>5. **Agradecimiento**: Al final de la conversación, asegúrate de agradecérselo: “Gracias por tu comprensión y ayuda”.</w:t>
      </w:r>
    </w:p>
    <w:p w14:paraId="41ED7534" w14:textId="77777777" w:rsidR="00D00654" w:rsidRDefault="00000000">
      <w:r>
        <w:t>Este enfoque no solo resuelve tu problema, sino que también establece un tono amigable, lo cual es fundamental en situaciones de servicio al cliente.</w:t>
      </w:r>
    </w:p>
    <w:p w14:paraId="4DB61ACA" w14:textId="77777777" w:rsidR="00D00654" w:rsidRDefault="00000000">
      <w:r>
        <w:t>## Checklist para Resolver Problemas</w:t>
      </w:r>
    </w:p>
    <w:p w14:paraId="5E2E9B7C" w14:textId="77777777" w:rsidR="00D00654" w:rsidRDefault="00000000">
      <w:r>
        <w:t>1. **Escuchar y Comprender**: Antes de reaccionar, toma un momento para escuchar y entender completamente la situación.</w:t>
      </w:r>
      <w:r>
        <w:br/>
        <w:t xml:space="preserve">   </w:t>
      </w:r>
      <w:r>
        <w:br/>
        <w:t>2. **Presentar Quejas y Solicitudes Claras**: Siempre sé claro y directo al comunicar tus quejas o solicitudes, utilizando un lenguaje educado y apropiado.</w:t>
      </w:r>
      <w:r>
        <w:br/>
        <w:t xml:space="preserve">   </w:t>
      </w:r>
      <w:r>
        <w:br/>
        <w:t>3. **Mantener la Paciencia y la Cortesía**: A lo largo de la interacción, mantén la calma y muestra empatía hacia la persona que te asiste, agradeciendo su esfuerzo al final.</w:t>
      </w:r>
    </w:p>
    <w:p w14:paraId="3D0FD7A9" w14:textId="77777777" w:rsidR="00D00654" w:rsidRDefault="00000000">
      <w:r>
        <w:lastRenderedPageBreak/>
        <w:t>## Acciones Prácticas</w:t>
      </w:r>
    </w:p>
    <w:p w14:paraId="23D152A7" w14:textId="77777777" w:rsidR="00D00654" w:rsidRDefault="00000000">
      <w:r>
        <w:t>### Acción Práctica:</w:t>
      </w:r>
    </w:p>
    <w:p w14:paraId="305C857E" w14:textId="77777777" w:rsidR="00D00654" w:rsidRDefault="00000000">
      <w:r>
        <w:t>1. **Practicar Situaciones Comunes**: Crea escenarios de quejas y solicitudes con un compañero o amigo, y practica cómo abordarlos en inglés.</w:t>
      </w:r>
      <w:r>
        <w:br/>
        <w:t xml:space="preserve">   </w:t>
      </w:r>
      <w:r>
        <w:br/>
        <w:t>2. **Registrar tus Experiencias**: Lleva un diario de tus experiencias en viajes o trabajo, anotando situaciones en las que tuviste que quejarte o solicitar algo. Reflexiona sobre lo que funcionó y lo que no.</w:t>
      </w:r>
      <w:r>
        <w:br/>
        <w:t xml:space="preserve">   </w:t>
      </w:r>
      <w:r>
        <w:br/>
        <w:t>3. **Familiarizarte con Frases Clave**: Haz una lista de frases útiles en inglés para quejas y solicitudes. Practica su pronunciación y uso en diferentes contextos.</w:t>
      </w:r>
    </w:p>
    <w:p w14:paraId="687A0EC9" w14:textId="77777777" w:rsidR="00D00654" w:rsidRDefault="00000000">
      <w:r>
        <w:t>Con estos consejos y prácticas, estarás mejor preparado para manejar quejas y solicitudes en inglés, lo que hará que tu experiencia en viajes o en el trabajo sea mucho más placentera y productiva. No olvides que la comunicación efectiva es fundamental para resolver problemas y mantener relaciones positivas, así que sigue practicando y mejorando tus habilidades.</w:t>
      </w:r>
    </w:p>
    <w:p w14:paraId="2D9610F5" w14:textId="77777777" w:rsidR="00D00654" w:rsidRDefault="00000000">
      <w:pPr>
        <w:pStyle w:val="Heading1"/>
      </w:pPr>
      <w:bookmarkStart w:id="9" w:name="_Toc210740308"/>
      <w:r>
        <w:t>Conclusion</w:t>
      </w:r>
      <w:bookmarkEnd w:id="9"/>
    </w:p>
    <w:p w14:paraId="71155BF8" w14:textId="77777777" w:rsidR="00D00654" w:rsidRDefault="00000000">
      <w:r>
        <w:t># Conclusion</w:t>
      </w:r>
    </w:p>
    <w:p w14:paraId="5B76388C" w14:textId="77777777" w:rsidR="00D00654" w:rsidRDefault="00000000">
      <w:r>
        <w:t>A lo largo de este viaje de aprendizaje en "Inglés en 30 Días", hemos explorado un enfoque práctico y accesible para dominar el inglés en contextos de viaje y trabajo. La habilidad de comunicarte en inglés no solo te abre puertas, sino que también enriquece tus experiencias, ya sea en un país extranjero o en un entorno laboral internacional. En esta conclusión, reflexionaremos sobre la importancia de lo que has aprendido, cómo aplicarlo efectivamente y algunos pasos concretos que puedes tomar para continuar tu desarrollo.</w:t>
      </w:r>
    </w:p>
    <w:p w14:paraId="61642BA6" w14:textId="77777777" w:rsidR="00D00654" w:rsidRDefault="00000000">
      <w:r>
        <w:t>## La Importancia de la Comunicación</w:t>
      </w:r>
    </w:p>
    <w:p w14:paraId="5AEB6282" w14:textId="77777777" w:rsidR="00D00654" w:rsidRDefault="00000000">
      <w:r>
        <w:t>La capacidad de comunicarte en inglés es esencial en nuestra era globalizada. Ya sea que estés planeando tus vacaciones soñadas o buscando oportunidades laborales en el extranjero, el inglés es la lengua franca que conecta culturas y personas. Imagina que llegas a un país donde no hablas el idioma local. En ese momento, tener un dominio básico del inglés puede ser tu salvavidas, permitiéndote interactuar con los lugareños, pedir ayuda o simplemente disfrutar de la experiencia al máximo.</w:t>
      </w:r>
    </w:p>
    <w:p w14:paraId="132F01F3" w14:textId="77777777" w:rsidR="00D00654" w:rsidRDefault="00000000">
      <w:r>
        <w:t>Un ejemplo que ilustra esto es el caso de Ana, una viajera española que decidió visitar Nueva York. Aunque no hablaba inglés con fluidez, había aprendido frases clave y vocabulario básico antes de su viaje. Gracias a este esfuerzo, pudo comprar boletos para una obra de teatro, pedir comida en un restaurante y hacer amigos en el camino. Ana no solo disfrutó de su viaje, sino que también ganó confianza en sus habilidades lingüísticas, lo que la motivó a seguir aprendiendo.</w:t>
      </w:r>
    </w:p>
    <w:p w14:paraId="0D6A9043" w14:textId="77777777" w:rsidR="00D00654" w:rsidRDefault="00000000">
      <w:r>
        <w:lastRenderedPageBreak/>
        <w:t>## Aplicando lo Aprendido</w:t>
      </w:r>
    </w:p>
    <w:p w14:paraId="4C2D0AAB" w14:textId="77777777" w:rsidR="00D00654" w:rsidRDefault="00000000">
      <w:r>
        <w:t>Una vez que hayas dominado las herramientas y frases que te hemos proporcionado, el siguiente paso es aplicarlas. Esto significa salir y poner en práctica lo que has aprendido en situaciones reales. No temas cometer errores; son parte del proceso de aprendizaje. Lo más importante es que te comuniques, y con cada interacción, ganarás más confianza y fluidez.</w:t>
      </w:r>
    </w:p>
    <w:p w14:paraId="76FF2207" w14:textId="77777777" w:rsidR="00D00654" w:rsidRDefault="00000000">
      <w:r>
        <w:t>Organiza un viaje corto a un país de habla inglesa o participa en encuentros de intercambio de idiomas en tu localidad. Estas experiencias te permitirán practicar en un entorno real y te darán la oportunidad de conocer a nuevas personas. Recuerda que cada conversación es una oportunidad de aprender algo nuevo y mejorar tus habilidades.</w:t>
      </w:r>
    </w:p>
    <w:p w14:paraId="34C95391" w14:textId="77777777" w:rsidR="00D00654" w:rsidRDefault="00000000">
      <w:r>
        <w:t>## Manteniendo el Impulso</w:t>
      </w:r>
    </w:p>
    <w:p w14:paraId="2A97A03E" w14:textId="77777777" w:rsidR="00D00654" w:rsidRDefault="00000000">
      <w:r>
        <w:t>Aprender un nuevo idioma es un proceso continuo. Si bien este libro te ha proporcionado una base sólida, es importante seguir practicando y expandiendo tus conocimientos. Dedica tiempo cada semana a escuchar música en inglés, ver series o leer artículos en el idioma. Esto no solo te ayudará a recordar lo aprendido, sino que también te expondrá a diferentes acentos y modismos que enriquecerán tu vocabulario.</w:t>
      </w:r>
    </w:p>
    <w:p w14:paraId="15EB37B4" w14:textId="77777777" w:rsidR="00D00654" w:rsidRDefault="00000000">
      <w:r>
        <w:t>También considera unirte a grupos en línea o en tu comunidad que se enfoquen en el aprendizaje del inglés. La interacción con otros estudiantes y hablantes nativos puede ser invaluable para mejorar tu pronunciación y comprensión auditiva.</w:t>
      </w:r>
    </w:p>
    <w:p w14:paraId="7BC4AB4F" w14:textId="77777777" w:rsidR="00D00654" w:rsidRDefault="00000000">
      <w:r>
        <w:t>## Acciones Concretas para el Futuro</w:t>
      </w:r>
    </w:p>
    <w:p w14:paraId="42ECFB5F" w14:textId="77777777" w:rsidR="00D00654" w:rsidRDefault="00000000">
      <w:r>
        <w:t>Para ayudarte a mantener el impulso y asegurar que sigas avanzando en tu aprendizaje del inglés, aquí tienes un sencillo checklist de acciones concretas que puedes tomar:</w:t>
      </w:r>
    </w:p>
    <w:p w14:paraId="18744727" w14:textId="77777777" w:rsidR="00D00654" w:rsidRDefault="00000000">
      <w:r>
        <w:t>1. **Dedica 15 minutos diarios a practicar**: Escoge un tema que te interese y busca contenido en inglés relacionado. Esto puede ser un artículo, un podcast o un video.</w:t>
      </w:r>
      <w:r>
        <w:br/>
        <w:t xml:space="preserve">   </w:t>
      </w:r>
      <w:r>
        <w:br/>
        <w:t>2. **Práctica de conversación**: Encuentra a alguien con quien hablar en inglés, ya sea un amigo que también esté aprendiendo o un hablante nativo. Establece metas, como mantener una conversación de al menos 10 minutos.</w:t>
      </w:r>
    </w:p>
    <w:p w14:paraId="3FDA5C43" w14:textId="77777777" w:rsidR="00D00654" w:rsidRDefault="00000000">
      <w:r>
        <w:t>3. **Reflexiona sobre tus avances**: Lleva un diario donde anotes tus experiencias y lo que has aprendido cada semana. Esto te permitirá ver tu progreso y te motivará a seguir adelante.</w:t>
      </w:r>
    </w:p>
    <w:p w14:paraId="37125FEA" w14:textId="77777777" w:rsidR="00D00654" w:rsidRDefault="00000000">
      <w:r>
        <w:t>## Acción Práctica</w:t>
      </w:r>
    </w:p>
    <w:p w14:paraId="56F66B39" w14:textId="77777777" w:rsidR="00D00654" w:rsidRDefault="00000000">
      <w:r>
        <w:t>**Para finalizar, aquí tienes tres pasos prácticos para seguir avanzando en tu aprendizaje del inglés:**</w:t>
      </w:r>
    </w:p>
    <w:p w14:paraId="467C5408" w14:textId="77777777" w:rsidR="00D00654" w:rsidRDefault="00000000">
      <w:r>
        <w:t>1. **Establece un horario**: Dedica un tiempo específico cada día a practicar inglés. La regularidad es clave para el aprendizaje.</w:t>
      </w:r>
    </w:p>
    <w:p w14:paraId="2AB08715" w14:textId="77777777" w:rsidR="00D00654" w:rsidRDefault="00000000">
      <w:r>
        <w:lastRenderedPageBreak/>
        <w:t>2. **Utiliza aplicaciones de idiomas**: Herramientas como Duolingo o Babbel pueden ofrecerte ejercicios interactivos que complementan tu aprendizaje.</w:t>
      </w:r>
    </w:p>
    <w:p w14:paraId="513AF1BE" w14:textId="77777777" w:rsidR="00D00654" w:rsidRDefault="00000000">
      <w:r>
        <w:t>3. **Inmersión cultural**: Participa en eventos culturales o grupos de conversación en tu área. La inmersión te ayudará a familiarizarte con el idioma y la cultura.</w:t>
      </w:r>
    </w:p>
    <w:p w14:paraId="5D58D9F1" w14:textId="0EB4CC13" w:rsidR="00373D7E" w:rsidRDefault="00000000">
      <w:r>
        <w:t xml:space="preserve">El camino hacia el dominio del inglés puede ser desafiante, pero con dedicación y práctica constante, puedes lograrlo. Recuerda que cada paso cuenta y que cada pequeño esfuerzo te acerca a tus objetivos. ¡Sigue adelante y disfruta de la aventura que el aprendizaje de un nuevo </w:t>
      </w:r>
      <w:proofErr w:type="spellStart"/>
      <w:r>
        <w:t>idioma</w:t>
      </w:r>
      <w:proofErr w:type="spellEnd"/>
      <w:r>
        <w:t xml:space="preserve"> </w:t>
      </w:r>
      <w:proofErr w:type="spellStart"/>
      <w:r>
        <w:t>te</w:t>
      </w:r>
      <w:proofErr w:type="spellEnd"/>
      <w:r>
        <w:t xml:space="preserve"> </w:t>
      </w:r>
      <w:proofErr w:type="spellStart"/>
      <w:r>
        <w:t>ofrece</w:t>
      </w:r>
      <w:proofErr w:type="spellEnd"/>
      <w:r>
        <w:t>!</w:t>
      </w:r>
    </w:p>
    <w:p w14:paraId="4905A335" w14:textId="77777777" w:rsidR="00373D7E" w:rsidRDefault="00373D7E">
      <w:r>
        <w:br w:type="page"/>
      </w:r>
    </w:p>
    <w:p w14:paraId="24F9D395" w14:textId="77777777" w:rsidR="00373D7E" w:rsidRPr="0064623C" w:rsidRDefault="00373D7E" w:rsidP="00373D7E">
      <w:pPr>
        <w:pStyle w:val="Heading1"/>
      </w:pPr>
      <w:bookmarkStart w:id="10" w:name="_Toc210740309"/>
      <w:r w:rsidRPr="0064623C">
        <w:rPr>
          <w:rFonts w:ascii="Segoe UI Emoji" w:hAnsi="Segoe UI Emoji" w:cs="Segoe UI Emoji"/>
        </w:rPr>
        <w:lastRenderedPageBreak/>
        <w:t>📚</w:t>
      </w:r>
      <w:r w:rsidRPr="0064623C">
        <w:t xml:space="preserve"> </w:t>
      </w:r>
      <w:proofErr w:type="spellStart"/>
      <w:r w:rsidRPr="0064623C">
        <w:t>Colección</w:t>
      </w:r>
      <w:proofErr w:type="spellEnd"/>
      <w:r w:rsidRPr="0064623C">
        <w:t xml:space="preserve"> "Inglés </w:t>
      </w:r>
      <w:proofErr w:type="spellStart"/>
      <w:r w:rsidRPr="0064623C">
        <w:t>en</w:t>
      </w:r>
      <w:proofErr w:type="spellEnd"/>
      <w:r w:rsidRPr="0064623C">
        <w:t xml:space="preserve"> 30 Días"</w:t>
      </w:r>
      <w:bookmarkEnd w:id="10"/>
    </w:p>
    <w:p w14:paraId="1F36AF82" w14:textId="77777777" w:rsidR="00373D7E" w:rsidRPr="0064623C" w:rsidRDefault="00373D7E" w:rsidP="00373D7E">
      <w:r w:rsidRPr="0064623C">
        <w:t xml:space="preserve">Descubre </w:t>
      </w:r>
      <w:proofErr w:type="spellStart"/>
      <w:r w:rsidRPr="0064623C">
        <w:t>todos</w:t>
      </w:r>
      <w:proofErr w:type="spellEnd"/>
      <w:r w:rsidRPr="0064623C">
        <w:t xml:space="preserve"> </w:t>
      </w:r>
      <w:proofErr w:type="spellStart"/>
      <w:r w:rsidRPr="0064623C">
        <w:t>los</w:t>
      </w:r>
      <w:proofErr w:type="spellEnd"/>
      <w:r w:rsidRPr="0064623C">
        <w:t xml:space="preserve"> </w:t>
      </w:r>
      <w:proofErr w:type="spellStart"/>
      <w:r w:rsidRPr="0064623C">
        <w:t>libros</w:t>
      </w:r>
      <w:proofErr w:type="spellEnd"/>
      <w:r w:rsidRPr="0064623C">
        <w:t xml:space="preserve"> de la </w:t>
      </w:r>
      <w:proofErr w:type="spellStart"/>
      <w:r w:rsidRPr="0064623C">
        <w:t>serie</w:t>
      </w:r>
      <w:proofErr w:type="spellEnd"/>
      <w:r w:rsidRPr="0064623C">
        <w:t xml:space="preserve"> y </w:t>
      </w:r>
      <w:proofErr w:type="spellStart"/>
      <w:r w:rsidRPr="0064623C">
        <w:t>mejora</w:t>
      </w:r>
      <w:proofErr w:type="spellEnd"/>
      <w:r w:rsidRPr="0064623C">
        <w:t xml:space="preserve"> </w:t>
      </w:r>
      <w:proofErr w:type="spellStart"/>
      <w:r w:rsidRPr="0064623C">
        <w:t>tu</w:t>
      </w:r>
      <w:proofErr w:type="spellEnd"/>
      <w:r w:rsidRPr="0064623C">
        <w:t xml:space="preserve"> </w:t>
      </w:r>
      <w:proofErr w:type="spellStart"/>
      <w:r w:rsidRPr="0064623C">
        <w:t>inglés</w:t>
      </w:r>
      <w:proofErr w:type="spellEnd"/>
      <w:r w:rsidRPr="0064623C">
        <w:t xml:space="preserve"> paso a paso:</w:t>
      </w:r>
    </w:p>
    <w:p w14:paraId="0FF7C06F"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w:t>
      </w:r>
      <w:r w:rsidRPr="0064623C">
        <w:t xml:space="preserve">: </w:t>
      </w:r>
      <w:proofErr w:type="spellStart"/>
      <w:r w:rsidRPr="0064623C">
        <w:t>Gramática</w:t>
      </w:r>
      <w:proofErr w:type="spellEnd"/>
      <w:r w:rsidRPr="0064623C">
        <w:t xml:space="preserve"> esencial paso a paso para </w:t>
      </w:r>
      <w:proofErr w:type="spellStart"/>
      <w:r w:rsidRPr="0064623C">
        <w:t>principiantes</w:t>
      </w:r>
      <w:proofErr w:type="spellEnd"/>
    </w:p>
    <w:p w14:paraId="2E9E0A43"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2</w:t>
      </w:r>
      <w:r w:rsidRPr="0064623C">
        <w:t xml:space="preserve">: </w:t>
      </w:r>
      <w:proofErr w:type="spellStart"/>
      <w:r w:rsidRPr="0064623C">
        <w:t>Vocabulario</w:t>
      </w:r>
      <w:proofErr w:type="spellEnd"/>
      <w:r w:rsidRPr="0064623C">
        <w:t xml:space="preserve"> esencial para </w:t>
      </w:r>
      <w:proofErr w:type="spellStart"/>
      <w:r w:rsidRPr="0064623C">
        <w:t>el</w:t>
      </w:r>
      <w:proofErr w:type="spellEnd"/>
      <w:r w:rsidRPr="0064623C">
        <w:t xml:space="preserve"> día a día</w:t>
      </w:r>
    </w:p>
    <w:p w14:paraId="7FFC7F0F"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3</w:t>
      </w:r>
      <w:r w:rsidRPr="0064623C">
        <w:t xml:space="preserve">: </w:t>
      </w:r>
      <w:proofErr w:type="spellStart"/>
      <w:r w:rsidRPr="0064623C">
        <w:t>Pronunciación</w:t>
      </w:r>
      <w:proofErr w:type="spellEnd"/>
      <w:r w:rsidRPr="0064623C">
        <w:t xml:space="preserve"> y </w:t>
      </w:r>
      <w:proofErr w:type="spellStart"/>
      <w:r w:rsidRPr="0064623C">
        <w:t>acento</w:t>
      </w:r>
      <w:proofErr w:type="spellEnd"/>
      <w:r w:rsidRPr="0064623C">
        <w:t xml:space="preserve"> natural</w:t>
      </w:r>
    </w:p>
    <w:p w14:paraId="14A350AC"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4</w:t>
      </w:r>
      <w:r w:rsidRPr="0064623C">
        <w:t xml:space="preserve">: </w:t>
      </w:r>
      <w:proofErr w:type="spellStart"/>
      <w:r w:rsidRPr="0064623C">
        <w:t>Conversaciones</w:t>
      </w:r>
      <w:proofErr w:type="spellEnd"/>
      <w:r w:rsidRPr="0064623C">
        <w:t xml:space="preserve"> </w:t>
      </w:r>
      <w:proofErr w:type="spellStart"/>
      <w:r w:rsidRPr="0064623C">
        <w:t>cotidianas</w:t>
      </w:r>
      <w:proofErr w:type="spellEnd"/>
      <w:r w:rsidRPr="0064623C">
        <w:t xml:space="preserve"> para </w:t>
      </w:r>
      <w:proofErr w:type="spellStart"/>
      <w:r w:rsidRPr="0064623C">
        <w:t>hablar</w:t>
      </w:r>
      <w:proofErr w:type="spellEnd"/>
      <w:r w:rsidRPr="0064623C">
        <w:t xml:space="preserve"> con </w:t>
      </w:r>
      <w:proofErr w:type="spellStart"/>
      <w:r w:rsidRPr="0064623C">
        <w:t>fluidez</w:t>
      </w:r>
      <w:proofErr w:type="spellEnd"/>
    </w:p>
    <w:p w14:paraId="585A9174"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5</w:t>
      </w:r>
      <w:r w:rsidRPr="0064623C">
        <w:t xml:space="preserve">: Listening Challenge – </w:t>
      </w:r>
      <w:proofErr w:type="spellStart"/>
      <w:r w:rsidRPr="0064623C">
        <w:t>Entrena</w:t>
      </w:r>
      <w:proofErr w:type="spellEnd"/>
      <w:r w:rsidRPr="0064623C">
        <w:t xml:space="preserve"> </w:t>
      </w:r>
      <w:proofErr w:type="spellStart"/>
      <w:r w:rsidRPr="0064623C">
        <w:t>tu</w:t>
      </w:r>
      <w:proofErr w:type="spellEnd"/>
      <w:r w:rsidRPr="0064623C">
        <w:t xml:space="preserve"> </w:t>
      </w:r>
      <w:proofErr w:type="spellStart"/>
      <w:r w:rsidRPr="0064623C">
        <w:t>oído</w:t>
      </w:r>
      <w:proofErr w:type="spellEnd"/>
    </w:p>
    <w:p w14:paraId="258AE71C"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6</w:t>
      </w:r>
      <w:r w:rsidRPr="0064623C">
        <w:t xml:space="preserve">: Writing Challenge – Escribe </w:t>
      </w:r>
      <w:proofErr w:type="spellStart"/>
      <w:r w:rsidRPr="0064623C">
        <w:t>como</w:t>
      </w:r>
      <w:proofErr w:type="spellEnd"/>
      <w:r w:rsidRPr="0064623C">
        <w:t xml:space="preserve"> un </w:t>
      </w:r>
      <w:proofErr w:type="spellStart"/>
      <w:r w:rsidRPr="0064623C">
        <w:t>nativo</w:t>
      </w:r>
      <w:proofErr w:type="spellEnd"/>
    </w:p>
    <w:p w14:paraId="5CD0DA16"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7</w:t>
      </w:r>
      <w:r w:rsidRPr="0064623C">
        <w:t xml:space="preserve">: Reading Boost – </w:t>
      </w:r>
      <w:proofErr w:type="spellStart"/>
      <w:r w:rsidRPr="0064623C">
        <w:t>Comprensión</w:t>
      </w:r>
      <w:proofErr w:type="spellEnd"/>
      <w:r w:rsidRPr="0064623C">
        <w:t xml:space="preserve"> </w:t>
      </w:r>
      <w:proofErr w:type="spellStart"/>
      <w:r w:rsidRPr="0064623C">
        <w:t>lectora</w:t>
      </w:r>
      <w:proofErr w:type="spellEnd"/>
      <w:r w:rsidRPr="0064623C">
        <w:t xml:space="preserve"> </w:t>
      </w:r>
      <w:proofErr w:type="spellStart"/>
      <w:r w:rsidRPr="0064623C">
        <w:t>fácil</w:t>
      </w:r>
      <w:proofErr w:type="spellEnd"/>
      <w:r w:rsidRPr="0064623C">
        <w:t xml:space="preserve"> y </w:t>
      </w:r>
      <w:proofErr w:type="spellStart"/>
      <w:r w:rsidRPr="0064623C">
        <w:t>divertida</w:t>
      </w:r>
      <w:proofErr w:type="spellEnd"/>
    </w:p>
    <w:p w14:paraId="534B71AE"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8</w:t>
      </w:r>
      <w:r w:rsidRPr="0064623C">
        <w:t xml:space="preserve">: Phrasal Verbs y expresiones clave para </w:t>
      </w:r>
      <w:proofErr w:type="spellStart"/>
      <w:r w:rsidRPr="0064623C">
        <w:t>hablar</w:t>
      </w:r>
      <w:proofErr w:type="spellEnd"/>
      <w:r w:rsidRPr="0064623C">
        <w:t xml:space="preserve"> </w:t>
      </w:r>
      <w:proofErr w:type="spellStart"/>
      <w:r w:rsidRPr="0064623C">
        <w:t>como</w:t>
      </w:r>
      <w:proofErr w:type="spellEnd"/>
      <w:r w:rsidRPr="0064623C">
        <w:t xml:space="preserve"> un </w:t>
      </w:r>
      <w:proofErr w:type="spellStart"/>
      <w:r w:rsidRPr="0064623C">
        <w:t>nativo</w:t>
      </w:r>
      <w:proofErr w:type="spellEnd"/>
    </w:p>
    <w:p w14:paraId="10550B70"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9</w:t>
      </w:r>
      <w:r w:rsidRPr="0064623C">
        <w:t xml:space="preserve">: Inglés para </w:t>
      </w:r>
      <w:proofErr w:type="spellStart"/>
      <w:r w:rsidRPr="0064623C">
        <w:t>viajes</w:t>
      </w:r>
      <w:proofErr w:type="spellEnd"/>
      <w:r w:rsidRPr="0064623C">
        <w:t xml:space="preserve"> y </w:t>
      </w:r>
      <w:proofErr w:type="spellStart"/>
      <w:r w:rsidRPr="0064623C">
        <w:t>trabajo</w:t>
      </w:r>
      <w:proofErr w:type="spellEnd"/>
    </w:p>
    <w:p w14:paraId="29A47865" w14:textId="77777777" w:rsidR="00373D7E" w:rsidRPr="0064623C" w:rsidRDefault="00373D7E" w:rsidP="00373D7E">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10</w:t>
      </w:r>
      <w:r w:rsidRPr="0064623C">
        <w:t xml:space="preserve">: </w:t>
      </w:r>
      <w:proofErr w:type="spellStart"/>
      <w:r w:rsidRPr="0064623C">
        <w:t>Revisión</w:t>
      </w:r>
      <w:proofErr w:type="spellEnd"/>
      <w:r w:rsidRPr="0064623C">
        <w:t xml:space="preserve"> total y hábitos de </w:t>
      </w:r>
      <w:proofErr w:type="spellStart"/>
      <w:r w:rsidRPr="0064623C">
        <w:t>aprendizaje</w:t>
      </w:r>
      <w:proofErr w:type="spellEnd"/>
    </w:p>
    <w:p w14:paraId="25AB70B7" w14:textId="77777777" w:rsidR="00373D7E" w:rsidRPr="0064623C" w:rsidRDefault="00373D7E" w:rsidP="00373D7E">
      <w:r w:rsidRPr="0064623C">
        <w:pict w14:anchorId="78530BD5">
          <v:rect id="_x0000_i1025" style="width:468pt;height:1.5pt" o:hralign="center" o:hrstd="t" o:hr="t" fillcolor="#a0a0a0" stroked="f"/>
        </w:pict>
      </w:r>
    </w:p>
    <w:p w14:paraId="3D0FF4E5" w14:textId="77777777" w:rsidR="00373D7E" w:rsidRPr="0064623C" w:rsidRDefault="00373D7E" w:rsidP="00373D7E">
      <w:r w:rsidRPr="0064623C">
        <w:t>¿</w:t>
      </w:r>
      <w:proofErr w:type="spellStart"/>
      <w:r w:rsidRPr="0064623C">
        <w:t>Te</w:t>
      </w:r>
      <w:proofErr w:type="spellEnd"/>
      <w:r w:rsidRPr="0064623C">
        <w:t xml:space="preserve"> </w:t>
      </w:r>
      <w:proofErr w:type="spellStart"/>
      <w:r w:rsidRPr="0064623C">
        <w:t>gustó</w:t>
      </w:r>
      <w:proofErr w:type="spellEnd"/>
      <w:r w:rsidRPr="0064623C">
        <w:t xml:space="preserve"> </w:t>
      </w:r>
      <w:proofErr w:type="spellStart"/>
      <w:r w:rsidRPr="0064623C">
        <w:t>este</w:t>
      </w:r>
      <w:proofErr w:type="spellEnd"/>
      <w:r w:rsidRPr="0064623C">
        <w:t xml:space="preserve"> </w:t>
      </w:r>
      <w:proofErr w:type="spellStart"/>
      <w:r w:rsidRPr="0064623C">
        <w:t>libro</w:t>
      </w:r>
      <w:proofErr w:type="spellEnd"/>
      <w:r w:rsidRPr="0064623C">
        <w:t xml:space="preserve">? ¡No </w:t>
      </w:r>
      <w:proofErr w:type="spellStart"/>
      <w:r w:rsidRPr="0064623C">
        <w:t>te</w:t>
      </w:r>
      <w:proofErr w:type="spellEnd"/>
      <w:r w:rsidRPr="0064623C">
        <w:t xml:space="preserve"> </w:t>
      </w:r>
      <w:proofErr w:type="spellStart"/>
      <w:r w:rsidRPr="0064623C">
        <w:t>pierdas</w:t>
      </w:r>
      <w:proofErr w:type="spellEnd"/>
      <w:r w:rsidRPr="0064623C">
        <w:t xml:space="preserve"> </w:t>
      </w:r>
      <w:proofErr w:type="spellStart"/>
      <w:r w:rsidRPr="0064623C">
        <w:t>los</w:t>
      </w:r>
      <w:proofErr w:type="spellEnd"/>
      <w:r w:rsidRPr="0064623C">
        <w:t xml:space="preserve"> </w:t>
      </w:r>
      <w:proofErr w:type="spellStart"/>
      <w:r w:rsidRPr="0064623C">
        <w:t>demás</w:t>
      </w:r>
      <w:proofErr w:type="spellEnd"/>
      <w:r w:rsidRPr="0064623C">
        <w:t xml:space="preserve"> </w:t>
      </w:r>
      <w:proofErr w:type="spellStart"/>
      <w:r w:rsidRPr="0064623C">
        <w:t>títulos</w:t>
      </w:r>
      <w:proofErr w:type="spellEnd"/>
      <w:r w:rsidRPr="0064623C">
        <w:t xml:space="preserve"> de la </w:t>
      </w:r>
      <w:proofErr w:type="spellStart"/>
      <w:r w:rsidRPr="0064623C">
        <w:t>serie</w:t>
      </w:r>
      <w:proofErr w:type="spellEnd"/>
      <w:r w:rsidRPr="0064623C">
        <w:t>!</w:t>
      </w:r>
      <w:r w:rsidRPr="0064623C">
        <w:br/>
        <w:t xml:space="preserve">Cada </w:t>
      </w:r>
      <w:proofErr w:type="spellStart"/>
      <w:r w:rsidRPr="0064623C">
        <w:t>libro</w:t>
      </w:r>
      <w:proofErr w:type="spellEnd"/>
      <w:r w:rsidRPr="0064623C">
        <w:t xml:space="preserve"> </w:t>
      </w:r>
      <w:proofErr w:type="spellStart"/>
      <w:r w:rsidRPr="0064623C">
        <w:t>está</w:t>
      </w:r>
      <w:proofErr w:type="spellEnd"/>
      <w:r w:rsidRPr="0064623C">
        <w:t xml:space="preserve"> </w:t>
      </w:r>
      <w:proofErr w:type="spellStart"/>
      <w:r w:rsidRPr="0064623C">
        <w:t>diseñado</w:t>
      </w:r>
      <w:proofErr w:type="spellEnd"/>
      <w:r w:rsidRPr="0064623C">
        <w:t xml:space="preserve"> para </w:t>
      </w:r>
      <w:proofErr w:type="spellStart"/>
      <w:r w:rsidRPr="0064623C">
        <w:t>ayudarte</w:t>
      </w:r>
      <w:proofErr w:type="spellEnd"/>
      <w:r w:rsidRPr="0064623C">
        <w:t xml:space="preserve"> a </w:t>
      </w:r>
      <w:proofErr w:type="spellStart"/>
      <w:r w:rsidRPr="0064623C">
        <w:t>mejorar</w:t>
      </w:r>
      <w:proofErr w:type="spellEnd"/>
      <w:r w:rsidRPr="0064623C">
        <w:t xml:space="preserve"> </w:t>
      </w:r>
      <w:proofErr w:type="spellStart"/>
      <w:r w:rsidRPr="0064623C">
        <w:t>una</w:t>
      </w:r>
      <w:proofErr w:type="spellEnd"/>
      <w:r w:rsidRPr="0064623C">
        <w:t xml:space="preserve"> </w:t>
      </w:r>
      <w:proofErr w:type="spellStart"/>
      <w:r w:rsidRPr="0064623C">
        <w:t>habilidad</w:t>
      </w:r>
      <w:proofErr w:type="spellEnd"/>
      <w:r w:rsidRPr="0064623C">
        <w:t xml:space="preserve"> clave </w:t>
      </w:r>
      <w:proofErr w:type="spellStart"/>
      <w:r w:rsidRPr="0064623C">
        <w:t>en</w:t>
      </w:r>
      <w:proofErr w:type="spellEnd"/>
      <w:r w:rsidRPr="0064623C">
        <w:t xml:space="preserve"> solo 30 días.</w:t>
      </w:r>
    </w:p>
    <w:p w14:paraId="2832DBEB" w14:textId="77777777" w:rsidR="00373D7E" w:rsidRPr="0064623C" w:rsidRDefault="00373D7E" w:rsidP="00373D7E">
      <w:r w:rsidRPr="0064623C">
        <w:br w:type="page"/>
      </w:r>
    </w:p>
    <w:p w14:paraId="422BA156" w14:textId="77777777" w:rsidR="00373D7E" w:rsidRPr="0064623C" w:rsidRDefault="00373D7E" w:rsidP="00373D7E">
      <w:pPr>
        <w:pStyle w:val="Heading1"/>
      </w:pPr>
      <w:bookmarkStart w:id="11" w:name="_Toc210740310"/>
      <w:proofErr w:type="spellStart"/>
      <w:r w:rsidRPr="0064623C">
        <w:lastRenderedPageBreak/>
        <w:t>Conéctate</w:t>
      </w:r>
      <w:proofErr w:type="spellEnd"/>
      <w:r w:rsidRPr="0064623C">
        <w:t xml:space="preserve"> con MICKY</w:t>
      </w:r>
      <w:bookmarkEnd w:id="11"/>
    </w:p>
    <w:p w14:paraId="1ED9275A" w14:textId="77777777" w:rsidR="00373D7E" w:rsidRPr="0064623C" w:rsidRDefault="00373D7E" w:rsidP="00373D7E"/>
    <w:p w14:paraId="0BC769A3" w14:textId="77777777" w:rsidR="00373D7E" w:rsidRPr="0064623C" w:rsidRDefault="00373D7E" w:rsidP="00373D7E">
      <w:pPr>
        <w:rPr>
          <w:b/>
          <w:bCs/>
        </w:rPr>
      </w:pPr>
      <w:r w:rsidRPr="0064623C">
        <w:rPr>
          <w:rFonts w:ascii="Segoe UI Emoji" w:hAnsi="Segoe UI Emoji" w:cs="Segoe UI Emoji"/>
          <w:b/>
          <w:bCs/>
        </w:rPr>
        <w:t>📩</w:t>
      </w:r>
      <w:r w:rsidRPr="0064623C">
        <w:rPr>
          <w:b/>
          <w:bCs/>
        </w:rPr>
        <w:t xml:space="preserve"> </w:t>
      </w:r>
      <w:r w:rsidRPr="0064623C">
        <w:rPr>
          <w:b/>
          <w:bCs/>
          <w:u w:val="single"/>
        </w:rPr>
        <w:t>mickylibrary.contact@gmail.com</w:t>
      </w:r>
    </w:p>
    <w:p w14:paraId="7C2C3FB1" w14:textId="77777777" w:rsidR="00373D7E" w:rsidRPr="0064623C" w:rsidRDefault="00373D7E" w:rsidP="00373D7E"/>
    <w:p w14:paraId="314066CE" w14:textId="77777777" w:rsidR="00D00654" w:rsidRDefault="00D00654"/>
    <w:sectPr w:rsidR="00D006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7443595">
    <w:abstractNumId w:val="8"/>
  </w:num>
  <w:num w:numId="2" w16cid:durableId="1502698009">
    <w:abstractNumId w:val="6"/>
  </w:num>
  <w:num w:numId="3" w16cid:durableId="916013930">
    <w:abstractNumId w:val="5"/>
  </w:num>
  <w:num w:numId="4" w16cid:durableId="215699326">
    <w:abstractNumId w:val="4"/>
  </w:num>
  <w:num w:numId="5" w16cid:durableId="2136948020">
    <w:abstractNumId w:val="7"/>
  </w:num>
  <w:num w:numId="6" w16cid:durableId="1031371237">
    <w:abstractNumId w:val="3"/>
  </w:num>
  <w:num w:numId="7" w16cid:durableId="925110088">
    <w:abstractNumId w:val="2"/>
  </w:num>
  <w:num w:numId="8" w16cid:durableId="1660109991">
    <w:abstractNumId w:val="1"/>
  </w:num>
  <w:num w:numId="9" w16cid:durableId="920021181">
    <w:abstractNumId w:val="0"/>
  </w:num>
  <w:num w:numId="10" w16cid:durableId="1517842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7E"/>
    <w:rsid w:val="00AA1D8D"/>
    <w:rsid w:val="00B47730"/>
    <w:rsid w:val="00CB0664"/>
    <w:rsid w:val="00D00654"/>
    <w:rsid w:val="00FC693F"/>
    <w:rsid w:val="00FD0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286F9"/>
  <w14:defaultImageDpi w14:val="300"/>
  <w15:docId w15:val="{0F91F3A8-A74C-4246-BE2A-37A5292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3D7E"/>
    <w:pPr>
      <w:spacing w:after="100"/>
    </w:pPr>
  </w:style>
  <w:style w:type="character" w:styleId="Hyperlink">
    <w:name w:val="Hyperlink"/>
    <w:basedOn w:val="DefaultParagraphFont"/>
    <w:uiPriority w:val="99"/>
    <w:unhideWhenUsed/>
    <w:rsid w:val="00373D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10631</Words>
  <Characters>60597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2025-10-07T11:38:00Z</dcterms:modified>
  <cp:category/>
</cp:coreProperties>
</file>