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Mentalidad millonaria: Piensa como rico, actúa como líder</w:t>
      </w:r>
    </w:p>
    <w:p>
      <w:r>
        <w:t>By MICKY</w:t>
        <w:br/>
      </w:r>
    </w:p>
    <w:p>
      <w:r>
        <w:br w:type="page"/>
      </w:r>
    </w:p>
    <w:p>
      <w:pPr>
        <w:pStyle w:val="Heading1"/>
      </w:pPr>
      <w:r>
        <w:t>Table of Contents</w:t>
      </w:r>
    </w:p>
    <w:p>
      <w:r>
        <w:t>Introduction</w:t>
      </w:r>
    </w:p>
    <w:p>
      <w:r>
        <w:t>1. **Introducción a la Mentalidad Millonaria**</w:t>
      </w:r>
    </w:p>
    <w:p>
      <w:r>
        <w:t>2. **El Poder del Pensamiento Positivo**</w:t>
      </w:r>
    </w:p>
    <w:p>
      <w:r>
        <w:t>3. **Definiendo tus Metas Financieras**</w:t>
      </w:r>
    </w:p>
    <w:p>
      <w:r>
        <w:t>4. **La Importancia de la Educación Financiera**</w:t>
      </w:r>
    </w:p>
    <w:p>
      <w:r>
        <w:t>5. **Desarrollando Hábitos de Éxito**</w:t>
      </w:r>
    </w:p>
    <w:p>
      <w:r>
        <w:t>6. **La Actitud de un Líder**</w:t>
      </w:r>
    </w:p>
    <w:p>
      <w:r>
        <w:t>7. **Superando el Miedo al Fracaso**</w:t>
      </w:r>
    </w:p>
    <w:p>
      <w:r>
        <w:t>8. **Networking: Construyendo Relaciones Estratégicas**</w:t>
      </w:r>
    </w:p>
    <w:p>
      <w:r>
        <w:t>Conclusion</w:t>
      </w:r>
    </w:p>
    <w:p>
      <w:r>
        <w:br w:type="page"/>
      </w:r>
    </w:p>
    <w:p>
      <w:pPr>
        <w:pStyle w:val="Heading1"/>
      </w:pPr>
      <w:r>
        <w:t>Introduction</w:t>
      </w:r>
    </w:p>
    <w:p>
      <w:r>
        <w:t>## Introducción</w:t>
      </w:r>
    </w:p>
    <w:p>
      <w:r>
        <w:t>En un mundo donde el éxito financiero parece estar reservado para unos pocos, la idea de alcanzar la riqueza y el liderazgo se convierte en un anhelo compartido por muchos. Pero, ¿qué es lo que realmente diferencia a aquellos que logran acumular riqueza de aquellos que simplemente sueñan con ella? La respuesta radica en la mentalidad. En este libro, exploraremos cómo adoptar una "mentalidad millonaria" puede transformar no solo nuestras finanzas, sino también nuestra capacidad de influir y liderar en nuestra vida personal y profesional.</w:t>
      </w:r>
    </w:p>
    <w:p>
      <w:r>
        <w:t>### La mentalidad millonaria: un cambio de perspectiva</w:t>
      </w:r>
    </w:p>
    <w:p>
      <w:r>
        <w:t>La mentalidad millonaria no se trata únicamente de acumular dinero, sino de cultivar una forma de pensar que nos permita ver oportunidades donde otros solo ven obstáculos. Esta mentalidad implica un enfoque proactivo hacia la vida, donde cada desafío se convierte en una lección y cada fracaso, en una oportunidad para crecer. Un ejemplo local que ilustra este concepto es el de una joven emprendedora de Madrid, María, quien, tras perder su empleo, decidió abrir un pequeño negocio de catering. En lugar de rendirse, ella vio en la crisis una oportunidad para hacer lo que realmente le apasionaba, y en menos de un año, su pequeña empresa se convirtió en un referente en su comunidad.</w:t>
      </w:r>
    </w:p>
    <w:p>
      <w:r>
        <w:t>Al adoptar una mentalidad millonaria, comenzamos a pensar como los ricos, lo que nos lleva a desarrollar hábitos y comportamientos que fomentan el éxito. Esta mentalidad no es innata, sino que se puede cultivar a través de la educación, la práctica y un compromiso constante con la auto-mejora.</w:t>
      </w:r>
    </w:p>
    <w:p>
      <w:r>
        <w:t>### Liderazgo: el arte de influir</w:t>
      </w:r>
    </w:p>
    <w:p>
      <w:r>
        <w:t>El liderazgo es otra pieza clave en el rompecabezas del éxito financiero. No se trata solo de tener un título o una posición de poder; se trata de la capacidad de inspirar y guiar a otros hacia un objetivo común. Los líderes exitosos no solo piensan en su propio bienestar, sino que también se preocupan por el crecimiento y el desarrollo de su equipo.</w:t>
      </w:r>
    </w:p>
    <w:p>
      <w:r>
        <w:t>Para entender mejor esta conexión, pensemos en la historia de una pequeña empresa en Barcelona que se especializa en productos sostenibles. Su fundador, Javier, no solo se centró en maximizar las ganancias, sino que también se comprometió a crear un ambiente de trabajo donde cada empleado se sintiera valorado y motivado. Gracias a su enfoque en el liderazgo inclusivo, la empresa no solo ha crecido en términos de ganancias, sino que también ha ganado reconocimiento por su compromiso social. Su éxito es un testimonio de que una mentalidad millonaria y un liderazgo sólido pueden ir de la mano.</w:t>
      </w:r>
    </w:p>
    <w:p>
      <w:r>
        <w:t>### Acciones concretas para cultivar tu mentalidad millonaria</w:t>
      </w:r>
    </w:p>
    <w:p>
      <w:r>
        <w:t>Para ayudarte a dar el primer paso hacia esta transformación, aquí tienes un breve checklist con tres acciones concretas que puedes implementar hoy mismo:</w:t>
      </w:r>
    </w:p>
    <w:p>
      <w:r>
        <w:t>1. **Reflexiona sobre tus creencias**: Tómate un tiempo para escribir cuáles son tus creencias sobre el dinero y el éxito. Pregúntate si estas creencias te están ayudando o limitando. El primer paso para cambiar es ser consciente de lo que piensas.</w:t>
      </w:r>
    </w:p>
    <w:p>
      <w:r>
        <w:t>2. **Establece metas claras**: Define metas financieras y de liderazgo específicas y medibles. Esto te dará un sentido de dirección y te ayudará a mantenerte enfocado en lo que realmente deseas alcanzar.</w:t>
      </w:r>
    </w:p>
    <w:p>
      <w:r>
        <w:t>3. **Rodéate de personas que te inspiren**: Busca mentores, colegas o grupos que compartan tus aspiraciones. La influencia de personas con mentalidad millonaria puede ser un catalizador para tu propio crecimiento.</w:t>
      </w:r>
    </w:p>
    <w:p>
      <w:r>
        <w:t>### La importancia de la educación continua</w:t>
      </w:r>
    </w:p>
    <w:p>
      <w:r>
        <w:t>Una mentalidad millonaria también implica un compromiso constante con la educación. Nunca dejamos de aprender, y cada experiencia, ya sea positiva o negativa, puede ser una oportunidad para crecer. Los ricos suelen invertir en su educación, ya sea a través de libros, cursos o conferencias. La clave está en estar siempre abiertos a nuevas ideas y formas de pensar.</w:t>
      </w:r>
    </w:p>
    <w:p>
      <w:r>
        <w:t>Por ejemplo, un grupo de profesionales en Valencia se unió para asistir a talleres sobre finanzas personales y liderazgo. Gracias a su dedicación a aprender y a aplicar lo aprendido, muchos de ellos han logrado mejorar sus ingresos y avanzar en sus carreras. Este tipo de inversión en uno mismo es fundamental para desarrollar una mentalidad millonaria.</w:t>
      </w:r>
    </w:p>
    <w:p>
      <w:r>
        <w:t>### Resumen: el viaje hacia la mentalidad millonaria</w:t>
      </w:r>
    </w:p>
    <w:p>
      <w:r>
        <w:t>Transformar nuestra mentalidad y adoptar una mentalidad millonaria es un viaje que requiere tiempo y esfuerzo, pero los beneficios son invaluables. A medida que avanzas en este camino, recuerda que cada paso cuenta. Desde redefinir tus creencias hasta rodearte de personas que te inspiren, cada acción que tomes te acercará más a tus objetivos financieros y de liderazgo.</w:t>
      </w:r>
    </w:p>
    <w:p>
      <w:r>
        <w:t>### Acción práctica</w:t>
      </w:r>
    </w:p>
    <w:p>
      <w:r>
        <w:t>**3 pasos para comenzar hoy:**</w:t>
      </w:r>
    </w:p>
    <w:p>
      <w:r>
        <w:t>1. **Escribe tus creencias sobre el dinero.** Reflexiona sobre lo que te han enseñado y cómo eso afecta tus decisiones.</w:t>
      </w:r>
    </w:p>
    <w:p>
      <w:r>
        <w:t>2. **Define 3 metas específicas para el próximo año**. Haz que sean medibles y realistas.</w:t>
      </w:r>
    </w:p>
    <w:p>
      <w:r>
        <w:t>3. **Busca un grupo o mentor** que comparta tus intereses y aspiraciones. La influencia de otros puede ser poderosa en tu viaje hacia el éxito.</w:t>
      </w:r>
    </w:p>
    <w:p>
      <w:r>
        <w:t>Al final de este recorrido, no solo estarás más cerca de alcanzar la riqueza que sueñas, sino que te habrás convertido en un líder capaz de inspirar a otros. La mentalidad millonaria es más que un objetivo; es un estilo de vida que te permitirá vivir con propósito y pasión.</w:t>
      </w:r>
    </w:p>
    <w:p>
      <w:pPr>
        <w:pStyle w:val="Heading1"/>
      </w:pPr>
      <w:r>
        <w:t>Chapter 1: **Introducción a la Mentalidad Millonaria**</w:t>
      </w:r>
    </w:p>
    <w:p>
      <w:r>
        <w:t># Introducción a la Mentalidad Millonaria</w:t>
      </w:r>
    </w:p>
    <w:p>
      <w:r>
        <w:t>La mentalidad millonaria no se trata simplemente de acumular riquezas, sino de cultivar un enfoque mental que te permita ver oportunidades donde otros ven obstáculos. Al adoptar esta mentalidad, te conviertes en el arquitecto de tu propio futuro, tomando decisiones que te acercan a tus objetivos de vida. En esta introducción, exploraremos qué significa realmente tener una mentalidad millonaria, cómo se forma y cómo puedes comenzar a desarrollarla en tu vida diaria.</w:t>
      </w:r>
    </w:p>
    <w:p>
      <w:r>
        <w:t>## ¿Qué es la Mentalidad Millonaria?</w:t>
      </w:r>
    </w:p>
    <w:p>
      <w:r>
        <w:t>La mentalidad millonaria es un conjunto de creencias, hábitos y actitudes que llevan a las personas a alcanzar el éxito financiero. A menudo, estas actitudes están enraizadas en la forma en que percibimos el dinero, el trabajo y el valor que aportamos al mundo. Las personas con mentalidad millonaria tienden a pensar a largo plazo, a ser proactivas y a ver el fracaso como una oportunidad de aprendizaje en lugar de un obstáculo.</w:t>
      </w:r>
    </w:p>
    <w:p>
      <w:r>
        <w:t>Una de las características más notables de las personas con mentalidad millonaria es su enfoque en la abundancia. En lugar de pensar que los recursos son limitados y escasos, ven el mundo como un lugar lleno de oportunidades. Esto les permite tomar riesgos calculados y buscar constantemente maneras de mejorar y crecer. Por ejemplo, un emprendedor que inicia un negocio no solo se enfoca en las ganancias inmediatas, sino que también considera el impacto a largo plazo de su trabajo en la comunidad y en su propia vida.</w:t>
      </w:r>
    </w:p>
    <w:p>
      <w:r>
        <w:t>## Cambiando la Perspectiva</w:t>
      </w:r>
    </w:p>
    <w:p>
      <w:r>
        <w:t>Para cultivar una mentalidad millonaria, es fundamental comenzar por cambiar la forma en que piensas sobre el dinero. Muchas personas crecen con creencias limitantes sobre la riqueza, como que el dinero es malo o que solo las personas afortunadas pueden ser ricas. Estas creencias pueden actuar como barreras invisibles que te impiden avanzar.</w:t>
      </w:r>
    </w:p>
    <w:p>
      <w:r>
        <w:t>Un ejercicio poderoso es identificar y cuestionar tus propias creencias sobre el dinero. Pregúntate: ¿Qué mensajes he recibido sobre el dinero a lo largo de mi vida? ¿Son estos mensajes realmente ciertos? Una vez que hayas identificado creencias limitantes, trabaja en reemplazarlas con afirmaciones positivas. Por ejemplo, en lugar de pensar "Nunca tendré suficiente dinero", cámbialo por "Estoy en un camino hacia la abundancia y el éxito financiero".</w:t>
      </w:r>
    </w:p>
    <w:p>
      <w:r>
        <w:t>## La Importancia de la Educación Financiera</w:t>
      </w:r>
    </w:p>
    <w:p>
      <w:r>
        <w:t>Uno de los pilares de la mentalidad millonaria es la educación financiera. Muchas personas asumen que el dinero es un tema complicado que no pueden entender, pero la realidad es que con un poco de dedicación y curiosidad, cualquiera puede aprender los conceptos básicos de la gestión financiera. Esto incluye entender cómo funciona el crédito, la inversión y la creación de activos.</w:t>
      </w:r>
    </w:p>
    <w:p>
      <w:r>
        <w:t>Tomemos el caso de María, una joven emprendedora de Madrid que, después de darse cuenta de que su conocimiento sobre finanzas era escaso, decidió invertir tiempo en educarse. Comenzó a leer libros sobre finanzas personales, asistió a talleres y se unió a grupos de discusión. Con el tiempo, no solo mejoró su situación financiera personal, sino que también pudo desarrollar un negocio próspero. La clave aquí es que la educación financiera no solo proporciona conocimientos, sino que también genera confianza en la toma de decisiones.</w:t>
      </w:r>
    </w:p>
    <w:p>
      <w:r>
        <w:t>## Acción y Proactividad</w:t>
      </w:r>
    </w:p>
    <w:p>
      <w:r>
        <w:t>La mentalidad millonaria no se limita a pensar en grande; también implica actuar. Es esencial que las personas con esta mentalidad sean proactivas y se tomen en serio sus objetivos financieros. Esto puede incluir establecer metas claras, hacer un plan de acción y mantenerse comprometidos con ese plan, incluso cuando surgen dificultades.</w:t>
      </w:r>
    </w:p>
    <w:p>
      <w:r>
        <w:t>Para ilustrar esto, consideremos a Javier, un profesional que trabajaba en una empresa y siempre soñó con tener su propio negocio. En lugar de esperar a que las circunstancias fueran perfectas, Javier comenzó a trabajar en su proyecto durante las noches y los fines de semana. Creó un plan de negocio, ahorró una parte de su salario y, con el tiempo, pudo lanzar su propia empresa. Su éxito no fue fruto de la suerte, sino de su decisión de actuar y cumplir con sus objetivos.</w:t>
      </w:r>
    </w:p>
    <w:p>
      <w:r>
        <w:t>### Checklist de Acción</w:t>
      </w:r>
    </w:p>
    <w:p>
      <w:r>
        <w:t>1. **Identifica tus creencias limitantes sobre el dinero**: Tómate un tiempo para reflexionar sobre lo que piensas y sientes acerca del dinero. Anota tus creencias y evalúa si son útiles o dañinas.</w:t>
        <w:br/>
        <w:t>2. **Comprométete a aprender sobre finanzas**: Dedica al menos 30 minutos al día a leer libros, escuchar podcasts o tomar cursos sobre educación financiera. Establece un objetivo de aprendizaje mensual.</w:t>
        <w:br/>
        <w:t>3. **Establece metas financieras claras**: Define tus objetivos financieros a corto y largo plazo y escribe un plan de acción con pasos concretos que puedas seguir.</w:t>
      </w:r>
    </w:p>
    <w:p>
      <w:r>
        <w:t>## El Poder del Networking</w:t>
      </w:r>
    </w:p>
    <w:p>
      <w:r>
        <w:t>La mentalidad millonaria también abarca la importancia de construir relaciones. Las personas exitosas entienden que el networking es una herramienta poderosa que no solo abre puertas, sino que también proporciona recursos y conocimientos. Al rodearte de personas con mentalidad similar, puedes aprender de sus experiencias, obtener consejos valiosos y encontrar oportunidades que quizás no habrías descubierto por tu cuenta.</w:t>
      </w:r>
    </w:p>
    <w:p>
      <w:r>
        <w:t>Un buen ejemplo de esto es el caso de Ana, una diseñadora gráfica que decidió unirse a un grupo local de empresarios. A través de esta red, no solo hizo amistades valiosas, sino que también encontró nuevos clientes y colaboraciones. La sinergia que se crea al compartir ideas y recursos puede ser fundamental para el crecimiento personal y profesional.</w:t>
      </w:r>
    </w:p>
    <w:p>
      <w:r>
        <w:t>## Practicar la Gratitud</w:t>
      </w:r>
    </w:p>
    <w:p>
      <w:r>
        <w:t>Finalmente, es importante mencionar el papel de la gratitud en la mentalidad millonaria. Muchas personas exitosas practican la gratitud como una forma de reconocer y apreciar lo que tienen. Esto no solo mejora la salud mental y emocional, sino que también crea un ciclo positivo que atrae más abundancia a tu vida.</w:t>
      </w:r>
    </w:p>
    <w:p>
      <w:r>
        <w:t>Puedes comenzar un diario de gratitud donde anotes cada día tres cosas por las que te sientes agradecido. Al hacerlo, entrenas tu mente para enfocarse en lo positivo y, al mismo tiempo, abres espacio para recibir más bendiciones en tu vida.</w:t>
      </w:r>
    </w:p>
    <w:p>
      <w:r>
        <w:t>### Acción Práctica</w:t>
      </w:r>
    </w:p>
    <w:p>
      <w:r>
        <w:t>- **Identifica creencias limitantes**: Reflexiona sobre tus pensamientos sobre el dinero y anota tres creencias que quieras cambiar.</w:t>
        <w:br/>
        <w:t>- **Dedica tiempo a la educación financiera**: Planifica un horario para aprender sobre finanzas, ya sea a través de libros, cursos online o grupos de discusión.</w:t>
        <w:br/>
        <w:t>- **Practica la gratitud diariamente**: Comienza un diario y anota al menos tres cosas por las que estés agradecido cada día.</w:t>
      </w:r>
    </w:p>
    <w:p>
      <w:r>
        <w:t>En conclusión, la mentalidad millonaria es una forma de ver el mundo que puede transformar no solo tu relación con el dinero, sino también tu vida en general. Al adoptar una perspectiva de abundancia, educarte sobre finanzas, actuar proactivamente y cultivar relaciones, podrás construir un futuro próspero y enriquecedor. Recuerda que el cambio comienza en tu mente; ¡el primer paso hacia la riqueza es pensar como un millonario!</w:t>
      </w:r>
    </w:p>
    <w:p>
      <w:pPr>
        <w:pStyle w:val="Heading1"/>
      </w:pPr>
      <w:r>
        <w:t>Chapter 2: **El Poder del Pensamiento Positivo**</w:t>
      </w:r>
    </w:p>
    <w:p>
      <w:r>
        <w:t>### El Poder del Pensamiento Positivo</w:t>
      </w:r>
    </w:p>
    <w:p>
      <w:r>
        <w:t>El pensamiento positivo es una de las herramientas más poderosas que podemos utilizar para transformar nuestra vida y alcanzar nuestras metas. En el contexto de una mentalidad millonaria, este concepto cobra aún más relevancia, ya que no solo se trata de pensar de manera optimista, sino de cultivar una mentalidad que nos impulse a actuar de manera proactiva y efectiva en la construcción de nuestro futuro. A lo largo de este capítulo, exploraremos cómo el pensamiento positivo puede influir en nuestra vida y cómo podemos aplicarlo para fomentar una mentalidad de abundancia y liderazgo.</w:t>
      </w:r>
    </w:p>
    <w:p>
      <w:r>
        <w:t>#### La Ciencia Detrás del Pensamiento Positivo</w:t>
      </w:r>
    </w:p>
    <w:p>
      <w:r>
        <w:t>La psicología positiva, un campo de estudio que ha ganado notoriedad en las últimas décadas, se centra en las fortalezas humanas y en cómo estas pueden ser utilizadas para mejorar nuestra calidad de vida. Investigaciones han demostrado que mantener una actitud positiva no solo mejora nuestra salud mental, sino que también tiene beneficios tangibles en nuestra salud física. Por ejemplo, las personas que practican el pensamiento positivo tienden a tener un sistema inmunológico más fuerte, menos enfermedades cardiovasculares y, en general, una mayor longevidad.</w:t>
      </w:r>
    </w:p>
    <w:p>
      <w:r>
        <w:t>Un estudio realizado por la Universidad de Harvard encontró que aquellos que adoptan una mentalidad optimista tienen más probabilidades de alcanzar sus metas y disfrutar de una vida más satisfactoria. Esto se debe a que el pensamiento positivo nos permite enfrentar los desafíos con una perspectiva más abierta y resiliente, lo que a su vez nos lleva a tomar decisiones más acertadas y a mantenernos motivados en el camino hacia el éxito.</w:t>
      </w:r>
    </w:p>
    <w:p>
      <w:r>
        <w:t>#### Cómo el Pensamiento Positivo Influye en la Riqueza</w:t>
      </w:r>
    </w:p>
    <w:p>
      <w:r>
        <w:t>La forma en que pensamos sobre el dinero puede tener un impacto significativo en nuestra capacidad para atraerlo. Aquellos que mantienen una mentalidad de escasez, es decir, que creen que no hay suficiente riqueza para todos, tienden a limitar sus oportunidades y a experimentar ansiedad financiera. Por el contrario, quienes adoptan una mentalidad de abundancia creen que el dinero es un recurso que fluye y que siempre hay oportunidades disponibles para crear más.</w:t>
      </w:r>
    </w:p>
    <w:p>
      <w:r>
        <w:t>Un ejemplo local que ilustra esta dinámica es el caso de un emprendedor en el sector de la gastronomía en una pequeña ciudad de México. Este empresario, a pesar de enfrentar la competencia y las dificultades económicas, decidió mantener una actitud positiva. En lugar de ver la situación como un obstáculo, comenzó a explorar formas innovadoras de atraer clientes, como ofrecer talleres de cocina y colaboraciones con otros negocios locales. Su actitud optimista y su enfoque en la abundancia no solo le permitieron sobrevivir a la crisis, sino que también le ayudaron a expandir su negocio y a convertirse en un referente en su comunidad.</w:t>
      </w:r>
    </w:p>
    <w:p>
      <w:r>
        <w:t>#### Estrategias para Cultivar el Pensamiento Positivo</w:t>
      </w:r>
    </w:p>
    <w:p>
      <w:r>
        <w:t>Para cultivar un pensamiento positivo que impulse nuestra mentalidad millonaria, es fundamental adoptar ciertas estrategias que nos ayuden a reprogramar nuestra mente. Aquí compartimos algunas de las más efectivas:</w:t>
      </w:r>
    </w:p>
    <w:p>
      <w:r>
        <w:t>1. **Reemplaza los pensamientos negativos**: Cada vez que te sorprendas pensando de manera negativa sobre una situación, haz un esfuerzo consciente por reemplazar ese pensamiento con uno positivo. Por ejemplo, si piensas "Nunca podré ahorrar suficiente dinero", cambia ese pensamiento a "Estoy aprendiendo a manejar mis finanzas mejor cada día".</w:t>
      </w:r>
    </w:p>
    <w:p>
      <w:r>
        <w:t>2. **Visualización**: La visualización es una técnica poderosa utilizada por muchos líderes exitosos. Dedica unos minutos cada día a imaginarte alcanzando tus metas financieras. Visualiza el proceso, la felicidad que sentirás y cómo tu vida cambiará. Esto no solo te motivará, sino que también te ayudará a mantenerte enfocado en tus objetivos.</w:t>
      </w:r>
    </w:p>
    <w:p>
      <w:r>
        <w:t>3. **Rodéate de personas positivas**: Las personas con las que pasamos tiempo tienen un impacto significativo en nuestro estado mental. Busca rodearte de individuos que compartan una mentalidad de abundancia y que te inspiren a crecer. Participa en grupos, redes o comunidades que fomenten el pensamiento positivo y el desarrollo personal.</w:t>
      </w:r>
    </w:p>
    <w:p>
      <w:r>
        <w:t>#### El Diario de Gratitud como Herramienta de Cambio</w:t>
      </w:r>
    </w:p>
    <w:p>
      <w:r>
        <w:t>Como mencionamos anteriormente, llevar un diario de gratitud es una práctica poderosa que puede cambiar la forma en que vemos el mundo. Al anotar diariamente tres cosas por las que estás agradecido, entrenas tu mente para enfocarse en lo bueno, incluso en los momentos difíciles. Este simple acto puede modificar tu perspectiva y ayudarte a cultivar una mentalidad más optimista.</w:t>
      </w:r>
    </w:p>
    <w:p>
      <w:r>
        <w:t>Por ejemplo, imagina un día en el que te sientes abrumado por las deudas. Si en lugar de centrarte únicamente en esa carga, decides escribir sobre las cosas buenas que tienes, como un trabajo estable, el apoyo de amigos o la oportunidad de aprender de tus errores financieros, tu estado de ánimo comenzará a cambiar. Esta práctica no solo mejora tu salud mental, sino que también te prepara para recibir más abundancia en tu vida.</w:t>
      </w:r>
    </w:p>
    <w:p>
      <w:r>
        <w:t>#### Checklist de Acciones para Fomentar el Pensamiento Positivo</w:t>
      </w:r>
    </w:p>
    <w:p>
      <w:r>
        <w:t>1. **Identifica y cambia tus pensamientos negativos**: Cada día, anota al menos un pensamiento negativo que tengas y reescríbelo de manera positiva.</w:t>
        <w:br/>
        <w:t xml:space="preserve">   </w:t>
        <w:br/>
        <w:t>2. **Practica la visualización**: Dedica cinco minutos diarios a imaginarte alcanzando tus metas financieras. Usa imágenes y sensaciones vívidas para hacer esto más efectivo.</w:t>
      </w:r>
    </w:p>
    <w:p>
      <w:r>
        <w:t>3. **Inicia un diario de gratitud**: Comienza hoy mismo. Escribe tres cosas por las que estás agradecido y compártelas con alguien que también esté comprometido con esta práctica.</w:t>
      </w:r>
    </w:p>
    <w:p>
      <w:r>
        <w:t>#### Conclusión</w:t>
      </w:r>
    </w:p>
    <w:p>
      <w:r>
        <w:t>El poder del pensamiento positivo es indiscutible. A medida que adoptamos una mentalidad de abundancia y optimismo, no solo mejoramos nuestra relación con el dinero, sino que también transformamos nuestra vida en general. Al enfocar nuestra mente en lo positivo y tomar medidas concretas, podemos atraer más oportunidades y riqueza a nuestras vidas.</w:t>
      </w:r>
    </w:p>
    <w:p>
      <w:r>
        <w:t>### Acción Práctica</w:t>
      </w:r>
    </w:p>
    <w:p>
      <w:r>
        <w:t>- **Identifica tres pensamientos negativos** que te detienen y reescríbelos de manera positiva.</w:t>
        <w:br/>
        <w:t>- **Dedica tiempo cada semana** a visualizar tus metas y a escribir en tu diario de gratitud.</w:t>
        <w:br/>
        <w:t>- **Rodéate de personas positivas**: únete a un grupo o comunidad que comparta tus intereses y valores.</w:t>
      </w:r>
    </w:p>
    <w:p>
      <w:r>
        <w:t>Recuerda, el cambio comienza en tu mente; al cultivar un pensamiento positivo, estás dando el primer paso hacia la riqueza y el liderazgo en tu vida.</w:t>
      </w:r>
    </w:p>
    <w:p>
      <w:pPr>
        <w:pStyle w:val="Heading1"/>
      </w:pPr>
      <w:r>
        <w:t>Chapter 3: **Definiendo tus Metas Financieras**</w:t>
      </w:r>
    </w:p>
    <w:p>
      <w:r>
        <w:t># Definiendo tus Metas Financieras</w:t>
      </w:r>
    </w:p>
    <w:p>
      <w:r>
        <w:t>Definir tus metas financieras es un paso crucial en el camino hacia una mentalidad millonaria. Sin un rumbo claro, es fácil perderse en el océano de oportunidades y desafíos que presenta el mundo financiero. En esta sección, exploraremos cómo establecer metas específicas, medibles, alcanzables, relevantes y con un tiempo definido (SMART) que te guiarán en tu viaje hacia la riqueza. A través de ejemplos prácticos y un enfoque reflexivo, aprenderás a crear un plan sólido que impulse tu crecimiento financiero.</w:t>
      </w:r>
    </w:p>
    <w:p>
      <w:r>
        <w:t>## La Importancia de Tener Metas Claras</w:t>
      </w:r>
    </w:p>
    <w:p>
      <w:r>
        <w:t>Las metas claras son el faro que ilumina el camino hacia el éxito financiero. Sin ellas, podemos encontrarnos navegando a la deriva, tomando decisiones impulsivas que pueden llevarnos a resultados desfavorables. Tener un objetivo claro no solo proporciona dirección, sino que también aumenta la motivación y la responsabilidad personal.</w:t>
      </w:r>
    </w:p>
    <w:p>
      <w:r>
        <w:t>Cuando sabemos lo que queremos lograr, es más fácil crear un plan de acción y mantenernos enfocados. Por ejemplo, supongamos que un joven emprendedor de una pequeña ciudad como Cuernavaca, Morelos, sueña con abrir su propio restaurante. Si simplemente dice "quiero ser rico", puede que nunca se sienta satisfecho o motivado. Pero si establece la meta específica de "abrir un restaurante en tres años y lograr $500,000 en ingresos anuales", tendrá una visión clara y un objetivo tangible que alcanzar.</w:t>
      </w:r>
    </w:p>
    <w:p>
      <w:r>
        <w:t>## Estableciendo Metas SMART</w:t>
      </w:r>
    </w:p>
    <w:p>
      <w:r>
        <w:t>Las metas SMART son una herramienta poderosa para transformar tus deseos en realidades concretas. Cada letra de la palabra SMART representa un criterio que debe cumplir tu meta:</w:t>
      </w:r>
    </w:p>
    <w:p>
      <w:r>
        <w:t>- **S (Específica)**: La meta debe ser clara y específica. En lugar de decir "quiero ahorrar dinero", di "quiero ahorrar $10,000 para el 31 de diciembre de 2025".</w:t>
      </w:r>
    </w:p>
    <w:p>
      <w:r>
        <w:t>- **M (Medible)**: Necesitas poder medir tu progreso. Si tu meta es ahorrar dinero, establece un plan mensual que te permita saber si estás en camino de lograrlo.</w:t>
      </w:r>
    </w:p>
    <w:p>
      <w:r>
        <w:t>- **A (Alcanzable)**: Asegúrate de que tu meta sea realista. En lugar de establecer una meta de ahorrar $50,000 en un año con un ingreso mensual de $1,000, considera si es viable y ajusta tus expectativas.</w:t>
      </w:r>
    </w:p>
    <w:p>
      <w:r>
        <w:t>- **R (Relevante)**: Tu meta debe tener un sentido y un propósito en tu vida. Pregúntate: ¿por qué es importante para mí alcanzar esta meta?</w:t>
      </w:r>
    </w:p>
    <w:p>
      <w:r>
        <w:t>- **T (Temporal)**: Define un plazo claro para tu meta. Esto te motivará a actuar y te dará un sentido de urgencia.</w:t>
      </w:r>
    </w:p>
    <w:p>
      <w:r>
        <w:t>### Ejemplo de Metas SMART</w:t>
      </w:r>
    </w:p>
    <w:p>
      <w:r>
        <w:t>Volviendo al caso del joven emprendedor de Cuernavaca, sus metas SMART podrían ser las siguientes:</w:t>
      </w:r>
    </w:p>
    <w:p>
      <w:r>
        <w:t>1. **Específica**: "Quiero abrir un restaurante que ofrezca comida mexicana gourmet en Cuernavaca."</w:t>
        <w:br/>
        <w:t>2. **Medible**: "Voy a ahorrar $2,000 al mes durante dos años para alcanzar un total de $48,000."</w:t>
        <w:br/>
        <w:t>3. **Alcanzable**: "Voy a trabajar a tiempo parcial en un restaurante existente para aprender sobre la industria."</w:t>
        <w:br/>
        <w:t>4. **Relevante**: "Abrir este restaurante me permitirá compartir mi pasión por la comida y contribuir a la economía local."</w:t>
        <w:br/>
        <w:t>5. **Temporal**: "Planeo abrir las puertas de mi restaurante el 1 de enero de 2026."</w:t>
      </w:r>
    </w:p>
    <w:p>
      <w:r>
        <w:t>Definir metas SMART no solo le da claridad al joven emprendedor, sino que también le permite medir su progreso y ajustar su enfoque según sea necesario.</w:t>
      </w:r>
    </w:p>
    <w:p>
      <w:r>
        <w:t>## Dividiendo las Metas en Pasos Accionables</w:t>
      </w:r>
    </w:p>
    <w:p>
      <w:r>
        <w:t>Una vez que hayas establecido tus metas SMART, el siguiente paso es dividirlas en pasos más pequeños y manejables. Esto es fundamental para evitar sentirte abrumado y para mantener la motivación alta. Al descomponer tus objetivos, puedes abordar cada parte de manera sistemática y efectiva.</w:t>
      </w:r>
    </w:p>
    <w:p>
      <w:r>
        <w:t>Siguiendo con el ejemplo del emprendedor, supongamos que su primer objetivo es ahorrar $2,000 al mes. Para lograrlo, podría dividirlo en las siguientes acciones:</w:t>
      </w:r>
    </w:p>
    <w:p>
      <w:r>
        <w:t>1. **Revisar el presupuesto mensual**: Identificar gastos innecesarios y reducirlos. Esto podría incluir comer fuera menos veces al mes o cancelar suscripciones que no usa.</w:t>
      </w:r>
    </w:p>
    <w:p>
      <w:r>
        <w:t>2. **Buscar fuentes adicionales de ingresos**: Considerar trabajos a tiempo parcial o freelance que se alineen con sus habilidades, como dar clases de cocina o vender productos artesanales en línea.</w:t>
      </w:r>
    </w:p>
    <w:p>
      <w:r>
        <w:t>3. **Establecer un fondo de ahorros automático**: Configurar una transferencia automática de su cuenta corriente a una cuenta de ahorros dedicada cada vez que reciba su salario.</w:t>
      </w:r>
    </w:p>
    <w:p>
      <w:r>
        <w:t>Al dividir las metas en pasos accionables, el joven emprendedor puede enfocarse en realizar una tarea a la vez, haciéndolo más manejable y menos intimidante.</w:t>
      </w:r>
    </w:p>
    <w:p>
      <w:r>
        <w:t>### Checklist de Acciones Concretas</w:t>
      </w:r>
    </w:p>
    <w:p>
      <w:r>
        <w:t>1. **Define tus metas financieras SMART**: Escribe al menos tres metas que desees alcanzar, asegurándote de que cada una cumpla con los criterios SMART.</w:t>
      </w:r>
    </w:p>
    <w:p>
      <w:r>
        <w:t>2. **Crea un plan de acción**: Desglosa cada meta en pasos específicos y medibles que puedas seguir semanalmente o mensualmente.</w:t>
      </w:r>
    </w:p>
    <w:p>
      <w:r>
        <w:t>3. **Revisa y ajusta**: Establece un tiempo cada mes para revisar tu progreso. Pregúntate si estás en camino de alcanzar tus metas y ajusta tu plan según sea necesario.</w:t>
      </w:r>
    </w:p>
    <w:p>
      <w:r>
        <w:t>## La Importancia de la Visualización y la Mentalidad Positiva</w:t>
      </w:r>
    </w:p>
    <w:p>
      <w:r>
        <w:t>La visualización es una técnica poderosa para mantenerte enfocado en tus metas financieras. Al imaginarte alcanzando tus objetivos, refuerzas tu compromiso y motivación. La mente humana es increíblemente receptiva a la visualización, y practicarla regularmente puede ayudarte a superar obstáculos mentales y emocionales.</w:t>
      </w:r>
    </w:p>
    <w:p>
      <w:r>
        <w:t>Imagina al joven emprendedor de Cuernavaca visualizando su restaurante lleno de clientes felices disfrutando de sus platillos. Cada vez que cierra los ojos, puede ver los colores vibrantes de su decoración, oír las risas y los murmullos de satisfacción, y sentir la energía del lugar. Esta práctica no solo lo alienta a seguir adelante, sino que también fortalece su creencia en que su sueño es posible.</w:t>
      </w:r>
    </w:p>
    <w:p>
      <w:r>
        <w:t>Además, la mentalidad positiva juega un papel crucial en la realización de tus metas. Si enfrentas desafíos y fracasos, es esencial mantener una perspectiva optimista. Recuerda que cada error es una oportunidad de aprendizaje. Cultivar la resiliencia y la fe en ti mismo te permitirá enfrentar los obstáculos con determinación y confianza.</w:t>
      </w:r>
    </w:p>
    <w:p>
      <w:r>
        <w:t>## Superando Obstáculos en el Camino hacia tus Metas</w:t>
      </w:r>
    </w:p>
    <w:p>
      <w:r>
        <w:t>Al establecer y perseguir tus metas financieras, es inevitable que enfrentes obstáculos. La clave está en cómo decides responder a estos desafíos. A menudo, la gente se desanima cuando no ve resultados inmediatos o cuando las cosas no salen como estaban planeadas. Sin embargo, es en estos momentos que se necesita perseverancia.</w:t>
      </w:r>
    </w:p>
    <w:p>
      <w:r>
        <w:t>Considera el caso de una mujer en Guadalajara que decidió iniciar un negocio de joyería artesanal. Al principio, sus ventas eran bajas y el camino estuvo lleno de dificultades. Sin embargo, en lugar de rendirse, buscó retroalimentación, mejoró sus diseños y se enfocó en su marketing. Con el tiempo, su negocio floreció y se convirtió en un referente local. Su historia es un recordatorio de que los obstáculos son parte del viaje hacia el éxito.</w:t>
      </w:r>
    </w:p>
    <w:p>
      <w:r>
        <w:t>### Estrategias para Superar los Obstáculos</w:t>
      </w:r>
    </w:p>
    <w:p>
      <w:r>
        <w:t>1. **Mantén la flexibilidad**: Estar dispuesto a ajustar tus metas y planes te permitirá adaptarte a las circunstancias cambiantes. A veces, lo que inicialmente parecía un obstáculo puede convertirse en una oportunidad.</w:t>
      </w:r>
    </w:p>
    <w:p>
      <w:r>
        <w:t>2. **Busca apoyo**: Rodéate de personas que te inspiren y apoyen en tu viaje. Ya sea a través de amigos, familiares o grupos de apoyo, compartir tus desafíos y logros puede aliviar la carga y motivarte a seguir adelante.</w:t>
      </w:r>
    </w:p>
    <w:p>
      <w:r>
        <w:t>3. **Celebra los pequeños logros**: Reconocer y celebrar cada paso hacia tu meta te ayudará a mantener una mentalidad positiva. Cada pequeño éxito cuenta y te acerca más a tu objetivo final.</w:t>
      </w:r>
    </w:p>
    <w:p>
      <w:r>
        <w:t>## Conclusión</w:t>
      </w:r>
    </w:p>
    <w:p>
      <w:r>
        <w:t>Definir tus metas financieras es un paso esencial para cultivar una mentalidad millonaria. Al establecer objetivos claros y alcanzables, dividirlos en pasos accionables y mantener una actitud positiva, te posicionas para el éxito. Recuerda que el camino hacia la riqueza no es lineal y que cada desafío es una oportunidad para aprender y crecer.</w:t>
      </w:r>
    </w:p>
    <w:p>
      <w:r>
        <w:t>A medida que continúas trabajando en tus metas, ten presente que la perseverancia y la adaptabilidad son clave. Rodéate de apoyo, mantén la visualización de tus logros y celebra cada pequeño avance en tu camino hacia la riqueza. Tu viaje está en tus manos, y con la mentalidad correcta, no hay límites para lo que puedes alcanzar.</w:t>
      </w:r>
    </w:p>
    <w:p>
      <w:r>
        <w:t>### Acción Práctica</w:t>
      </w:r>
    </w:p>
    <w:p>
      <w:r>
        <w:t>- **Escribe tres metas financieras SMART** que deseas alcanzar en el próximo año.</w:t>
        <w:br/>
        <w:t>- **Desglosa cada meta en pasos accionables** y crea un cronograma para seguir tu progreso.</w:t>
        <w:br/>
        <w:t>- **Dedica tiempo a la visualización**: imagina tus metas alcanzadas y siéntete motivado a trabajar por ellas.</w:t>
      </w:r>
    </w:p>
    <w:p>
      <w:pPr>
        <w:pStyle w:val="Heading1"/>
      </w:pPr>
      <w:r>
        <w:t>Chapter 4: **La Importancia de la Educación Financiera**</w:t>
      </w:r>
    </w:p>
    <w:p>
      <w:r>
        <w:t>## La Importancia de la Educación Financiera</w:t>
      </w:r>
    </w:p>
    <w:p>
      <w:r>
        <w:t>En un mundo donde el conocimiento es poder, la educación financiera se erige como una herramienta fundamental para alcanzar la libertad económica y construir una mentalidad millonaria. Sin embargo, a menudo se subestima su relevancia, dejándola en un segundo plano frente a otras formas de educación. Entender cómo funciona el dinero, cómo manejarlo y cómo invertirlo es esencial para cualquier persona que aspire a mejorar su situación financiera y, por ende, su calidad de vida. En este capítulo, exploraremos la importancia de la educación financiera, sus beneficios y cómo puedes comenzar a implementarla en tu vida diaria.</w:t>
      </w:r>
    </w:p>
    <w:p>
      <w:r>
        <w:t>### ¿Qué es la educación financiera?</w:t>
      </w:r>
    </w:p>
    <w:p>
      <w:r>
        <w:t>La educación financiera se refiere al conocimiento y la comprensión de conceptos económicos y financieros que permiten a las personas tomar decisiones informadas sobre sus recursos monetarios. Incluye todo, desde la elaboración de un presupuesto y el ahorro, hasta la inversión y la planificación para la jubilación. No se trata solo de aprender a ganar dinero, sino de saber cómo administrarlo, multiplicarlo y protegerlo.</w:t>
      </w:r>
    </w:p>
    <w:p>
      <w:r>
        <w:t>La falta de educación financiera es alarmante en muchas partes del mundo. Según un estudio realizado por la Organización para la Cooperación y el Desarrollo Económicos (OCDE), solo un pequeño porcentaje de la población mundial tiene un conocimiento básico sobre conceptos financieros. Esta brecha en la educación puede llevar a decisiones financieras desinformadas, como caer en deudas innecesarias o no aprovechar oportunidades de inversión. Por lo tanto, invertir en educación financiera es un paso crucial para empoderarte y controlar tu propio destino económico.</w:t>
      </w:r>
    </w:p>
    <w:p>
      <w:r>
        <w:t>### Beneficios de la educación financiera</w:t>
      </w:r>
    </w:p>
    <w:p>
      <w:r>
        <w:t>La educación financiera ofrece múltiples beneficios que trascienden la simple acumulación de riqueza. Aquí te presento algunos de los más destacados:</w:t>
      </w:r>
    </w:p>
    <w:p>
      <w:r>
        <w:t>#### 1. Toma de decisiones informadas</w:t>
      </w:r>
    </w:p>
    <w:p>
      <w:r>
        <w:t>Uno de los beneficios más significativos de contar con educación financiera es la capacidad de tomar decisiones informadas. Esto implica entender los riesgos y beneficios de cada opción que se presenta, lo que a su vez permite a las personas elegir el camino que mejor se adapte a sus objetivos y circunstancias. Por ejemplo, al conocer las diferencias entre un crédito hipotecario y un crédito personal, una persona puede optar por la opción que le ofrezca mejores condiciones y tasas de interés.</w:t>
      </w:r>
    </w:p>
    <w:p>
      <w:r>
        <w:t>#### 2. Control sobre tus finanzas</w:t>
      </w:r>
    </w:p>
    <w:p>
      <w:r>
        <w:t>La educación financiera proporciona las herramientas necesarias para tener un control efectivo sobre tus finanzas. Al aprender a elaborar un presupuesto, a gestionar deudas y a establecer metas de ahorro, puedes crear un panorama claro de tu situación económica. Esto no solo te ayuda a evitar sorpresas desagradables, sino que también te permite planificar a largo plazo, lo que es esencial para construir una mentalidad de riqueza.</w:t>
      </w:r>
    </w:p>
    <w:p>
      <w:r>
        <w:t>#### 3. Preparación para imprevistos</w:t>
      </w:r>
    </w:p>
    <w:p>
      <w:r>
        <w:t>La vida está llena de sorpresas, y muchas de ellas pueden tener un impacto financiero significativo. Desde una enfermedad inesperada hasta la pérdida de empleo, estar preparado para estos imprevistos es crucial. La educación financiera fomenta la creación de un fondo de emergencia, que puede ser un salvavidas en momentos difíciles. Saber cómo y cuánto ahorrar para este fondo es parte de una buena educación financiera y puede marcar la diferencia entre la estabilidad y el caos.</w:t>
      </w:r>
    </w:p>
    <w:p>
      <w:r>
        <w:t>### Casos de éxito: un ejemplo local</w:t>
      </w:r>
    </w:p>
    <w:p>
      <w:r>
        <w:t>En la ciudad de Medellín, Colombia, un grupo de emprendedores decidió implementar un programa de educación financiera en su comunidad. A través de talleres y seminarios, enseñaron a los residentes sobre la importancia de un buen manejo del dinero, la inversión y el ahorro. Uno de los participantes, Juan, un joven que trabajaba en un taller mecánico, decidió aplicar lo aprendido y comenzó a ahorrar un porcentaje de su salario cada mes.</w:t>
      </w:r>
    </w:p>
    <w:p>
      <w:r>
        <w:t>Con el tiempo, Juan no solo logró acumular un fondo de emergencia, sino que también inició su propio negocio de reparación de automóviles. Gracias a su educación financiera, pudo gestionar su presupuesto, invertir en herramientas y equipos, y, eventualmente, contratar a otros mecánicos. Hoy en día, Juan no solo es dueño de su negocio, sino que también se ha convertido en un referente en su comunidad, motivando a otros a seguir su ejemplo. Este caso demuestra cómo la educación financiera puede transformar vidas y abrir puertas a nuevas oportunidades.</w:t>
      </w:r>
    </w:p>
    <w:p>
      <w:r>
        <w:t>### Cómo empezar con la educación financiera</w:t>
      </w:r>
    </w:p>
    <w:p>
      <w:r>
        <w:t>Iniciar tu viaje hacia la educación financiera no tiene por qué ser abrumador. Aquí te presento algunos pasos concretos que puedes seguir para comenzar a empoderarte y tomar el control de tus finanzas:</w:t>
      </w:r>
    </w:p>
    <w:p>
      <w:r>
        <w:t>#### 1. Lee libros y recursos sobre finanzas</w:t>
      </w:r>
    </w:p>
    <w:p>
      <w:r>
        <w:t>Una de las formas más efectivas de adquirir educación financiera es a través de la lectura. Existen innumerables libros sobre finanzas personales, inversión y gestión del dinero que pueden proporcionarte una base sólida. Algunos títulos recomendados son "El hombre más rico de Babilonia" de George S. Clason y "Padre rico, padre pobre" de Robert Kiyosaki. Estos libros ofrecen consejos prácticos y perspectivas que pueden cambiar tu forma de ver el dinero.</w:t>
      </w:r>
    </w:p>
    <w:p>
      <w:r>
        <w:t>#### 2. Asiste a talleres y seminarios</w:t>
      </w:r>
    </w:p>
    <w:p>
      <w:r>
        <w:t>Buscar oportunidades para aprender de expertos en finanzas también es crucial. Muchos bancos, universidades y organizaciones comunitarias ofrecen talleres y seminarios gratuitos o a bajo costo. Estos eventos no solo te brindan información valiosa, sino que también te permiten hacer preguntas y conectar con otras personas interesadas en mejorar su educación financiera.</w:t>
      </w:r>
    </w:p>
    <w:p>
      <w:r>
        <w:t>#### 3. Practica lo aprendido</w:t>
      </w:r>
    </w:p>
    <w:p>
      <w:r>
        <w:t>La teoría es importante, pero la práctica es fundamental. Una vez que hayas adquirido conocimientos básicos, comienza a aplicarlos en tu vida diaria. Establece un presupuesto mensual, ahorra un porcentaje de tus ingresos y considera invertir en instrumentos financieros que se alineen con tus objetivos. La práctica constante te ayudará a afianzar lo aprendido y a construir hábitos financieros saludables.</w:t>
      </w:r>
    </w:p>
    <w:p>
      <w:r>
        <w:t>### Checklist de acciones concretas</w:t>
      </w:r>
    </w:p>
    <w:p>
      <w:r>
        <w:t>1. **Dedica tiempo a la lectura**: Elige un libro sobre finanzas personales y establece una meta de lectura diaria. Por ejemplo, leer 10 páginas al día.</w:t>
        <w:br/>
        <w:t xml:space="preserve">  </w:t>
        <w:br/>
        <w:t>2. **Asiste a al menos un taller**: Busca un taller sobre educación financiera en tu área y regístrate. Esto te permitirá interactuar con expertos y resolver tus dudas.</w:t>
        <w:br/>
        <w:t xml:space="preserve">  </w:t>
        <w:br/>
        <w:t>3. **Crea un presupuesto**: Elabora un presupuesto mensual que contemple todos tus ingresos y gastos. Asegúrate de incluir un 10% de tus ingresos para ahorro o inversión.</w:t>
      </w:r>
    </w:p>
    <w:p>
      <w:r>
        <w:t>### Acción Práctica</w:t>
      </w:r>
    </w:p>
    <w:p>
      <w:r>
        <w:t>- **Lee un libro sobre finanzas** y anota las lecciones más importantes que puedes aplicar en tu vida.</w:t>
        <w:br/>
        <w:t xml:space="preserve">  </w:t>
        <w:br/>
        <w:t>- **Asiste a un taller o seminario** sobre educación financiera y toma notas para implementar lo aprendido.</w:t>
      </w:r>
    </w:p>
    <w:p>
      <w:r>
        <w:t>- **Establece un presupuesto** y comprométete a seguirlo durante al menos tres meses, revisando tus progresos cada mes.</w:t>
      </w:r>
    </w:p>
    <w:p>
      <w:r>
        <w:t>La educación financiera es un pilar fundamental en la construcción de una mentalidad millonaria. Al comprender y aplicar los conceptos financieros en tu vida, no solo te empoderas para tomar decisiones informadas, sino que también te posicionas para alcanzar tus metas económicas. Recuerda que el conocimiento es un viaje continuo y que cada paso que tomes hacia la educación financiera te acerca a una vida más plena y exitosa.</w:t>
      </w:r>
    </w:p>
    <w:p>
      <w:pPr>
        <w:pStyle w:val="Heading1"/>
      </w:pPr>
      <w:r>
        <w:t>Chapter 5: **Desarrollando Hábitos de Éxito**</w:t>
      </w:r>
    </w:p>
    <w:p>
      <w:r>
        <w:t>## Desarrollando Hábitos de Éxito</w:t>
      </w:r>
    </w:p>
    <w:p>
      <w:r>
        <w:t>La mentalidad millonaria no se forja de la noche a la mañana; se construye día a día mediante la adopción de hábitos que promueven el éxito. Estos hábitos son los pilares que sostienen una mentalidad próspera y son fundamentales para alcanzar los objetivos financieros y personales. En esta sección, exploraremos cómo desarrollar y nutrir estos hábitos, qué prácticas específicas puedes implementar y cómo medir tu progreso en este camino hacia la riqueza y el liderazgo.</w:t>
      </w:r>
    </w:p>
    <w:p>
      <w:r>
        <w:t>### La importancia de los hábitos</w:t>
      </w:r>
    </w:p>
    <w:p>
      <w:r>
        <w:t>Los hábitos son comportamientos que se realizan de forma automática y que, a menudo, definen la calidad de nuestra vida. Según estudios en psicología, alrededor del 40% de nuestras acciones diarias son hábitos. Esto significa que gran parte de lo que hacemos está basado en patrones establecidos, lo que refuerza la importancia de cultivar hábitos positivos que propicien el éxito.</w:t>
      </w:r>
    </w:p>
    <w:p>
      <w:r>
        <w:t>Tomemos como ejemplo la historia de Javier, un joven emprendedor de Madrid. Después de graduarse, Javier se encontraba en una situación económica complicada y sentía que no avanzaba en su carrera. Decidió que necesitaba un cambio. Comenzó a investigar y descubrió la importancia de establecer una rutina diaria. Incorporó hábitos como la lectura de libros sobre desarrollo personal y finanzas, la práctica de la meditación para mejorar su enfoque, y el ejercicio físico para mantener su energía alta. Con el tiempo, estos cambios no solo transformaron su forma de trabajar, sino que también le ayudaron a tener una mentalidad más positiva y abierta a nuevas oportunidades.</w:t>
      </w:r>
    </w:p>
    <w:p>
      <w:r>
        <w:t>### Identificando hábitos clave para el éxito</w:t>
      </w:r>
    </w:p>
    <w:p>
      <w:r>
        <w:t>No todos los hábitos tienen el mismo impacto en nuestras vidas. Por eso, es fundamental identificar cuáles son esos hábitos clave que pueden transformar nuestra mentalidad y, por ende, nuestra situación financiera. Algunos de estos hábitos incluyen:</w:t>
      </w:r>
    </w:p>
    <w:p>
      <w:r>
        <w:t>1. **La lectura diaria**: Leer libros, artículos o estudios sobre finanzas personales, liderazgo y desarrollo personal te proporcionará conocimientos valiosos. La lectura estimula la mente y te permite adquirir nuevas habilidades, lo que es esencial para crecer profesionalmente.</w:t>
      </w:r>
    </w:p>
    <w:p>
      <w:r>
        <w:t>2. **La planificación y organización**: Establecer metas claras y diseñar un plan de acción para alcanzarlas es crucial. Esto implica no solo definir qué quieres lograr, sino también desglosar esos objetivos en tareas más pequeñas y manejables.</w:t>
      </w:r>
    </w:p>
    <w:p>
      <w:r>
        <w:t>3. **La reflexión y el aprendizaje continuo**: Dedicar tiempo a la autoevaluación y a aprender de tus experiencias es un hábito que te permitirá adaptarte y mejorar constantemente. Reflexionar sobre tus errores y éxitos te ayudará a tomar decisiones más informadas en el futuro.</w:t>
      </w:r>
    </w:p>
    <w:p>
      <w:r>
        <w:t>4. **La construcción de una red de contactos**: Rodearte de personas que compartan tus metas y aspiraciones puede ser un gran impulso para tu crecimiento. La colaboración y el intercambio de ideas con otros pueden abrirte puertas inesperadas.</w:t>
      </w:r>
    </w:p>
    <w:p>
      <w:r>
        <w:t>5. **La gestión del tiempo**: Aprender a priorizar tareas y a eliminar distracciones es fundamental para ser más productivo y eficiente. Esto no solo te ayudará a alcanzar tus metas más rápidamente, sino que también te permitirá tener más tiempo para ti mismo.</w:t>
      </w:r>
    </w:p>
    <w:p>
      <w:r>
        <w:t>### Implementando hábitos en tu vida diaria</w:t>
      </w:r>
    </w:p>
    <w:p>
      <w:r>
        <w:t>Incorporar nuevos hábitos en tu rutina diaria puede ser un reto, pero no es imposible. Aquí te dejamos algunos consejos para facilitar este proceso:</w:t>
      </w:r>
    </w:p>
    <w:p>
      <w:r>
        <w:t>1. **Comienza poco a poco**: No trates de cambiar todos tus hábitos de la noche a la mañana. Selecciona uno o dos hábitos que quieras implementar y concéntrate en ellos. Por ejemplo, si decides comenzar a leer más, establece un tiempo específico cada día para hacerlo, aunque sea solo 10 minutos.</w:t>
      </w:r>
    </w:p>
    <w:p>
      <w:r>
        <w:t>2. **Utiliza recordatorios visuales**: Coloca notas adhesivas en lugares visibles que te recuerden los hábitos que deseas cultivar. Esto te mantendrá enfocado y motivado. Por ejemplo, si has decidido practicar la meditación, coloca una nota en tu espejo que diga “5 minutos de meditación al día”.</w:t>
      </w:r>
    </w:p>
    <w:p>
      <w:r>
        <w:t>3. **Sé paciente y consistente**: Los hábitos no se forman de la noche a la mañana. Se necesita tiempo y paciencia para que un comportamiento se convierta en un hábito. La clave es ser consistente y no desanimarte si no ves resultados inmediatos.</w:t>
      </w:r>
    </w:p>
    <w:p>
      <w:r>
        <w:t>4. **Celebra tus logros**: Cada vez que logres incorporar un nuevo hábito, tómate un momento para celebrar. Esto reforzará tu motivación y te alentará a seguir adelante. Puedes recompensarte con algo sencillo, como disfrutar de una buena película o salir a caminar.</w:t>
      </w:r>
    </w:p>
    <w:p>
      <w:r>
        <w:t>### Midiendo el progreso y ajustando el rumbo</w:t>
      </w:r>
    </w:p>
    <w:p>
      <w:r>
        <w:t>Una parte esencial del desarrollo de hábitos de éxito es la medición del progreso. Sin una forma de evaluar lo que estás haciendo, es fácil perder la motivación o desviarse del camino. Aquí hay algunas estrategias para medir y ajustar tus hábitos:</w:t>
      </w:r>
    </w:p>
    <w:p>
      <w:r>
        <w:t>1. **Diario de hábitos**: Lleva un registro de tus hábitos diarios. Puedes utilizar una app, una hoja de cálculo o simplemente un cuaderno. Anota cada vez que cumplas con un hábito y reflexiona sobre cómo te sientes al respecto. Esto te ayudará a identificar patrones y áreas de mejora.</w:t>
      </w:r>
    </w:p>
    <w:p>
      <w:r>
        <w:t>2. **Revisiones periódicas**: Establece un momento cada mes para revisar tus progresos. Analiza qué hábitos has podido mantener, cuáles han sido más desafiantes y qué ajustes puedes hacer para mejorar. Esta revisión te permitirá ajustar tu enfoque y seguir avanzando.</w:t>
      </w:r>
    </w:p>
    <w:p>
      <w:r>
        <w:t>3. **Feedback externo**: Comparte tus objetivos con amigos o familiares que te puedan brindar retroalimentación. A veces, un punto de vista externo puede ayudarte a ver cosas que no habías considerado y a mantenerte responsable.</w:t>
      </w:r>
    </w:p>
    <w:p>
      <w:r>
        <w:t>### Checklist de acciones concretas</w:t>
      </w:r>
    </w:p>
    <w:p>
      <w:r>
        <w:t>1. **Establece un hábito de lectura**: Decide qué libro sobre finanzas o desarrollo personal quieres leer y establece un horario diario para hacerlo.</w:t>
        <w:br/>
        <w:t xml:space="preserve">   </w:t>
        <w:br/>
        <w:t>2. **Crea un plan de acción**: Toma un objetivo financiero que desees alcanzar y desglósalo en pasos concretos que puedas seguir.</w:t>
      </w:r>
    </w:p>
    <w:p>
      <w:r>
        <w:t>3. **Inicia un diario de hábitos**: Comienza a registrar tus hábitos y reflexiona sobre tu progreso al menos una vez al mes.</w:t>
      </w:r>
    </w:p>
    <w:p>
      <w:r>
        <w:t>### Acción Práctica</w:t>
      </w:r>
    </w:p>
    <w:p>
      <w:r>
        <w:t>- **Establece un hábito de lectura diaria**: Dedica 10 minutos al día a leer un libro que enriquezca tu conocimiento sobre finanzas o liderazgo.</w:t>
        <w:br/>
        <w:t>- **Crea un plan de acción**: Define un objetivo financiero específico y escribe los pasos necesarios para alcanzarlo.</w:t>
        <w:br/>
        <w:t>- **Inicia un diario de hábitos**: Documenta tus hábitos diariamente y revisa tu progreso al final de cada mes para hacer ajustes si es necesario.</w:t>
      </w:r>
    </w:p>
    <w:p>
      <w:r>
        <w:t>Desarrollar hábitos de éxito es un viaje que requiere esfuerzo y dedicación, pero los resultados valen la pena. Al adoptar una mentalidad orientada al crecimiento y a la mejora continua, estarás en el camino correcto para alcanzar no solo la riqueza material, sino también un sentido de liderazgo y propósito en tu vida. Recuerda que cada pequeño paso cuenta y que, con paciencia y persistencia, estarás construyendo un futuro brillante.</w:t>
      </w:r>
    </w:p>
    <w:p>
      <w:pPr>
        <w:pStyle w:val="Heading1"/>
      </w:pPr>
      <w:r>
        <w:t>Chapter 6: **La Actitud de un Líder**</w:t>
      </w:r>
    </w:p>
    <w:p>
      <w:r>
        <w:t># La Actitud de un Líder</w:t>
      </w:r>
    </w:p>
    <w:p>
      <w:r>
        <w:t>En el camino hacia el éxito financiero y personal, la actitud que adoptamos juega un papel crucial. La mentalidad de un líder no se trata solo de tomar decisiones acertadas o de tener un plan bien estructurado; también implica cómo nos enfrentamos a los desafíos, cómo nos comunicamos con los demás y, sobre todo, cómo nos percibimos a nosotros mismos. La actitud de un líder es una combinación de confianza, resiliencia y proactividad que inspira a otros y genera un ambiente propicio para el crecimiento y la colaboración.</w:t>
      </w:r>
    </w:p>
    <w:p>
      <w:r>
        <w:t>## La Confianza como Pilar Fundamental</w:t>
      </w:r>
    </w:p>
    <w:p>
      <w:r>
        <w:t>La confianza en uno mismo es un elemento esencial de la mentalidad de un líder. Un líder que confía en sus capacidades es capaz de guiar a su equipo a través de los momentos difíciles y de tomar decisiones audaces cuando es necesario. Esta confianza no es innata; se cultiva a través de la experiencia, el aprendizaje y la práctica.</w:t>
      </w:r>
    </w:p>
    <w:p>
      <w:r>
        <w:t>Por ejemplo, en una pequeña empresa de tecnología en Madrid, su CEO, Clara, comenzó como programadora. A medida que la empresa creció, se enfrentó a decisiones críticas sobre la dirección del negocio. En lugar de dudar, Clara se dedicó a estudiar el mercado, asistir a conferencias y aprender de otros líderes en su industria. Su confianza creció al darse cuenta de que estaba construyendo un conocimiento sólido y relevante. Al final, su actitud positiva y su confianza en sus decisiones no solo llevaron a la empresa a un nuevo nivel, sino que también inspiraron a su equipo a innovar y a asumir riesgos calculados.</w:t>
      </w:r>
    </w:p>
    <w:p>
      <w:r>
        <w:t>La confianza es contagiosa; cuando un líder muestra seguridad, es más probable que su equipo también se sienta seguro y motivado. Para cultivar esta confianza, es fundamental practicar la autoafirmación y reflexionar sobre los logros personales, por pequeños que sean.</w:t>
      </w:r>
    </w:p>
    <w:p>
      <w:r>
        <w:t>## Resiliencia: Superando Obstáculos</w:t>
      </w:r>
    </w:p>
    <w:p>
      <w:r>
        <w:t>La resiliencia es otra característica clave de la actitud de un líder. Los líderes exitosos no evitan los fracasos; más bien, los ven como oportunidades de aprendizaje. La capacidad de levantarse después de caer es lo que diferencia a un líder de aquellos que se rinden.</w:t>
      </w:r>
    </w:p>
    <w:p>
      <w:r>
        <w:t>Un caso notable es el de José, un emprendedor en el sector de la alimentación saludable. Después de varios fracasos en sus primeros intentos de negocio, decidió no rendirse. En lugar de ello, tomó cada error como una lección y ajustó su enfoque. Cuando lanzó su última empresa, utilizó todo lo aprendido para crear un producto que no solo era saludable, sino que también se alineaba con las tendencias del mercado. Su resiliencia no solo le permitió superar los desafíos, sino que también le ayudó a construir una marca sólida que ahora es reconocida en todo el país.</w:t>
      </w:r>
    </w:p>
    <w:p>
      <w:r>
        <w:t>La resiliencia se puede desarrollar a través de la práctica consciente. Una estrategia efectiva es la visualización: imaginarse superando un obstáculo específico puede ayudar a fortalecer la confianza ante situaciones desafiantes. Además, rodearse de personas que apoyen y crean en nuestra visión también es vital para mantener una actitud resiliente.</w:t>
      </w:r>
    </w:p>
    <w:p>
      <w:r>
        <w:t>## Proactividad: Tomar Iniciativa</w:t>
      </w:r>
    </w:p>
    <w:p>
      <w:r>
        <w:t>La actitud proactiva es fundamental para un líder. No se trata solo de reaccionar ante los problemas, sino de anticiparse a ellos y actuar antes de que se conviertan en crisis. Un líder proactivo identifica oportunidades y actúa para aprovecharlas.</w:t>
      </w:r>
    </w:p>
    <w:p>
      <w:r>
        <w:t>Por ejemplo, en un taller de liderazgo en Barcelona, se discutió la historia de un grupo de jóvenes emprendedores que decidieron crear una plataforma digital para conectar a productores locales con consumidores. Ante la creciente preocupación por la economía local y la sostenibilidad, estos jóvenes no esperaron a que alguien más lo hiciera. Se unieron, investigaron y lanzaron su plataforma en menos de seis meses. Su iniciativa no solo benefició a sus negocios, sino que también fortaleció la comunidad local. Este tipo de proactividad es un rasgo distintivo de un líder que no espera a que las circunstancias cambien, sino que trabaja activamente para crear el cambio.</w:t>
      </w:r>
    </w:p>
    <w:p>
      <w:r>
        <w:t>Para desarrollar una actitud proactiva, se pueden seguir estos pasos:</w:t>
      </w:r>
    </w:p>
    <w:p>
      <w:r>
        <w:t>1. **Establecer metas claras**: Definir objetivos a corto y largo plazo que sirvan como guía.</w:t>
        <w:br/>
        <w:t>2. **Planificar acciones**: Desglosar las metas en tareas concretas y realizables que se puedan seguir a diario.</w:t>
        <w:br/>
        <w:t>3. **Evaluar y ajustar**: Revisar regularmente el progreso y ajustar el enfoque según sea necesario.</w:t>
      </w:r>
    </w:p>
    <w:p>
      <w:r>
        <w:t>## La Importancia de la Comunicación</w:t>
      </w:r>
    </w:p>
    <w:p>
      <w:r>
        <w:t>La comunicación es un componente esencial de la actitud de un líder. Un buen líder sabe que, para inspirar y motivar a su equipo, debe comunicarse de manera efectiva. Esto implica no solo transmitir información, sino también escuchar activamente y crear un ambiente donde todos se sientan valorados.</w:t>
      </w:r>
    </w:p>
    <w:p>
      <w:r>
        <w:t>Un ejemplo de esto se puede observar en una startup de marketing digital en Valencia. Su fundador, Lucas, se enfocó en crear una cultura de comunicación abierta. Realizaba reuniones semanales donde todos los miembros del equipo podían compartir sus ideas y preocupaciones. Esta práctica no solo fomentó la creatividad, sino que también fortaleció la cohesión del equipo. Cuando los miembros se sienten escuchados, su compromiso y motivación aumentan, lo que a su vez beneficia a la empresa en su conjunto.</w:t>
      </w:r>
    </w:p>
    <w:p>
      <w:r>
        <w:t>Para mejorar la comunicación como líder, es fundamental practicar la escucha activa, ser claro y conciso en el mensaje y fomentar un ambiente de confianza donde todos se sientan cómodos compartiendo sus opiniones.</w:t>
      </w:r>
    </w:p>
    <w:p>
      <w:r>
        <w:t>## Acción Práctica</w:t>
      </w:r>
    </w:p>
    <w:p>
      <w:r>
        <w:t>Para desarrollar una actitud de líder, aquí hay tres acciones concretas que puedes implementar de inmediato:</w:t>
      </w:r>
    </w:p>
    <w:p>
      <w:r>
        <w:t>1. **Reflexiona sobre tus logros**: Dedica unos minutos cada día a escribir sobre un logro personal, sin importar cuán pequeño sea. Esto te ayudará a construir confianza en tus habilidades.</w:t>
        <w:br/>
        <w:t xml:space="preserve">   </w:t>
        <w:br/>
        <w:t>2. **Crea un plan de acción**: Toma un objetivo que desees alcanzar y desglósalo en pasos concretos que puedas seguir. Asegúrate de incluir plazos realistas para cada paso.</w:t>
      </w:r>
    </w:p>
    <w:p>
      <w:r>
        <w:t>3. **Fomenta la comunicación**: Organiza una reunión semanal con tu equipo o tu círculo cercano donde todos puedan compartir ideas y preocupaciones. Practica la escucha activa y asegúrate de que cada voz sea escuchada.</w:t>
      </w:r>
    </w:p>
    <w:p>
      <w:r>
        <w:t>### Acción Práctica - Pasos</w:t>
      </w:r>
    </w:p>
    <w:p>
      <w:r>
        <w:t>- **Reflexiona sobre tus logros**: Escribe un diario de logros para reforzar tu confianza.</w:t>
        <w:br/>
        <w:t>- **Crea un plan de acción**: Desglosa tus objetivos en pasos concretos y alcanzables.</w:t>
        <w:br/>
        <w:t>- **Fomenta la comunicación**: Organiza reuniones semanales para escuchar a tu equipo y mejorar la colaboración.</w:t>
      </w:r>
    </w:p>
    <w:p>
      <w:r>
        <w:t>En resumen, la actitud de un líder es una combinación de confianza, resiliencia, proactividad y habilidades de comunicación. Adoptar estos principios te permitirá no solo avanzar en tu camino hacia la riqueza financiera, sino también inspirar a otros a seguir tu ejemplo. Recuerda que el liderazgo no se trata de ser el jefe, sino de ser un guía, un motivador y un ejemplo a seguir. Con cada paso que tomes hacia el desarrollo de tu actitud de líder, estarás construyendo no solo tu futuro, sino también el de quienes te rodean.</w:t>
      </w:r>
    </w:p>
    <w:p>
      <w:pPr>
        <w:pStyle w:val="Heading1"/>
      </w:pPr>
      <w:r>
        <w:t>Chapter 7: **Superando el Miedo al Fracaso**</w:t>
      </w:r>
    </w:p>
    <w:p>
      <w:r>
        <w:t>### Superando el Miedo al Fracaso</w:t>
      </w:r>
    </w:p>
    <w:p>
      <w:r>
        <w:t>El miedo al fracaso es una de las barreras más comunes que enfrentan aquellos que desean alcanzar el éxito y la riqueza. Este sentimiento puede paralizarnos, hacernos dudar de nuestras capacidades y limitar nuestras acciones. Sin embargo, es fundamental entender que el fracaso es un componente natural del camino hacia el éxito. En este capítulo, exploraremos cómo superar este miedo, transformándolo en una herramienta para el crecimiento personal y profesional.</w:t>
      </w:r>
    </w:p>
    <w:p>
      <w:r>
        <w:t>#### La Naturaleza del Miedo</w:t>
      </w:r>
    </w:p>
    <w:p>
      <w:r>
        <w:t>El miedo al fracaso es un fenómeno psicológico que se manifiesta de diversas maneras. Desde la ansiedad antes de iniciar un nuevo proyecto hasta la parálisis ante la toma de decisiones importantes, este miedo puede ser debilitante. Sin embargo, es esencial reconocer que el miedo en sí no es un enemigo; es una señal. Nos advierte sobre los riesgos, nos empuja a prepararnos y, si lo manejamos correctamente, puede motivarnos a actuar con más determinación.</w:t>
      </w:r>
    </w:p>
    <w:p>
      <w:r>
        <w:t>Una forma de entender mejor este miedo es reflexionar sobre su origen. Muchas veces, nuestras percepciones del fracaso están influenciadas por experiencias pasadas, expectativas sociales y la presión de los demás. Por ejemplo, en muchas culturas, el fracaso es visto como un estigma, una marca que nos define negativamente. Sin embargo, los millonarios y líderes exitosos han aprendido a ver el fracaso como una oportunidad de aprendizaje. En lugar de temerlo, lo abrazan.</w:t>
      </w:r>
    </w:p>
    <w:p>
      <w:r>
        <w:t>#### Reencuadrando el Fracaso</w:t>
      </w:r>
    </w:p>
    <w:p>
      <w:r>
        <w:t>Uno de los pasos más poderosos que podemos dar para superar el miedo al fracaso es reencuadrar nuestra perspectiva sobre él. Esto significa cambiar la narrativa que contamos sobre el fracaso. En lugar de verlo como un final, podemos considerarlo como un punto de inflexión. Cada vez que fracasamos, tenemos la oportunidad de aprender algo nuevo, de corregir el rumbo y de mejorar.</w:t>
      </w:r>
    </w:p>
    <w:p>
      <w:r>
        <w:t>Tomemos el ejemplo de la emprendedora Ana, quien lanzó una startup de tecnología en su ciudad. Después de meses de trabajo duro, su primer producto no tuvo la aceptación esperada y la empresa tuvo que cerrar. En lugar de rendirse, Ana reflexionó sobre lo que había aprendido durante el proceso y decidió volver a intentarlo. Con nuevas habilidades y un enfoque renovado, lanzó un segundo producto que fue un éxito rotundo. Ana transformó su fracaso en una lección invaluable y, al hacerlo, construyó una mentalidad de crecimiento que la llevó al éxito.</w:t>
      </w:r>
    </w:p>
    <w:p>
      <w:r>
        <w:t>#### La Importancia de la Resiliencia</w:t>
      </w:r>
    </w:p>
    <w:p>
      <w:r>
        <w:t>La resiliencia es la capacidad de recuperarse de las dificultades. Es un rasgo esencial para quienes desean superar el miedo al fracaso y avanzar hacia sus objetivos. Desarrollar resiliencia implica cultivar una mentalidad que acepte los contratiempos como parte del viaje. Esto no significa ignorar el dolor o la decepción que puede acompañar al fracaso, sino reconocerlo y seguir adelante con una nueva perspectiva.</w:t>
      </w:r>
    </w:p>
    <w:p>
      <w:r>
        <w:t>Para fortalecer nuestra resiliencia, es útil rodearnos de personas que nos apoyen y nos inspiren. Compartir nuestras experiencias y desafíos con otras personas nos permite ver que no estamos solos en nuestras luchas. Además, buscar mentores o modelos a seguir que hayan enfrentado y superado fracasos puede proporcionarnos valiosas lecciones y motivación.</w:t>
      </w:r>
    </w:p>
    <w:p>
      <w:r>
        <w:t>#### Estrategias para Actuar a Pesar del Miedo</w:t>
      </w:r>
    </w:p>
    <w:p>
      <w:r>
        <w:t>Superar el miedo al fracaso requiere acción. Aquí hay tres estrategias concretas que puedes implementar para comenzar a actuar a pesar de tus temores:</w:t>
      </w:r>
    </w:p>
    <w:p>
      <w:r>
        <w:t>1. **Establece Metas Pequeñas y Alcanzables**: A menudo, el miedo se intensifica cuando nos enfrentamos a grandes objetivos. Dividir tus metas en pasos más pequeños y manejables puede reducir la ansiedad. Cada pequeño logro te dará confianza y te acercará a tu objetivo final.</w:t>
      </w:r>
    </w:p>
    <w:p>
      <w:r>
        <w:t>2. **Visualiza el Éxito**: La visualización es una técnica poderosa. Tómate unos minutos cada día para imaginarte alcanzando tus objetivos. Visualiza cada paso del proceso y cómo te sentirás al lograrlo. Esto no solo reduce el miedo, sino que también te prepara mentalmente para el éxito.</w:t>
      </w:r>
    </w:p>
    <w:p>
      <w:r>
        <w:t>3. **Acepta la Imperfección**: La búsqueda de la perfección puede ser una trampa que alimenta el miedo al fracaso. Acepta que cometer errores es parte del proceso. La mayoría de las veces, los fracasos no son tan devastadores como los imaginamos. Aprende a verlos como oportunidades para crecer y mejorar.</w:t>
      </w:r>
    </w:p>
    <w:p>
      <w:r>
        <w:t>#### Checklist de Acción</w:t>
      </w:r>
    </w:p>
    <w:p>
      <w:r>
        <w:t>1. **Reflexiona sobre tus Miedos**: Tómate un tiempo para escribir sobre qué es lo que más temes al enfrentar un nuevo desafío. Desglosa esos miedos y pregunta: ¿qué es lo peor que puede pasar? ¿Cómo podría manejar esa situación?</w:t>
      </w:r>
    </w:p>
    <w:p>
      <w:r>
        <w:t>2. **Crea un Plan de Acción**: Descompón tu objetivo en pasos concretos y establece plazos para cada uno. Comprométete a dar al menos un paso cada día, sin importar cuán pequeño sea.</w:t>
      </w:r>
    </w:p>
    <w:p>
      <w:r>
        <w:t>3. **Busca Apoyo**: Identifica a tres personas en tu vida que puedan brindarte apoyo y motivación. Compárteles tus objetivos y pídeles que te ayuden a mantenerte en el camino.</w:t>
      </w:r>
    </w:p>
    <w:p>
      <w:r>
        <w:t>#### Conclusiones y Reflexiones Finales</w:t>
      </w:r>
    </w:p>
    <w:p>
      <w:r>
        <w:t>Superar el miedo al fracaso es un proceso continuo, pero es vital en el camino hacia el éxito. Al reencuadrar cómo vemos el fracaso, cultivar resiliencia y actuar a pesar de nuestros temores, podemos liberar nuestro potencial y avanzar hacia nuestros objetivos con confianza. Recuerda que cada fracaso es solo una lección en el camino hacia el éxito.</w:t>
      </w:r>
    </w:p>
    <w:p>
      <w:r>
        <w:t>### Acción Práctica</w:t>
      </w:r>
    </w:p>
    <w:p>
      <w:r>
        <w:t>**Pasos para Superar el Miedo al Fracaso:**</w:t>
      </w:r>
    </w:p>
    <w:p>
      <w:r>
        <w:t>1. **Reflexiona sobre tus Miedos**: Tómate un momento para escribir tus temores y desglosarlos.</w:t>
        <w:br/>
        <w:t>2. **Crea un Plan de Acción**: Establece metas pequeñas y alcanzables.</w:t>
        <w:br/>
        <w:t>3. **Busca Apoyo**: Conecta con personas que puedan motivarte y apoyarte en tu camino.</w:t>
      </w:r>
    </w:p>
    <w:p>
      <w:r>
        <w:t>Superar el miedo al fracaso no solo te permitirá avanzar hacia la riqueza financiera, sino que también te transformará en un líder resiliente, capaz de inspirar a otros a hacer lo mismo.</w:t>
      </w:r>
    </w:p>
    <w:p>
      <w:pPr>
        <w:pStyle w:val="Heading1"/>
      </w:pPr>
      <w:r>
        <w:t>Chapter 8: **Networking: Construyendo Relaciones Estratégicas**</w:t>
      </w:r>
    </w:p>
    <w:p>
      <w:r>
        <w:t>### Networking: Construyendo Relaciones Estratégicas</w:t>
      </w:r>
    </w:p>
    <w:p>
      <w:r>
        <w:t>En el camino hacia el éxito, el networking no es solo una herramienta, sino una verdadera estrategia de vida. Las relaciones que construimos pueden abrir puertas, ofrecer oportunidades y proporcionar el apoyo necesario para alcanzar nuestras metas. En este capítulo, exploraremos cómo construir relaciones estratégicas que no solo potencien tu crecimiento personal y profesional, sino que también te ayuden a desarrollar una mentalidad millonaria.</w:t>
      </w:r>
    </w:p>
    <w:p>
      <w:r>
        <w:t>#### La Importancia del Networking</w:t>
      </w:r>
    </w:p>
    <w:p>
      <w:r>
        <w:t>Aunque muchos asocian el networking con eventos sociales y reuniones, su esencia va mucho más allá. Hacer networking implica crear una red de contactos que te respalden, te inspiren y te reten a ser mejor. En un mundo interconectado, las relaciones son clave para el éxito. Cada persona que conoces tiene sus propias experiencias, conocimientos y conexiones que pueden ser valiosas para ti.</w:t>
      </w:r>
    </w:p>
    <w:p>
      <w:r>
        <w:t>Un estudio reciente reveló que cerca del 70% de las ofertas de trabajo se encuentran a través de conexiones personales. Esto subraya la importancia de construir una red sólida, no solo para avanzar en tu carrera, sino también para acceder a información, mentoría y recursos que de otra manera serían difíciles de conseguir.</w:t>
      </w:r>
    </w:p>
    <w:p>
      <w:r>
        <w:t>#### Estrategias para Ampliar tu Red de Contactos</w:t>
      </w:r>
    </w:p>
    <w:p>
      <w:r>
        <w:t>Ampliar tu red de contactos puede parecer desalentador, especialmente si eres introvertido o no te sientes cómodo en situaciones sociales. Sin embargo, hay estrategias efectivas que puedes implementar para facilitar este proceso.</w:t>
      </w:r>
    </w:p>
    <w:p>
      <w:r>
        <w:t>1. **Asiste a Eventos y Conferencias**: Participar en eventos relacionados con tu industria es una forma efectiva de conocer personas que comparten tus intereses. Ya sea una conferencia de negocios, un taller de desarrollo personal o un seminario virtual, cada evento es una oportunidad para hacer nuevas conexiones. No te limites a intercambiar tarjetas de presentación; procura mantener conversaciones significativas que puedan llevar a futuras colaboraciones.</w:t>
      </w:r>
    </w:p>
    <w:p>
      <w:r>
        <w:t>2. **Utiliza Plataformas en Línea**: Las redes sociales y plataformas profesionales como LinkedIn son herramientas poderosas para construir tu red. Crea un perfil atractivo y participa en grupos de discusión relacionados con tu área de interés. Comparte contenido valioso y comenta en publicaciones de otros para aumentar tu visibilidad. Recuerda que el networking en línea puede traducirse en oportunidades en el mundo real.</w:t>
      </w:r>
    </w:p>
    <w:p>
      <w:r>
        <w:t>3. **Aplica la Regla del "Dar Primero"**: En lugar de acercarte a los demás con la intención de obtener algo, busca maneras de ofrecer valor primero. Esto puede ser tan simple como compartir un recurso útil, presentar a dos contactos que podrían beneficiarse mutuamente o brindar tu apoyo en un proyecto. Al adoptar una mentalidad de servicio, es más probable que las personas se sientan inclinadas a ayudarte cuando lo necesites.</w:t>
      </w:r>
    </w:p>
    <w:p>
      <w:r>
        <w:t>#### El Poder de las Relaciones de Mentores</w:t>
      </w:r>
    </w:p>
    <w:p>
      <w:r>
        <w:t>Dentro del networking, las relaciones de mentoría son especialmente valiosas. Encontrar a alguien que haya recorrido el camino que tú aspiras a seguir puede proporcionarte una guía inestimable. Los mentores no solo te ofrecen consejos basados en su experiencia, sino que también pueden abrirte puertas y facilitarte conexiones.</w:t>
      </w:r>
    </w:p>
    <w:p>
      <w:r>
        <w:t>Por ejemplo, imagina que quieres ingresar al mundo del emprendimiento. Un mentor con experiencia en este campo puede ayudarte a evitar errores comunes, presentarte a inversores potenciales y brindarte retroalimentación honesta sobre tus ideas. La clave está en identificar a personas que admiras y tener la valentía de acercarte a ellas. Puedes iniciar la conversación mencionando cómo sus logros han impactado tu vida y expresando tu deseo de aprender de su experiencia.</w:t>
      </w:r>
    </w:p>
    <w:p>
      <w:r>
        <w:t>#### Ejemplo Local: La Historia de un Emprendedor Exitoso</w:t>
      </w:r>
    </w:p>
    <w:p>
      <w:r>
        <w:t>Tomemos el caso de Javier, un joven emprendedor de Madrid que soñaba con lanzar su propia startup tecnológica. A pesar de tener un gran proyecto en mente, Javier se dio cuenta de que carecía de la experiencia y las conexiones necesarias para hacerlo realidad. Decidido a cambiar esto, comenzó a asistir a eventos de networking en su ciudad, donde conoció a otros emprendedores y profesionales del sector.</w:t>
      </w:r>
    </w:p>
    <w:p>
      <w:r>
        <w:t>A través de estas interacciones, Javier pudo encontrar a un mentor que había fundado varias startups exitosas. Este mentor no solo lo ayudó a afinar su propuesta de negocio, sino que también lo presentó a posibles inversores. Gracias a su red de contactos, Javier logró asegurar financiación y lanzar su startup en menos de un año. Hoy en día, su empresa está en expansión y él se ha convertido en un referente en su comunidad, ayudando a otros emprendedores a seguir sus pasos.</w:t>
      </w:r>
    </w:p>
    <w:p>
      <w:r>
        <w:t>#### Construyendo Relaciones que Perduran</w:t>
      </w:r>
    </w:p>
    <w:p>
      <w:r>
        <w:t>El networking no es un evento aislado, sino un proceso continuo que requiere dedicación y seguimiento. Para que tus relaciones sean efectivas y duraderas, es fundamental cultivar y mantener el contacto con las personas que conoces. Aquí hay algunas estrategias para lograrlo:</w:t>
      </w:r>
    </w:p>
    <w:p>
      <w:r>
        <w:t>1. **Hacer Seguimiento Regular**: No te limites a conectar con alguien una vez y olvidar su existencia. Envía un mensaje después de conocer a alguien, agradeciéndole por la conversación y sugiriendo continuar el diálogo. Esto puede ser tan sencillo como enviar un correo electrónico o un mensaje privado en redes sociales.</w:t>
      </w:r>
    </w:p>
    <w:p>
      <w:r>
        <w:t>2. **Organizar Reuniones Informales**: Invita a tus contactos a tomar un café o a una comida. Estas reuniones informales son una excelente manera de profundizar la relación y explorar oportunidades de colaboración. Si no puedes reunirte en persona, considera programar una llamada o una videoconferencia.</w:t>
      </w:r>
    </w:p>
    <w:p>
      <w:r>
        <w:t>3. **Participar en Proyectos Comunes**: Una de las mejores formas de fortalecer una relación es trabajar juntos en un proyecto. Si tienes una idea que podría beneficiarse de la experiencia de otro, no dudes en proponer una colaboración. Esto no solo construye confianza, sino que también crea un sentido de camaradería que puede ser valioso a largo plazo.</w:t>
      </w:r>
    </w:p>
    <w:p>
      <w:r>
        <w:t>#### Checklist: Acciones Concretas para Ampliar tu Red</w:t>
      </w:r>
    </w:p>
    <w:p>
      <w:r>
        <w:t>1. **Asiste a un Evento de Networking**: Busca eventos en tu área o en línea que se alineen con tus intereses y asiste. Prepara una breve presentación sobre ti y tus objetivos para facilitar las conversaciones.</w:t>
      </w:r>
    </w:p>
    <w:p>
      <w:r>
        <w:t>2. **Conéctate en Redes Sociales**: Dedica tiempo a actualizar tu perfil de LinkedIn y comienza a seguir a personas influyentes en tu campo. Participa en grupos de discusión y comparte contenido relevante.</w:t>
      </w:r>
    </w:p>
    <w:p>
      <w:r>
        <w:t>3. **Encuentra un Mentor**: Identifica a una persona que admires en tu industria y acércate a ella. Explica por qué la elegiste como mentor y cómo crees que su experiencia podría beneficiarte.</w:t>
      </w:r>
    </w:p>
    <w:p>
      <w:r>
        <w:t>### Acción Práctica</w:t>
      </w:r>
    </w:p>
    <w:p>
      <w:r>
        <w:t>**Pasos para Construir Relaciones Estratégicas:**</w:t>
      </w:r>
    </w:p>
    <w:p>
      <w:r>
        <w:t>1. **Identifica tus Objetivos de Networking**: Reflexiona sobre qué tipo de relaciones quieres construir y por qué. Esto te ayudará a dirigir tus esfuerzos de manera más efectiva.</w:t>
      </w:r>
    </w:p>
    <w:p>
      <w:r>
        <w:t>2. **Inicia Conversaciones**: No esperes a que otros se acerquen a ti. Toma la iniciativa y comienza conversaciones con personas que admires o que te gustaría conocer.</w:t>
      </w:r>
    </w:p>
    <w:p>
      <w:r>
        <w:t>3. **Sigue Cultivando tus Relaciones**: Establece un plan para mantener el contacto con tus conexiones. Esto puede incluir enviar un mensaje de seguimiento, programar reuniones periódicas o compartir contenido interesante.</w:t>
      </w:r>
    </w:p>
    <w:p>
      <w:r>
        <w:t>En conclusión, construir una red de contactos sólida es un componente esencial para desarrollar una mentalidad millonaria. No subestimes el poder de las relaciones estratégicas; cada conexión puede ser una puerta abierta a nuevas oportunidades y aprendizajes. Al implementar las estrategias descritas en este capítulo, estarás un paso más cerca de convertirte en un líder influyente y exitoso.</w:t>
      </w:r>
    </w:p>
    <w:p>
      <w:pPr>
        <w:pStyle w:val="Heading1"/>
      </w:pPr>
      <w:r>
        <w:t>Conclusion</w:t>
      </w:r>
    </w:p>
    <w:p>
      <w:r>
        <w:t>## Conclusión</w:t>
      </w:r>
    </w:p>
    <w:p>
      <w:r>
        <w:t>Al finalizar este viaje hacia la construcción de una mentalidad millonaria, es fundamental reflexionar sobre los aprendizajes adquiridos y cómo cada uno de ellos puede ser aplicado en tu vida diaria. "Mentalidad millonaria: Piensa como rico, actúa como líder" no solo es un título, sino un llamado a la acción y a la transformación personal. Este libro ha explorado las claves del éxito financiero y personal, enfatizando que la riqueza no solo se trata de dinero, sino de la mentalidad y las acciones que realizamos.</w:t>
      </w:r>
    </w:p>
    <w:p>
      <w:r>
        <w:t>### La Importancia de la Mentalidad</w:t>
      </w:r>
    </w:p>
    <w:p>
      <w:r>
        <w:t>La mentalidad es el cimiento de cualquier éxito. Aquellos que han logrado construir un imperio financiero comparten una característica común: han aprendido a pensar de manera diferente. Esta mentalidad millonaria implica una visión proactiva, donde los desafíos se ven como oportunidades y el fracaso se convierte en un peldaño hacia el éxito. En este contexto, recuerda la historia de María, una emprendedora de una pequeña ciudad en España que, tras perder su empleo, decidió abrir un negocio de catering. A pesar de las dificultades iniciales, su mentalidad positiva y su disposición para aprender le permitieron superar obstáculos y, en poco tiempo, expandir su negocio a nivel regional. Su éxito no fue fruto de la suerte, sino de una mentalidad enfocada en el crecimiento y la resiliencia.</w:t>
      </w:r>
    </w:p>
    <w:p>
      <w:r>
        <w:t>### Actuar como Líder</w:t>
      </w:r>
    </w:p>
    <w:p>
      <w:r>
        <w:t>Actuar como un líder significa asumir la responsabilidad de tus acciones y decisiones. La verdadera influencia no proviene del poder, sino de la capacidad de inspirar y motivar a otros. Como líder, es crucial cultivar la empatía y la comunicación efectiva, habilidades que fomentan un ambiente de colaboración y confianza. Comparte tus visiones con tu equipo y permite que cada miembro se sienta parte del proceso. Un ejemplo local que ilustra esto es el modelo de gestión del empresario José, quien dirige una empresa en el sector tecnológico en Madrid. Él ha implementado una política de puertas abiertas, donde fomentó que cada empleado pudiera expresar sus ideas y preocupaciones. Este enfoque no solo mejoró la moral del equipo, sino que también impulsó la innovación y las mejoras en los procesos de la empresa.</w:t>
      </w:r>
    </w:p>
    <w:p>
      <w:r>
        <w:t>### Construir Relaciones Estratégicas</w:t>
      </w:r>
    </w:p>
    <w:p>
      <w:r>
        <w:t>Las relaciones estratégicas son un activo invaluable en el camino hacia el éxito. En un mundo donde la colaboración es clave, establecer conexiones significativas puede abrir puertas a oportunidades que nunca imaginaste. La creación de una red de contactos no se trata solo de acumular tarjetas de presentación, sino de cultivar relaciones auténticas. Recuerda que cada persona que conoces puede aportar una nueva perspectiva o una oportunidad. Para ilustrar esto, pensemos en el caso de Ana, una consultora de marketing que decidió unirse a un grupo de emprendedores locales. A través de estas interacciones, no solo encontró nuevos clientes, sino que también estableció alianzas que le permitieron expandir su oferta de servicios. La clave está en ser proactivo y mantener el contacto, como mencionamos en el capítulo anterior.</w:t>
      </w:r>
    </w:p>
    <w:p>
      <w:r>
        <w:t>### Acciones Concretas para el Éxito</w:t>
      </w:r>
    </w:p>
    <w:p>
      <w:r>
        <w:t>Para cerrar este viaje, aquí tienes un checklist de acciones concretas que puedes implementar para fortalecer tu mentalidad millonaria:</w:t>
      </w:r>
    </w:p>
    <w:p>
      <w:r>
        <w:t>1. **Establece Metas Claras**: Define tus objetivos a corto y largo plazo. Escribe lo que deseas lograr y establece un plan de acción para alcanzar cada meta.</w:t>
        <w:br/>
        <w:t xml:space="preserve">   </w:t>
        <w:br/>
        <w:t>2. **Fomenta Tu Curiosidad**: Invierte tiempo en aprender algo nuevo cada semana. Ya sea a través de libros, cursos o podcasts, la educación continua es clave para el crecimiento personal y profesional.</w:t>
      </w:r>
    </w:p>
    <w:p>
      <w:r>
        <w:t>3. **Rodéate de Personas Positivas**: Evalúa tus relaciones actuales y asegúrate de que estás rodeado de personas que te inspiran y apoyan en tu camino hacia el éxito.</w:t>
      </w:r>
    </w:p>
    <w:p>
      <w:r>
        <w:t>Al seguir estos pasos, estarás dando pequeños pero significativos pasos hacia la creación de una mentalidad millonaria.</w:t>
      </w:r>
    </w:p>
    <w:p>
      <w:r>
        <w:t>### Acción Práctica</w:t>
      </w:r>
    </w:p>
    <w:p>
      <w:r>
        <w:t>**Pasos para Implementar Tu Mentalidad Millonaria:**</w:t>
        <w:br/>
        <w:t>1. **Reflexiona sobre tus metas**: Escribe tus metas y revisa tus progresos semanalmente.</w:t>
        <w:br/>
        <w:t>2. **Dedica tiempo a aprender**: Escoge un libro o un curso que te interese y compártelo con alguien de tu red.</w:t>
        <w:br/>
        <w:t>3. **Inicia una conversación con un nuevo contacto**: Elige a alguien que admires en tu industria y acércate con una propuesta de colaboración o simplemente para intercambiar ideas.</w:t>
      </w:r>
    </w:p>
    <w:p>
      <w:r>
        <w:t>En conclusión, transformar tu mentalidad y acciones no es un proceso que sucede de la noche a la mañana, sino un viaje constante de aprendizaje y crecimiento. Al adoptar una mentalidad millonaria y actuar como un verdadero líder, podrás no solo alcanzar tus objetivos personales y financieros, sino también inspirar a otros en el camino. La riqueza comienza en tu mente, y es tu responsabilidad cultivarla día a día. ¡Adelante, el futuro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