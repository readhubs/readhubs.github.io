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Vive con intención: Diseña la vida que mereces</w:t>
      </w:r>
    </w:p>
    <w:p>
      <w:r>
        <w:t>By MICKY</w:t>
        <w:br/>
      </w:r>
    </w:p>
    <w:p>
      <w:r>
        <w:br w:type="page"/>
      </w:r>
    </w:p>
    <w:p>
      <w:pPr>
        <w:pStyle w:val="Heading1"/>
      </w:pPr>
      <w:r>
        <w:t>Table of Contents</w:t>
      </w:r>
    </w:p>
    <w:p>
      <w:r>
        <w:t>Introduction</w:t>
      </w:r>
    </w:p>
    <w:p>
      <w:r>
        <w:t>1. **Introducción a la Intención**</w:t>
      </w:r>
    </w:p>
    <w:p>
      <w:r>
        <w:t>2. **Descubriendo tus Valores**</w:t>
      </w:r>
    </w:p>
    <w:p>
      <w:r>
        <w:t>3. **Visualizando tu Futuro**</w:t>
      </w:r>
    </w:p>
    <w:p>
      <w:r>
        <w:t>4. **Estableciendo Metas Significativas**</w:t>
      </w:r>
    </w:p>
    <w:p>
      <w:r>
        <w:t>5. **Superando Obstáculos Internos**</w:t>
      </w:r>
    </w:p>
    <w:p>
      <w:r>
        <w:t>6. **La Importancia de la Acción**</w:t>
      </w:r>
    </w:p>
    <w:p>
      <w:r>
        <w:t>7. **Cultivando la Resiliencia**</w:t>
      </w:r>
    </w:p>
    <w:p>
      <w:r>
        <w:t>8. **El Poder de la Gratitud**</w:t>
      </w:r>
    </w:p>
    <w:p>
      <w:r>
        <w:t>Conclusion</w:t>
      </w:r>
    </w:p>
    <w:p>
      <w:r>
        <w:br w:type="page"/>
      </w:r>
    </w:p>
    <w:p>
      <w:pPr>
        <w:pStyle w:val="Heading1"/>
      </w:pPr>
      <w:r>
        <w:t>Introduction</w:t>
      </w:r>
    </w:p>
    <w:p>
      <w:r>
        <w:t># Introducción</w:t>
      </w:r>
    </w:p>
    <w:p>
      <w:r>
        <w:t>En la vida, muchas veces nos dejamos llevar por la corriente, permitiendo que las circunstancias determinen nuestro camino. Sin embargo, vivir con intención es un acto de valentía que nos permite tomar el control de nuestras decisiones y diseñar la vida que realmente merecemos. Este libro es una invitación a reflexionar sobre tus deseos, tus metas y, sobre todo, sobre la forma en que puedes dar un giro radical a tu vida simplemente eligiendo vivir con propósito. A lo largo de las siguientes páginas, exploraremos herramientas, ejemplos y estrategias que te ayudarán a construir un futuro alineado con tus aspiraciones más profundas.</w:t>
      </w:r>
    </w:p>
    <w:p>
      <w:r>
        <w:t>## La importancia de vivir con intención</w:t>
      </w:r>
    </w:p>
    <w:p>
      <w:r>
        <w:t>Vivir con intención significa ser consciente de cada decisión que tomamos y de cómo esas decisiones impactan en nuestro bienestar. No se trata solo de planificar, sino de cultivar una mentalidad que nos permita enfrentar los desafíos con claridad y propósito. Cuando vivimos intencionalmente, somos capaces de descubrir lo que realmente nos importa y de actuar en consecuencia.</w:t>
      </w:r>
    </w:p>
    <w:p>
      <w:r>
        <w:t>Por ejemplo, imagina a Laura, una joven profesional que se siente atrapada en un trabajo que no le apasiona. Durante años, ha seguido el camino que otros han trazado para ella, pero un día decide que es hora de hacer un cambio. Laura comienza un proceso de reflexión, identificando sus verdaderas pasiones y habilidades. Al final, decide dejar su empleo y dedicarse a la fotografía, una de sus grandes pasiones. Este cambio no fue fácil, pero al actuar con intención, Laura logró crear una vida más enriquecedora y satisfactoria.</w:t>
      </w:r>
    </w:p>
    <w:p>
      <w:r>
        <w:t>## Definiendo tus valores y metas</w:t>
      </w:r>
    </w:p>
    <w:p>
      <w:r>
        <w:t>El primer paso para vivir con intención es identificar cuáles son tus valores fundamentales. ¿Qué es lo que realmente valoras en la vida? ¿Es la familia, la salud, la creatividad, el éxito profesional, el bienestar emocional? Definir tus valores te permitirá tomar decisiones más alineadas con tu verdadero ser.</w:t>
      </w:r>
    </w:p>
    <w:p>
      <w:r>
        <w:t>Una vez que hayas identificado tus valores, es momento de establecer metas concretas. Estas metas deben ser específicas, medibles, alcanzables, relevantes y limitadas en el tiempo (SMART). Por ejemplo, si uno de tus valores es la salud, podrías plantearte la meta de correr una carrera de 10 kilómetros en seis meses. Al tener claridad sobre tus metas, podrás trazar un plan de acción que te lleve a cumplirlas.</w:t>
      </w:r>
    </w:p>
    <w:p>
      <w:r>
        <w:t>### Checklist de acción</w:t>
      </w:r>
    </w:p>
    <w:p>
      <w:r>
        <w:t>1. **Escribe tus valores**: Tómate un tiempo para reflexionar y anotar tus valores más importantes. Este ejercicio te ayudará a tener una mejor comprensión de lo que realmente importa en tu vida.</w:t>
        <w:br/>
        <w:t xml:space="preserve">   </w:t>
        <w:br/>
        <w:t>2. **Establece metas SMART**: Elige al menos tres metas que estén alineadas con tus valores y transforma esas metas en objetivos SMART. Recuerda ser específico y realista en tus planteamientos.</w:t>
      </w:r>
    </w:p>
    <w:p>
      <w:r>
        <w:t>3. **Crea un plan de acción**: Desglosa cada meta en acciones concretas que puedas llevar a cabo. Esto te dará una hoja de ruta que facilitará el camino hacia tus objetivos.</w:t>
      </w:r>
    </w:p>
    <w:p>
      <w:r>
        <w:t>## La práctica de la gratitud</w:t>
      </w:r>
    </w:p>
    <w:p>
      <w:r>
        <w:t>Un aspecto fundamental de vivir con intención es la práctica de la gratitud. A menudo nos enfocamos en lo que nos falta, olvidando reconocer y apreciar lo que ya tenemos. La gratitud nos ayuda a cambiar nuestra perspectiva y a cultivar una mentalidad positiva.</w:t>
      </w:r>
    </w:p>
    <w:p>
      <w:r>
        <w:t>Considera un ejercicio sencillo: cada noche, antes de dormir, escribe tres cosas por las que estés agradecido. Pueden ser momentos simples, como disfrutar de una buena comida o recibir un cumplido. Al hacer esto, no solo te entrenas para ver lo positivo en tu vida, sino que también comienzas a vivir con más intención, consciente de las bendiciones que ya te rodean.</w:t>
      </w:r>
    </w:p>
    <w:p>
      <w:r>
        <w:t>## Superando obstáculos</w:t>
      </w:r>
    </w:p>
    <w:p>
      <w:r>
        <w:t>A medida que te embarques en este viaje hacia una vida intencionada, es probable que te enfrentes a obstáculos. Ya sea el miedo al cambio, la falta de confianza o las expectativas de los demás, estos desafíos pueden parecer abrumadores. Sin embargo, reconocer que estos obstáculos son parte del proceso es crucial.</w:t>
      </w:r>
    </w:p>
    <w:p>
      <w:r>
        <w:t>Es fundamental desarrollar una mentalidad resiliente. Practica la auto-compasión y recuerda que todos enfrentamos dificultades. Rodéate de personas que te apoyen y que compartan tu visión. Busca inspiración en historias de otros que han superado sus propios desafíos; por ejemplo, el caso de Pedro, un empresario que comenzó su negocio desde cero a pesar de las adversidades. La clave de su éxito fue mantener la fe en su visión y rodearse de un equipo que lo respaldara.</w:t>
      </w:r>
    </w:p>
    <w:p>
      <w:r>
        <w:t>## Conclusión</w:t>
      </w:r>
    </w:p>
    <w:p>
      <w:r>
        <w:t>Vivir con intención no es un destino, sino un viaje continuo. Requiere compromiso y autoconocimiento, pero los frutos de este esfuerzo son invaluables. A lo largo de este libro, exploraremos más a fondo cómo implementar estas ideas en tu vida diaria y cómo puedes ser el arquitecto de tu propio destino. Recuerda que cada pequeño paso cuenta y que, al final, eres tú quien tiene el poder de diseñar la vida que realmente mereces.</w:t>
      </w:r>
    </w:p>
    <w:p>
      <w:r>
        <w:t>### Acción práctica</w:t>
      </w:r>
    </w:p>
    <w:p>
      <w:r>
        <w:t>1. **Reflexiona sobre tus valores**: Dedica 15 minutos a escribir tus valores personales.</w:t>
        <w:br/>
        <w:t xml:space="preserve">   </w:t>
        <w:br/>
        <w:t>2. **Establece al menos una meta SMART**: Escoge una de tus prioridades y formula una meta siguiendo el modelo SMART.</w:t>
      </w:r>
    </w:p>
    <w:p>
      <w:r>
        <w:t>3. **Inicia tu diario de gratitud**: Comienza hoy mismo a anotar tres cosas por las que estás agradecido cada noche.</w:t>
      </w:r>
    </w:p>
    <w:p>
      <w:r>
        <w:t>Al tomar estos pasos, estarás un paso más cerca de vivir con intención y diseñar la vida que mereces.</w:t>
      </w:r>
    </w:p>
    <w:p>
      <w:pPr>
        <w:pStyle w:val="Heading1"/>
      </w:pPr>
      <w:r>
        <w:t>Chapter 1: **Introducción a la Intención**</w:t>
      </w:r>
    </w:p>
    <w:p>
      <w:r>
        <w:t># Introducción a la Intención</w:t>
      </w:r>
    </w:p>
    <w:p>
      <w:r>
        <w:t>En la vida, a menudo nos encontramos atrapados en la rutina diaria, dejando que las circunstancias nos arrastren sin cuestionar hacia dónde nos llevan. Sin embargo, vivir con intención es un acto de valentía y autocuidado que nos permite tomar las riendas de nuestra existencia. Este capítulo te invitará a reflexionar sobre el poder de la intención y cómo puede transformar tu vida en un camino lleno de propósito y significado.</w:t>
      </w:r>
    </w:p>
    <w:p>
      <w:r>
        <w:t>## ¿Qué es vivir con intención?</w:t>
      </w:r>
    </w:p>
    <w:p>
      <w:r>
        <w:t>Vivir con intención significa actuar de manera consciente y deliberada en todas las áreas de tu vida. No se trata solo de tener metas o aspiraciones, sino de alinearlas con tus valores personales y el tipo de vida que verdaderamente deseas. Cuando adoptamos una mentalidad intencionada, cada elección que hacemos se convierte en un paso hacia la vida que queremos construir.</w:t>
      </w:r>
    </w:p>
    <w:p>
      <w:r>
        <w:t>Por ejemplo, imagina que tu objetivo es tener una vida más saludable. No basta con desearlo; necesitas definir qué significa realmente para ti "vida saludable". Puede ser hacer ejercicio regularmente, comer de manera equilibrada o dedicar tiempo a la meditación. Al establecer estos parámetros claros, cada decisión que tomes, desde lo que comes hasta cómo organizas tu tiempo, estará alineada con tu intención de ser más saludable.</w:t>
      </w:r>
    </w:p>
    <w:p>
      <w:r>
        <w:t>El primer componente de vivir con intención es la conciencia. Significa estar presente en el momento y ser consciente de tus pensamientos, emociones y acciones. Esta atención plena te permite identificar lo que realmente deseas y lo que te aleja de tus objetivos. La intención, por lo tanto, se convierte en un faro que guía tus decisiones y te ayuda a mantenerte enfocado en lo que realmente importa.</w:t>
      </w:r>
    </w:p>
    <w:p>
      <w:r>
        <w:t>## La diferencia entre intención y deseo</w:t>
      </w:r>
    </w:p>
    <w:p>
      <w:r>
        <w:t>Es común confundir la intención con el deseo, pero son conceptos muy diferentes. El deseo es una emoción o un anhelo que puede surgir de manera espontánea, mientras que la intención es una decisión consciente de actuar en función de lo que realmente valoramos.</w:t>
      </w:r>
    </w:p>
    <w:p>
      <w:r>
        <w:t>Tomemos como ejemplo a Laura, una madre soltera que siempre había deseado viajar por el mundo. Sin embargo, sus responsabilidades diarias le hacían sentir que ese deseo era inalcanzable. Un día, decidió cambiar su enfoque y establecer la intención de viajar. En lugar de dejar que su deseo se desvaneciera en la rutina, comenzó a ahorrar un poco de dinero cada mes y a investigar destinos accesibles. Al establecer una intención clara, Laura logró planificar su primer viaje a México en menos de un año, transformando un deseo vago en una experiencia real y enriquecedora.</w:t>
      </w:r>
    </w:p>
    <w:p>
      <w:r>
        <w:t>La intención requiere acción y compromiso. No es suficiente con soñar; necesitamos actuar de acuerdo con nuestras intenciones. Cuando tenemos claridad sobre lo que deseamos y establecemos un plan para alcanzarlo, la vida comienza a alinearse en torno a esas metas.</w:t>
      </w:r>
    </w:p>
    <w:p>
      <w:r>
        <w:t>## La importancia de establecer intenciones claras</w:t>
      </w:r>
    </w:p>
    <w:p>
      <w:r>
        <w:t>Establecer intenciones claras es fundamental para vivir con propósito. Cuando sabemos exactamente qué queremos lograr, estamos en una mejor posición para tomar decisiones que nos acerquen a nuestras metas. Esto no solo se aplica a metas a largo plazo, como una carrera o una relación, sino también a decisiones diarias.</w:t>
      </w:r>
    </w:p>
    <w:p>
      <w:r>
        <w:t>Por ejemplo, si tu intención es ser más organizado, podrías establecer pequeños objetivos semanales, como dedicar un día a limpiar tu espacio de trabajo o hacer una lista de tareas cada mañana. Estas pequeñas acciones son pasos concretos que te ayudan a avanzar hacia tu intención más grande.</w:t>
      </w:r>
    </w:p>
    <w:p>
      <w:r>
        <w:t>Además, las intenciones claras ayudan a mantenernos motivados. Al tener un objetivo definido, podemos evaluar nuestro progreso y ajustar nuestras acciones si es necesario. Esos momentos de reflexión son cruciales, ya que nos permiten celebrar nuestros logros, por pequeños que sean, y nos motivan a seguir adelante.</w:t>
      </w:r>
    </w:p>
    <w:p>
      <w:r>
        <w:t>### Ejercicio práctico: Definición de intenciones</w:t>
      </w:r>
    </w:p>
    <w:p>
      <w:r>
        <w:t>Para ayudarte a establecer intenciones claras, te propongo un ejercicio práctico. Tómate un momento para reflexionar sobre las siguientes preguntas:</w:t>
      </w:r>
    </w:p>
    <w:p>
      <w:r>
        <w:t>1. **¿Qué es lo que realmente valoras en tu vida?** (por ejemplo, salud, familia, carrera, creatividad).</w:t>
        <w:br/>
        <w:t>2. **¿Qué áreas de tu vida te gustaría mejorar o transformar?**</w:t>
        <w:br/>
        <w:t>3. **¿Qué intenciones específicas puedes establecer en función de tus valores y deseos?**</w:t>
      </w:r>
    </w:p>
    <w:p>
      <w:r>
        <w:t>Escribe tus respuestas y busca patrones que te ayuden a definir tus intenciones. Este ejercicio te proporcionará un mapa claro de lo que deseas alcanzar.</w:t>
      </w:r>
    </w:p>
    <w:p>
      <w:r>
        <w:t>## Manteniendo la intención en el día a día</w:t>
      </w:r>
    </w:p>
    <w:p>
      <w:r>
        <w:t>Una vez que hayas establecido tus intenciones, el siguiente paso es mantenerlas en tu vida diaria. Esto puede ser un desafío, especialmente en un mundo lleno de distracciones y compromisos. Sin embargo, hay estrategias que puedes implementar para asegurarte de que tus intenciones se conviertan en parte de tu rutina.</w:t>
      </w:r>
    </w:p>
    <w:p>
      <w:r>
        <w:t>Una de las técnicas más efectivas es la creación de rituales. Los rituales son acciones repetitivas que nos ayudan a anclarnos en nuestras intenciones. Por ejemplo, si tu intención es practicar la gratitud, podrías comenzar cada mañana escribiendo tres cosas por las que estás agradecido. Este sencillo ritual te recordará tus intenciones y te permitirá empezar el día con una mentalidad positiva.</w:t>
      </w:r>
    </w:p>
    <w:p>
      <w:r>
        <w:t>Otro aspecto clave es rodearte de personas que apoyen tus intenciones. Comparte tus metas con amigos o familiares que te alienten en tu camino. A veces, la responsabilidad compartida puede ser un gran motivador. Además, considera unirte a grupos o comunidades que compartan tus intereses y valores. Esto no solo te motivará, sino que también te proporcionará recursos, ideas y apoyo emocional.</w:t>
      </w:r>
    </w:p>
    <w:p>
      <w:r>
        <w:t>### Checklist: Acciones concretas para vivir con intención</w:t>
      </w:r>
    </w:p>
    <w:p>
      <w:r>
        <w:t>1. **Define tus valores y metas**: Dedica tiempo a reflexionar sobre lo que realmente valoras y escribe tus intenciones.</w:t>
        <w:br/>
        <w:t>2. **Crea rituales diarios**: Establece pequeñas acciones diarias que te acerquen a tus intenciones.</w:t>
        <w:br/>
        <w:t>3. **Rodeate de apoyo**: Busca personas que compartan tus valores y que te alienten a seguir adelante.</w:t>
      </w:r>
    </w:p>
    <w:p>
      <w:r>
        <w:t>## La conexión entre intención y bienestar</w:t>
      </w:r>
    </w:p>
    <w:p>
      <w:r>
        <w:t>Vivir con intención no solo se trata de alcanzar metas, sino que también tiene un impacto significativo en nuestro bienestar general. Cuando actuamos de acuerdo con nuestras intenciones, sentimos un sentido de propósito que puede reducir el estrés y aumentar nuestra satisfacción con la vida.</w:t>
      </w:r>
    </w:p>
    <w:p>
      <w:r>
        <w:t>Investigaciones han demostrado que las personas que establecen y persiguen intenciones claras tienden a ser más felices y menos propensas a experimentar ansiedad. Esto se debe a que la intención nos ayuda a tomar decisiones más alineadas con quienes somos realmente, lo que, a su vez, fomenta una mayor autenticidad en nuestras vidas.</w:t>
      </w:r>
    </w:p>
    <w:p>
      <w:r>
        <w:t>Por ejemplo, en un estudio realizado en una universidad local, se observó que los estudiantes que establecían intenciones para su rendimiento académico no solo obtenían mejores calificaciones, sino que también reportaban niveles más altos de bienestar emocional. Esto muestra cómo la intención puede influir positivamente en diferentes aspectos de nuestra vida.</w:t>
      </w:r>
    </w:p>
    <w:p>
      <w:r>
        <w:t>### Conclusión</w:t>
      </w:r>
    </w:p>
    <w:p>
      <w:r>
        <w:t>Vivir con intención es un viaje que requiere reflexión, compromiso y acción. A medida que comenzamos a incorporar la intención en nuestro día a día, descubrimos que tenemos el poder de diseñar la vida que merecemos. No se trata solo de alcanzar metas, sino de vivir de manera consciente y alineada con nuestros valores más profundos.</w:t>
      </w:r>
    </w:p>
    <w:p>
      <w:r>
        <w:t>A medida que avances en este camino, recuerda que cada pequeño paso cuenta. Al final, lo que importa no es solo el destino, sino la experiencia y el aprendizaje que obtienes en el camino.</w:t>
      </w:r>
    </w:p>
    <w:p>
      <w:r>
        <w:t>### Acción práctica</w:t>
      </w:r>
    </w:p>
    <w:p>
      <w:r>
        <w:t>**Tres pasos para comenzar a vivir con intención:**</w:t>
      </w:r>
    </w:p>
    <w:p>
      <w:r>
        <w:t>1. **Escribe tus intenciones**: Dedica unos minutos a reflexionar sobre tus valores y escribe tus intenciones en un lugar visible.</w:t>
        <w:br/>
        <w:t>2. **Establece un ritual diario**: Crea un hábito diario que te recuerde tus intenciones, como la meditación o escribir un diario.</w:t>
        <w:br/>
        <w:t>3. **Conéctate con otros**: Busca un grupo o una comunidad que comparta tus intenciones y te apoye en tu camino hacia una vida más intencionada.</w:t>
      </w:r>
    </w:p>
    <w:p>
      <w:r>
        <w:t>A medida que avances en este proceso, recuerda que vivir con intención es un viaje continuo. Cada día es una nueva oportunidad para reenfocar tus acciones y acercarte a la vida que mereces.</w:t>
      </w:r>
    </w:p>
    <w:p>
      <w:pPr>
        <w:pStyle w:val="Heading1"/>
      </w:pPr>
      <w:r>
        <w:t>Chapter 2: **Descubriendo tus Valores**</w:t>
      </w:r>
    </w:p>
    <w:p>
      <w:r>
        <w:t>## Descubriendo tus Valores</w:t>
      </w:r>
    </w:p>
    <w:p>
      <w:r>
        <w:t>Descubrir nuestros valores es el primer paso esencial en el camino hacia una vida intencionada. Los valores son las creencias fundamentales que guían nuestras decisiones y comportamientos. Conocerlos nos permite vivir de acuerdo con ellos y, por ende, diseñar una vida que realmente merecemos. En esta sección, exploraremos cómo identificar nuestros valores, la importancia de vivir en alineación con ellos y cómo estos pueden influir en nuestras decisiones diarias.</w:t>
      </w:r>
    </w:p>
    <w:p>
      <w:r>
        <w:t>### ¿Qué son los valores y por qué son importantes?</w:t>
      </w:r>
    </w:p>
    <w:p>
      <w:r>
        <w:t>Los valores son principios o creencias que consideramos importantes en nuestras vidas. Pueden abarcar una amplia gama de aspectos, desde la honestidad y la familia hasta la creatividad y la justicia. Cada uno de nosotros tiene un conjunto único de valores que se forman a lo largo de nuestras experiencias, educación y entorno. Reconocer y entender estos valores es crucial, ya que actúan como una brújula que nos guía en la toma de decisiones y en la manera en que interactuamos con el mundo.</w:t>
      </w:r>
    </w:p>
    <w:p>
      <w:r>
        <w:t>Cuando vivimos en alineación con nuestros valores, experimentamos una mayor satisfacción y bienestar. Por otro lado, cuando nuestras acciones y decisiones no reflejan lo que realmente valoramos, podemos sentir frustración, descontento o incluso ansiedad. Por ejemplo, si una persona valora profundamente la familia pero pasa la mayor parte de su tiempo en un trabajo que le consume, es probable que sienta un vacío en su vida. Al priorizar lo que realmente importa, podemos tomar decisiones más conscientes que nos acerquen a una vida plena y auténtica.</w:t>
      </w:r>
    </w:p>
    <w:p>
      <w:r>
        <w:t>### Cómo identificar tus valores</w:t>
      </w:r>
    </w:p>
    <w:p>
      <w:r>
        <w:t>Identificar tus valores puede ser un proceso revelador y liberador. A continuación, te propongo algunos ejercicios que pueden ayudarte en esta tarea.</w:t>
      </w:r>
    </w:p>
    <w:p>
      <w:r>
        <w:t>1. **Reflexiona sobre tus experiencias**: Tómate un tiempo para pensar en momentos de tu vida en los que te hayas sentido realmente feliz o satisfecho. Pregúntate: ¿Qué estaba sucediendo en ese momento? ¿Qué aspectos de mi vida estaban presentes? Anota estos momentos y los valores que emergen de ellos.</w:t>
      </w:r>
    </w:p>
    <w:p>
      <w:r>
        <w:t>2. **Crea una lista de tus valores**: Busca una lista de valores comunes y selecciona aquellos que resuenen contigo. Puedes encontrar listas en libros de autoayuda o en línea. Una vez que tengas una lista, intenta reducirla a tus cinco valores más importantes. Este ejercicio te ayudará a tener claridad sobre lo que realmente valoras.</w:t>
      </w:r>
    </w:p>
    <w:p>
      <w:r>
        <w:t>3. **Consulta a personas cercanas**: A veces, quienes nos rodean pueden ver en nosotros aspectos que nosotros mismos pasamos por alto. Pregunta a amigos y familiares cuáles creen que son tus valores más destacados. Sus respuestas pueden ofrecerte una perspectiva valiosa y ayudarte a afinar tu propia lista.</w:t>
      </w:r>
    </w:p>
    <w:p>
      <w:r>
        <w:t>### La práctica de vivir según tus valores</w:t>
      </w:r>
    </w:p>
    <w:p>
      <w:r>
        <w:t>Una vez que hayas identificado tus valores, el siguiente paso es incorporarlos en tu vida diaria. Esto implica tomar decisiones y establecer metas que estén alineadas con lo que consideras importante. Aquí hay algunas estrategias para lograrlo:</w:t>
      </w:r>
    </w:p>
    <w:p>
      <w:r>
        <w:t>1. **Establece metas alineadas**: Revisa tus objetivos a corto y largo plazo. Pregúntate si están en consonancia con tus valores. Si, por ejemplo, valoras la creatividad, asegúrate de incluir proyectos o actividades creativas en tus metas. Esto no solo te mantendrá motivado, sino que también te acercará a una vida que refleja quién eres realmente.</w:t>
      </w:r>
    </w:p>
    <w:p>
      <w:r>
        <w:t>2. **Evalúa tus decisiones**: Antes de tomar decisiones importantes, reflexiona sobre cómo se alinean con tus valores. Si estás considerando un cambio de trabajo, por ejemplo, pregúntate si el nuevo entorno laboral respeta tus valores fundamentales, como la ética o la colaboración. Esta práctica te ayudará a tomar decisiones más conscientes y satisfactorias.</w:t>
      </w:r>
    </w:p>
    <w:p>
      <w:r>
        <w:t>3. **Crea un entorno que refleje tus valores**: Rodearte de personas, lugares y cosas que reflejen tus valores puede ser un gran apoyo en tu camino. Si valoras la salud, busca amigos que compartan esa pasión y participa en actividades que promuevan un estilo de vida saludable. Un entorno positivo puede reforzar tu compromiso con tus valores.</w:t>
      </w:r>
    </w:p>
    <w:p>
      <w:r>
        <w:t>#### Ejemplo Local: La historia de Ana</w:t>
      </w:r>
    </w:p>
    <w:p>
      <w:r>
        <w:t>Tomemos el ejemplo de Ana, una joven emprendedora de Madrid que siempre había soñado con abrir su propia cafetería. Desde pequeña, Ana había valorado la comunidad, la sostenibilidad y la creatividad. Sin embargo, tras graduarse, se encontró trabajando en una gran empresa de marketing, donde sus valores chocaban con la realidad laboral. Aunque ganaba un buen sueldo, se sentía vacía y desmotivada.</w:t>
      </w:r>
    </w:p>
    <w:p>
      <w:r>
        <w:t>Un día, Ana decidió hacer un ejercicio de reflexión sobre sus valores. Se sentó en un parque y escribió todo lo que realmente le importaba. A medida que pasaba el tiempo, su lista se fue acotando a tres pilares: comunidad, sostenibilidad y creatividad. Con esta claridad, decidió dar un giro a su vida.</w:t>
      </w:r>
    </w:p>
    <w:p>
      <w:r>
        <w:t>Ana renunció a su trabajo y comenzó a diseñar su café, un lugar donde no solo se sirvieran deliciosas bebidas, sino que también se promoviera el consumo de productos locales y sostenibles. Al abrir su cafetería, Ana no solo alineó su trabajo con sus valores, sino que también creó un espacio que unía a la comunidad. Hoy, su café es un punto de encuentro en Madrid, y Ana vive una vida plena y satisfactoria al estar en sintonía con lo que realmente valora.</w:t>
      </w:r>
    </w:p>
    <w:p>
      <w:r>
        <w:t>### Checklist: Acciones concretas para descubrir tus valores</w:t>
      </w:r>
    </w:p>
    <w:p>
      <w:r>
        <w:t>Para poner en práctica lo que hemos aprendido, aquí te dejo un checklist con tres acciones concretas que puedes llevar a cabo:</w:t>
      </w:r>
    </w:p>
    <w:p>
      <w:r>
        <w:t>1. **Realiza un ejercicio de reflexión**: Dedica al menos 30 minutos a pensar en los momentos más significativos de tu vida. Anota los valores que emergen de esos momentos.</w:t>
      </w:r>
    </w:p>
    <w:p>
      <w:r>
        <w:t>2. **Crea tu lista de valores**: Utiliza una lista de valores como guía y selecciona tus cinco valores más importantes. Redúcelos a lo esencial.</w:t>
      </w:r>
    </w:p>
    <w:p>
      <w:r>
        <w:t>3. **Evalúa tu vida actual**: Haz un análisis de tus decisiones y metas actuales. Pregúntate si están alineadas con tus valores. Si no es así, considera cómo puedes hacer ajustes.</w:t>
      </w:r>
    </w:p>
    <w:p>
      <w:r>
        <w:t>### Acción práctica</w:t>
      </w:r>
    </w:p>
    <w:p>
      <w:r>
        <w:t>La acción es fundamental en el proceso de vivir con intención. A continuación, te presento tres pasos prácticos que puedes seguir para incorporar tus valores en tu vida cotidiana:</w:t>
      </w:r>
    </w:p>
    <w:p>
      <w:r>
        <w:t>1. **Escribe tus valores**: Redacta una lista de tus cinco valores más importantes y colócala en un lugar visible, como tu espejo o tu escritorio. Esto te recordará constantemente lo que es esencial para ti.</w:t>
      </w:r>
    </w:p>
    <w:p>
      <w:r>
        <w:t>2. **Establece metas alineadas**: Por cada valor que has identificado, establece al menos una meta que refleje ese valor en tu vida. Asegúrate de que estas metas sean específicas y medibles.</w:t>
      </w:r>
    </w:p>
    <w:p>
      <w:r>
        <w:t>3. **Revisa y ajusta regularmente**: Dedica un tiempo cada mes para evaluar cómo estás viviendo tus valores. ¿Hay decisiones que necesitas cambiar? ¿Hay nuevas oportunidades que se alinean con tus valores? Este hábito de revisión te ayudará a mantenerte en el camino correcto y a vivir con intención.</w:t>
      </w:r>
    </w:p>
    <w:p>
      <w:r>
        <w:t>Descubrir y vivir de acuerdo con nuestros valores es un viaje que requiere tiempo y reflexión, pero los beneficios son invaluables. Al hacerlo, no solo diseñamos una vida que merecemos, sino que también creamos un impacto positivo en nuestro entorno y en las personas que nos rodean. Cada paso que damos nos acerca a una vida más auténtica y plena.</w:t>
      </w:r>
    </w:p>
    <w:p>
      <w:pPr>
        <w:pStyle w:val="Heading1"/>
      </w:pPr>
      <w:r>
        <w:t>Chapter 3: **Visualizando tu Futuro**</w:t>
      </w:r>
    </w:p>
    <w:p>
      <w:r>
        <w:t>## Visualizando tu Futuro</w:t>
      </w:r>
    </w:p>
    <w:p>
      <w:r>
        <w:t>La visualización es una herramienta poderosa que nos permite crear un mapa mental de lo que deseamos para nuestro futuro. A menudo, nos encontramos atrapados en la rutina diaria, dejando que los días pasen sin una dirección clara. Sin embargo, cuando tomamos el tiempo para visualizar lo que realmente queremos, comenzamos a dar forma a esa realidad. Este capítulo se enfocará en cómo la visualización puede transformar nuestras aspiraciones en un futuro tangible y cómo podemos integrarla en nuestro proceso de vivir con intención.</w:t>
      </w:r>
    </w:p>
    <w:p>
      <w:r>
        <w:t>### El Poder de la Visualización</w:t>
      </w:r>
    </w:p>
    <w:p>
      <w:r>
        <w:t>La visualización, en su esencia, es el arte de imaginar y proyectar un futuro deseado. Esta práctica no solo se limita a la meditación o a la manifestación; es una estrategia activa que nos permite definir y aclarar nuestras metas. Al visualizar nuestro futuro, no solo estamos soñando, sino que estamos utilizando nuestra imaginación para crear un plan de acción.</w:t>
      </w:r>
    </w:p>
    <w:p>
      <w:r>
        <w:t>Cuando imaginamos un futuro positivo, nuestro cerebro comienza a generar una serie de reacciones químicas que nos motivan a actuar. Según estudios de psicología positiva, las personas que practican la visualización tienden a ser más optimistas y a mantener una mayor motivación hacia sus objetivos. Esto se traduce en una mayor probabilidad de lograr lo que nos proponemos.</w:t>
      </w:r>
    </w:p>
    <w:p>
      <w:r>
        <w:t>Un ejemplo claro de esto es la historia de Ana, una joven emprendedora de Madrid que decidió abrir su propio negocio de repostería. Durante meses, se dedicó a visualizar cada aspecto de su futuro: desde el aroma de sus productos en el horno hasta la sonrisa de los clientes al probar sus creaciones. Ana creía firmemente en su talento y, al visualizar su éxito, se sintió inspirada a dar los pasos necesarios para hacerlo realidad. Hoy en día, su negocio es un referente en su barrio, y atribuye gran parte de su éxito a la práctica de la visualización.</w:t>
      </w:r>
    </w:p>
    <w:p>
      <w:r>
        <w:t>### Técnicas de Visualización Efectivas</w:t>
      </w:r>
    </w:p>
    <w:p>
      <w:r>
        <w:t>Existen diversas técnicas de visualización que puedes incorporar en tu vida diaria. Aquí te presento algunas que han demostrado ser efectivas:</w:t>
      </w:r>
    </w:p>
    <w:p>
      <w:r>
        <w:t>#### 1. Visualización Guiada</w:t>
      </w:r>
    </w:p>
    <w:p>
      <w:r>
        <w:t>La visualización guiada implica escuchar una grabación o seguir una meditación que te lleve a imaginar tu futuro deseado. Existen numerosas aplicaciones y recursos en línea que ofrecen estas meditaciones. La clave aquí es encontrar una que resuene contigo y que te permita sumergirte en tu visión.</w:t>
      </w:r>
    </w:p>
    <w:p>
      <w:r>
        <w:t>Al utilizar esta técnica, busca un lugar tranquilo donde puedas relajarte. Cierra los ojos y permite que las palabras de la guía te transporten a un espacio donde ya has alcanzado tus metas. Siente las emociones que surgen al experimentar ese futuro. La práctica regular de la visualización guiada puede ayudarte a mantener tu enfoque y a reforzar tus intenciones.</w:t>
      </w:r>
    </w:p>
    <w:p>
      <w:r>
        <w:t>#### 2. Tablero de Visión</w:t>
      </w:r>
    </w:p>
    <w:p>
      <w:r>
        <w:t>Un tablero de visión es una representación visual de tus metas y sueños. Consiste en crear un collage utilizando imágenes, frases y palabras que simbolicen lo que deseas atraer a tu vida. Puedes utilizar recortes de revistas, fotos personales o cualquier material que te inspire.</w:t>
      </w:r>
    </w:p>
    <w:p>
      <w:r>
        <w:t>El proceso de crear tu tablero de visión es tan importante como el resultado final. Dedica tiempo a reflexionar sobre tus deseos y lo que realmente quieres. Coloca tu tablero en un lugar visible, como tu oficina o tu habitación, para que te recuerde constantemente tus objetivos. Con el tiempo, verás cómo algunas de esas imágenes se convierten en realidad.</w:t>
      </w:r>
    </w:p>
    <w:p>
      <w:r>
        <w:t>#### 3. Escritura Creativa</w:t>
      </w:r>
    </w:p>
    <w:p>
      <w:r>
        <w:t>La escritura creativa es otra poderosa herramienta de visualización. Dedica un cuaderno para escribir sobre tu futuro ideal en presente. Describe en detalle cómo es tu vida, qué haces, con quién estás y cómo te sientes. Al escribir desde el lugar de que ya lo has logrado, tu mente comenzará a aceptar esa realidad como posible.</w:t>
      </w:r>
    </w:p>
    <w:p>
      <w:r>
        <w:t>Por ejemplo, si tu sueño es viajar por el mundo, escribe sobre cómo te despiertas en una playa en Bali, sientes la brisa del mar y saboreas un desayuno tropical. Esta práctica no solo te ayuda a visualizar, sino que también refuerza tu compromiso con tus metas.</w:t>
      </w:r>
    </w:p>
    <w:p>
      <w:r>
        <w:t>### Cómo Integrar la Visualización en Tu Vida Diaria</w:t>
      </w:r>
    </w:p>
    <w:p>
      <w:r>
        <w:t>La clave para que la visualización sea efectiva es integrarla en tu rutina diaria. Aquí te comparto algunas estrategias para hacerlo:</w:t>
      </w:r>
    </w:p>
    <w:p>
      <w:r>
        <w:t>#### Establecer un Momento Diario</w:t>
      </w:r>
    </w:p>
    <w:p>
      <w:r>
        <w:t>Dedica al menos cinco minutos cada día para practicar la visualización. Puedes hacerlo al despertar o antes de dormir, momentos en los que tu mente está más receptiva. Durante este tiempo, cierra los ojos y visualiza tus metas como si ya las hubieras alcanzado. Siente la emoción y la gratitud por haber logrado esos objetivos.</w:t>
      </w:r>
    </w:p>
    <w:p>
      <w:r>
        <w:t>#### Utilizar Recordatorios Visuales</w:t>
      </w:r>
    </w:p>
    <w:p>
      <w:r>
        <w:t>Coloca recordatorios visuales en tu entorno que te conecten con tu visión. Pueden ser fotos, frases inspiradoras o cualquier objeto que simbolice tus sueños. Estos recordatorios actúan como anclas que te ayudan a mantenerte enfocado en lo que deseas lograr.</w:t>
      </w:r>
    </w:p>
    <w:p>
      <w:r>
        <w:t>#### Revisión Mensual</w:t>
      </w:r>
    </w:p>
    <w:p>
      <w:r>
        <w:t>Cada mes, tómate un tiempo para revisar tus visualizaciones. Reflexiona sobre lo que has logrado y ajusta tus metas según sea necesario. Este hábito de revisión te permitirá mantener la claridad y la dirección en tu camino hacia el futuro que deseas.</w:t>
      </w:r>
    </w:p>
    <w:p>
      <w:r>
        <w:t>### Checklist de Acciones Concretas</w:t>
      </w:r>
    </w:p>
    <w:p>
      <w:r>
        <w:t>Para ayudarte a implementar la visualización en tu vida, aquí tienes un checklist de tres acciones concretas:</w:t>
      </w:r>
    </w:p>
    <w:p>
      <w:r>
        <w:t>1. **Crea tu Tablero de Visión**: Reúne materiales y dedica una tarde a crear un tablero que represente tus sueños y metas. Colócalo en un lugar visible para que te inspire diariamente.</w:t>
      </w:r>
    </w:p>
    <w:p>
      <w:r>
        <w:t>2. **Establece un Momento de Visualización**: Designa un momento específico cada día para practicar la visualización. Apunta en tu agenda este tiempo como una cita ineludible contigo mismo.</w:t>
      </w:r>
    </w:p>
    <w:p>
      <w:r>
        <w:t>3. **Escribe tu Futuro Ideal**: Dedica al menos 15 minutos a escribir sobre tu futuro ideal en presente. Describe tu vida como si ya hubieras alcanzado tus sueños y siente las emociones asociadas.</w:t>
      </w:r>
    </w:p>
    <w:p>
      <w:r>
        <w:t>### Conclusión: La Visualización como Estilo de Vida</w:t>
      </w:r>
    </w:p>
    <w:p>
      <w:r>
        <w:t>Visualizar tu futuro no es solo un ejercicio ocasional; es una forma de vida. Al hacer de la visualización una práctica regular, te permites soñar en grande y dar pasos concretos hacia la realización de esos sueños. Recuerda que cada pequeño esfuerzo cuenta, y la combinación de la visualización con la acción intencionada puede llevarte a vivir la vida que mereces.</w:t>
      </w:r>
    </w:p>
    <w:p>
      <w:r>
        <w:t>---</w:t>
      </w:r>
    </w:p>
    <w:p>
      <w:r>
        <w:t>**Practical Action**</w:t>
      </w:r>
    </w:p>
    <w:p>
      <w:r>
        <w:t>1. **Dedica 5 minutos diarios** a visualizar tus metas.</w:t>
        <w:br/>
        <w:t>2. **Crea un tablero de visión** que represente tus deseos.</w:t>
        <w:br/>
        <w:t>3. **Escribe sobre tu futuro ideal** al menos una vez al mes.</w:t>
      </w:r>
    </w:p>
    <w:p>
      <w:pPr>
        <w:pStyle w:val="Heading1"/>
      </w:pPr>
      <w:r>
        <w:t>Chapter 4: **Estableciendo Metas Significativas**</w:t>
      </w:r>
    </w:p>
    <w:p>
      <w:r>
        <w:t>## Estableciendo Metas Significativas</w:t>
      </w:r>
    </w:p>
    <w:p>
      <w:r>
        <w:t>Establecer metas significativas es un paso crucial en el camino hacia la vida que deseas vivir. Sin un rumbo claro, es fácil dejarse llevar por la corriente, perder la motivación y, en última instancia, sentir que no estás avanzando. Este capítulo se adentra en la importancia de las metas, cómo definirlas y, lo más importante, cómo asegurarte de que sean significativas y alineadas con tus valores y deseos más profundos.</w:t>
      </w:r>
    </w:p>
    <w:p>
      <w:r>
        <w:t>### La Importancia de las Metas</w:t>
      </w:r>
    </w:p>
    <w:p>
      <w:r>
        <w:t>Las metas son el motor que impulsa nuestras acciones. Nos proporcionan dirección y un sentido de propósito. Sin metas, nuestras aspiraciones pueden convertirse en meros deseos, y los deseos, al no contar con un plan de acción, tienden a desvanecerse con el tiempo. Al establecer metas significativas, no solo estás trazando un plan para tu vida, sino que también te estás comprometiendo a vivir de manera intencionada.</w:t>
      </w:r>
    </w:p>
    <w:p>
      <w:r>
        <w:t>Un estudio realizado en la Universidad de Dominican en California demostró que las personas que escriben sus metas tienen un 42% más de probabilidades de alcanzarlas que aquellas que solo las piensan. Este hallazgo subraya la importancia de no solo tener objetivos en mente, sino también de formalizarlos. Escribir tus metas las convierte en algo tangible y te recuerda el compromiso que has hecho contigo mismo.</w:t>
      </w:r>
    </w:p>
    <w:p>
      <w:r>
        <w:t>Además, las metas significativas pueden ayudarte a superar momentos de adversidad. Cuando te enfrentas a desafíos, tener un objetivo claro puede ofrecerte la motivación necesaria para seguir adelante. Por ejemplo, imagina a Laura, una joven emprendedora que soñaba con abrir su propia cafetería. Durante los momentos difíciles, cuando las ventas eran bajas y la competencia feroz, Laura miraba su tablero de visión y se recordaba a sí misma por qué había comenzado. Esa conexión emocional con su meta la impulsaba a buscar nuevas estrategias y a perseverar, incluso cuando las cosas se ponían difíciles.</w:t>
      </w:r>
    </w:p>
    <w:p>
      <w:r>
        <w:t>### Definiendo Metas que Resuenen Contigo</w:t>
      </w:r>
    </w:p>
    <w:p>
      <w:r>
        <w:t>No todas las metas son iguales; algunas resuenan profundamente contigo, mientras que otras pueden no tener un significado real. Para establecer metas que realmente importen, es esencial que te tomes el tiempo de reflexionar sobre lo que valoras en la vida. Pregúntate: ¿Qué es lo que realmente deseo lograr? ¿Cuáles son mis pasiones? ¿Qué me hace sentir vivo?</w:t>
      </w:r>
    </w:p>
    <w:p>
      <w:r>
        <w:t>Una técnica efectiva para esto es realizar un “ejercicio de valores”. Toma un papel y escribe una lista de tus valores fundamentales, como la familia, la salud, la creatividad o el crecimiento personal. Luego, prioriza estos valores y piensa en cómo podrían traducirse en metas concretas. Por ejemplo, si valoras la salud y el bienestar, una meta significativa podría ser participar en una carrera de 5 kilómetros o adoptar una rutina de ejercicios regular.</w:t>
      </w:r>
    </w:p>
    <w:p>
      <w:r>
        <w:t>Además, asegúrate de que tus metas sean específicas, medibles, alcanzables, relevantes y limitadas en el tiempo (SMART). En lugar de decir “quiero estar en forma”, podrías decir “quiero correr 5 kilómetros en menos de 30 minutos en los próximos tres meses”. Esta formulación no solo te proporciona un objetivo claro, sino que también te permite medir tu progreso a lo largo del tiempo.</w:t>
      </w:r>
    </w:p>
    <w:p>
      <w:r>
        <w:t>### Estableciendo un Plan de Acción</w:t>
      </w:r>
    </w:p>
    <w:p>
      <w:r>
        <w:t>Una vez que hayas definido tus metas significativas, el siguiente paso es crear un plan de acción. Un plan bien estructurado te ayudará a desglosar tus objetivos en pasos más pequeños y alcanzables. Esto no solo hará que tus metas sean menos abrumadoras, sino que también te brindará un sentido de logro a medida que vayas completando cada paso.</w:t>
      </w:r>
    </w:p>
    <w:p>
      <w:r>
        <w:t>El primer paso para crear tu plan de acción es identificar las etapas necesarias para alcanzar cada meta. Por ejemplo, si tu meta es abrir un negocio, los pasos podrían incluir: investigar el mercado, crear un plan de negocio, encontrar financiamiento y elegir una ubicación. Asegúrate de asignar plazos realistas a cada uno de estos pasos. Esto te ayudará a mantenerte enfocado y motivado.</w:t>
      </w:r>
    </w:p>
    <w:p>
      <w:r>
        <w:t>Un caso práctico que ilustra este proceso es el de Miguel, un joven que soñaba con convertirse en fotógrafo profesional. Miguel sabía que necesitaba mejorar sus habilidades y construir un portafolio. Así que estableció un plan de acción que incluía: asistir a talleres de fotografía, practicar cada fin de semana y crear una página web para mostrar su trabajo. Con el tiempo, Miguel no solo mejoró su técnica, sino que también logró atraer a sus primeros clientes. Su éxito fue el resultado de un plan bien definido y de la implementación de acciones concretas.</w:t>
      </w:r>
    </w:p>
    <w:p>
      <w:r>
        <w:t>### Manteniendo la Motivación y el Compromiso</w:t>
      </w:r>
    </w:p>
    <w:p>
      <w:r>
        <w:t>Establecer metas es un proceso emocionante, pero mantener la motivación a lo largo del tiempo puede ser un desafío. Es fácil desanimarse, especialmente cuando enfrentas obstáculos o cuando los resultados no llegan tan rápido como esperabas. Aquí es donde la perseverancia y la resiliencia entran en juego.</w:t>
      </w:r>
    </w:p>
    <w:p>
      <w:r>
        <w:t>Una estrategia efectiva para mantenerte motivado es celebrar cada pequeño logro. Reconocer tus avances, por pequeños que sean, te ayudará a mantener viva la chispa de tu entusiasmo. Si has logrado correr un kilómetro más, si has completado un módulo de un curso o si has hecho un nuevo contacto en tu red profesional, ¡celebra! Esto te recordará que estás en el camino correcto y que cada paso cuenta.</w:t>
      </w:r>
    </w:p>
    <w:p>
      <w:r>
        <w:t>Otra técnica es rodearte de personas que te apoyen. Comparte tus metas con amigos, familiares o grupos de apoyo que puedan animarte y ofrecerte retroalimentación constructiva. La comunidad puede ser una fuente poderosa de motivación y te ayudará a mantenerte responsable de tus objetivos.</w:t>
      </w:r>
    </w:p>
    <w:p>
      <w:r>
        <w:t>### Checklist de Acciones Concretas</w:t>
      </w:r>
    </w:p>
    <w:p>
      <w:r>
        <w:t>1. **Realiza un Ejercicio de Valores**: Dedica tiempo a identificar tus valores fundamentales y cómo se traducen en metas concretas.</w:t>
        <w:br/>
        <w:t>2. **Crea un Plan de Acción**: Desglosa cada meta en pasos alcanzables y establece plazos realistas.</w:t>
        <w:br/>
        <w:t>3. **Establece un Sistema de Celebración**: Decide cómo reconocerás tus logros a lo largo del camino, por pequeños que sean.</w:t>
      </w:r>
    </w:p>
    <w:p>
      <w:r>
        <w:t>### Conclusión</w:t>
      </w:r>
    </w:p>
    <w:p>
      <w:r>
        <w:t>Establecer metas significativas es más que una actividad de planificación; es un compromiso contigo mismo y con la vida que deseas vivir. Al tomarte el tiempo para definir lo que realmente importa, crear un plan de acción y mantenerte motivado, estarás bien encaminado hacia la realización de tus sueños. Recuerda que el camino hacia tus metas puede estar lleno de altibajos, pero cada paso que des es una oportunidad para crecer y aprender.</w:t>
      </w:r>
    </w:p>
    <w:p>
      <w:r>
        <w:t>---</w:t>
      </w:r>
    </w:p>
    <w:p>
      <w:r>
        <w:t>**Practical Action**</w:t>
      </w:r>
    </w:p>
    <w:p>
      <w:r>
        <w:t>1. **Realiza el ejercicio de valores** y escribe tus principales valores en una hoja.</w:t>
        <w:br/>
        <w:t>2. **Desglosa una meta significativa** en pasos específicos y establece plazos para cada uno.</w:t>
        <w:br/>
        <w:t>3. **Crea un sistema de celebración** para reconocer tus logros y mantenerte motivado.</w:t>
      </w:r>
    </w:p>
    <w:p>
      <w:pPr>
        <w:pStyle w:val="Heading1"/>
      </w:pPr>
      <w:r>
        <w:t>Chapter 5: **Superando Obstáculos Internos**</w:t>
      </w:r>
    </w:p>
    <w:p>
      <w:r>
        <w:t># Superando Obstáculos Internos</w:t>
      </w:r>
    </w:p>
    <w:p>
      <w:r>
        <w:t>La vida está llena de desafíos y obstáculos, muchos de los cuales se originan en nuestro interior. Estos obstáculos internos, que pueden manifestarse como miedo, dudas o creencias limitantes, a menudo son más difíciles de superar que las barreras externas. En este capítulo, exploraremos cómo identificar y enfrentar estos obstáculos, para que puedas vivir con intención y diseñar la vida que realmente mereces.</w:t>
      </w:r>
    </w:p>
    <w:p>
      <w:r>
        <w:t>## Reconociendo las Creencias Limitantes</w:t>
      </w:r>
    </w:p>
    <w:p>
      <w:r>
        <w:t>Las creencias limitantes son pensamientos o ideas que nos impiden alcanzar nuestro máximo potencial. Pueden estar profundamente arraigadas y, a menudo, nos han acompañado desde la infancia. Por ejemplo, si creciste en un entorno donde se valoraba la modestia y se desalentaba la ambición, podrías haber interiorizado la creencia de que no mereces el éxito o que no debes destacar.</w:t>
      </w:r>
    </w:p>
    <w:p>
      <w:r>
        <w:t>Es esencial reconocer que estas creencias no son verdades absolutas. Son narrativas que hemos construido a lo largo del tiempo y que pueden ser desafiadas. Para empezar a liberarte de ellas, haz una lista de tus creencias sobre ti mismo y tus capacidades. Pregúntate: ¿de dónde provienen estas creencias? ¿Son realmente ciertas? Este ejercicio de autoconocimiento es un primer paso crucial hacia la superación de los obstáculos internos.</w:t>
      </w:r>
    </w:p>
    <w:p>
      <w:r>
        <w:t>### Ejemplo Localizado: El Caso de Ana</w:t>
      </w:r>
    </w:p>
    <w:p>
      <w:r>
        <w:t>Consideremos el caso de Ana, una joven emprendedora de Barcelona que siempre soñó con tener su propia tienda de ropa. Desde pequeña, había escuchado a sus padres decir que "los negocios no son para todos", y esta frase se convirtió en una creencia limitante en su vida. A pesar de su talento y pasión por la moda, Ana dudaba de sí misma y se sentía insegura al dar el salto hacia el emprendimiento.</w:t>
      </w:r>
    </w:p>
    <w:p>
      <w:r>
        <w:t>Después de asistir a un taller de desarrollo personal, Ana se dio cuenta de que muchas de sus inseguridades provenían de esas creencias limitantes. Decidió desafiar sus pensamientos negativos y, paso a paso, comenzó a construir su negocio. Hoy en día, su tienda es un éxito y Ana no solo ha superado sus propios miedos, sino que también inspira a otras mujeres a seguir sus sueños.</w:t>
      </w:r>
    </w:p>
    <w:p>
      <w:r>
        <w:t>## Transformando el Miedo en Acción</w:t>
      </w:r>
    </w:p>
    <w:p>
      <w:r>
        <w:t>El miedo es uno de los obstáculos internos más comunes que todos enfrentamos. Puede manifestarse de muchas formas: miedo al fracaso, miedo al rechazo, o incluso miedo al éxito. Este último, aunque parezca contradictorio, es muy real y puede paralizarnos. La clave para transformar el miedo en acción es aprender a verlo como una señal de que estás saliendo de tu zona de confort.</w:t>
      </w:r>
    </w:p>
    <w:p>
      <w:r>
        <w:t>Una técnica efectiva para enfrentar el miedo es la visualización. Imagina el peor escenario posible: ¿Qué pasaría si fracasas? Ahora, pregúntate: ¿realmente es tan grave? Muchas veces, nos damos cuenta de que el miedo es desproporcionado en comparación con las consecuencias reales de nuestras acciones. Una vez que hayas visualizado el peor escenario, enfócate en cómo puedes mitigar esos riesgos y, sobre todo, en lo que ganarías si decides seguir adelante.</w:t>
      </w:r>
    </w:p>
    <w:p>
      <w:r>
        <w:t>### La Importancia de la Acción Pequeña</w:t>
      </w:r>
    </w:p>
    <w:p>
      <w:r>
        <w:t>A veces, el miedo puede ser tan abrumador que nos impide actuar. En lugar de plantearte grandes pasos, comienza con acciones pequeñas, que sean manejables. Por ejemplo, si deseas cambiar de carrera, en lugar de renunciar a tu trabajo de inmediato, podrías empezar por investigar cursos o contactar a personas en el campo que te interesa. Estas pequeñas acciones pueden ayudarte a construir confianza y a disminuir la ansiedad asociada al cambio.</w:t>
      </w:r>
    </w:p>
    <w:p>
      <w:r>
        <w:t>## Cultivando la Autocompasión</w:t>
      </w:r>
    </w:p>
    <w:p>
      <w:r>
        <w:t>En nuestra búsqueda por diseñar la vida que merecemos, es fundamental ser amables con nosotros mismos. La autocrítica puede ser uno de los mayores obstáculos internos. Muchas veces, somos nuestros peores jueces, lo que puede llevar a la parálisis y a la falta de acción. Cultivar la autocompasión significa tratarte a ti mismo con el mismo cariño y respeto que le ofrecerías a un amigo.</w:t>
      </w:r>
    </w:p>
    <w:p>
      <w:r>
        <w:t>La autocompasión implica aceptar que cometer errores es humano. En lugar de castigarte por no haber cumplido una meta, pregúntate qué puedes aprender de la experiencia. Esta perspectiva no solo te ayudará a superar los obstáculos internos, sino que también te empoderará para seguir adelante, sin miedo a fracasar.</w:t>
      </w:r>
    </w:p>
    <w:p>
      <w:r>
        <w:t>### Práctica de la Autocompasión</w:t>
      </w:r>
    </w:p>
    <w:p>
      <w:r>
        <w:t>Para cultivar la autocompasión, puedes incorporar prácticas diarias en tu vida. Dedica unos minutos al día para reflexionar sobre tus logros y lo que has aprendido de tus fracasos. También puedes practicar la meditación de autocompasión, que consiste en repetir frases amables hacia ti mismo. Por ejemplo, "Merezco ser feliz" o "Es normal cometer errores". Con el tiempo, estas afirmaciones se convertirán en parte de tu diálogo interno.</w:t>
      </w:r>
    </w:p>
    <w:p>
      <w:r>
        <w:t>## Estableciendo Metas Realistas</w:t>
      </w:r>
    </w:p>
    <w:p>
      <w:r>
        <w:t>Uno de los mayores obstáculos internos que encontramos es la fijación de metas poco realistas. A menudo, nos dejamos llevar por la emoción y la ambición, estableciendo objetivos que son difíciles de alcanzar. Esto puede llevar a la frustración y a la desmotivación si no logramos cumplir con nuestras expectativas.</w:t>
      </w:r>
    </w:p>
    <w:p>
      <w:r>
        <w:t>Para evitar esto, es crucial establecer metas SMART (específicas, medibles, alcanzables, relevantes y limitadas en el tiempo). Al hacerlo, no solo aumentas tus posibilidades de éxito, sino que también reduces la presión que sientes sobre ti mismo. Desglosa tus metas en pasos alcanzables y celebra cada pequeño logro. Esto te ayudará a mantenerte motivado y a avanzar constantemente hacia tus objetivos.</w:t>
      </w:r>
    </w:p>
    <w:p>
      <w:r>
        <w:t>### Ejemplo de Metas SMART</w:t>
      </w:r>
    </w:p>
    <w:p>
      <w:r>
        <w:t>Imagina que deseas mejorar tu salud. En lugar de fijarte la meta vaga de "quiero estar en forma", puedes establecer una meta SMART como: "Quiero correr 5 kilómetros en 30 minutos en tres meses". Luego, desglosa esta meta en pasos semanales, como correr tres veces por semana, aumentando gradualmente la distancia y el tiempo. Al finalizar el plazo, celebra tu logro, independientemente de si alcanzaste tu objetivo final o no.</w:t>
      </w:r>
    </w:p>
    <w:p>
      <w:r>
        <w:t>## Checklist de Acciones Concretas</w:t>
      </w:r>
    </w:p>
    <w:p>
      <w:r>
        <w:t>1. **Identifica tus creencias limitantes**: Tómate un tiempo para escribir las creencias que te detienen. Reflexiona sobre su origen y comienza a cuestionarlas.</w:t>
        <w:br/>
        <w:t xml:space="preserve">   </w:t>
        <w:br/>
        <w:t>2. **Realiza un ejercicio de visualización**: Imagina el peor escenario posible y pregúntate si es realmente tan terrible. Luego, piensa en las acciones que puedes tomar para mitigar esos riesgos.</w:t>
      </w:r>
    </w:p>
    <w:p>
      <w:r>
        <w:t>3. **Establece metas SMART**: Define al menos una meta en tu vida utilizando el marco SMART, desglósala en pasos alcanzables y establece un sistema para celebrar tus logros.</w:t>
      </w:r>
    </w:p>
    <w:p>
      <w:r>
        <w:t>## Conclusión</w:t>
      </w:r>
    </w:p>
    <w:p>
      <w:r>
        <w:t>Superar los obstáculos internos es un proceso que requiere tiempo, paciencia y autocompasión. Al reconocer y desafiar nuestras creencias limitantes, transformar el miedo en acción y establecer metas realistas, podemos avanzar hacia una vida más plena y significativa. Recuerda que cada pequeño paso cuenta y que el camino hacia la realización personal está lleno de oportunidades para crecer y aprender.</w:t>
      </w:r>
    </w:p>
    <w:p>
      <w:r>
        <w:t>---</w:t>
      </w:r>
    </w:p>
    <w:p>
      <w:r>
        <w:t>**Practical Action**</w:t>
        <w:br/>
        <w:t>1. **Realiza un ejercicio de auto-reflexión** para identificar tus creencias limitantes.</w:t>
        <w:br/>
        <w:t>2. **Visualiza un resultado positivo** para un desafío que enfrentas, y escribe las acciones que puedes tomar.</w:t>
        <w:br/>
        <w:t>3. **Define una meta SMART** y desglósala en pasos concretos, estableciendo un sistema de celebración por tus logros.</w:t>
      </w:r>
    </w:p>
    <w:p>
      <w:pPr>
        <w:pStyle w:val="Heading1"/>
      </w:pPr>
      <w:r>
        <w:t>Chapter 6: **La Importancia de la Acción**</w:t>
      </w:r>
    </w:p>
    <w:p>
      <w:r>
        <w:t># La Importancia de la Acción</w:t>
      </w:r>
    </w:p>
    <w:p>
      <w:r>
        <w:t>En el camino hacia una vida intencional y significativa, la acción juega un papel crucial. No basta con soñar y planificar; es necesario dar pasos concretos que nos acerquen a nuestros objetivos. La acción es la fuerza que transforma nuestras intenciones en realidades. En este capítulo, exploraremos por qué la acción es fundamental para diseñar la vida que mereces y cómo puedes integrarla en tu día a día.</w:t>
      </w:r>
    </w:p>
    <w:p>
      <w:r>
        <w:t>## La Conexión entre Pensamiento y Acción</w:t>
      </w:r>
    </w:p>
    <w:p>
      <w:r>
        <w:t>El poder del pensamiento positivo y la visualización son herramientas valiosas en el proceso de creación de una vida intencional. Sin embargo, el pensamiento por sí solo no es suficiente. Al igual que una planta necesita agua y luz solar para crecer, nuestras intenciones requieren acción para florecer. Cuando pensamos en algo que deseamos, a menudo nos sentimos motivados y entusiasmados. Pero, ¿qué sucede cuando no tomamos medidas? Esa chispa inicial se apaga y, con el tiempo, nuestros sueños se desvanecen en la niebla de la inacción.</w:t>
      </w:r>
    </w:p>
    <w:p>
      <w:r>
        <w:t>Estudios demuestran que las personas que establecen metas y luego dan pasos concretos hacia ellas tienen una mayor probabilidad de alcanzar el éxito. La acción crea un ciclo positivo: al actuar, generamos confianza, lo que a su vez nos motiva a seguir avanzando. Además, cada pequeño paso que tomamos hacia nuestras metas nos acerca un poco más al resultado deseado, fortaleciendo nuestra determinación y enfoque.</w:t>
      </w:r>
    </w:p>
    <w:p>
      <w:r>
        <w:t>### Casos de Éxito Locales</w:t>
      </w:r>
    </w:p>
    <w:p>
      <w:r>
        <w:t>Tomemos como ejemplo el caso de Ana, una emprendedora que soñaba con abrir su propia cafetería en el corazón de su barrio en Madrid. Durante años, Ana había trabajado en una empresa de marketing, pero su pasión por la repostería la llevó a visualizar un espacio donde pudiera compartir sus deliciosos postres con la comunidad. Sin embargo, al principio, su idea parecía inalcanzable. Se sentía abrumada por las creencias limitantes que le decían que no tenía suficiente experiencia o capital.</w:t>
      </w:r>
    </w:p>
    <w:p>
      <w:r>
        <w:t>Fue solo cuando Ana decidió dar el primer paso, inscribiéndose en un curso de administración de negocios, que comenzó a ver un camino claro hacia su objetivo. Al adquirir conocimientos y habilidades, su confianza creció, y la acción se convirtió en su aliada. En menos de un año, Ana abrió las puertas de su cafetería, un lugar que no solo ofrecía café y dulces, sino también un espacio de encuentro para la comunidad. Su historia es un recordatorio poderoso de que la acción puede convertir los sueños en realidades palpables.</w:t>
      </w:r>
    </w:p>
    <w:p>
      <w:r>
        <w:t>## La Acción como Motor de Cambio</w:t>
      </w:r>
    </w:p>
    <w:p>
      <w:r>
        <w:t>La acción no solo nos acerca a nuestras metas; también es un motor fundamental para el cambio personal. Cuando nos comprometemos a actuar, comenzamos a desafiar nuestras zonas de confort. Este proceso no está exento de miedos y dudas, pero al enfrentarlos, creamos nuevas oportunidades para crecer.</w:t>
      </w:r>
    </w:p>
    <w:p>
      <w:r>
        <w:t>Cada acción que emprendemos, por pequeña que sea, nos empodera. Imagina que decides dedicar 15 minutos al día a aprender algo nuevo, como un idioma o una habilidad profesional. Al principio, puede parecer un esfuerzo mínimo, pero con el tiempo, esos minutos se acumulan y pueden llevarte a dominar una nueva lengua o incluso a cambiar de carrera. La clave está en reconocer que cada paso cuenta y que la suma de nuestras acciones puede llevarnos a resultados sorprendentes.</w:t>
      </w:r>
    </w:p>
    <w:p>
      <w:r>
        <w:t>Además, la acción tiene un efecto dominó en nuestras vidas. Cuando comenzamos a actuar en un área de nuestras vidas, como la salud física, es probable que también tengamos un impacto positivo en otras áreas, como nuestras relaciones o nuestro bienestar emocional. Por ejemplo, al empezar a hacer ejercicio regularmente, es posible que también nos sintamos más motivados para cocinar comidas saludables o para socializar más con amigos. Este fenómeno se conoce como la "teoría del cambio", y es una prueba de cómo la acción puede transformar no solo un aspecto de nuestra vida, sino el panorama general.</w:t>
      </w:r>
    </w:p>
    <w:p>
      <w:r>
        <w:t>## Superando la Procrastinación</w:t>
      </w:r>
    </w:p>
    <w:p>
      <w:r>
        <w:t>La procrastinación es uno de los obstáculos más comunes que enfrentamos cuando intentamos actuar. Nos encontramos atrapados en un ciclo de postergación, donde las tareas se acumulan y nuestra motivación disminuye. Es fácil caer en la trampa de pensar que mañana será un mejor día para comenzar o que necesitamos más tiempo para prepararnos.</w:t>
      </w:r>
    </w:p>
    <w:p>
      <w:r>
        <w:t>Para superar la procrastinación, es fundamental establecer un compromiso con nosotros mismos. Esto implica reconocer que la perfección no existe y que el momento perfecto rara vez llega. En lugar de esperar a sentirnos completamente listos, debemos darnos permiso para actuar, incluso si nuestras acciones son imperfectas. Un buen enfoque es dividir nuestras tareas en pasos más pequeños y manejables. Esto no solo facilita la acción, sino que también nos permite celebrar pequeños logros a lo largo del camino.</w:t>
      </w:r>
    </w:p>
    <w:p>
      <w:r>
        <w:t>### Estrategias para Combatir la Procrastinación</w:t>
      </w:r>
    </w:p>
    <w:p>
      <w:r>
        <w:t>1. **Establece plazos realistas**: Asigna fechas límite a tus objetivos y tareas, pero asegúrate de que sean alcanzables. Esto te ayudará a mantenerte enfocado y motivado.</w:t>
      </w:r>
    </w:p>
    <w:p>
      <w:r>
        <w:t>2. **Usa la técnica Pomodoro**: Esta técnica consiste en trabajar en una tarea durante 25 minutos y luego tomar un descanso de 5 minutos. Este enfoque puede hacer que las tareas parezcan menos abrumadoras y más accesibles.</w:t>
      </w:r>
    </w:p>
    <w:p>
      <w:r>
        <w:t>3. **Comprométete con un compañero**: Compartir tus metas con alguien puede aumentar tu responsabilidad. Al tener a alguien que te apoye, es más probable que te mantengas en camino y actúes.</w:t>
      </w:r>
    </w:p>
    <w:p>
      <w:r>
        <w:t>## La Acción en el Presente</w:t>
      </w:r>
    </w:p>
    <w:p>
      <w:r>
        <w:t>Es fácil quedar atrapado en el pasado o preocuparnos por el futuro, pero la acción efectiva se lleva a cabo en el presente. Cada momento que pasa es una oportunidad para tomar decisiones que nos acerquen a la vida que deseamos. Practicar la atención plena puede ser una herramienta poderosa para anclarnos en el aquí y el ahora, permitiéndonos reconocer las oportunidades que se presentan.</w:t>
      </w:r>
    </w:p>
    <w:p>
      <w:r>
        <w:t>Cuando estamos plenamente presentes, somos más capaces de identificar las acciones que debemos tomar. Pregúntate: ¿Qué puedo hacer hoy que me acerque a mis objetivos? Este simple cuestionamiento puede abrir un mundo de posibilidades y motivarte a dar el siguiente paso.</w:t>
      </w:r>
    </w:p>
    <w:p>
      <w:r>
        <w:t>### Ejercicios de Acción Presente</w:t>
      </w:r>
    </w:p>
    <w:p>
      <w:r>
        <w:t>- **Escribe una lista de acciones diarias**: Dedica unos minutos cada mañana a escribir una lista de acciones que puedes realizar ese día para avanzar hacia tus metas. Esto te ayudará a mantenerte enfocado y a priorizar tus tareas.</w:t>
      </w:r>
    </w:p>
    <w:p>
      <w:r>
        <w:t>- **Visualiza tus acciones**: Imagina cómo se verá tu vida una vez que hayas tomado las acciones que deseas. Esta visualización no solo te motivará, sino que también te dará claridad sobre los pasos que necesitas dar.</w:t>
      </w:r>
    </w:p>
    <w:p>
      <w:r>
        <w:t>- **Haz un compromiso público**: Compartir tus intenciones y acciones con amigos o familiares puede crear una red de apoyo y aumentar tu compromiso. La rendición de cuentas puede ser un poderoso motivador.</w:t>
      </w:r>
    </w:p>
    <w:p>
      <w:r>
        <w:t>## Checklist de Acciones Concretas</w:t>
      </w:r>
    </w:p>
    <w:p>
      <w:r>
        <w:t>1. **Define una acción diaria**: Elige una acción que puedas realizar hoy que te acerque a tu objetivo. Anótala y comprométete a llevarla a cabo.</w:t>
      </w:r>
    </w:p>
    <w:p>
      <w:r>
        <w:t>2. **Establece un sistema de seguimiento**: Usa un cuaderno o una aplicación para registrar tus acciones y logros. Esto te ayudará a mantenerte motivado y a ver tu progreso.</w:t>
      </w:r>
    </w:p>
    <w:p>
      <w:r>
        <w:t>3. **Reflexiona sobre tus resultados**: Al final de la semana, dedica tiempo a reflexionar sobre las acciones que tomaste. ¿Qué funcionó? ¿Qué podrías mejorar? Esta reflexión te permitirá ajustar tu enfoque y seguir avanzando.</w:t>
      </w:r>
    </w:p>
    <w:p>
      <w:r>
        <w:t>## Conclusión</w:t>
      </w:r>
    </w:p>
    <w:p>
      <w:r>
        <w:t>La acción es el puente entre nuestros sueños y la realidad. Al tomar decisiones conscientes y comprometernos a actuar, podemos diseñar la vida que merecemos. No permitas que la procrastinación, el miedo o la duda te detengan. Recuerda que cada pequeño paso cuenta y que el camino hacia tus metas está lleno de oportunidades para crecer y aprender. La vida que deseas está a tu alcance, y el primer paso es simplemente decidir actuar.</w:t>
      </w:r>
    </w:p>
    <w:p>
      <w:r>
        <w:t>### Practical Action</w:t>
      </w:r>
    </w:p>
    <w:p>
      <w:r>
        <w:t>1. **Establece una acción diaria** que te acerque a tus metas y comprométete a realizarla hoy mismo.</w:t>
        <w:br/>
        <w:t>2. **Utiliza la técnica Pomodoro** para gestionar tu tiempo y mantenerte enfocado en tus tareas.</w:t>
        <w:br/>
        <w:t>3. **Reflexiona sobre tus logros** al final de la semana para ajustar tu enfoque y seguir avanzando hacia tus objetivos.</w:t>
      </w:r>
    </w:p>
    <w:p>
      <w:pPr>
        <w:pStyle w:val="Heading1"/>
      </w:pPr>
      <w:r>
        <w:t>Chapter 7: **Cultivando la Resiliencia**</w:t>
      </w:r>
    </w:p>
    <w:p>
      <w:r>
        <w:t>## Cultivando la Resiliencia</w:t>
      </w:r>
    </w:p>
    <w:p>
      <w:r>
        <w:t>La resiliencia es una de las cualidades más poderosas que podemos cultivar en nuestras vidas. Se refiere a la capacidad de adaptarse y recuperarse ante la adversidad, los desafíos y las crisis. En un mundo donde los cambios son constantes y las dificultades surgen en cualquier momento, desarrollar resiliencia se convierte en una herramienta esencial para vivir con intención y diseñar la vida que merecemos.</w:t>
      </w:r>
    </w:p>
    <w:p>
      <w:r>
        <w:t>En este capítulo, exploraremos qué es la resiliencia, cómo podemos desarrollarla en nuestra vida cotidiana y cómo puede ayudarnos a enfrentar los desafíos con una mentalidad positiva. Además, veremos ejemplos prácticos y un caso local que ilustra la importancia de esta capacidad.</w:t>
      </w:r>
    </w:p>
    <w:p>
      <w:r>
        <w:t>### Entendiendo la Resiliencia</w:t>
      </w:r>
    </w:p>
    <w:p>
      <w:r>
        <w:t>La resiliencia no es simplemente resistir la adversidad; es también un proceso activo de adaptación y crecimiento. Según la psicología positiva, las personas resilientes son capaces de ver las dificultades como oportunidades de aprendizaje. Esta perspectiva les permite no solo recuperarse, sino también salir fortalecidos de las situaciones desafiantes.</w:t>
      </w:r>
    </w:p>
    <w:p>
      <w:r>
        <w:t>En su esencia, la resiliencia implica varias habilidades emocionales y cognitivas, como la autoconfianza, la empatía y la capacidad de resolver problemas. Un individuo resiliente no se rinde fácilmente; en cambio, busca soluciones, se apoya en su red social y mantiene una actitud optimista.</w:t>
      </w:r>
    </w:p>
    <w:p>
      <w:r>
        <w:t>Por ejemplo, en el contexto de una crisis personal, como la pérdida de un empleo, una persona resiliente podría ver esta situación no solo como un golpe, sino como una oportunidad para reevaluar sus metas laborales y explorar nuevas oportunidades profesionales. Este cambio de perspectiva es fundamental para fomentar una mentalidad resiliente.</w:t>
      </w:r>
    </w:p>
    <w:p>
      <w:r>
        <w:t>### Estrategias para Desarrollar Resiliencia</w:t>
      </w:r>
    </w:p>
    <w:p>
      <w:r>
        <w:t>Desarrollar resiliencia es un proceso que requiere tiempo y práctica. No se trata de una habilidad innata, sino de una serie de estrategias que podemos implementar en nuestra vida diaria. Aquí te presento algunas de las más efectivas:</w:t>
      </w:r>
    </w:p>
    <w:p>
      <w:r>
        <w:t>#### 1. Fomenta una Mentalidad Positiva</w:t>
      </w:r>
    </w:p>
    <w:p>
      <w:r>
        <w:t>La forma en que interpretamos los eventos de nuestra vida influye enormemente en nuestra resiliencia. Fomentar una mentalidad positiva puede ser un gran primer paso. Esto no significa ignorar la realidad o minimizar las dificultades, sino más bien, aprender a enfocarse en las soluciones y en las lecciones que cada situación nos puede ofrecer.</w:t>
      </w:r>
    </w:p>
    <w:p>
      <w:r>
        <w:t>Un ejercicio práctico para desarrollar esta mentalidad es llevar un diario de gratitud, donde cada día anotes al menos tres cosas por las que estés agradecido. Este simple acto puede ayudarte a redirigir tu atención hacia lo positivo, incluso en momentos difíciles.</w:t>
      </w:r>
    </w:p>
    <w:p>
      <w:r>
        <w:t>#### 2. Construye una Red de Apoyo</w:t>
      </w:r>
    </w:p>
    <w:p>
      <w:r>
        <w:t>Las relaciones interpersonales juegan un papel crucial en la resiliencia. Tener un círculo de apoyo, ya sea familiar, amigos o colegas, te proporciona recursos emocionales y prácticos cuando enfrentas adversidades. Estas conexiones te ofrecen diferentes perspectivas y te ayudan a no sentirte solo en momentos de dificultad.</w:t>
      </w:r>
    </w:p>
    <w:p>
      <w:r>
        <w:t>Es importante cultivar estas relaciones activamente. Dedica tiempo a fortalecer tus lazos con los demás, ya sea a través de encuentros regulares o simplemente manteniendo el contacto a través de mensajes o llamadas. La calidad de tus relaciones puede marcar la diferencia en cómo enfrentas los desafíos.</w:t>
      </w:r>
    </w:p>
    <w:p>
      <w:r>
        <w:t>### Caso de Estudio: La Comunidad de Emprendedores de Granada</w:t>
      </w:r>
    </w:p>
    <w:p>
      <w:r>
        <w:t>En la ciudad de Granada, un grupo de emprendedores decidió unirse para enfrentar la crisis económica provocada por la pandemia. En lugar de ver la situación como un obstáculo insuperable, formaron una red de apoyo donde compartían recursos, ideas y estrategias para adaptarse a la nueva realidad.</w:t>
      </w:r>
    </w:p>
    <w:p>
      <w:r>
        <w:t>A través de reuniones semanales, estos emprendedores no solo intercambiaron consejos sobre cómo pivotar sus negocios, sino que también se apoyaron emocionalmente durante momentos de incertidumbre. Este enfoque colectivo les permitió no solo sobrevivir a la crisis, sino también prosperar, creando nuevas oportunidades y fortaleciendo su comunidad.</w:t>
      </w:r>
    </w:p>
    <w:p>
      <w:r>
        <w:t>### Acciones Concretas para Cultivar la Resiliencia</w:t>
      </w:r>
    </w:p>
    <w:p>
      <w:r>
        <w:t>Desarrollar resiliencia requiere acción. A continuación, presento un breve checklist con tres acciones concretas que puedes implementar en tu vida diaria para fomentar esta habilidad:</w:t>
      </w:r>
    </w:p>
    <w:p>
      <w:r>
        <w:t>1. **Práctica de Gratitud Diaria**: Dedica unos minutos cada día a escribir tres cosas por las que estés agradecido. Esto te ayudará a enfocarte en lo positivo y a cambiar tu perspectiva ante las adversidades.</w:t>
      </w:r>
    </w:p>
    <w:p>
      <w:r>
        <w:t>2. **Construir Conexiones**: Conéctate con al menos una persona de tu red de apoyo cada semana. Esto puede ser a través de un café, una llamada telefónica o un mensaje. Mantén esas relaciones activas.</w:t>
      </w:r>
    </w:p>
    <w:p>
      <w:r>
        <w:t>3. **Aprender a Manejar el Estrés**: Identifica y práctica técnicas de manejo del estrés que funcionen para ti, como la meditación, el ejercicio físico o la respiración consciente. Estas herramientas te ayudarán a encontrar un espacio de calma ante los desafíos.</w:t>
      </w:r>
    </w:p>
    <w:p>
      <w:r>
        <w:t>### La Importancia de la Autocompasión</w:t>
      </w:r>
    </w:p>
    <w:p>
      <w:r>
        <w:t>Una parte fundamental de la resiliencia es la autocompasión. A menudo, somos nuestros críticos más duros y nos castigamos por nuestras fallas. Aprender a ser amables con nosotros mismos en momentos de dificultad puede ser transformador. La autocompasión implica reconocer nuestras emociones sin juzgarlas y ofrecerse a uno mismo el mismo apoyo que ofreceríamos a un amigo en una situación similar.</w:t>
      </w:r>
    </w:p>
    <w:p>
      <w:r>
        <w:t>Practicar la autocompasión puede incluir ejercicios como hablar contigo mismo de manera positiva, aceptar tus errores como parte del proceso de aprendizaje y permitirte sentir sin reprimirme. Esto no solo te ayuda a recuperarte más rápidamente de las adversidades, sino que también fomenta una relación más saludable contigo mismo.</w:t>
      </w:r>
    </w:p>
    <w:p>
      <w:r>
        <w:t>### Practicando la Resiliencia en la Vida Diaria</w:t>
      </w:r>
    </w:p>
    <w:p>
      <w:r>
        <w:t>La resiliencia no es solo para momentos de crisis; es una habilidad que debemos practicar en nuestra vida cotidiana. Aquí hay algunas estrategias que puedes implementar para hacer de la resiliencia una parte integral de tu vida:</w:t>
      </w:r>
    </w:p>
    <w:p>
      <w:r>
        <w:t>1. **Establece Metas Realistas**: Tener metas claras y alcanzables te proporciona un sentido de propósito y dirección. Asegúrate de dividir tus objetivos en pasos más pequeños y manejables.</w:t>
      </w:r>
    </w:p>
    <w:p>
      <w:r>
        <w:t>2. **Acepta el Cambio**: La vida está llena de cambios y adaptaciones. Aprender a aceptar la incertidumbre y ver el cambio como una oportunidad puede ayudarte a desarrollar resiliencia.</w:t>
      </w:r>
    </w:p>
    <w:p>
      <w:r>
        <w:t>3. **Reflexiona y Aprende**: Tómate un tiempo regularmente para reflexionar sobre tus experiencias. Pregúntate qué aprendiste de cada situación y cómo puedes aplicar esas lecciones en el futuro.</w:t>
      </w:r>
    </w:p>
    <w:p>
      <w:r>
        <w:t>### Practical Action</w:t>
      </w:r>
    </w:p>
    <w:p>
      <w:r>
        <w:t>Para poner en práctica lo aprendido sobre la resiliencia, aquí tienes tres pasos concretos:</w:t>
      </w:r>
    </w:p>
    <w:p>
      <w:r>
        <w:t>1. **Dedica cinco minutos diariamente** a escribir en tu diario de gratitud, enfocándote en las cosas positivas de tu vida.</w:t>
      </w:r>
    </w:p>
    <w:p>
      <w:r>
        <w:t>2. **Conéctate con alguien de tu red de apoyo** esta semana, ya sea a través de un mensaje, una llamada o una cita.</w:t>
      </w:r>
    </w:p>
    <w:p>
      <w:r>
        <w:t>3. **Identifica y practica una técnica de manejo del estrés** que te resuene, como la meditación o el ejercicio, y comprométete a realizarla al menos tres veces esta semana.</w:t>
      </w:r>
    </w:p>
    <w:p>
      <w:r>
        <w:t>Cultivar la resiliencia es un viaje continuo que requiere dedicación y práctica. Al integrar estas estrategias en tu vida, no solo te prepararás mejor para enfrentar los desafíos, sino que también te permitirás crecer y prosperar en el camino hacia la vida que mereces.</w:t>
      </w:r>
    </w:p>
    <w:p>
      <w:pPr>
        <w:pStyle w:val="Heading1"/>
      </w:pPr>
      <w:r>
        <w:t>Chapter 8: **El Poder de la Gratitud**</w:t>
      </w:r>
    </w:p>
    <w:p>
      <w:r>
        <w:t>### El Poder de la Gratitud</w:t>
      </w:r>
    </w:p>
    <w:p>
      <w:r>
        <w:t>La gratitud es una de las emociones más poderosas que podemos experimentar. Más allá de ser un simple agradecimiento por lo recibido, se trata de una práctica transformadora que puede cambiar nuestra perspectiva de la vida. Al cultivar la gratitud, no solo mejoramos nuestro bienestar emocional, sino que también nos conectamos más profundamente con nosotros mismos y con los demás. En este capítulo, exploraremos el poder de la gratitud y cómo su práctica puede ayudarnos a diseñar la vida que realmente merecemos.</w:t>
      </w:r>
    </w:p>
    <w:p>
      <w:r>
        <w:t>#### La Ciencia de la Gratitud</w:t>
      </w:r>
    </w:p>
    <w:p>
      <w:r>
        <w:t>La investigación científica ha demostrado que la gratitud tiene efectos positivos en nuestra salud mental y física. Un estudio realizado por el psicólogo Robert Emmons de la Universidad de California en Davis encontró que las personas que practicaron la gratitud de forma regular reportaron menor estrés, más satisfacción en la vida y una mejor salud general. La gratitud no solo nos ayuda a enfocarnos en lo positivo, sino que también nos enseña a valorar lo que tenemos.</w:t>
      </w:r>
    </w:p>
    <w:p>
      <w:r>
        <w:t>Cuando agradecemos, nuestro cerebro libera dopamina y serotonina, neurotransmisores que están relacionados con la felicidad y el bienestar. Estas sustancias químicas generan una sensación de satisfacción que refuerza el comportamiento positivo, creando un ciclo que nos motiva a seguir agradeciendo. Este proceso se convierte en un hábito que, con el tiempo, puede transformar nuestra percepción de la vida.</w:t>
      </w:r>
    </w:p>
    <w:p>
      <w:r>
        <w:t>#### Gratitud en la Vida Diaria</w:t>
      </w:r>
    </w:p>
    <w:p>
      <w:r>
        <w:t>Integrar la gratitud en nuestra vida diaria no requiere de grandes esfuerzos; se trata de pequeños cambios y decisiones que podemos hacer en nuestro día a día. Por ejemplo, en lugar de centrarnos en lo que nos falta, podemos aprender a valorar lo que ya tenemos. Una práctica sencilla es llevar un diario de gratitud. Cada día, dedica unos minutos a escribir tres cosas por las que te sientes agradecido. Pueden ser cosas grandes, como la salud de un ser querido, o pequeñas, como una taza de café caliente en una mañana fría.</w:t>
      </w:r>
    </w:p>
    <w:p>
      <w:r>
        <w:t>Imagina a María, una joven de 28 años que, tras perder su trabajo, se sintió desmotivada y abrumada. Decidió probar la práctica del diario de gratitud. Al principio, le costó encontrar cosas por las que estar agradecida, pero con el tiempo, comenzó a notar detalles que antes pasaban desapercibidos: el apoyo de sus amigos, la belleza del paisaje en su camino al parque, o el simple hecho de tener tiempo para leer un buen libro. A través de esta práctica, María no solo comenzó a ver su situación desde una nueva perspectiva, sino que también desarrolló una mayor resiliencia ante los desafíos que enfrentaba.</w:t>
      </w:r>
    </w:p>
    <w:p>
      <w:r>
        <w:t>#### Gratitud y Relaciones Interpersonales</w:t>
      </w:r>
    </w:p>
    <w:p>
      <w:r>
        <w:t>La gratitud también juega un papel crucial en nuestras relaciones. Cuando expresamos agradecimiento hacia los demás, fortalecemos los lazos y creamos un ambiente más positivo. No solo se trata de agradecer a las personas que nos han ayudado, sino también de reconocer a aquellos que están en nuestra vida, ya sean amigos, familiares o colegas.</w:t>
      </w:r>
    </w:p>
    <w:p>
      <w:r>
        <w:t>Un simple "gracias" puede hacer maravillas. Por ejemplo, si un compañero de trabajo te ayuda con un proyecto, reconocer su esfuerzo no solo lo motivará a seguir colaborando, sino que también mejorará tu relación laboral. En el ámbito personal, expresar gratitud hacia nuestros seres queridos puede fomentar un clima de confianza y apoyo mutuo. Cuando cultivamos un ambiente de gratitud en nuestras relaciones, todos prosperamos.</w:t>
      </w:r>
    </w:p>
    <w:p>
      <w:r>
        <w:t>#### Instalando la Gratitud en Nuestra Rutina</w:t>
      </w:r>
    </w:p>
    <w:p>
      <w:r>
        <w:t>Para que la gratitud sea un componente constante en nuestras vidas, es fundamental establecer una rutina. Aquí te presento un checklist de tres acciones concretas que puedes implementar:</w:t>
      </w:r>
    </w:p>
    <w:p>
      <w:r>
        <w:t>1. **Diario de Gratitud**: Dedica cinco minutos cada día para escribir tres cosas por las que estás agradecido. Puede ser por la mañana o antes de dormir; la clave es ser constante.</w:t>
      </w:r>
    </w:p>
    <w:p>
      <w:r>
        <w:t>2. **Agradece a los demás**: Tómate un momento cada semana para expresar agradecimiento a alguien en tu vida. Puede ser un mensaje, una llamada o incluso una nota escrita a mano.</w:t>
      </w:r>
    </w:p>
    <w:p>
      <w:r>
        <w:t>3. **Reflexiona sobre lo aprendido**: Al final de cada semana, toma un tiempo para reflexionar sobre lo ocurrido. Pregúntate: ¿Qué aprendí esta semana? ¿Cómo puedo aplicar la gratitud en situaciones difíciles?</w:t>
      </w:r>
    </w:p>
    <w:p>
      <w:r>
        <w:t>Al implementar estas acciones, no solo comenzarás a notar un cambio en tu perspectiva, sino que también verás cómo tu entorno responde positivamente a tu energía renovada.</w:t>
      </w:r>
    </w:p>
    <w:p>
      <w:r>
        <w:t>#### El Impacto de la Gratitud en el Bienestar</w:t>
      </w:r>
    </w:p>
    <w:p>
      <w:r>
        <w:t>El efecto de la gratitud en nuestro bienestar es innegable. A medida que nos enfocamos en lo positivo, comenzamos a ver mejoras en nuestra salud mental. La ansiedad y la depresión tienden a disminuir cuando cultivamos una mentalidad agradecida. Además, la gratitud nos ayuda a ser más compasivos y empáticos, lo que a su vez mejora nuestras relaciones y nos permite contribuir a un entorno más armonioso.</w:t>
      </w:r>
    </w:p>
    <w:p>
      <w:r>
        <w:t>En el ámbito físico, la gratitud puede llevar a un mejor sueño, menos síntomas de enfermedades y una vida más activa. Cuando estamos agradecidos, nos sentimos más motivados a cuidar de nosotros mismos y a llevar un estilo de vida saludable. Esto incluye comer bien, hacer ejercicio y encontrar tiempo para descansar.</w:t>
      </w:r>
    </w:p>
    <w:p>
      <w:r>
        <w:t>#### Conclusión: Vive con Gratitud</w:t>
      </w:r>
    </w:p>
    <w:p>
      <w:r>
        <w:t>La gratitud es una herramienta poderosa que todos tenemos al alcance. No se trata solo de una actitud positiva, sino de una práctica que requiere esfuerzo y dedicación. Como hemos visto, al integrar la gratitud en nuestra vida diaria, podemos transformar no solo nuestra percepción, sino también nuestras relaciones y nuestro bienestar general.</w:t>
      </w:r>
    </w:p>
    <w:p>
      <w:r>
        <w:t>Al final del día, vivir con intención y gratitud nos permitirá diseñar la vida que merecemos. La clave está en dar ese primer paso, en abrir los ojos a las bendiciones que nos rodean y en reconocer el impacto que la gratitud puede tener en nuestra vida.</w:t>
      </w:r>
    </w:p>
    <w:p>
      <w:r>
        <w:t>### Acción Práctica</w:t>
      </w:r>
    </w:p>
    <w:p>
      <w:r>
        <w:t>Para comenzar tu viaje hacia una vida más agradecida, aquí tienes tres pasos concretos:</w:t>
      </w:r>
    </w:p>
    <w:p>
      <w:r>
        <w:t>1. **Dedica cinco minutos diarios** a escribir en tu diario de gratitud. Enfócate en las cosas positivas de tu vida, sin importar cuán pequeñas sean.</w:t>
      </w:r>
    </w:p>
    <w:p>
      <w:r>
        <w:t>2. **Expresa agradecimiento** a al menos una persona esta semana. Envía un mensaje o haz una llamada para reconocer su apoyo o esfuerzo.</w:t>
      </w:r>
    </w:p>
    <w:p>
      <w:r>
        <w:t>3. **Reflexiona sobre tu semana** al final de cada semana. Pregúntate qué aprendiste y cómo puedes aplicar la gratitud en el futuro.</w:t>
      </w:r>
    </w:p>
    <w:p>
      <w:r>
        <w:t>Practicar la gratitud no solo transformará tu vida, sino que también te conectará más profundamente con tu entorno y contigo mismo. ¡Empieza hoy mismo!</w:t>
      </w:r>
    </w:p>
    <w:p>
      <w:pPr>
        <w:pStyle w:val="Heading1"/>
      </w:pPr>
      <w:r>
        <w:t>Conclusion</w:t>
      </w:r>
    </w:p>
    <w:p>
      <w:r>
        <w:t>### Conclusión</w:t>
      </w:r>
    </w:p>
    <w:p>
      <w:r>
        <w:t>A lo largo de este viaje hacia una vida con intención, hemos explorado diversas prácticas y mentalidades que pueden llevarnos a diseñar la vida que verdaderamente merecemos. La intención no es solo un concepto abstracto, sino una forma de vida que requiere nuestra participación activa y consciente. Al integrar la gratitud, la reflexión y la acción en nuestro día a día, comenzamos a construir un camino hacia la realización personal y el bienestar. Ahora, es momento de consolidar todo lo aprendido y dar esos pasos finales que nos acercarán aún más a nuestros objetivos.</w:t>
      </w:r>
    </w:p>
    <w:p>
      <w:r>
        <w:t>### La Importancia de la Intención</w:t>
      </w:r>
    </w:p>
    <w:p>
      <w:r>
        <w:t>La intención es el motor que impulsa nuestras acciones y decisiones. Sin ella, es fácil caer en la rutina y dejar que la vida nos arrastre. Por ejemplo, en un pequeño pueblo de Andalucía, un grupo de amigos decidió que cada semana se reunirían para compartir sus metas y sueños. Esta práctica no solo fortaleció su vínculo, sino que también les permitió mantenerse enfocados en sus objetivos personales. Al establecer una intención clara y compartirla con otros, se creó un ambiente de apoyo y motivación que resultó transformador.</w:t>
      </w:r>
    </w:p>
    <w:p>
      <w:r>
        <w:t>Además, vivir con intención nos permite ser más conscientes de nuestras decisiones. Nos invita a cuestionar nuestras acciones y considerar si realmente están alineadas con nuestros valores y deseos. Este tipo de reflexión es fundamental para evitar la desconexión entre lo que hacemos y lo que realmente queremos.</w:t>
      </w:r>
    </w:p>
    <w:p>
      <w:r>
        <w:t>### La Gratitud como Práctica Diaria</w:t>
      </w:r>
    </w:p>
    <w:p>
      <w:r>
        <w:t>Como hemos discutido, la gratitud no es solo un sentimiento, sino una práctica que podemos cultivar diariamente. Al hacerlo, no solo transformamos nuestra perspectiva, sino que también mejoramos nuestra salud mental y emocional. Tomemos como ejemplo a Laura, una madre trabajadora que, tras enfrentar una etapa difícil, decidió incorporar la gratitud en su rutina. Cada mañana, al despertar, dedicaba unos minutos a anotar tres cosas por las que estaba agradecida. Con el tiempo, notó cómo su estado de ánimo mejoraba y cómo sus relaciones con sus hijos y su pareja se volvían más armoniosas.</w:t>
      </w:r>
    </w:p>
    <w:p>
      <w:r>
        <w:t>La gratitud nos ayuda a reconectar con el presente y a apreciar lo que a menudo damos por sentado. En lugar de centrarnos en lo que nos falta, comenzamos a valorar lo que tenemos. Esta transformación en nuestra mentalidad tiene un impacto profundo en nuestra calidad de vida, llevándonos hacia una existencia más plena y satisfactoria.</w:t>
      </w:r>
    </w:p>
    <w:p>
      <w:r>
        <w:t>### Acciones Concretas para el Cambio</w:t>
      </w:r>
    </w:p>
    <w:p>
      <w:r>
        <w:t>Para que la intención y la gratitud se conviertan en parte de nuestra vida cotidiana, es fundamental llevar a cabo acciones concretas. A continuación, te presento un sencillo checklist con tres pasos que puedes implementar de inmediato:</w:t>
      </w:r>
    </w:p>
    <w:p>
      <w:r>
        <w:t>1. **Establece un espacio de reflexión**: Dedica un lugar en tu hogar donde puedas sentarte a meditar o reflexionar sobre tus intenciones y gratitudes. Este espacio debe ser un refugio personal, libre de distracciones, donde puedas conectar contigo mismo.</w:t>
      </w:r>
    </w:p>
    <w:p>
      <w:r>
        <w:t>2. **Comprométete a una revisión semanal**: Al final de cada semana, tómate un tiempo para revisar tus logros y desafíos. Pregúntate qué aprendiste y cómo puedes aplicar la gratitud en tu vida diaria. Esta práctica te ayudará a mantenerte enfocado y motivado.</w:t>
      </w:r>
    </w:p>
    <w:p>
      <w:r>
        <w:t>3. **Rodéate de personas que inspiren**: Identifica a personas en tu vida que vivan con intención y gratitud. Puedes unirte a grupos o comunidades que promuevan estas prácticas, lo que te permitirá aprender de los demás y ser parte de un entorno positivo.</w:t>
      </w:r>
    </w:p>
    <w:p>
      <w:r>
        <w:t>### La Ruta Hacia una Vida Consciente</w:t>
      </w:r>
    </w:p>
    <w:p>
      <w:r>
        <w:t>Al final del día, la vida es un viaje, y vivir con intención nos permite navegar por él con propósito y claridad. Cada pequeño paso que tomamos hacia la gratitud y la reflexión cuenta. No subestimes el poder de las pequeñas acciones. Cada vez que decides agradecer, reflexionar o establecer una intención, estás construyendo el futuro que deseas. A medida que avanzas, recuerda que el cambio no ocurre de la noche a la mañana; es un proceso que requiere tiempo y paciencia.</w:t>
      </w:r>
    </w:p>
    <w:p>
      <w:r>
        <w:t>### Acción Práctica</w:t>
      </w:r>
    </w:p>
    <w:p>
      <w:r>
        <w:t>Para ayudarte a llevar todo esto a la práctica, aquí tienes tres pasos concretos que puedes implementar desde hoy:</w:t>
      </w:r>
    </w:p>
    <w:p>
      <w:r>
        <w:t>1. **Crea un diario de gratitud**: Comienza a escribir tres cosas por las que estás agradecido cada día. Este simple acto puede transformar tu perspectiva.</w:t>
      </w:r>
    </w:p>
    <w:p>
      <w:r>
        <w:t>2. **Dedica tiempo a la auto-reflexión**: Encuentra un momento cada semana para reflexionar sobre tus intenciones y tus logros. Esto te ayudará a mantener un enfoque claro en lo que deseas alcanzar.</w:t>
      </w:r>
    </w:p>
    <w:p>
      <w:r>
        <w:t>3. **Conéctate con otros**: Busca a amigos o familiares que compartan tus intereses en vivir con intención. Organiza reuniones regulares para compartir experiencias y apoyarse mutuamente en el camino.</w:t>
      </w:r>
    </w:p>
    <w:p>
      <w:r>
        <w:t>Al final, recuerda que vivir con intención y gratitud es un viaje personal. Aprovecha cada momento para diseñar la vida que mereces, y no olvides que cada pequeño paso cuenta. ¡Empieza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