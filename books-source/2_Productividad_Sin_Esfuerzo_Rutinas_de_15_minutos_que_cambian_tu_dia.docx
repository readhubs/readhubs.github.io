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Productividad Sin Esfuerzo: Rutinas de 15 minutos que cambian tu día</w:t>
      </w:r>
    </w:p>
    <w:p>
      <w:r>
        <w:t>By MICKY</w:t>
        <w:br/>
      </w:r>
    </w:p>
    <w:p>
      <w:r>
        <w:br w:type="page"/>
      </w:r>
    </w:p>
    <w:p>
      <w:pPr>
        <w:pStyle w:val="Heading1"/>
      </w:pPr>
      <w:r>
        <w:t>Table of Contents</w:t>
      </w:r>
    </w:p>
    <w:p>
      <w:r>
        <w:t>Introduction</w:t>
      </w:r>
    </w:p>
    <w:p>
      <w:r>
        <w:t>1. **Introducción a la Productividad Sin Esfuerzo**</w:t>
      </w:r>
    </w:p>
    <w:p>
      <w:r>
        <w:t>2. **La Ciencia Detrás de la Productividad**</w:t>
      </w:r>
    </w:p>
    <w:p>
      <w:r>
        <w:t>3. **Estableciendo Metas Claras en 15 Minutos**</w:t>
      </w:r>
    </w:p>
    <w:p>
      <w:r>
        <w:t>4. **Rutinas Matutinas para Empezar el Día con Energía**</w:t>
      </w:r>
    </w:p>
    <w:p>
      <w:r>
        <w:t>5. **Técnicas de Enfoque Rápido**</w:t>
      </w:r>
    </w:p>
    <w:p>
      <w:r>
        <w:t>6. **Minimizando Distracciones en 15 Minutos**</w:t>
      </w:r>
    </w:p>
    <w:p>
      <w:r>
        <w:t>7. **Ejercicio Rápido para la Mente y el Cuerpo**</w:t>
      </w:r>
    </w:p>
    <w:p>
      <w:r>
        <w:t>8. **Planificación Efectiva en Corto Tiempo**</w:t>
      </w:r>
    </w:p>
    <w:p>
      <w:r>
        <w:t>Conclusion</w:t>
      </w:r>
    </w:p>
    <w:p>
      <w:r>
        <w:br w:type="page"/>
      </w:r>
    </w:p>
    <w:p>
      <w:pPr>
        <w:pStyle w:val="Heading1"/>
      </w:pPr>
      <w:r>
        <w:t>Introduction</w:t>
      </w:r>
    </w:p>
    <w:p>
      <w:r>
        <w:t># Introducción</w:t>
      </w:r>
    </w:p>
    <w:p>
      <w:r>
        <w:t>Vivimos en un mundo donde el tiempo parece escasear cada día más. La presión por ser productivos se ha convertido en una constante en nuestras vidas. Sin embargo, a menudo confundimos la productividad con el esfuerzo constante y el agotamiento. En "Productividad Sin Esfuerzo: Rutinas de 15 minutos que cambian tu día", te invito a explorar cómo pequeñas acciones pueden transformar tu día a día sin que tengas que sacrificar tu bienestar. A través de rutinas simples y efectivas, podrás optimizar tu tiempo y alcanzar tus metas personales y profesionales de manera más satisfactoria.</w:t>
      </w:r>
    </w:p>
    <w:p>
      <w:r>
        <w:t>## La Falsedad del Esfuerzo Constante</w:t>
      </w:r>
    </w:p>
    <w:p>
      <w:r>
        <w:t>Desde pequeños, nos han enseñado que para lograr algo debemos esforzarnos al máximo. Esta creencia se ha arraigado en nuestra cultura y nos lleva a pensar que el éxito solo se obtiene a través de largas jornadas de trabajo y dedicación extrema. Sin embargo, esta mentalidad puede ser contraproducente. La realidad es que el esfuerzo no siempre se traduce en resultados. De hecho, muchas veces, trabajar de manera más inteligente y no más dura es la clave para alcanzar la productividad.</w:t>
      </w:r>
    </w:p>
    <w:p>
      <w:r>
        <w:t>Imagina a Ana, una madre soltera que trabaja a tiempo completo y estudia por la noche. Durante años, Ana se sintió atrapada en un ciclo de agotamiento. Sin embargo, un día decidió implementar pequeñas rutinas de 15 minutos en su día. En lugar de pasar horas intentando organizar su vida, comenzó a dedicar 15 minutos cada mañana a planificar su día y otros 15 minutos por la noche a revisar lo que había logrado. Este simple cambio no solo le ayudó a ser más productiva, sino que también le permitió disfrutar de más tiempo con su hija.</w:t>
      </w:r>
    </w:p>
    <w:p>
      <w:r>
        <w:t>Por otro lado, el concepto de "esfuerzo constante" ha llevado a muchas personas a experimentar lo que se conoce como "burnout" o agotamiento laboral. Este fenómeno no solo afecta a la salud mental, sino que también deteriora la productividad. Al permitir que el estrés y la presión se apoderen de nuestras vidas, estamos sacrificando nuestra capacidad de ser efectivos. Así, es vital replantear nuestras creencias sobre el esfuerzo y la productividad.</w:t>
      </w:r>
    </w:p>
    <w:p>
      <w:r>
        <w:t>## El Poder de la Rutina</w:t>
      </w:r>
    </w:p>
    <w:p>
      <w:r>
        <w:t>Las rutinas son poderosas porque nos proporcionan estructura y nos ayudan a enfocar nuestra energía en lo que realmente importa. Al establecer hábitos cortos y sencillos, podemos maximizar nuestra eficiencia y reducir la carga de la toma de decisiones. Las rutinas de 15 minutos están diseñadas para ser prácticas y adaptables a cualquier estilo de vida, permitiendo que cualquiera pueda integrarlas sin complicaciones.</w:t>
      </w:r>
    </w:p>
    <w:p>
      <w:r>
        <w:t>Por ejemplo, una rutina de 15 minutos para comenzar el día puede incluir ejercicios de respiración, una ligera actividad física y la creación de una lista de tareas. Este ritual matutino no solo activa el cuerpo y la mente, sino que también establece un tono positivo para el resto del día. A medida que continuamos integrando hábitos a corto plazo, comenzaremos a notar cambios significativos en nuestra productividad y bienestar.</w:t>
      </w:r>
    </w:p>
    <w:p>
      <w:r>
        <w:t>Además, las rutinas cortas son fáciles de mantener. A menudo, las personas se sienten abrumadas ante la idea de implementar cambios drásticos en su vida, pero al dividir estos cambios en segmentos manejables, se vuelve mucho más sencillo. Consideremos el caso de Miguel, un ejecutivo que, tras un día de trabajo agotador, solía llegar a casa y pasar horas frente al televisor. Al darse cuenta de que necesitaba un cambio, decidió dedicar 15 minutos antes de dormir a leer un libro. Este pequeño ajuste no solo enriqueció su vida, sino que también le ayudó a dormir mejor, sentirse más relajado y, sorprendentemente, más productivo al día siguiente.</w:t>
      </w:r>
    </w:p>
    <w:p>
      <w:r>
        <w:t>## Tu Plan de Acción: Tres Pasos Concretos</w:t>
      </w:r>
    </w:p>
    <w:p>
      <w:r>
        <w:t>Para comenzar tu camino hacia una mayor productividad sin esfuerzo, aquí tienes una lista de tres acciones concretas que puedes implementar de inmediato:</w:t>
      </w:r>
    </w:p>
    <w:p>
      <w:r>
        <w:t>1. **Establece un Momento de Reflexión Diaria**: Dedica 15 minutos al final de cada día para reflexionar sobre lo que lograste y lo que puedes mejorar. Es un espacio para celebrar tus pequeñas victorias y ajustar tus objetivos. Puedes utilizar una libreta o una aplicación en tu teléfono para registrar tus pensamientos. Este ejercicio no solo te ayudará a identificar patrones en tu productividad, sino que también te permitirá reconocer tus logros, por más pequeños que sean.</w:t>
      </w:r>
    </w:p>
    <w:p>
      <w:r>
        <w:t>2. **Crea un Ritual Matutino**: Tómate 15 minutos cada mañana para realizar una actividad que te inspire, ya sea leer, meditar o hacer ejercicio. Este tiempo te ayudará a comenzar el día con energía y enfoque. Considera incluir actividades que te conecten con tus pasiones o que te ayuden a establecer una mentalidad positiva. Algunos encuentran útil practicar gratitud, anotando tres cosas por las que están agradecidos cada mañana.</w:t>
      </w:r>
    </w:p>
    <w:p>
      <w:r>
        <w:t>3. **Desconéctate Regularmente**: Programa pausas de 15 minutos durante tu jornada laboral para desconectarte de las pantallas. Usa este tiempo para estirarte, salir a caminar o simplemente respirar profundamente. Este pequeño descanso hará maravillas por tu concentración y claridad mental. Puedes establecer recordatorios en tu teléfono para asegurarte de que no te olvides de tomar estas pausas. Con el tiempo, notarás cómo tu productividad mejora y tu estrés disminuye.</w:t>
      </w:r>
    </w:p>
    <w:p>
      <w:r>
        <w:t>## La Importancia de la Flexibilidad</w:t>
      </w:r>
    </w:p>
    <w:p>
      <w:r>
        <w:t>Es fundamental entender que la productividad no es un enfoque único. Cada individuo tiene diferentes necesidades y ritmos. Por eso, la flexibilidad es clave. Si bien algunas rutinas pueden funcionar para la mayoría, es esencial que encuentres lo que mejor se adapte a ti. Experimenta con diferentes actividades y horarios hasta que descubras lo que realmente te motiva y te ayuda a ser productivo sin sentir que estás sobrecargado.</w:t>
      </w:r>
    </w:p>
    <w:p>
      <w:r>
        <w:t>En el ámbito laboral, muchas empresas están comenzando a reconocer el valor de la flexibilidad en el trabajo. Un caso notable es el de una startup en Barcelona que implementó jornadas de trabajo flexibles. Los empleados tenían la opción de organizar su tiempo según sus necesidades, lo que resultó en un aumento significativo en la productividad y satisfacción laboral. Esta iniciativa demostró que cuando las personas tienen el control sobre su tiempo, pueden trabajar de manera más efectiva y creativa.</w:t>
      </w:r>
    </w:p>
    <w:p>
      <w:r>
        <w:t>La flexibilidad también se aplica a cómo abordamos nuestras rutinas. Si un enfoque particular no está funcionando para ti, no dudes en modificarlo. Por ejemplo, si encuentras que tu ritual matutino es demasiado extenso, simplifícalo. La clave está en mantener la esencia de la rutina, que es generar un impacto positivo en tu día, sin importar cuán corto o largo sea el tiempo que le dediques.</w:t>
      </w:r>
    </w:p>
    <w:p>
      <w:r>
        <w:t>## Conclusión: Comienza tu Viaje Hacia la Productividad Sin Esfuerzo</w:t>
      </w:r>
    </w:p>
    <w:p>
      <w:r>
        <w:t>La productividad no tiene que ser sinónimo de esfuerzo extremo. Al adoptar pequeñas rutinas de 15 minutos, puedes transformar tu vida de manera significativa. Recuerda que se trata de encontrar el equilibrio entre el trabajo y el bienestar, y que la clave está en ser consciente de tus hábitos y hacer ajustes donde sea necesario. Al final del día, lo que importa es que te sientas realizado y satisfecho con el uso de tu tiempo.</w:t>
      </w:r>
    </w:p>
    <w:p>
      <w:r>
        <w:t>### Acción Práctica</w:t>
      </w:r>
    </w:p>
    <w:p>
      <w:r>
        <w:t>1. **Dedica 15 minutos cada noche para reflexionar sobre tu día.**</w:t>
        <w:br/>
        <w:t>2. **Establece un ritual matutino de 15 minutos que te inspire.**</w:t>
        <w:br/>
        <w:t>3. **Programa pausas de 15 minutos durante tu jornada laboral para desconectarte.**</w:t>
      </w:r>
    </w:p>
    <w:p>
      <w:r>
        <w:t>Al seguir estos pasos, no solo mejorarás tu productividad, sino que también disfrutarás más de cada momento, sintiendo que cada día cuenta. ¡Comienza hoy mismo tu camino hacia una vida más productiva y equilibrada!</w:t>
      </w:r>
    </w:p>
    <w:p>
      <w:pPr>
        <w:pStyle w:val="Heading1"/>
      </w:pPr>
      <w:r>
        <w:t>Chapter 1: **Introducción a la Productividad Sin Esfuerzo**</w:t>
      </w:r>
    </w:p>
    <w:p>
      <w:r>
        <w:t># Introducción a la Productividad Sin Esfuerzo</w:t>
      </w:r>
    </w:p>
    <w:p>
      <w:r>
        <w:t>La productividad es un concepto que a menudo se asocia con largas jornadas de trabajo, una lista interminable de tareas y una sensación abrumadora de estrés. Sin embargo, ¿y si te dijera que es posible alcanzar tus metas y ser más productivo sin necesidad de sufrir? En esta introducción a la productividad sin esfuerzo, exploraremos cómo pequeñas rutinas de 15 minutos pueden transformar tu día y ayudarte a alcanzar un equilibrio saludable entre el trabajo y la vida personal. La clave está en cómo enfocamos nuestro tiempo y energía, y en la implementación de hábitos sencillos pero efectivos que nos permitan avanzar sin sentirnos sobrecargados.</w:t>
      </w:r>
    </w:p>
    <w:p>
      <w:r>
        <w:t>## La Mentalidad del Menos es Más</w:t>
      </w:r>
    </w:p>
    <w:p>
      <w:r>
        <w:t>Una de las primeras cosas que debemos comprender sobre la productividad sin esfuerzo es que no se trata de hacer más en menos tiempo, sino de hacer lo correcto. Esta mentalidad del "menos es más" nos invita a ser conscientes de nuestras prioridades y a enfocarnos en aquellas tareas que realmente aportan valor a nuestras vidas. En lugar de llenar nuestra agenda con compromisos y tareas, podemos elegir actividades que nos acerquen a nuestros objetivos sin desgastarnos.</w:t>
      </w:r>
    </w:p>
    <w:p>
      <w:r>
        <w:t>La vida moderna nos empuja a creer que el éxito está ligado a la cantidad de horas que se dedican al trabajo. Este mito puede ser perjudicial, ya que a menudo conduce a la fatiga y al agotamiento. En lugar de buscar hacer más, deberíamos concentrarnos en hacer las cosas correctas. Por ejemplo, si tienes un proyecto importante en el trabajo, en lugar de pasar horas adicionales tratando de perfeccionarlo, identifica las tareas clave que realmente impactarán en el resultado final y dedícale tiempo a ellas.</w:t>
      </w:r>
    </w:p>
    <w:p>
      <w:r>
        <w:t>Un ejemplo claro de esta filosofía se puede observar en la vida de Ana, una madre trabajadora en Madrid. Ana solía sentirse abrumada por la mezcla de su trabajo y las responsabilidades familiares. Cada día, intentaba hacer todo lo posible: limpiar la casa, preparar la comida, ayudar a los niños con la tarea y cumplir con sus obligaciones laborales. Sin embargo, esta carga la dejaba exhausta. Al adoptar una mentalidad de "menos es más", comenzó a identificar las tareas que realmente importaban. En lugar de intentar realizar todas las tareas del hogar en un solo día, decidió dedicar 15 minutos cada mañana a tareas específicas, como organizar la cocina o preparar la ropa para el día siguiente. Este pequeño cambio le permitió disfrutar más del tiempo con sus hijos y reducir su estrés.</w:t>
      </w:r>
    </w:p>
    <w:p>
      <w:r>
        <w:t>### La Resistencia al Cambio</w:t>
      </w:r>
    </w:p>
    <w:p>
      <w:r>
        <w:t>Es comprensible que muchos se resistan a la idea de adoptar un enfoque de "menos es más". Vivimos en una cultura que valora la productividad constante y la dedicación inquebrantable. Sin embargo, es esencial cuestionar esta narrativa. La resistencia al cambio puede ser un obstáculo significativo, pero reconocerla es el primer paso para superarla. Al reflexionar sobre nuestros hábitos y nuestras creencias, podemos comenzar a desmantelar la idea de que necesitamos estar ocupados todo el tiempo para ser valiosos.</w:t>
      </w:r>
    </w:p>
    <w:p>
      <w:r>
        <w:t>## La Importancia de la Rutina</w:t>
      </w:r>
    </w:p>
    <w:p>
      <w:r>
        <w:t>Las rutinas son una herramienta poderosa en el camino hacia la productividad sin esfuerzo. Al establecer hábitos consistentes, podemos reducir la carga cognitiva que implica tomar decisiones diarias. Las rutinas ayudan a automatizar tareas, permitiéndonos realizar acciones con poco esfuerzo mental. Esto es especialmente relevante en un mundo donde las distracciones son constantes y el tiempo parece escaso.</w:t>
      </w:r>
    </w:p>
    <w:p>
      <w:r>
        <w:t>El psicólogo Roy Baumeister, experto en el estudio de la autodisciplina, ha demostrado que tomar decisiones consume energía mental. Cuantas más decisiones debemos tomar, más agotados nos sentimos. Por ello, establecer rutinas que se conviertan en hábitos puede liberarnos de la necesidad de decidir constantemente. Al tener un plan claro y definido, nuestro cerebro puede concentrarse en tareas más complejas y creativas.</w:t>
      </w:r>
    </w:p>
    <w:p>
      <w:r>
        <w:t>### La Rutina de 15 Minutos</w:t>
      </w:r>
    </w:p>
    <w:p>
      <w:r>
        <w:t>Implementar una rutina de 15 minutos puede parecer insignificante, pero su impacto acumulativo es significativo. Este enfoque se basa en la idea de que cada pequeño paso cuenta. Al elegir actividades que se alineen con nuestros objetivos, podemos avanzar sin la presión de tener que dedicar horas completas.</w:t>
      </w:r>
    </w:p>
    <w:p>
      <w:r>
        <w:t>Una de las rutinas más efectivas es la "Rutina de 15 minutos de planificación". Cada mañana, dedica este breve período a revisar tus objetivos del día, establecer tus prioridades y programar tus tareas. Esta práctica no solo te ayudará a tener claridad sobre lo que necesitas lograr, sino que también te permitirá sentirte más en control y menos ansioso. Aquí hay un ejemplo práctico de cómo podría verse esta rutina:</w:t>
      </w:r>
    </w:p>
    <w:p>
      <w:r>
        <w:t>1. **Revisión de Objetivos**: Toma 5 minutos para identificar tus metas a corto y largo plazo. Pregúntate: ¿Qué quiero lograr esta semana? ¿Y este mes?</w:t>
        <w:br/>
        <w:t>2. **Establecimiento de Prioridades**: Dedica 5 minutos a listar las 3 tareas más importantes que necesitas completar ese día. Asegúrate de que estas tareas estén alineadas con tus objetivos.</w:t>
        <w:br/>
        <w:t>3. **Planificación de Tiempo**: En los últimos 5 minutos, asigna bloques de tiempo en tu agenda para cada tarea. Esto no solo te ayudará a mantenerte enfocado, sino que también te dará una sensación de logro a medida que vayas completando cada actividad.</w:t>
      </w:r>
    </w:p>
    <w:p>
      <w:r>
        <w:t>Un caso interesante es el de Javier, un diseñador gráfico en Sevilla, que implementó esta rutina en su vida. Al principio, era escéptico sobre si 15 minutos diarios realmente marcarían la diferencia. Sin embargo, después de una semana de practicar la planificación matutina, se dio cuenta de que su nivel de estrés había disminuido y que estaba logrando más en menos tiempo. Al tener claridad sobre sus prioridades, pudo dedicar su energía a las tareas que realmente importaban, lo que le permitió salir a tiempo del trabajo y disfrutar de su pasión por la fotografía.</w:t>
      </w:r>
    </w:p>
    <w:p>
      <w:r>
        <w:t>## Conectando con el Entorno</w:t>
      </w:r>
    </w:p>
    <w:p>
      <w:r>
        <w:t>La productividad sin esfuerzo también implica aprender a conectarnos con nuestro entorno de manera más efectiva. A menudo, nuestras distracciones provienen de un ambiente desorganizado o caótico. Al dedicar 15 minutos a ordenar nuestro espacio de trabajo o a crear un ambiente libre de distracciones, podemos mejorar nuestra capacidad para concentrarnos.</w:t>
      </w:r>
    </w:p>
    <w:p>
      <w:r>
        <w:t>Imagina que trabajas en una oficina compartida en Barcelona. Cada vez que llegas, te encuentras con el desorden de compañeros que dejan sus cosas por todas partes. En lugar de permitir que esto afecte tu concentración, decide dedicar 15 minutos a organizar tu espacio. Puedes utilizar este tiempo para limpiar tu área de trabajo, organizar los documentos y asegurarte de que todo esté en su lugar. Este simple acto no solo te proporcionará un ambiente más agradable, sino que también te permitirá trabajar de manera más efectiva.</w:t>
      </w:r>
    </w:p>
    <w:p>
      <w:r>
        <w:t>### La Importancia de un Entorno Limpio</w:t>
      </w:r>
    </w:p>
    <w:p>
      <w:r>
        <w:t>El desorden no solo afecta nuestra capacidad de concentración, sino que también puede influir en nuestro estado emocional. Un estudio de la Universidad de Princeton encontró que las personas que trabajan en un entorno desordenado tienen más dificultades para concentrarse y se sienten más fatigadas mentalmente. Por lo tanto, mantener un espacio limpio y organizado es clave para fomentar un enfoque productivo.</w:t>
      </w:r>
    </w:p>
    <w:p>
      <w:r>
        <w:t>Consideremos el caso de Laura, una estudiante universitaria en Valencia. Al principio de su carrera, su escritorio estaba lleno de papeles, libros y materiales de estudio desorganizados. Esto la distraía y dificultaba su capacidad para concentrarse. Al hacer un esfuerzo consciente por dedicar 15 minutos al final de cada día a limpiar y organizar su espacio, Laura notó una mejora significativa en su rendimiento académico. Al crear un ambiente de estudio propicio, pudo enfocarse mejor y gestionar su tiempo de manera más efectiva.</w:t>
      </w:r>
    </w:p>
    <w:p>
      <w:r>
        <w:t>## La Gestión del Tiempo</w:t>
      </w:r>
    </w:p>
    <w:p>
      <w:r>
        <w:t>La gestión del tiempo es un aspecto clave de la productividad. Sin embargo, muchas veces nos encontramos atrapados en la trampa del tiempo, sintiendo que no hay suficientes horas en el día. Para cultivar una productividad sin esfuerzo, es fundamental aprender a gestionar nuestro tiempo de manera más inteligente.</w:t>
      </w:r>
    </w:p>
    <w:p>
      <w:r>
        <w:t>Una técnica efectiva es la "Técnica Pomodoro", que consiste en trabajar durante 25 minutos y luego tomar un descanso de 5 minutos. Este enfoque no solo ayuda a mantener la concentración, sino que también permite que nuestra mente descanse y se recargue. Pero, ¿qué pasa si comenzamos con solo 15 minutos? Puedes adaptar este método y comenzar con un bloque de 15 minutos de trabajo concentrado. Después, tómate un breve descanso para reflexionar sobre lo que has logrado y planificar el siguiente paso.</w:t>
      </w:r>
    </w:p>
    <w:p>
      <w:r>
        <w:t>### Concreción de Tareas</w:t>
      </w:r>
    </w:p>
    <w:p>
      <w:r>
        <w:t>Para que la gestión del tiempo sea efectiva, es esencial que nuestras tareas sean concretas y específicas. En lugar de anotar "trabajar en el proyecto", debes definir exactamente qué aspecto del proyecto abordarás en esos 15 minutos. Por ejemplo, "escribir la introducción del informe" o "investigar sobre la competencia". Esta claridad te permitirá avanzar de manera más efectiva.</w:t>
      </w:r>
    </w:p>
    <w:p>
      <w:r>
        <w:t>Un enfoque útil es aplicar la técnica SMART (Específico, Medible, Alcanzable, Relevante, y Temporal). Al establecer tus objetivos y tareas, asegúrate de que cumplan con estos criterios. Esto no solo te dará un sentido de dirección, sino que también te permitirá medir tu progreso de manera más efectiva.</w:t>
      </w:r>
    </w:p>
    <w:p>
      <w:r>
        <w:t>Imagina que eres un emprendedor que está lanzando un nuevo producto. En lugar de sentirte abrumado por todas las tareas que implican el lanzamiento, puedes dividir el proceso en pasos específicos. Dedica 15 minutos a investigar el mercado y identifica a tus competidores. Luego, en otro bloque de 15 minutos, enfócate en definir las características únicas de tu producto. Al dividir tus tareas en segmentos más manejables y concretos, te sentirás más motivado y menos abrumado.</w:t>
      </w:r>
    </w:p>
    <w:p>
      <w:r>
        <w:t>## La Importancia de los Descansos</w:t>
      </w:r>
    </w:p>
    <w:p>
      <w:r>
        <w:t>El descanso es un componente esencial de la productividad sin esfuerzo. A menudo, tendemos a ver los descansos como un lujo, pero en realidad son una necesidad. Tomar descansos cortos y regulares puede aumentar nuestra capacidad de concentración y creatividad. Cuando trabajamos sin parar durante horas, nuestra mente se agota y nuestra productividad disminuye.</w:t>
      </w:r>
    </w:p>
    <w:p>
      <w:r>
        <w:t>Al implementar descansos cortos de 5 a 10 minutos después de cada bloque de trabajo de 15 minutos, permitimos que nuestra mente se recargue. Estos descansos pueden incluir actividades simples como estiramientos, caminar un poco o simplemente tomar un vaso de agua. La clave es desconectar brevemente y permitir que tu mente descanse.</w:t>
      </w:r>
    </w:p>
    <w:p>
      <w:r>
        <w:t>### Ejemplo de Integración de Descansos</w:t>
      </w:r>
    </w:p>
    <w:p>
      <w:r>
        <w:t>Consideremos a Marta, una profesora en Zaragoza. Al enseñar durante horas, a menudo se sentía agotada al final del día. Decidió implementar una rutina de trabajo de 15 minutos con descansos cortos. Después de cada sesión de 15 minutos de preparación de clases, se tomaba 5 minutos para hacer ejercicios de respiración o dar un breve paseo por el pasillo. Este enfoque no solo la ayudó a mantener su energía, sino que también mejoró su creatividad al planificar actividades para sus estudiantes.</w:t>
      </w:r>
    </w:p>
    <w:p>
      <w:r>
        <w:t>## Checklist de Acción</w:t>
      </w:r>
    </w:p>
    <w:p>
      <w:r>
        <w:t>1. **Identificar Prioridades**: Dedica 15 minutos a hacer una lista de tus tareas más importantes. Pregúntate: ¿Qué actividades me acercan más a mis objetivos?</w:t>
      </w:r>
    </w:p>
    <w:p>
      <w:r>
        <w:t>2. **Establecer Rutinas**: Crea una rutina matutina de 15 minutos que incluya actividades que te energicen y preparen para el día. Considera la meditación, el ejercicio ligero o la lectura.</w:t>
      </w:r>
    </w:p>
    <w:p>
      <w:r>
        <w:t>3. **Organizar el Espacio**: Tómate 15 minutos al final del día para organizar tu espacio de trabajo. Un ambiente limpio y ordenado puede mejorar tu concentración y productividad.</w:t>
      </w:r>
    </w:p>
    <w:p>
      <w:r>
        <w:t>4. **Implementar la Técnica Pomodoro**: Comienza con bloques de 15 minutos de trabajo concentrado, seguidos de un breve descanso. Ajusta según sea necesario para encontrar lo que mejor funcione para ti.</w:t>
      </w:r>
    </w:p>
    <w:p>
      <w:r>
        <w:t>5. **Aplicar la Técnica SMART**: Asegúrate de que todas tus tareas sean específicas, medibles, alcanzables, relevantes y temporales. Esto te ayudará a mantener el enfoque y avanzar hacia tus objetivos.</w:t>
      </w:r>
    </w:p>
    <w:p>
      <w:r>
        <w:t>## Conclusión</w:t>
      </w:r>
    </w:p>
    <w:p>
      <w:r>
        <w:t>La productividad sin esfuerzo no se trata de eliminar el trabajo duro, sino de encontrar formas más efectivas y agradables de abordar nuestras responsabilidades diarias. A través de pequeñas rutinas de 15 minutos, podemos transformar nuestra vida, reducir el estrés y aumentar nuestra eficiencia. La clave está en la consistencia y en la toma de decisiones conscientes que nos permitan avanzar hacia nuestros objetivos sin sentirnos sobrecargados.</w:t>
      </w:r>
    </w:p>
    <w:p>
      <w:r>
        <w:t>### Acción Práctica</w:t>
      </w:r>
    </w:p>
    <w:p>
      <w:r>
        <w:t>1. **Haz tu lista de tareas**: Tómate 15 minutos para escribir tus prioridades del día.</w:t>
      </w:r>
    </w:p>
    <w:p>
      <w:r>
        <w:t>2. **Implementa una rutina matutina**: Dedica 15 minutos cada mañana a actividades que te energicen.</w:t>
      </w:r>
    </w:p>
    <w:p>
      <w:r>
        <w:t>3. **Organiza tu espacio**: Al final del día, dedica 15 minutos a limpiar y organizar tu área de trabajo.</w:t>
      </w:r>
    </w:p>
    <w:p>
      <w:r>
        <w:t>Al integrar estas pequeñas acciones en tu vida diaria, comenzarás a notar un cambio significativo en tu productividad y bienestar, permitiéndote disfrutar del proceso sin el peso del esfuerzo excesivo. La productividad sin esfuerzo es un camino hacia una vida más equilibrada y satisfactoria, donde cada minuto cuenta y cada acción tiene un propósito. Con este enfoque, el trabajo se convierte en un viaje más gratificante, donde cada paso cuenta y cada logro, por pequeño que sea, se celebra.</w:t>
      </w:r>
    </w:p>
    <w:p>
      <w:pPr>
        <w:pStyle w:val="Heading1"/>
      </w:pPr>
      <w:r>
        <w:t>Chapter 2: **La Ciencia Detrás de la Productividad**</w:t>
      </w:r>
    </w:p>
    <w:p>
      <w:r>
        <w:t>## La Ciencia Detrás de la Productividad</w:t>
      </w:r>
    </w:p>
    <w:p>
      <w:r>
        <w:t>La productividad es un concepto que ha capturado la atención de investigadores, empresarios y trabajadores por igual. Sin embargo, a menudo se presenta de una manera que puede parecer abrumadora o incluso inalcanzable. En esta sección, exploraremos la ciencia que respalda las rutinas de 15 minutos y cómo estas pueden cambiar la forma en que abordamos nuestras tareas diarias. Entender los principios psicológicos y neurocientíficos detrás de la productividad nos permitirá implementar cambios efectivos y sostenibles en nuestras vidas, haciéndonos más eficientes y menos estresados.</w:t>
      </w:r>
    </w:p>
    <w:p>
      <w:r>
        <w:t>### El Cerebro y la Productividad</w:t>
      </w:r>
    </w:p>
    <w:p>
      <w:r>
        <w:t>La neurociencia ha demostrado que nuestro cerebro tiene límites en cuanto a la cantidad de información que puede procesar en un momento dado. Según el psicólogo y profesor de la Universidad de Harvard, Daniel Levitin, nuestro cerebro puede manejar entre 4 y 7 elementos en la memoria a corto plazo al mismo tiempo. Esto significa que, cuando nos enfrentamos a una lista larga de tareas o a múltiples distracciones, nuestra capacidad para concentrarnos se ve comprometida.</w:t>
      </w:r>
    </w:p>
    <w:p>
      <w:r>
        <w:t>Cuando intentamos realizar múltiples tareas al mismo tiempo, estamos en realidad dispersando nuestra atención. Un estudio de la Universidad de Stanford encontró que las personas que intentan realizar múltiples tareas son, en promedio, menos productivas que aquellas que se concentran en una sola tarea a la vez. De hecho, el multitasking puede reducir nuestra productividad en hasta un 40%. Este hallazgo subraya la importancia de dividir nuestras tareas en segmentos más manejables.</w:t>
      </w:r>
    </w:p>
    <w:p>
      <w:r>
        <w:t>Dividir nuestras tareas en segmentos de 15 minutos puede ser una estrategia efectiva. Este enfoque permite que nuestro cerebro se enfoque en un número limitado de tareas, reduciendo la sobrecarga cognitiva. En lugar de sentirnos abrumados por una larga lista de tareas, podemos concentrarnos en completar una o dos cosas en un corto periodo de tiempo, lo que a su vez genera una sensación de logro y satisfacción.</w:t>
      </w:r>
    </w:p>
    <w:p>
      <w:r>
        <w:t>Un ejemplo local que ilustra este punto es el de una pequeña empresa de diseño gráfico en Madrid. Los empleados, a menudo sobrecargados de trabajo, decidieron implementar bloques de 15 minutos para tareas específicas como la revisión de correos o la elaboración de bocetos. Tras unas semanas, notaron que, al concentrarse en tareas cortas y bien definidas, la calidad del trabajo mejoró y los plazos se cumplieron con mayor facilidad. Este cambio no solo aumentó la productividad, sino que también mejoró la moral del equipo, ya que cada miembro sentía que su contribución era significativa y valorada. Este caso demuestra que, al entender y trabajar con las limitaciones de nuestro cerebro, podemos mejorar significativamente nuestra eficacia en el trabajo.</w:t>
      </w:r>
    </w:p>
    <w:p>
      <w:r>
        <w:t>### La Regla de los Dos Minutos</w:t>
      </w:r>
    </w:p>
    <w:p>
      <w:r>
        <w:t>Una técnica popular que se alinea perfectamente con el concepto de las rutinas de 15 minutos es la "Regla de los Dos Minutos", popularizada por David Allen en su libro *Getting Things Done*. Esta regla establece que si una tarea toma menos de dos minutos para completarse, debes hacerlo de inmediato. La lógica detrás de esta regla es sencilla: si no lo haces ahora, es probable que lo olvides y que vuelva a ocupar espacio en tu mente, lo que puede generar estrés innecesario.</w:t>
      </w:r>
    </w:p>
    <w:p>
      <w:r>
        <w:t>Implementar esta regla en combinación con bloques de 15 minutos puede ser transformador. Por ejemplo, al inicio de cada bloque de trabajo, puedes dedicar los primeros dos minutos a realizar tareas rápidas, como responder a un correo electrónico o archivar un documento. Esto no solo libera espacio mental, sino que también te permite comenzar cada sesión de trabajo con un impulso positivo.</w:t>
      </w:r>
    </w:p>
    <w:p>
      <w:r>
        <w:t>Además, el uso de la regla de los dos minutos puede ayudar a construir un hábito de proactividad. Cuando te acostumbras a hacer pequeñas tareas de inmediato, te vuelves más ágil en la gestión de tus responsabilidades. Esto se traduce en una reducción del estrés, ya que no sientes que hay cosas pendientes acumulándose, lo que puede ser una fuente importante de ansiedad.</w:t>
      </w:r>
    </w:p>
    <w:p>
      <w:r>
        <w:t>Un caso práctico que refleja esta técnica es el de Laura, una profesora de secundaria en Valencia. Laura se encontraba frecuentemente abrumada por la cantidad de correos electrónicos que debía responder. Decidió aplicar la regla de los dos minutos. Cada vez que abría su bandeja de entrada, se comprometía a responder cualquier correo que pudiese resolver en menos de dos minutos de inmediato. Al hacerlo, descubrió que su bandeja de entrada se mantenía mucho más organizada y que podía dedicar más tiempo a tareas importantes, como preparar sus clases. La implementación de esta técnica le permitió reducir su carga mental y sentirse más en control de su trabajo.</w:t>
      </w:r>
    </w:p>
    <w:p>
      <w:r>
        <w:t>### La Importancia de las Pausas</w:t>
      </w:r>
    </w:p>
    <w:p>
      <w:r>
        <w:t>El concepto de trabajar en ráfagas cortas de tiempo no solo es beneficioso en términos de concentración, sino que también se alinea con lo que la investigación dice sobre la importancia de las pausas. Estudios han demostrado que tomar descansos regulares puede aumentar la productividad y la creatividad. La técnica Pomodoro, que implica trabajar durante 25 minutos y luego tomar un descanso de 5 minutos, es un ejemplo clásico que ha ganado popularidad en los últimos años.</w:t>
      </w:r>
    </w:p>
    <w:p>
      <w:r>
        <w:t>Al tomarte 15 minutos para realizar una tarea específica y luego hacer una pausa, permites que tu cerebro se recargue y se reoriente. Durante estos descansos, puedes realizar actividades que fomenten la creatividad, como dar un paseo, meditar o simplemente estirarte. Este retorno a la calma refresca la mente y mejora la capacidad de resolución de problemas, lo que es crucial para una alta productividad.</w:t>
      </w:r>
    </w:p>
    <w:p>
      <w:r>
        <w:t>Un estudio realizado por la Universidad de Illinois en 2011 concluyó que las personas que tomaban descansos regulares eran más productivas a lo largo del día. En este estudio, los participantes que trabajaron durante 50 minutos y luego tomaron un descanso de 10 minutos mostraron un aumento significativo en su rendimiento en comparación con aquellos que trabajaron durante largos períodos sin descanso. Este hallazgo refuerza la idea de que el descanso no solo es necesario, sino que es un componente clave para mantener la productividad a largo plazo.</w:t>
      </w:r>
    </w:p>
    <w:p>
      <w:r>
        <w:t>Un caso real que ilustra esta teoría es el de una oficina de marketing en Barcelona. Después de notar que los empleados se sentían fatigados y menos creativos, la dirección decidió implementar descansos programados. Cada hora, los empleados podían tomarse 10-15 minutos para desconectar: algunos optaban por caminar, otros por hacer ejercicios de relajación. Tras unos meses, la empresa observó no solo un aumento en la productividad, sino también en la satisfacción laboral. Los empleados se sentían más motivados y creativos, lo que se tradujo en un ambiente de trabajo más positivo y colaborativo.</w:t>
      </w:r>
    </w:p>
    <w:p>
      <w:r>
        <w:t>### La Motivación y la Productividad</w:t>
      </w:r>
    </w:p>
    <w:p>
      <w:r>
        <w:t>La motivación es un aspecto fundamental en la ecuación de la productividad. Según la Teoría de la Autodeterminación, de Edward Deci y Richard Ryan, las personas son más productivas cuando sienten que tienen control sobre sus tareas y cuando estas están alineadas con sus intereses y valores. Cuando las tareas son percibidas como intrínsecamente motivadoras, es más probable que se completen de manera efectiva.</w:t>
      </w:r>
    </w:p>
    <w:p>
      <w:r>
        <w:t>Las rutinas de 15 minutos pueden ayudar a cultivar esta motivación. Al establecer objetivos pequeños y alcanzables, puedes experimentar un sentido de logro que alimenta tu deseo de continuar trabajando. Este ciclo de éxito puede ser un poderoso motivador, permitiéndote avanzar hacia metas más grandes sin sentirte abrumado.</w:t>
      </w:r>
    </w:p>
    <w:p>
      <w:r>
        <w:t>Un caso que ilustra este principio es el de una estudiante universitaria en Sevilla, que decidió aplicar la técnica de 15 minutos para estudiar. En lugar de intentar abarcar un tema completo en una sola sesión, se comprometió a estudiar durante 15 minutos al día. Al final de la semana, había cubierto más material del que habría logrado de otra manera y, lo más importante, se sentía más motivada para seguir adelante. Esta experiencia no solo la ayudó a mejorar sus calificaciones, sino que también le permitió disfrutar del proceso de aprendizaje, convirtiendo el estudio en una actividad menos estresante.</w:t>
      </w:r>
    </w:p>
    <w:p>
      <w:r>
        <w:t>Además, establecer objetivos claros y desglosarlos en tareas más pequeñas puede facilitar la motivación. Cuando nos enfrentamos a un gran proyecto, a menudo puede parecer aterrador. Sin embargo, si dividimos ese proyecto en múltiples tareas que podemos completar en 15 minutos, la carga se vuelve mucho más manejable. Esto no solo ayuda a reducir la ansiedad, sino que también proporciona una serie de pequeñas victorias que pueden aumentar nuestra motivación general.</w:t>
      </w:r>
    </w:p>
    <w:p>
      <w:r>
        <w:t>### El Efecto de la Tecnología en la Productividad</w:t>
      </w:r>
    </w:p>
    <w:p>
      <w:r>
        <w:t>En la era digital, la tecnología juega un papel crucial en nuestra productividad. Si bien las herramientas digitales pueden ser una fuente de distracción, también pueden ser aliadas poderosas si se utilizan de manera efectiva. Aplicaciones de gestión del tiempo, recordatorios y herramientas de colaboración permiten que las personas organicen su trabajo de manera más eficiente y se mantengan en el camino correcto.</w:t>
      </w:r>
    </w:p>
    <w:p>
      <w:r>
        <w:t>Sin embargo, es fundamental establecer límites. La sobreexposición a las pantallas y las constantes notificaciones pueden interferir en nuestra capacidad de concentración. Dedicar 15 minutos a desconectar de la tecnología, ya sea apagando el teléfono o utilizando aplicaciones que bloqueen las redes sociales, puede ser una estrategia efectiva para mejorar la concentración.</w:t>
      </w:r>
    </w:p>
    <w:p>
      <w:r>
        <w:t>Un estudio de la Universidad de California en Irvine encontró que, cuando las personas son interrumpidas por notificaciones y distracciones digitales, les toma un promedio de 23 minutos volver a concentrarse en la tarea original. Esto pone de relieve la importancia de establecer espacios en los que podamos trabajar sin interrupciones, y cómo pequeñas rutinas de desconexión pueden tener un impacto significativo en nuestra productividad.</w:t>
      </w:r>
    </w:p>
    <w:p>
      <w:r>
        <w:t>Un ejemplo de esto es el de una empresa de desarrollo de software en Bilbao. Los empleados, que solían recibir constantes notificaciones de aplicaciones de mensajería, acordaron establecer bloques de tiempo sin interrupciones. Durante estos periodos, se prohibieron las distracciones digitales, lo que permitió a los desarrolladores concentrarse en su trabajo. Al final de cada semana, el equipo se reunía para evaluar su progreso y los resultados fueron sorprendentes: no solo mejoró la calidad del trabajo, sino que también se redujo el estrés general del equipo.</w:t>
      </w:r>
    </w:p>
    <w:p>
      <w:r>
        <w:t>### Estrategias Prácticas para Implementar</w:t>
      </w:r>
    </w:p>
    <w:p>
      <w:r>
        <w:t>Ahora que hemos explorado la ciencia detrás de la productividad, es momento de traducir este conocimiento en acciones concretas. Aquí tienes un checklist de tres acciones que puedes implementar para comenzar a mejorar tu productividad usando rutinas de 15 minutos:</w:t>
      </w:r>
    </w:p>
    <w:p>
      <w:r>
        <w:t>1. **Establece bloques de tiempo**: Dedica 15 minutos al inicio de cada hora para trabajar en una tarea específica. Utiliza un temporizador para mantener el enfoque. Puedes utilizar aplicaciones como *Forest* o *Focus@Will* para ayudarte a mantenerte en la tarea.</w:t>
      </w:r>
    </w:p>
    <w:p>
      <w:r>
        <w:t>2. **Aplica la regla de los dos minutos**: Si una tarea te toma menos de dos minutos, hazla de inmediato. Esto incluye responder correos electrónicos, hacer llamadas cortas o archivar documentos. Mantén una lista de tareas pendientes para que puedas identificar rápidamente qué necesita atención.</w:t>
      </w:r>
    </w:p>
    <w:p>
      <w:r>
        <w:t>3. **Tómate pausas activas**: Después de cada bloque de trabajo de 15 minutos, realiza una pausa de 5 minutos. Utiliza este tiempo para estirarte, caminar o hacer ejercicios de respiración. Considera la posibilidad de incorporar técnicas de meditación o mindfulness durante estos descansos para maximizar su efectividad.</w:t>
      </w:r>
    </w:p>
    <w:p>
      <w:r>
        <w:t>### Acción Práctica</w:t>
      </w:r>
    </w:p>
    <w:p>
      <w:r>
        <w:t>**Pasos para comenzar tu rutina de 15 minutos:**</w:t>
      </w:r>
    </w:p>
    <w:p>
      <w:r>
        <w:t>1. **Define tus tareas**: Haz una lista de las tareas que necesitas completar y selecciona una que te gustaría abordar en tu próximo bloque de tiempo. Asegúrate de que sea una tarea específica y alcanzable para que puedas medir tu progreso.</w:t>
      </w:r>
    </w:p>
    <w:p>
      <w:r>
        <w:t>2. **Configura un temporizador**: Usa tu teléfono o un temporizador de cocina para establecer un bloque de 15 minutos. Mantente enfocado en esa tarea hasta que suene el temporizador. Si te distraes, anota las distracciones y vuelve a centrarte en la tarea.</w:t>
      </w:r>
    </w:p>
    <w:p>
      <w:r>
        <w:t>3. **Reflexiona y ajusta**: Al finalizar el bloque, toma un momento para reflexionar sobre lo que lograste. Ajusta tus próximas tareas según lo que aprendiste sobre tu ritmo y motivación. Considera llevar un diario de productividad donde puedas registrar tus avances y reflexiones.</w:t>
      </w:r>
    </w:p>
    <w:p>
      <w:r>
        <w:t>Al implementar estos pasos simples en tu rutina diaria, podrás experimentar una mejora notable en tu productividad, reduciendo el estrés y aumentando tu satisfacción personal. Recuerda que la clave está en la consistencia y en encontrar un enfoque que se alinee con tus hábitos y estilo de vida. La productividad sin esfuerzo es alcanzable, y cada pequeño paso cuenta en este camino hacia una vida más organizada y satisfactoria.</w:t>
      </w:r>
    </w:p>
    <w:p>
      <w:r>
        <w:t>La ciencia detrás de la productividad revela que no se trata solo de trabajar más duro, sino de trabajar de manera más inteligente. Al aplicar los principios discutidos en esta sección, podrás optimizar tu tiempo y energía, permitiendo que cada minuto cuente en tu jornada diaria. Con un enfoque consciente y metódico, transformarás tu experiencia diaria, haciendo que la productividad se sienta menos como una carga y más como una oportunidad para crecer y avanzar hacia tus metas.</w:t>
      </w:r>
    </w:p>
    <w:p>
      <w:pPr>
        <w:pStyle w:val="Heading1"/>
      </w:pPr>
      <w:r>
        <w:t>Chapter 3: **Estableciendo Metas Claras en 15 Minutos**</w:t>
      </w:r>
    </w:p>
    <w:p>
      <w:r>
        <w:t># Estableciendo Metas Claras en 15 Minutos</w:t>
      </w:r>
    </w:p>
    <w:p>
      <w:r>
        <w:t>Establecer metas claras es el primer paso para transformar nuestras aspiraciones en realidades tangibles. En un mundo donde la distracción y la sobrecarga de información son la norma, dedicar solo 15 minutos a definir lo que realmente queremos lograr puede ser un cambio revelador. Este capítulo te guiará a través de un proceso sencillo pero efectivo para que, en un corto período de tiempo, puedas establecer metas que te motiven y orienten tu camino hacia una mayor productividad.</w:t>
      </w:r>
    </w:p>
    <w:p>
      <w:r>
        <w:t>## La Importancia de las Metas Claras</w:t>
      </w:r>
    </w:p>
    <w:p>
      <w:r>
        <w:t>Las metas claras actúan como un faro en medio de la niebla. Sin una dirección definida, es fácil perderse en la rutina diaria y dejar que las tareas urgentes eclipsen las importantes. Al establecer metas, no solo te das un propósito, sino que también creas un plan de acción que te permite medir tu progreso y mantenerte enfocado en lo que realmente importa.</w:t>
      </w:r>
    </w:p>
    <w:p>
      <w:r>
        <w:t>Estudios demuestran que las personas que establecen metas específicas y medibles tienen más probabilidades de alcanzarlas. Según la investigación de la Universidad de Dominican, el 70% de aquellos que escriben sus metas tienen éxito en lograrlas. Esto evidencia que la claridad en nuestras intenciones es fundamental para alcanzar el éxito. Pero, ¿por qué es tan crucial tener metas claras?</w:t>
      </w:r>
    </w:p>
    <w:p>
      <w:r>
        <w:t>Cuando tenemos metas bien definidas, nuestro cerebro se activa de manera diferente. La neurociencia ha demostrado que al establecer objetivos, se liberan neurotransmisores como la dopamina, que nos proporcionan una sensación de recompensa cada vez que alcanzamos un pequeño hito. Este ciclo de recompensa nos motiva a seguir avanzando. Por lo tanto, tener metas claras no solo te guía, sino que también alimenta tu motivación interna.</w:t>
      </w:r>
    </w:p>
    <w:p>
      <w:r>
        <w:t>Tomemos como ejemplo a Clara, una emprendedora local en Madrid. Durante años, Clara se sintió abrumada por sus múltiples tareas en su negocio de catering. Al implementar una rutina de establecimiento de metas de 15 minutos cada semana, comenzó a notar cambios significativos. Al definir metas claras, como aumentar sus clientes en un 20% en tres meses, pudo enfocar sus esfuerzos en estrategias específicas, como mejorar su presencia en redes sociales y ofrecer degustaciones en eventos. En solo un par de meses, Clara no solo alcanzó su meta, sino que superó sus expectativas, lo que la motivó aún más a seguir adelante.</w:t>
      </w:r>
    </w:p>
    <w:p>
      <w:r>
        <w:t>Además, tener metas claras te permite priorizar tus tareas de manera efectiva. En lugar de sentirte abrumado por la cantidad de cosas por hacer, puedes centrarte en aquellas que te llevarán más cerca de tus objetivos. Esto es especialmente importante en un entorno laboral donde las demandas pueden ser abrumadoras. Al establecer metas claras, puedes evaluar qué tareas son realmente importantes y cuáles pueden esperar.</w:t>
      </w:r>
    </w:p>
    <w:p>
      <w:r>
        <w:t>## Pasos para Establecer Metas en 15 Minutos</w:t>
      </w:r>
    </w:p>
    <w:p>
      <w:r>
        <w:t>A continuación, te presento un proceso sencillo que puedes seguir para establecer tus metas de manera efectiva en solo 15 minutos. Dedica un espacio tranquilo y asegúrate de tener a mano papel y lápiz o tu dispositivo preferido para tomar notas.</w:t>
      </w:r>
    </w:p>
    <w:p>
      <w:r>
        <w:t>### 1. Reflexiona sobre tus Deseos y Aspiraciones</w:t>
      </w:r>
    </w:p>
    <w:p>
      <w:r>
        <w:t>Comienza por dedicar unos minutos a pensar en lo que realmente deseas. Pregúntate: ¿Qué es lo que más quiero lograr en mi vida personal y profesional? ¿Cuáles son mis pasiones y qué me gustaría alcanzar en un futuro cercano? Escribe todas las ideas que vengan a tu mente sin juzgarlas. La clave aquí es permitirte soñar y ser ambicioso.</w:t>
      </w:r>
    </w:p>
    <w:p>
      <w:r>
        <w:t>Este ejercicio de reflexión no solo te ayudará a conectar con tus deseos más profundos, sino que también te permitirá identificar áreas específicas en las que quieres concentrarte. Una técnica útil es realizar una lluvia de ideas. Toma un papel y divide la hoja en dos columnas: en una, escribe tus deseos personales (como viajar, aprender un nuevo idioma o mejorar tu salud), y en la otra, tus aspiraciones profesionales (como conseguir un ascenso, iniciar un negocio o adquirir nuevas habilidades). Al finalizar, podrás visualizar claramente en qué áreas deseas enfocarte.</w:t>
      </w:r>
    </w:p>
    <w:p>
      <w:r>
        <w:t>Este ejercicio es similar al que realizó Luis, un estudiante universitario en Valencia. Al principio, Luis se sentía perdido en su carrera. Sin embargo, al dedicar 15 minutos a reflexionar sobre sus deseos y aspiraciones, se dio cuenta de que su verdadera pasión estaba en la biología marina. Esta revelación le permitió enfocar su estudio y buscar oportunidades relacionadas, como pasantías y proyectos de investigación, lo que lo llevó a una carrera exitosa en ese campo.</w:t>
      </w:r>
    </w:p>
    <w:p>
      <w:r>
        <w:t>Además, reflexionar sobre tus deseos también te ayuda a identificar lo que realmente te motiva. A menudo, nos encontramos persiguiendo metas que no son auténticamente nuestras, sino que provienen de expectativas externas. Al tomarte el tiempo para reflexionar, puedes discernir qué es lo que realmente deseas y qué te hará sentir realizado.</w:t>
      </w:r>
    </w:p>
    <w:p>
      <w:r>
        <w:t>### 2. Define Metas Específicas y Medibles</w:t>
      </w:r>
    </w:p>
    <w:p>
      <w:r>
        <w:t>De la lista de deseos que has generado, selecciona de tres a cinco que sean más importantes para ti. Luego, transforma esas aspiraciones generales en metas específicas y medibles. Una meta clara debe responder a las preguntas: ¿Qué quiero lograr? ¿Cómo lo voy a medir? ¿Para cuándo?</w:t>
      </w:r>
    </w:p>
    <w:p>
      <w:r>
        <w:t>Por ejemplo, si uno de tus deseos es mejorar tu estado físico, en lugar de simplemente escribir "quiero estar en forma", puedes definirlo como "quiero correr 5 kilómetros en menos de 30 minutos en tres meses". Al establecer metas específicas, no solo aclaras lo que deseas, sino que también te proporcionas un marco temporal que te ayudará a mantenerte enfocado.</w:t>
      </w:r>
    </w:p>
    <w:p>
      <w:r>
        <w:t>Otra técnica útil es aplicar el método SMART (Específico, Medible, Alcanzable, Relevante y Temporal). Asegúrate de que tus metas cumplan con cada uno de estos criterios. Por ejemplo, si tu meta es "quiero aprender a tocar la guitarra", podrías reformularla como "quiero aprender a tocar cinco canciones en la guitarra en seis meses, practicando al menos tres veces por semana". Esta formulación no solo es más clara, sino que también te permite medir tu progreso a lo largo del tiempo.</w:t>
      </w:r>
    </w:p>
    <w:p>
      <w:r>
        <w:t>Para ilustrar esto, consideremos el caso de María, una profesional de marketing en Barcelona. María se dio cuenta de que quería avanzar en su carrera, pero su meta inicial de "mejorar en marketing digital" era demasiado vaga. Al aplicar el método SMART, reformuló su meta a "quiero completar un curso de marketing digital en línea y aplicar al menos tres nuevas tácticas en mi trabajo en los próximos seis meses". Esta claridad no solo le proporcionó un camino a seguir, sino que también le permitió medir su progreso y ajustar sus acciones según fuera necesario.</w:t>
      </w:r>
    </w:p>
    <w:p>
      <w:r>
        <w:t>### 3. Divide tus Metas en Pasos Accionables</w:t>
      </w:r>
    </w:p>
    <w:p>
      <w:r>
        <w:t>Una vez que hayas definido tus metas, el siguiente paso es desglosarlas en acciones concretas que puedas realizar. Esto es crucial, ya que a menudo las metas pueden parecer abrumadoras si las consideramos en su totalidad. Al dividirlas en pasos más pequeños, te resultará más fácil y manejable avanzar hacia ellas.</w:t>
      </w:r>
    </w:p>
    <w:p>
      <w:r>
        <w:t xml:space="preserve">Por ejemplo, si tu meta es mejorar tu estado físico, tus pasos pueden incluir: </w:t>
        <w:br/>
        <w:t>- Realizar 30 minutos de ejercicio 4 veces a la semana.</w:t>
        <w:br/>
        <w:t>- Unirte a un grupo de running local.</w:t>
        <w:br/>
        <w:t>- Seguir un plan de alimentación saludable.</w:t>
      </w:r>
    </w:p>
    <w:p>
      <w:r>
        <w:t>Cada uno de estos pasos es específico y alcanzable, lo que te permitirá avanzar de manera constante hacia tu objetivo final. Además, al establecer plazos para cada acción, puedes mantenerte motivado y responsable. Puedes utilizar una hoja de cálculo o una aplicación de gestión de tareas para hacer seguimiento de tus avances.</w:t>
      </w:r>
    </w:p>
    <w:p>
      <w:r>
        <w:t xml:space="preserve">Consideremos de nuevo a Clara, quien, tras establecer su objetivo de aumentar sus clientes en un 20%, desglosó su plan en pasos concretos: </w:t>
        <w:br/>
        <w:t>1. Crear un perfil atractivo en redes sociales en una semana.</w:t>
        <w:br/>
        <w:t>2. Ofrecer degustaciones en al menos dos eventos locales en dos meses.</w:t>
        <w:br/>
        <w:t>3. Recopilar testimonios de clientes satisfechos y publicarlos en su sitio web.</w:t>
      </w:r>
    </w:p>
    <w:p>
      <w:r>
        <w:t>Al tener un plan claro y estructurado, Clara pudo ver su progreso y ajustar sus estrategias según fuera necesario. Esta descomposición de metas no solo le facilitó la tarea, sino que también le proporcionó un sentido de logro a medida que completaba cada paso.</w:t>
      </w:r>
    </w:p>
    <w:p>
      <w:r>
        <w:t>### 4. Establece Prioridades y Tiempos de Entrega</w:t>
      </w:r>
    </w:p>
    <w:p>
      <w:r>
        <w:t>Una vez que hayas desglosado tus metas en pasos accionables, es fundamental que establezcas prioridades y tiempos de entrega. No todas las acciones son igualmente importantes, y algunas pueden tener un mayor impacto en el logro de tus metas. Tómate un momento para evaluar cuáles son las acciones que más cerca te llevarán a tus objetivos y ordénalas por prioridad.</w:t>
      </w:r>
    </w:p>
    <w:p>
      <w:r>
        <w:t>Por ejemplo, si tu objetivo es aprender un nuevo idioma, podrías priorizar acciones como:</w:t>
        <w:br/>
        <w:t>- Inscribirte en un curso en línea (prioridad alta).</w:t>
        <w:br/>
        <w:t>- Practicar con un hablante nativo una vez a la semana (prioridad media).</w:t>
        <w:br/>
        <w:t>- Leer un libro en ese idioma (prioridad baja).</w:t>
      </w:r>
    </w:p>
    <w:p>
      <w:r>
        <w:t>Además, asignar plazos a cada acción te ayudará a mantenerte en camino. Al establecer fechas de entrega, creas un sentido de urgencia que puede ser un poderoso motivador. Asegúrate de que los plazos sean realistas, pero lo suficientemente desafiantes como para mantenerte enfocado.</w:t>
      </w:r>
    </w:p>
    <w:p>
      <w:r>
        <w:t>Un enfoque práctico es utilizar un calendario o una aplicación de gestión de tareas para programar cada acción. Si tu plan incluye practicar el idioma todos los martes y jueves a las 6 p.m., asegúrate de que esté anotado y que te recuerde el compromiso que has asumido contigo mismo.</w:t>
      </w:r>
    </w:p>
    <w:p>
      <w:r>
        <w:t>## Manteniendo el Enfoque en Tus Metas</w:t>
      </w:r>
    </w:p>
    <w:p>
      <w:r>
        <w:t>Establecer metas claras es solo el primer paso; mantener el enfoque en ellas es igual de importante. A menudo, la vida diaria puede desviar nuestra atención, y es vital contar con estrategias para volver a centrarnos en nuestras metas.</w:t>
      </w:r>
    </w:p>
    <w:p>
      <w:r>
        <w:t>### 1. Revisión Semanal</w:t>
      </w:r>
    </w:p>
    <w:p>
      <w:r>
        <w:t>Dedica 15 minutos cada semana para revisar tus metas. Este tiempo puede ser utilizado para evaluar tu progreso, identificar obstáculos y ajustar tu plan de acción si es necesario. Pregúntate: ¿Qué he logrado esta semana? ¿Qué puedo mejorar? Al hacer esto, no solo te mantendrás enfocado, sino que también podrás celebrar tus logros, por pequeños que sean.</w:t>
      </w:r>
    </w:p>
    <w:p>
      <w:r>
        <w:t>La revisión semanal es una oportunidad para reflexionar sobre lo que ha funcionado y lo que no. Quizás te des cuenta de que un enfoque particular no está dando resultados y necesites ajustar tus acciones. Esta flexibilidad es clave para mantener la motivación y seguir adelante. Puedes llevar un diario de metas donde anotes tus reflexiones, lo que te permitirá ver tu evolución a lo largo del tiempo.</w:t>
      </w:r>
    </w:p>
    <w:p>
      <w:r>
        <w:t>Imagina a Luis, quien, después de su reflexión inicial, se comprometió a revisar sus metas cada semana. Al hacerlo, identificó que necesitaba más apoyo en sus estudios de biología. Así que decidió unirse a un grupo de estudio. Esta pequeña modificación le permitió mejorar su rendimiento académico y mantenerse enfocado en su objetivo.</w:t>
      </w:r>
    </w:p>
    <w:p>
      <w:r>
        <w:t>### 2. Visualización</w:t>
      </w:r>
    </w:p>
    <w:p>
      <w:r>
        <w:t>La visualización es una herramienta poderosa que puede ayudarte a mantenerte motivado. Tómate unos minutos cada día para imaginarte alcanzando tus metas. Visualiza el proceso y el resultado final. Esta práctica no solo refuerza tu determinación, sino que también activa tu mente para buscar oportunidades que te acerquen a tus objetivos.</w:t>
      </w:r>
    </w:p>
    <w:p>
      <w:r>
        <w:t>La visualización puede ser tan simple como cerrar los ojos y imaginarte en el momento en que logras tu objetivo. Si tu meta es correr esos 5 kilómetros, imagina cómo te sentirás cruzando la meta, sintiendo la adrenalina y la satisfacción de haberlo logrado. Esta técnica puede crear un sentido de conexión emocional con tus metas, lo que a su vez incrementará tu motivación para trabajar hacia ellas.</w:t>
      </w:r>
    </w:p>
    <w:p>
      <w:r>
        <w:t>Además, podrías crear un tablero de visión (vision board) donde pegues imágenes, frases y palabras clave que representen tus metas. Coloca este tablero en un lugar visible para que te recuerde constantemente tus aspiraciones y te mantenga motivado. La visualización no solo se trata de soñar despierto, sino de construir una imagen mental clara de lo que deseas alcanzar, lo que facilitará la identificación de las acciones necesarias para llegar allí.</w:t>
      </w:r>
    </w:p>
    <w:p>
      <w:r>
        <w:t>### 3. Compromiso Público</w:t>
      </w:r>
    </w:p>
    <w:p>
      <w:r>
        <w:t>Compartir tus metas con amigos, familiares o colegas puede aumentar tu compromiso. Al hacerlo, creas un sistema de rendición de cuentas que puede servir como motivación adicional. Asegúrate de elegir a personas que te apoyen y te animen en tu camino hacia el éxito.</w:t>
      </w:r>
    </w:p>
    <w:p>
      <w:r>
        <w:t>El compromiso público no solo te hace sentir responsable ante los demás, sino que también puede abrir oportunidades inesperadas. Por ejemplo, al compartir tu meta de correr 5 kilómetros con un grupo de amigos, podrías descubrir que hay otros interesados en unirse a ti, creando así un entorno de apoyo y motivación mutua.</w:t>
      </w:r>
    </w:p>
    <w:p>
      <w:r>
        <w:t>Considera la historia de Sara, quien decidió compartir su objetivo de lanzar una línea de ropa sostenible con sus compañeros de trabajo. Al hacerlo, no solo recibió apoyo emocional, sino que también se encontró con un par de colegas que tenían experiencia en el ámbito del diseño y marketing. Juntos comenzaron a colaborar, lo que no solo aceleró el proceso, sino que también creó un sentido de comunidad en torno a su proyecto.</w:t>
      </w:r>
    </w:p>
    <w:p>
      <w:r>
        <w:t>### 4. Ajusta tus Estrategias Cuando Sea Necesario</w:t>
      </w:r>
    </w:p>
    <w:p>
      <w:r>
        <w:t>A veces, el camino hacia nuestras metas no es lineal. Es normal encontrar obstáculos, y lo importante es ser flexible y estar dispuesto a ajustar tus estrategias. Si te das cuenta de que una acción no está funcionando, no dudes en cambiar de enfoque. La adaptabilidad es una habilidad clave en la búsqueda de la productividad.</w:t>
      </w:r>
    </w:p>
    <w:p>
      <w:r>
        <w:t>Por ejemplo, si tu objetivo es mejorar tu salud y te das cuenta de que no estás disfrutando de tus sesiones de gimnasio, considera explorar otras formas de ejercicio que te resulten más agradables, como bailar, practicar yoga o salir a caminar al aire libre. El objetivo es seguir avanzando hacia tu meta, aunque eso signifique cambiar de dirección.</w:t>
      </w:r>
    </w:p>
    <w:p>
      <w:r>
        <w:t>Recuerda que cada ajuste que hagas es una oportunidad para aprender y crecer. Mantén una mentalidad abierta y dispuesta a experimentar. Al final del día, lo que importa es que sigas avanzando hacia tus metas y manteniendo tu motivación.</w:t>
      </w:r>
    </w:p>
    <w:p>
      <w:r>
        <w:t>## Checklist de Acción</w:t>
      </w:r>
    </w:p>
    <w:p>
      <w:r>
        <w:t>Para que puedas comenzar a aplicar lo aprendido en este capítulo, aquí tienes un checklist con tres acciones concretas:</w:t>
      </w:r>
    </w:p>
    <w:p>
      <w:r>
        <w:t>1. **Dedica 15 minutos a reflexionar sobre tus deseos y aspiraciones**. Escribe todo lo que te gustaría lograr sin censurarte.</w:t>
        <w:br/>
        <w:t>2. **Selecciona 3-5 metas y transformalas en objetivos específicos y medibles**. Asegúrate de que sean alcanzables y relevantes para ti.</w:t>
        <w:br/>
        <w:t>3. **Desglosa tus metas en pasos accionables**. Define al menos tres acciones que puedas llevar a cabo esta semana para avanzar hacia tus objetivos.</w:t>
      </w:r>
    </w:p>
    <w:p>
      <w:r>
        <w:t>---</w:t>
      </w:r>
    </w:p>
    <w:p>
      <w:r>
        <w:t>### Acción Práctica</w:t>
      </w:r>
    </w:p>
    <w:p>
      <w:r>
        <w:t>Para implementar lo aprendido en este capítulo, sigue estos tres pasos:</w:t>
      </w:r>
    </w:p>
    <w:p>
      <w:r>
        <w:t>1. **Reflexiona**: Tómate 15 minutos para escribir tus deseos y aspiraciones.</w:t>
        <w:br/>
        <w:t>2. **Define**: Selecciona tus metas más importantes y conviértelas en objetivos específicos y medibles.</w:t>
        <w:br/>
        <w:t>3. **Acciona**: Crea un plan de acción con pasos concretos y comienza a ejecutarlos esta semana.</w:t>
      </w:r>
    </w:p>
    <w:p>
      <w:r>
        <w:t>Establecer metas claras no solo te dará dirección, sino que también te empoderará para tomar el control de tu tiempo y energía. Con cada pequeño paso que tomes, te acercarás más a la vida que deseas, haciendo que la productividad se sienta menos como una carga y más como una oportunidad para crecer y avanzar hacia tus metas. La clave está en la consistencia y en encontrar un enfoque que se alinee con tus hábitos y estilo de vida. Al aplicar estos principios de establecimiento de metas, podrás transformar tu experiencia diaria, convirtiendo la productividad en una oportunidad para crecer y avanzar hacia tus objetivos.</w:t>
      </w:r>
    </w:p>
    <w:p>
      <w:pPr>
        <w:pStyle w:val="Heading1"/>
      </w:pPr>
      <w:r>
        <w:t>Chapter 4: **Rutinas Matutinas para Empezar el Día con Energía**</w:t>
      </w:r>
    </w:p>
    <w:p>
      <w:r>
        <w:t>### Rutinas Matutinas para Empezar el Día con Energía</w:t>
      </w:r>
    </w:p>
    <w:p>
      <w:r>
        <w:t>Las primeras horas del día son cruciales para marcar el tono de nuestras actividades y nuestra productividad. Despertarse con energía y una mentalidad positiva puede transformar no solo nuestro estado de ánimo, sino también la manera en que enfrentamos nuestros retos diarios. En esta sección, exploraremos la importancia de tener una rutina matutina efectiva y cómo, en tan solo 15 minutos, puedes implementar cambios significativos que te ayudarán a empezar el día con el pie derecho.</w:t>
      </w:r>
    </w:p>
    <w:p>
      <w:r>
        <w:t>#### La Importancia de la Rutina Matutina</w:t>
      </w:r>
    </w:p>
    <w:p>
      <w:r>
        <w:t>Comenzar el día con una rutina matutina no es solo un consejo de vida que escuchamos de gurús de la productividad; es una estrategia respaldada por la ciencia. Estudios han demostrado que las personas que tienen hábitos matutinos bien establecidos tienden a ser más productivas y menos propensas a experimentar estrés. Esto se debe a que una rutina proporciona estructura y previsibilidad, permitiendo que la mente y el cuerpo se preparen para las exigencias del día.</w:t>
      </w:r>
    </w:p>
    <w:p>
      <w:r>
        <w:t>Por ejemplo, si miramos el caso de Clara, una joven profesional que luchaba con la gestión de su tiempo, decidió implementar una rutina matutina de 15 minutos. Antes de este cambio, Clara solía despertarse con prisa, saltando de la cama para prepararse rápidamente para el trabajo. Esto la dejaba estresada y fatigada antes de empezar su jornada. Al adoptar una rutina consistente, Clara no solo comenzó a sentirse más en control, sino que también notó un aumento en su productividad diaria.</w:t>
      </w:r>
    </w:p>
    <w:p>
      <w:r>
        <w:t>Las rutinas matutinas actúan como un ancla en nuestro día. Al establecer un conjunto de acciones que realizamos cada mañana, creamos un sentido de normalidad y control. Esto es particularmente importante en tiempos de incertidumbre; cuando el mundo exterior se siente caótico, nuestras rutinas pueden ofrecer una sensación de estabilidad y previsibilidad. Además, la repetición de hábitos positivos puede llevar a una mejora en nuestra salud mental y física, ya que nos permite priorizar el autocuidado.</w:t>
      </w:r>
    </w:p>
    <w:p>
      <w:r>
        <w:t>Otra perspectiva interesante sobre la rutina matutina proviene de la psicología del comportamiento. Cuando realizamos actividades de manera constante, nuestro cerebro comienza a asociarlas con un estado mental particular, lo que significa que, con el tiempo, nuestra mente se adapta a entrar en modo "productividad" más rápidamente. Esto puede ser especialmente útil para aquellos que luchan con la procrastinación o la falta de motivación. Al establecer un ritual matutino, estamos entrenando a nuestro cerebro a activarse en el momento en que realizamos estas acciones.</w:t>
      </w:r>
    </w:p>
    <w:p>
      <w:r>
        <w:t>#### Estableciendo tu Rutina Matutina</w:t>
      </w:r>
    </w:p>
    <w:p>
      <w:r>
        <w:t>Para establecer una rutina matutina efectiva, es importante considerar cuáles son las actividades que realmente te energizan y motivan. Aquí hay algunos pasos que puedes seguir para personalizar tu propia rutina:</w:t>
      </w:r>
    </w:p>
    <w:p>
      <w:r>
        <w:t>1. **Despertar Temprano**: Intentar despertarte 15-30 minutos antes de lo habitual puede proporcionarte el tiempo adicional que necesitas para enfocarte en ti mismo. Este tiempo extra puede ser crucial para realizar actividades que te recarguen.</w:t>
      </w:r>
    </w:p>
    <w:p>
      <w:r>
        <w:t>Al despertar más temprano, no solo te das la oportunidad de disfrutar de un momento de calma y silencio, sino que también puedes evitar la sensación de prisa que muchas veces nos acompaña al salir de casa. La tranquilidad de la mañana puede ser un regalo que te permite reflexionar y prepararte mentalmente para el día. Para algunas personas, este tiempo de soledad es esencial para su bienestar emocional. Por ejemplo, Ana, una madre ocupada, descubrió que levantarse 20 minutos antes le permitía disfrutar de una taza de café en silencio, lo que la ayudaba a centrar su mente antes de un día lleno de responsabilidades.</w:t>
      </w:r>
    </w:p>
    <w:p>
      <w:r>
        <w:t>2. **Hidratación**: Comienza tu mañana bebiendo un vaso de agua. La hidratación ayuda a activar tu metabolismo y a despejar la mente. Puedes añadir un toque de limón para un extra de energía y frescura. Este simple acto no solo rehidrata tu cuerpo después de horas de sueño, sino que también puede estimular tu sistema digestivo y mejorar tu concentración.</w:t>
      </w:r>
    </w:p>
    <w:p>
      <w:r>
        <w:t>Por ejemplo, en muchas culturas, es común comenzar el día con una bebida caliente como té o café. Sin embargo, el agua debe ser tu primera elección. Considera tener un vaso de agua listo al lado de tu cama para que puedas beberlo en cuanto te despiertes. Este hábito no solo es beneficioso físicamente, sino que también puede convertirse en un ritual que te ayude a establecer un comienzo saludable.</w:t>
      </w:r>
    </w:p>
    <w:p>
      <w:r>
        <w:t>3. **Movimiento**: Dedica unos minutos a realizar estiramientos o ejercicios ligeros. Esto no solo mejora la circulación, sino que también libera endorfinas que te hacen sentir bien. No necesitas una rutina de gimnasio; simplemente levantarte y moverte puede hacer maravillas.</w:t>
      </w:r>
    </w:p>
    <w:p>
      <w:r>
        <w:t>Imagina que, en lugar de quedarte en la cama revisando tu teléfono, decides hacer una serie de estiramientos. Estos pueden incluir giros de cuello, estiramientos de brazos y piernas, o incluso una pequeña danza en tu sala. Este tipo de movimiento no solo despierta tu cuerpo, sino que también te ayuda a liberar tensiones acumuladas. La historia de Javier, un estudiante universitario que comenzó a hacer ejercicios de yoga por las mañanas, ilustra bien este punto. Al dedicarse solo diez minutos a estiramientos y respiración, notó que su enfoque en las clases mejoró notablemente.</w:t>
      </w:r>
    </w:p>
    <w:p>
      <w:r>
        <w:t>4. **Meditación o Mindfulness**: Considera dedicar unos minutos a la meditación o a prácticas de mindfulness. Esto te permitirá centrarte en el momento presente y reducir la ansiedad. Hay muchas aplicaciones que ofrecen sesiones guiadas de meditación que solo toman 5-10 minutos. La meditación no solo mejora tu bienestar mental, sino que también puede aumentar tu capacidad de concentración durante el día.</w:t>
      </w:r>
    </w:p>
    <w:p>
      <w:r>
        <w:t>Un caso práctico es el de Luis, un ejecutivo que, tras introducir la meditación en su rutina matutina, reportó una disminución significativa en su nivel de estrés. Comenzó con solo cinco minutos en una aplicación de meditación y, con el tiempo, se sintió más tranquilo y capaz de manejar situaciones desafiantes en el trabajo. La meditación puede parecer intimidante al principio, pero incluso unos pocos minutos de atención plena pueden hacer una gran diferencia en tu día.</w:t>
      </w:r>
    </w:p>
    <w:p>
      <w:r>
        <w:t>5. **Planificación del Día**: Tómate un momento para revisar tu lista de tareas y prioridades. Definir tres cosas que quieres lograr ese día te dará claridad y un sentido de propósito. Esta planificación no solo te prepara para el día, sino que también te ayuda a enfocarte en lo que realmente importa, evitando que te sientas abrumado por una lista interminable de tareas.</w:t>
      </w:r>
    </w:p>
    <w:p>
      <w:r>
        <w:t>La planificación puede incluir tanto objetivos grandes como pequeños. Por ejemplo, si tienes una reunión importante, puedes dedicar tiempo a prepararte para ella. Si deseas mejorar tus hábitos de salud, quizás tu objetivo sea simplemente beber más agua o caminar durante tu pausa para el almuerzo. La historia de María, una emprendedora que comenzó a anotar sus objetivos matutinos, muestra cómo esta práctica puede ser transformadora. Al comienzo de cada día, María se sentaba con un cuaderno y escribía sus tres prioridades. Esta simple acción le permitió mantener el enfoque y evitar distracciones.</w:t>
      </w:r>
    </w:p>
    <w:p>
      <w:r>
        <w:t>#### Ejemplo de una Rutina Matutina de 15 Minutos</w:t>
      </w:r>
    </w:p>
    <w:p>
      <w:r>
        <w:t>Una rutina matutina efectiva no tiene que ser complicada. Aquí te presento un ejemplo sencillo que Clara adoptó y que le ayudó a transformar sus mañanas:</w:t>
      </w:r>
    </w:p>
    <w:p>
      <w:r>
        <w:t>1. **5 minutos de hidratación**: Al despertar, Clara se dirigía a la cocina y bebía un vaso de agua con limón. Este paso la hacía sentir fresca y lista para comenzar el día.</w:t>
      </w:r>
    </w:p>
    <w:p>
      <w:r>
        <w:t>2. **5 minutos de estiramientos**: Luego, en su sala de estar, se dedicaba a hacer estiramientos básicos que incluían tocarse los dedos de los pies y giros de torso para liberar la tensión acumulada. Estos estiramientos no solo la ayudaban a despertarse, sino que también le brindaban una sensación de ligereza.</w:t>
      </w:r>
    </w:p>
    <w:p>
      <w:r>
        <w:t>3. **5 minutos de meditación**: Finalmente, Clara se sentaba en un lugar tranquilo, cerraba los ojos y respiraba profundamente, enfocándose en su respiración y dejando que sus pensamientos fluyeran sin juzgarlos. Al final de estos minutos, Clara se sentía más centrada y lista para enfrentar su jornada.</w:t>
      </w:r>
    </w:p>
    <w:p>
      <w:r>
        <w:t>Este simple acto de reservar 15 minutos para sí misma le permitió a Clara no solo mejorar su productividad, sino también su bienestar general. Con el tiempo, se dio cuenta de que estas pequeñas acciones matutinas influían en su estado de ánimo y en cómo interactuaba con los demás.</w:t>
      </w:r>
    </w:p>
    <w:p>
      <w:r>
        <w:t>#### Creando un Espacio Favorable</w:t>
      </w:r>
    </w:p>
    <w:p>
      <w:r>
        <w:t>Para que tu rutina matutina sea efectiva, es importante que tu entorno apoye tus nuevas prácticas. Aquí hay algunas recomendaciones para crear un espacio favorable:</w:t>
      </w:r>
    </w:p>
    <w:p>
      <w:r>
        <w:t>- **Orden y Limpieza**: Mantén tu espacio de trabajo y tu hogar en orden. Un entorno ordenado puede reducir la ansiedad y mejorar tu concentración. La desorganización puede convertirse en una distracción que te impida comenzar el día con claridad. Haz un esfuerzo consciente por dedicar unos minutos cada noche a ordenar tu espacio. La historia de Roberto, un freelance que solía trabajar en un entorno desordenado, evidencia cómo un cambio en su ambiente impactó su productividad. Al establecer una rutina de limpieza nocturna, se dio cuenta de que podía comenzar sus días con una mente más clara y enfocada.</w:t>
      </w:r>
    </w:p>
    <w:p>
      <w:r>
        <w:t>- **Inspiración Visual**: Coloca elementos que te inspiren en tu espacio, como fotografías, citas motivacionales o incluso plantas. Estos elementos pueden servir como recordatorios de tus objetivos y aspiraciones. Tener una visión clara de lo que deseas lograr puede actuar como un poderoso motivador. La decoración de tu espacio puede ser un reflejo de tus metas. Por ejemplo, si tu objetivo es viajar, puedes colocar un mapa del mundo en tu pared o fotos de lugares que deseas visitar.</w:t>
      </w:r>
    </w:p>
    <w:p>
      <w:r>
        <w:t>- **Desconexión Digital**: Considera limitar el uso de dispositivos digitales en las primeras horas del día. Esto te permitirá comenzar el día en un estado más reflexivo y menos reactivo. Al evitar la tentación de revisar correos electrónicos o redes sociales, podrás mantener tu enfoque en tus prioridades y en ti mismo. Si es posible, establece un "horario sin pantallas" durante al menos 30 minutos después de despertar. Este tiempo puede ser invaluable para establecer tus intenciones y prioridades antes de sumergirte en el torbellino digital.</w:t>
      </w:r>
    </w:p>
    <w:p>
      <w:r>
        <w:t>- **Ambiente Acogedor**: Asegúrate de que tu espacio matutino sea acogedor y agradable. Esto puede incluir ajustar la iluminación, poner música suave o encender una vela aromática. Un ambiente agradable puede influir positivamente en tu estado de ánimo y motivación. La creación de un entorno que te haga sentir bien puede ser un factor determinante para mantener la consistencia en tu rutina. Considera crear un rincón de lectura o meditación que te inspire a pasar tiempo allí.</w:t>
      </w:r>
    </w:p>
    <w:p>
      <w:r>
        <w:t>#### Checklist de Acciones Concretas</w:t>
      </w:r>
    </w:p>
    <w:p>
      <w:r>
        <w:t>Para ayudarte a implementar tu propia rutina matutina, aquí tienes un sencillo checklist de acciones que puedes llevar a cabo:</w:t>
      </w:r>
    </w:p>
    <w:p>
      <w:r>
        <w:t>1. **Despertar 15 minutos antes**: Ajusta tu alarma para despertarte un poco más temprano y ganar tiempo para ti.</w:t>
      </w:r>
    </w:p>
    <w:p>
      <w:r>
        <w:t>2. **Establecer un ritual de hidratación y ejercicio**: Haz un compromiso de beber un vaso de agua y realizar estiramientos cada mañana.</w:t>
      </w:r>
    </w:p>
    <w:p>
      <w:r>
        <w:t>3. **Dedicar tiempo a la planificación**: Escribe al menos tres objetivos que te gustaría alcanzar durante el día y planifica cómo lograrlo.</w:t>
      </w:r>
    </w:p>
    <w:p>
      <w:r>
        <w:t>Implementar estas acciones no solo te ayudará a establecer una rutina matutina efectiva, sino que también te permitirá tomar el control de tu día desde el principio. Recuerda que la clave está en la consistencia y en encontrar lo que funcione mejor para ti.</w:t>
      </w:r>
    </w:p>
    <w:p>
      <w:r>
        <w:t>### Acción Práctica</w:t>
      </w:r>
    </w:p>
    <w:p>
      <w:r>
        <w:t>Para poner en práctica lo aprendido en este capítulo, sigue estos tres pasos:</w:t>
      </w:r>
    </w:p>
    <w:p>
      <w:r>
        <w:t>1. **Despierta temprano**: Ajusta tu alarma y despierta 15 minutos antes de lo habitual.</w:t>
        <w:br/>
        <w:t>2. **Hidrátate y muévete**: Bebe un vaso de agua al despertarte y realiza ejercicios de estiramiento durante cinco minutos.</w:t>
        <w:br/>
        <w:t>3. **Define tus objetivos**: Escribe tres objetivos que te gustaría alcanzar durante el día y planifica cómo lograrlo.</w:t>
      </w:r>
    </w:p>
    <w:p>
      <w:r>
        <w:t>Al seguir estos pasos simples, estarás en camino de transformar tus mañanas y, por ende, tu día. Recuerda que cada pequeño cambio cuenta, y con el tiempo, estos hábitos matutinos se convertirán en una parte integral de tu rutina diaria. Al final, la productividad no debe ser vista como una carga, sino como una oportunidad para crecer y avanzar hacia nuestros objetivos.</w:t>
      </w:r>
    </w:p>
    <w:p>
      <w:pPr>
        <w:pStyle w:val="Heading1"/>
      </w:pPr>
      <w:r>
        <w:t>Chapter 5: **Técnicas de Enfoque Rápido**</w:t>
      </w:r>
    </w:p>
    <w:p>
      <w:r>
        <w:t>## Técnicas de Enfoque Rápido</w:t>
      </w:r>
    </w:p>
    <w:p>
      <w:r>
        <w:t>En un mundo donde las distracciones son omnipresentes, mantener el enfoque puede ser un verdadero desafío. La realidad es que, a medida que la tecnología avanza y el ritmo de vida se acelera, más personas se sienten abrumadas por la cantidad de información y tareas que deben gestionar. Sin embargo, la buena noticia es que hay técnicas sencillas y efectivas que puedes implementar en tan solo 15 minutos para mejorar tu capacidad de concentración y, por ende, tu productividad. Este capítulo se centrará en varias de estas estrategias, desde la famosa técnica Pomodoro hasta la meditación breve, pasando por la creación de un listado de tareas y la desconexión digital. Al final de este capítulo, tendrás un arsenal de herramientas prácticas que te ayudarán a reconectar con tu enfoque y avanzar en tus objetivos diarios.</w:t>
      </w:r>
    </w:p>
    <w:p>
      <w:r>
        <w:t>### La Técnica Pomodoro: Un Clásico de la Concentración</w:t>
      </w:r>
    </w:p>
    <w:p>
      <w:r>
        <w:t>La Técnica Pomodoro es una de las estrategias de gestión del tiempo más populares y efectivas del mundo. Introducida por Francesco Cirillo en los años 80, esta metodología se basa en la idea de que trabajar en intervalos cortos puede aumentar la productividad y combatir la fatiga mental. Las "pomodoros", que son intervalos de 25 minutos de trabajo concentrado seguidos de breves descansos, permiten a las personas enfocarse en tareas específicas sin sentirse abrumadas.</w:t>
      </w:r>
    </w:p>
    <w:p>
      <w:r>
        <w:t>#### Cómo Implementar la Técnica Pomodoro</w:t>
      </w:r>
    </w:p>
    <w:p>
      <w:r>
        <w:t>La implementación de la Técnica Pomodoro es sencilla. Primero, elige una tarea que necesites completar y asegúrate de que esté bien definida. Luego, establece un temporizador para 25 minutos. Durante este tiempo, trabaja con total concentración en la tarea elegida, evitando cualquier tipo de distracción, como correos electrónicos, redes sociales o conversaciones. Cuando el temporizador suene, toma un descanso de cinco minutos. Este es el momento perfecto para levantarte, estirarte, beber agua o dar un pequeño paseo. Después de completar cuatro pomodoros, puedes permitirte un descanso más largo de 15 a 30 minutos.</w:t>
      </w:r>
    </w:p>
    <w:p>
      <w:r>
        <w:t>Un punto crucial a tener en cuenta es que la Técnica Pomodoro no solo se trata de cronometrar el trabajo; también se trata de aprender a reconocer tus propios patrones de concentración. Es posible que al principio te cueste mantener el enfoque durante 25 minutos seguidos, pero con la práctica, tu capacidad de concentración mejorará. Además, anota qué tareas te resultan más fáciles o difíciles de completar en esos intervalos. Esto te ayudará a ajustar la dificultad de las tareas y a encontrar el equilibrio perfecto entre desafío y capacidad.</w:t>
      </w:r>
    </w:p>
    <w:p>
      <w:r>
        <w:t>En un entorno laboral en Madrid, un grupo de diseñadores gráficos decidió adoptar la Técnica Pomodoro durante su jornada. Al principio, algunos eran escépticos, pues pensaban que la presión del tiempo podría generar estrés. Sin embargo, tras unas semanas de práctica, todos notaron un aumento significativo en su productividad y creatividad. Al tener un límite de tiempo, se sentían motivados a evitar distracciones y a enfocarse en lo que realmente importaba. Esta técnica les permitió, no solo cumplir con sus plazos, sino también liberar tiempo para la innovación y el desarrollo de nuevos proyectos.</w:t>
      </w:r>
    </w:p>
    <w:p>
      <w:r>
        <w:t>#### Beneficios a Largo Plazo</w:t>
      </w:r>
    </w:p>
    <w:p>
      <w:r>
        <w:t>Los beneficios de la Técnica Pomodoro van más allá de la simple gestión del tiempo. Con el tiempo, esta técnica puede ayudarte a desarrollar una mayor autodisciplina y a establecer hábitos de trabajo más saludables. Al tener descansos programados, reduces el riesgo de agotamiento y te das la oportunidad de recargar energías, lo que a su vez puede incrementar tu creatividad y capacidad de resolución de problemas.</w:t>
      </w:r>
    </w:p>
    <w:p>
      <w:r>
        <w:t>Además, al finalizar cada pomodoro, puedes revisar lo que has logrado y ajustar tu enfoque para el siguiente intervalo. Este proceso de reflexión constante no solo mejora tu productividad, sino que también te ayuda a mantener una mentalidad positiva y a celebrar tus logros, por pequeños que sean.</w:t>
      </w:r>
    </w:p>
    <w:p>
      <w:r>
        <w:t>### Meditación Breve: Conectando Cuerpo y Mente</w:t>
      </w:r>
    </w:p>
    <w:p>
      <w:r>
        <w:t>La meditación breve es otra técnica poderosa para mejorar tu enfoque. Aunque muchas personas asocian la meditación con largas sesiones de introspección, la realidad es que incluso unos minutos de meditación pueden tener un impacto significativo en tu capacidad de concentración. Esta práctica no solo ayuda a calmar la mente, sino que también permite que te reconectes con tu cuerpo y tus emociones.</w:t>
      </w:r>
    </w:p>
    <w:p>
      <w:r>
        <w:t>#### Cómo Practicar la Meditación Breve</w:t>
      </w:r>
    </w:p>
    <w:p>
      <w:r>
        <w:t>Para comenzar, busca un lugar tranquilo donde puedas sentarte cómodamente y sin distracciones. Cierra los ojos y toma varias respiraciones profundas. Concéntrate en la sensación del aire que entra y sale de tu cuerpo. Si tu mente comienza a divagar, simplemente reconoce esos pensamientos y vuelve a centrarte en tu respiración. Puedes practicar esta meditación durante cinco a diez minutos, y lo ideal es hacerlo a primera hora de la mañana o justo antes de comenzar una tarea importante.</w:t>
      </w:r>
    </w:p>
    <w:p>
      <w:r>
        <w:t>Otra técnica sencilla es la meditación de atención plena, que consiste en prestar atención a tus pensamientos, sentimientos y sensaciones sin juzgarlos. Permítete aceptar lo que sientes en el momento presente. Esto no solo te ayudará a calmar la mente, sino que también te entrenará para ser más consciente de tus emociones y reacciones a lo largo del día.</w:t>
      </w:r>
    </w:p>
    <w:p>
      <w:r>
        <w:t>Un ejemplo concreto de cómo la meditación breve puede marcar la diferencia se puede observar en una pequeña empresa de marketing en Valencia. Los empleados comenzaron a incorporar sesiones de meditación de cinco minutos al inicio de sus reuniones. Al cabo de un mes, no solo reportaron una disminución en los niveles de estrés, sino que también notaron una mejora en la comunicación entre ellos y en la calidad de las decisiones tomadas en grupo. La meditación breve no solo les ayudó a concentrarse mejor, sino que también fomentó un ambiente de trabajo más colaborativo y armonioso.</w:t>
      </w:r>
    </w:p>
    <w:p>
      <w:r>
        <w:t>#### Impacto en la Productividad</w:t>
      </w:r>
    </w:p>
    <w:p>
      <w:r>
        <w:t>Los estudios han demostrado que la meditación puede aumentar la capacidad de atención y mejorar la memoria. Al practicar la meditación, se ha observado que las personas desarrollan una mayor resiliencia emocional, lo que les permite manejar mejor el estrés y las distracciones. Esta habilidad es especialmente valiosa en entornos laborales donde la presión puede ser alta y las demandas son constantes.</w:t>
      </w:r>
    </w:p>
    <w:p>
      <w:r>
        <w:t>Incorporar la meditación en tu rutina diaria no requiere mucho tiempo, pero los beneficios son profundos. No solo te sentirás más centrado y en control, sino que también mejorarás tu bienestar general, lo que, a su vez, se traduce en una mayor productividad a largo plazo.</w:t>
      </w:r>
    </w:p>
    <w:p>
      <w:r>
        <w:t>### Listado de Tareas: Priorizando lo Esencial</w:t>
      </w:r>
    </w:p>
    <w:p>
      <w:r>
        <w:t>Uno de los mayores obstáculos para el enfoque es la sobrecarga de tareas. Muchas veces, tener una lista de cosas por hacer puede resultar abrumador, especialmente si no está organizada adecuadamente. Aprender a priorizar tus tareas es fundamental para mantener la concentración y la productividad.</w:t>
      </w:r>
    </w:p>
    <w:p>
      <w:r>
        <w:t>#### Cómo Crear un Listado de Tareas Efectivo</w:t>
      </w:r>
    </w:p>
    <w:p>
      <w:r>
        <w:t>El primer paso para crear un listado de tareas efectivo es escribir todas las actividades que necesitas realizar. No te preocupes por el orden en este momento; simplemente anota todo lo que tienes en mente. Una vez que tengas tu lista, es hora de organizarla. Utiliza un sistema de priorización, como la Matriz de Eisenhower, que divide las tareas en cuatro cuadrantes: urgente e importante, importante pero no urgente, urgente pero no importante, y ni urgente ni importante.</w:t>
      </w:r>
    </w:p>
    <w:p>
      <w:r>
        <w:t>El cuadrante de "urgente e importante" es donde deberías comenzar, ya que estas son las tareas que requieren tu atención inmediata. Las actividades "importantes pero no urgentes" son aquellas que, aunque no requieren acción inmediata, son fundamentales para tus objetivos a largo plazo. Las que son "urgentes pero no importantes" pueden ser delegadas o eliminadas, mientras que las que son "ni urgentes ni importantes" pueden esperar o ser descartadas por completo.</w:t>
      </w:r>
    </w:p>
    <w:p>
      <w:r>
        <w:t>En un taller de productividad en Sevilla, se guió a los participantes a crear su propia lista de tareas utilizando esta matriz. Al final del día, muchos se sintieron más organizados y menos estresados, ya que al visualizar sus tareas de manera clara, pudieron enfocarse en lo que realmente importaba. La claridad que proporciona un listado bien estructurado permite no solo avanzar en las tareas, sino también reducir la ansiedad que a menudo acompaña a la carga de trabajo.</w:t>
      </w:r>
    </w:p>
    <w:p>
      <w:r>
        <w:t>#### La Regla de los Tres</w:t>
      </w:r>
    </w:p>
    <w:p>
      <w:r>
        <w:t>Además de la Matriz de Eisenhower, considera implementar la "Regla de los Tres". Esta técnica consiste en elegir tres tareas clave que deseas completar cada día. De este modo, en lugar de abrumarte con una larga lista de tareas, te enfocas en lo que realmente importa. Al final del día, si has logrado completar esas tres tareas, puedes considerarlo un éxito, incluso si no has terminado todo lo que tenías planeado.</w:t>
      </w:r>
    </w:p>
    <w:p>
      <w:r>
        <w:t>Esta regla no solo mejora tu enfoque, sino que también te ayuda a establecer expectativas más realistas sobre lo que puedes lograr en un día. Al reducir el número de tareas en tu lista, puedes dedicar más tiempo y energía a cada actividad, lo que a menudo resulta en un trabajo de mayor calidad.</w:t>
      </w:r>
    </w:p>
    <w:p>
      <w:r>
        <w:t>### Desconexión Digital: Un Respiro Necesario</w:t>
      </w:r>
    </w:p>
    <w:p>
      <w:r>
        <w:t>La tecnología, aunque útil, a menudo actúa como un distractor en nuestra búsqueda de enfoque. Las notificaciones constantes, los correos electrónicos y las redes sociales pueden desviar nuestra atención de las tareas importantes. Por ello, desconectarse digitalmente es una técnica eficaz para maximizar la concentración.</w:t>
      </w:r>
    </w:p>
    <w:p>
      <w:r>
        <w:t>#### Estrategias para Desconectarse</w:t>
      </w:r>
    </w:p>
    <w:p>
      <w:r>
        <w:t>Una de las estrategias más efectivas para desconectarte es establecer momentos específicos en el día para revisar tus dispositivos. Por ejemplo, puedes decidir revisar tus correos electrónicos solo tres veces al día: al inicio de la jornada, a mediodía y al final del día. Durante el resto del tiempo, apaga las notificaciones y guarda tu teléfono en un lugar fuera de tu alcance.</w:t>
      </w:r>
    </w:p>
    <w:p>
      <w:r>
        <w:t>Además, considera establecer "horas sin pantalla" en tu jornada laboral o familiar. Durante estos períodos, puedes dedicar tiempo a actividades sin tecnología, como leer un libro, hacer ejercicio o simplemente disfrutar de una conversación cara a cara. Este tipo de desconexión no solo mejora la productividad, sino que también promueve un estado mental más saludable.</w:t>
      </w:r>
    </w:p>
    <w:p>
      <w:r>
        <w:t>Un estudio realizado en una universidad de Barcelona mostró que los estudiantes que limitaban el uso de sus teléfonos mientras estudiaban lograban mejores resultados en sus exámenes y se sentían menos estresados. Al implementar períodos de desconexión digital, los estudiantes pudieron mejorar su enfoque, lo que les permitió comprender mejor el material y retener información de manera más efectiva.</w:t>
      </w:r>
    </w:p>
    <w:p>
      <w:r>
        <w:t>#### La Importancia de la Desconexión Personal</w:t>
      </w:r>
    </w:p>
    <w:p>
      <w:r>
        <w:t>Además de limitar el uso de dispositivos digitales, es fundamental también desconectarte de las distracciones mentales. Esto implica aprender a decir "no" a compromisos que no son esenciales y que pueden sobrecargar tu agenda. Establecer límites claros sobre tu tiempo y tus recursos te permitirá enfocarte en lo que realmente importa y en lo que te acerca a tus objetivos.</w:t>
      </w:r>
    </w:p>
    <w:p>
      <w:r>
        <w:t>En una pequeña empresa de software en Bilbao, los empleados decidieron implementar una política de "no reuniones" un día a la semana. Este día estaba dedicado exclusivamente a trabajar en proyectos sin interrupciones. Al final del mes, el equipo reportó un aumento del 40% en la finalización de tareas y una mejora notable en la satisfacción laboral. Este enfoque no solo les permitió ser más productivos, sino que también fomentó la creatividad y la innovación, ya que tenían tiempo para pensar y desarrollar ideas sin distracciones externas.</w:t>
      </w:r>
    </w:p>
    <w:p>
      <w:r>
        <w:t>### Checklist de Acciones Concretas</w:t>
      </w:r>
    </w:p>
    <w:p>
      <w:r>
        <w:t>Para ayudarte a implementar estas técnicas de enfoque rápido, aquí hay un listado de tres acciones concretas que puedes llevar a cabo:</w:t>
      </w:r>
    </w:p>
    <w:p>
      <w:r>
        <w:t>1. **Establece Pomodoros**: Dedica 25 minutos a una tarea específica y luego toma un descanso de 5 minutos. Repite este ciclo tres o cuatro veces antes de tomar un descanso más largo. Considera usar aplicaciones que te ayuden a gestionar el tiempo de manera efectiva.</w:t>
      </w:r>
    </w:p>
    <w:p>
      <w:r>
        <w:t>2. **Practica la Meditación Breve**: Dedica de 5 a 10 minutos cada mañana a meditar y centrarte en tu respiración. Puedes utilizar aplicaciones de meditación guiada si te resulta más fácil. Experimenta con diferentes tipos de meditación para encontrar la que mejor se adapte a ti.</w:t>
      </w:r>
    </w:p>
    <w:p>
      <w:r>
        <w:t>3. **Crea un Listado de Tareas Priorizadas**: Escribe todas tus tareas del día y usa la Matriz de Eisenhower para organizarlas por prioridad. Enfócate en completar primero las tareas urgentes e importantes.</w:t>
      </w:r>
    </w:p>
    <w:p>
      <w:r>
        <w:t>### Acción Práctica</w:t>
      </w:r>
    </w:p>
    <w:p>
      <w:r>
        <w:t>Para consolidar lo aprendido en este capítulo, sigue estos tres pasos:</w:t>
      </w:r>
    </w:p>
    <w:p>
      <w:r>
        <w:t>1. **Implementa la Técnica Pomodoro**: Establece tu temporizador y comienza a trabajar en tu tarea más importante. Usa el tiempo de descanso para estirarte o hidratarte. Reflexiona sobre tu progreso al final de cada pomodoro.</w:t>
      </w:r>
    </w:p>
    <w:p>
      <w:r>
        <w:t>2. **Dedica 5 minutos a la Meditación**: Encuentra un lugar tranquilo y concéntrate en tu respiración. Practica la meditación antes de comenzar tu jornada o después de un descanso prolongado. Considera llevar un diario de meditación para registrar tus experiencias y reflexiones.</w:t>
      </w:r>
    </w:p>
    <w:p>
      <w:r>
        <w:t>3. **Organiza tu Día**: Crea un listado de tareas utilizando la Matriz de Eisenhower y prioriza tus actividades. Revisa tu lista al final del día para evaluar tu progreso. Ajusta tus tácticas según sea necesario para mejorar tu enfoque en los días siguientes.</w:t>
      </w:r>
    </w:p>
    <w:p>
      <w:r>
        <w:t>Al adoptar estas técnicas de enfoque rápido, estarás en el camino hacia una productividad sin esfuerzo. La clave está en la práctica constante y en encontrar lo que mejor funcione para ti. La productividad no tiene por qué ser un reto; con las herramientas adecuadas, puedes lograr un enfoque claro y efectivo en tu vida diaria. Recuerda que cada esfuerzo cuenta, y al implementar estos cambios, estarás un paso más cerca de alcanzar tus objetivos y vivir de manera más plena y eficiente.</w:t>
      </w:r>
    </w:p>
    <w:p>
      <w:pPr>
        <w:pStyle w:val="Heading1"/>
      </w:pPr>
      <w:r>
        <w:t>Chapter 6: **Minimizando Distracciones en 15 Minutos**</w:t>
      </w:r>
    </w:p>
    <w:p>
      <w:r>
        <w:t># Minimizando Distracciones en 15 Minutos</w:t>
      </w:r>
    </w:p>
    <w:p>
      <w:r>
        <w:t>La productividad es un objetivo que todos perseguimos en nuestra vida diaria, pero a menudo se ve amenazada por las distracciones que nos rodean. Ya sea que trabajemos en una oficina, desde casa o en un espacio público, las interrupciones pueden surgir en cualquier momento y afectar nuestra concentración. Sin embargo, dedicar solo 15 minutos a identificar y minimizar estas distracciones puede cambiar drásticamente nuestra capacidad para enfocarnos en lo que realmente importa. En este capítulo, exploraremos estrategias prácticas para reducir las distracciones y mantener nuestro enfoque en las tareas que nos ayudarán a ser más productivos.</w:t>
      </w:r>
    </w:p>
    <w:p>
      <w:r>
        <w:t>## Comprendiendo las Distracciones</w:t>
      </w:r>
    </w:p>
    <w:p>
      <w:r>
        <w:t>Las distracciones pueden ser clasificadas en dos grandes categorías: internas y externas. Las distracciones externas son aquellas que provienen de nuestro entorno, como ruidos, interrupciones de colegas, notificaciones de teléfonos móviles o incluso el desorden en nuestro espacio de trabajo. Por otro lado, las distracciones internas son las que surgen de nuestra propia mente, tales como pensamientos intrusivos, preocupaciones, ansiedades o la tentación de revisar redes sociales. Comprender la naturaleza de estas distracciones es crucial para poder enfrentarlas de manera efectiva.</w:t>
      </w:r>
    </w:p>
    <w:p>
      <w:r>
        <w:t>Un estudio realizado en una oficina de Madrid evidenció que el 70% de los empleados sentían que las interrupciones constantes de sus compañeros afectaban su capacidad para concentrarse. En este mismo estudio, también se reveló que el 60% de los encuestados se sentía abrumado por las notificaciones de sus dispositivos móviles. Estos datos subrayan la importancia de crear un entorno de trabajo que minimice las interrupciones, permitiéndonos enfocarnos en nuestras tareas más importantes.</w:t>
      </w:r>
    </w:p>
    <w:p>
      <w:r>
        <w:t>Además, es importante destacar que las distracciones no solo afectan nuestra productividad, sino también nuestro bienestar mental. Un estudio de la Universidad de California encontró que las personas que experimentan un alto nivel de interrupciones y distracciones son más propensas a experimentar estrés y agotamiento. Por lo tanto, abordar las distracciones no solo es esencial para mejorar nuestra eficiencia, sino también para cuidar nuestra salud mental.</w:t>
      </w:r>
    </w:p>
    <w:p>
      <w:r>
        <w:t>## Estrategias para Minimizar Distracciones</w:t>
      </w:r>
    </w:p>
    <w:p>
      <w:r>
        <w:t>### 1. Crea un Espacio de Trabajo Dedicado</w:t>
      </w:r>
    </w:p>
    <w:p>
      <w:r>
        <w:t>Crear un espacio específico para trabajar es uno de los pasos más efectivos para reducir distracciones. Si trabajas desde casa, es fundamental que busques un lugar tranquilo y ordenado, alejado del televisor, de la cocina o de áreas de alto tránsito donde puedas ser interrumpido. Si estás en una oficina, considera la posibilidad de usar auriculares para bloquear el ruido ambiental, o busca un rincón menos concurrido.</w:t>
      </w:r>
    </w:p>
    <w:p>
      <w:r>
        <w:t>Además, personalizar tu espacio puede ser un gran motivador. Incluye elementos que te hagan sentir cómodo y productivo. Considera tener una buena silla ergonómica, iluminación adecuada y decoraciones que te inspiren. Un entorno de trabajo acogedor no solo mejora tu estado de ánimo, sino que también puede aumentar tu nivel de concentración.</w:t>
      </w:r>
    </w:p>
    <w:p>
      <w:r>
        <w:t>Un caso interesante es el de Ana, una freelance que decidió transformar un pequeño rincón de su sala en su oficina. Antes, trabajaba en el sofá, lo que la llevaba a distraerse con la televisión y otros ruidos. Después de reorganizar su espacio, Ana notó que su productividad aumentó considerablemente. Al tener un lugar dedicado exclusivamente para trabajar, pudo enfocarse mejor en sus tareas y cumplir con sus plazos. Ana también implementó una rutina matutina que incluía el establecimiento de objetivos claros antes de sentarse a trabajar, lo que le permitió comenzar cada día con un propósito claro.</w:t>
      </w:r>
    </w:p>
    <w:p>
      <w:r>
        <w:t>En el contexto de la oficina, es esencial que las empresas fomenten un ambiente que minimice las distracciones. Esto puede incluir la creación de "zonas silenciosas" donde los empleados pueden trabajar sin interrupciones o la implementación de políticas que limiten el uso de dispositivos móviles en ciertas áreas. La colaboración y la comunicación son importantes, pero también lo es el respeto por el tiempo de trabajo de los demás.</w:t>
      </w:r>
    </w:p>
    <w:p>
      <w:r>
        <w:t>### 2. Establece Límites con tu Tecnología</w:t>
      </w:r>
    </w:p>
    <w:p>
      <w:r>
        <w:t>La tecnología, aunque es una herramienta útil, puede ser una de las mayores fuentes de distracción. Las constantes notificaciones de aplicaciones, correos electrónicos y mensajes instantáneos pueden interrumpir tu flujo de trabajo y sacarte de tu zona de enfoque. Por lo tanto, establecer límites claros sobre cómo y cuándo usarás tu tecnología es fundamental.</w:t>
      </w:r>
    </w:p>
    <w:p>
      <w:r>
        <w:t>Una estrategia efectiva es programar tiempos específicos durante el día para revisar tus correos electrónicos y mensajes. Puedes establecer ventanas de 15 a 30 minutos, varias veces al día, para abordar tus comunicaciones. Durante el tiempo que no estás en esas ventanas, silencia tus notificaciones o pon tu teléfono en modo "No molestar". Herramientas como "Forest" o "StayFocusd" pueden ser excelentes aliados para ayudarte a mantenerte en el camino correcto al bloquear aplicaciones que te distraen.</w:t>
      </w:r>
    </w:p>
    <w:p>
      <w:r>
        <w:t>Por ejemplo, Juan, un emprendedor que trabaja en marketing digital, implementó límites en su uso de redes sociales. Se estableció una regla de no revisar sus cuentas de Instagram y Facebook durante las horas de trabajo, y en su lugar, utilizó una aplicación de gestión de tiempo. Gracias a este cambio, Juan vio un aumento del 30% en su productividad, ya que pudo concentrarse en sus proyectos sin distracciones constantes.</w:t>
      </w:r>
    </w:p>
    <w:p>
      <w:r>
        <w:t>Además, es importante revisar y ajustar las configuraciones de las aplicaciones que usas. Muchas veces, las aplicaciones tienen activadas por defecto las notificaciones que no son esenciales. Tómate el tiempo para desactivar esas notificaciones y así reducir el bombardeo constante de información. También puedes considerar el uso de aplicaciones que te ayuden a gestionar tu tiempo de pantalla y a establecer límites en el uso de ciertas aplicaciones.</w:t>
      </w:r>
    </w:p>
    <w:p>
      <w:r>
        <w:t>### 3. Practica la Atención Plena</w:t>
      </w:r>
    </w:p>
    <w:p>
      <w:r>
        <w:t>La atención plena, o mindfulness, es una técnica que puede ayudarte a enfocarte en el momento presente y a reducir la rumiación mental. Dedicar unos minutos al día a practicar la atención plena puede ser un cambio radical en tu capacidad de concentración. Puedes hacerlo a través de la meditación, la respiración consciente o simplemente prestando atención a tus pensamientos y emociones sin juzgarlos.</w:t>
      </w:r>
    </w:p>
    <w:p>
      <w:r>
        <w:t>Estudios han demostrado que la práctica regular de la atención plena puede mejorar la concentración y reducir la ansiedad, lo que a su vez minimiza las distracciones. Incluso 15 minutos diarios pueden marcar la diferencia. Puedes combinar esta práctica con la técnica Pomodoro, usando los descansos para centrarte en tu respiración y reconectar contigo mismo.</w:t>
      </w:r>
    </w:p>
    <w:p>
      <w:r>
        <w:t>Un ejemplo práctico es el de Marta, una contadora que comenzó a practicar la meditación durante 10 minutos cada mañana antes de comenzar su jornada laboral. Al principio, le resultaba difícil concentrarse, pero con el tiempo, notó que podía mantener su enfoque durante más tiempo en sus tareas. La meditación no solo la ayudó a ser más productiva, sino que también redujo su nivel de estrés. Marta implementó un diario de meditación donde escribía sus reflexiones y progresos, lo que le permitió llevar un seguimiento de su crecimiento personal y profesional.</w:t>
      </w:r>
    </w:p>
    <w:p>
      <w:r>
        <w:t>Además, puedes incorporar ejercicios de atención plena durante tu jornada laboral. Por ejemplo, cuando te sientas abrumado, tómate un minuto para cerrar los ojos y hacer respiraciones profundas. Concéntrate en el aire que entra y sale de tus pulmones. Este simple ejercicio puede ayudarte a recuperar la calma y la claridad mental, permitiéndote volver a tus tareas con un enfoque renovado.</w:t>
      </w:r>
    </w:p>
    <w:p>
      <w:r>
        <w:t>### 4. Haz un Inventario de Tus Distracciones</w:t>
      </w:r>
    </w:p>
    <w:p>
      <w:r>
        <w:t>Dedicar 15 minutos para hacer un inventario de lo que te distrae puede ser revelador. Toma un papel y anota todas las distracciones que experimentas a lo largo de un día típico. Puede que te sorprenda descubrir cuántas cosas interrumpen tu atención. Una vez que identifiques las distracciones más comunes, podrás tomar medidas concretas para abordarlas.</w:t>
      </w:r>
    </w:p>
    <w:p>
      <w:r>
        <w:t>Por ejemplo, si descubres que revisas tu teléfono cada pocos minutos, considera dejarlo en otra habitación mientras trabajas. Si el ruido es un problema, busca soluciones como auriculares con cancelación de ruido o música instrumental que te ayude a concentrarte. Al identificar tus distracciones, también podrás encontrar patrones que te permitan anticipar y evitar esos momentos de pérdida de enfoque.</w:t>
      </w:r>
    </w:p>
    <w:p>
      <w:r>
        <w:t>Un estudio de caso interesante es el de Roberto, un estudiante universitario que se dio cuenta de que su mayor distracción era su teléfono. Decidió hacer un inventario de sus hábitos y descubrió que pasaba más de 3 horas al día revisando redes sociales durante su tiempo de estudio. Tras reconocer este patrón, Roberto estableció un compromiso de no usar su teléfono durante las horas de estudio y, en su lugar, utilizó ese tiempo para concentrarse en sus tareas académicas. Como resultado, sus calificaciones mejoraron notablemente.</w:t>
      </w:r>
    </w:p>
    <w:p>
      <w:r>
        <w:t>Además de las distracciones digitales, es importante considerar aquellas que provienen de nuestro entorno físico. Si trabajas en un espacio compartido, puede ser útil hablar con tus compañeros sobre la importancia de mantener un ambiente de trabajo tranquilo. Establecer señales, como usar auriculares o un cartel que indique "no molestar", puede ser una forma eficaz de comunicar tus necesidades sin causar conflictos.</w:t>
      </w:r>
    </w:p>
    <w:p>
      <w:r>
        <w:t>### 5. Crea Rutinas de Desconexión</w:t>
      </w:r>
    </w:p>
    <w:p>
      <w:r>
        <w:t>La desconexión es esencial para mantener una alta productividad. A menudo, nos olvidamos de que nuestros cerebros necesitan un descanso para funcionar de manera óptima. Crear rutinas de desconexión puede ayudarte a recargar tus energías y a volver a tus tareas con un enfoque renovado.</w:t>
      </w:r>
    </w:p>
    <w:p>
      <w:r>
        <w:t>Dedica 15 minutos al final de cada hora de trabajo para moverte, estirarte o simplemente alejarte de tu escritorio. Este tiempo puede ser utilizado para caminar, realizar algunos ejercicios de respiración o incluso meditar. Estas pausas cortas no solo te ayudarán a despejar la mente, sino que también mejorarán tu circulación y reducirán la fatiga.</w:t>
      </w:r>
    </w:p>
    <w:p>
      <w:r>
        <w:t>Un buen ejemplo es el de Clara, una ingeniera que implementó la rutina de desconexión en su jornada. Cada hora, se levantaba, daba un breve paseo por la oficina y realizaba algunos estiramientos. Después de un mes de esta práctica, Clara notó que su productividad se había incrementado y que su nivel de estrés había disminuido. La clave fue encontrar un equilibrio entre el trabajo y el descanso, lo que a su vez le permitió ser más eficiente.</w:t>
      </w:r>
    </w:p>
    <w:p>
      <w:r>
        <w:t>Además, puedes combinar estas rutinas de desconexión con actividades que te resulten agradables. Si te gusta la lectura, dedica esos 15 minutos a leer un capítulo de un libro que te apasione. Si prefieres la actividad física, realiza una breve sesión de ejercicios o yoga. Esto no solo te ayudará a despejar la mente, sino que también te proporcionará un sentido de logro y satisfacción.</w:t>
      </w:r>
    </w:p>
    <w:p>
      <w:r>
        <w:t>## Acciones Concretas para Minimizar Distracciones</w:t>
      </w:r>
    </w:p>
    <w:p>
      <w:r>
        <w:t>1. **Reorganiza tu Espacio de Trabajo**: Dedica 15 minutos a ajustar tu entorno. Elimina elementos que no sean necesarios, organiza tu escritorio y asegúrate de tener una buena iluminación.</w:t>
      </w:r>
    </w:p>
    <w:p>
      <w:r>
        <w:t>2. **Configura tu Tecnología**: Tómate 15 minutos para revisar y ajustar las configuraciones de las aplicaciones en tu teléfono y computadora. Desactiva las notificaciones que no sean urgentes y establece momentos específicos para revisar tus mensajes.</w:t>
      </w:r>
    </w:p>
    <w:p>
      <w:r>
        <w:t>3. **Realiza un Inventario de Distracciones**: Siéntate durante 15 minutos y haz una lista de tus distracciones más comunes. Luego, establece un plan de acción para reducir cada una de ellas.</w:t>
      </w:r>
    </w:p>
    <w:p>
      <w:r>
        <w:t>4. **Implementa Rutinas de Desconexión**: Dedica 15 minutos al final de cada hora de trabajo para desconectarte. Haz un breve ejercicio, estírate o simplemente respira profundamente.</w:t>
      </w:r>
    </w:p>
    <w:p>
      <w:r>
        <w:t>5. **Practica la Atención Plena**: Incorpora 15 minutos de meditación o ejercicios de mindfulness en tu rutina diaria. Esto te ayudará a centrarte y a reducir la ansiedad.</w:t>
      </w:r>
    </w:p>
    <w:p>
      <w:r>
        <w:t>## Acción Práctica</w:t>
      </w:r>
    </w:p>
    <w:p>
      <w:r>
        <w:t>**3 pasos para minimizar distracciones en 15 minutos:**</w:t>
      </w:r>
    </w:p>
    <w:p>
      <w:r>
        <w:t>1. **Reorganiza tu espacio de trabajo**: Asegúrate de que tu entorno sea propicio para la concentración. Elimina cualquier elemento que pueda distraerte.</w:t>
      </w:r>
    </w:p>
    <w:p>
      <w:r>
        <w:t>2. **Establece límites en el uso de tecnología**: Desactiva las notificaciones y programa intervalos para revisar tu correo y redes sociales, asegurándote de no perder el enfoque.</w:t>
      </w:r>
    </w:p>
    <w:p>
      <w:r>
        <w:t>3. **Haz un inventario de distracciones**: Identifica las principales distracciones que enfrentas a diario y planifica cómo abordarlas de manera efectiva.</w:t>
      </w:r>
    </w:p>
    <w:p>
      <w:r>
        <w:t>Minimizar las distracciones no solo aumenta la productividad, sino que también mejora tu bienestar mental y emocional. Al dedicar 15 minutos a implementar estas estrategias, estarás un paso más cerca de alcanzar tus objetivos y disfrutar de una jornada laboral más satisfactoria y eficiente. Recuerda que la clave está en la perseverancia y en la búsqueda de un ambiente que favorezca la concentración. ¡Tu camino hacia la productividad sin esfuerzo comienza aquí!</w:t>
      </w:r>
    </w:p>
    <w:p>
      <w:pPr>
        <w:pStyle w:val="Heading1"/>
      </w:pPr>
      <w:r>
        <w:t>Chapter 7: **Ejercicio Rápido para la Mente y el Cuerpo**</w:t>
      </w:r>
    </w:p>
    <w:p>
      <w:r>
        <w:t># Ejercicio Rápido para la Mente y el Cuerpo</w:t>
      </w:r>
    </w:p>
    <w:p>
      <w:r>
        <w:t>En nuestra búsqueda constante por ser más productivos, a menudo olvidamos que nuestro cuerpo y mente necesitan un respiro para funcionar de manera óptima. La clave está en esos pequeños momentos que podemos aprovechar para revitalizarnos sin necesidad de dedicar horas en el gimnasio o en una sesión de meditación prolongada. En este capítulo, exploraremos ejercicios rápidos que puedes realizar en tan solo 15 minutos, tanto para tu mente como para tu cuerpo, y que transformarán tu día a día en un camino hacia la productividad sin esfuerzo.</w:t>
      </w:r>
    </w:p>
    <w:p>
      <w:r>
        <w:t>## El Poder del Movimiento</w:t>
      </w:r>
    </w:p>
    <w:p>
      <w:r>
        <w:t>El ejercicio no solo es beneficioso para el cuerpo; también lo es para la mente. Estudios han demostrado que la actividad física puede mejorar la memoria, la concentración y el estado de ánimo. ¿Te imaginas poder activar esas áreas de tu cerebro en tan solo un cuarto de hora? A continuación, te presento una serie de ejercicios sencillos que puedes realizar en cualquier lugar.</w:t>
      </w:r>
    </w:p>
    <w:p>
      <w:r>
        <w:t>### Ejercicios de Estiramiento</w:t>
      </w:r>
    </w:p>
    <w:p>
      <w:r>
        <w:t>Realizar estiramientos durante 15 minutos es una forma excelente de liberar tensiones acumuladas. La vida moderna, marcada por largas horas frente a pantallas, puede provocar rigidez y malestar en nuestro cuerpo. Los estiramientos no solo mejoran la flexibilidad, sino que también estimulan el flujo sanguíneo, lo que te ayudará a sentirte más alerta y concentrado.</w:t>
      </w:r>
    </w:p>
    <w:p>
      <w:r>
        <w:t>Puedes comenzar con movimientos simples como:</w:t>
      </w:r>
    </w:p>
    <w:p>
      <w:r>
        <w:t>1. **Estiramiento de cuello**: Inclina tu cabeza hacia un lado y mantén la posición durante 15 segundos. Repite del otro lado. Esto ayudará a relajar los músculos del cuello que suelen tensarse al estar frente a una pantalla. Luego, puedes realizar giros suaves de cabeza, primero en un sentido y luego en el contrario, para liberar aún más tensión.</w:t>
      </w:r>
    </w:p>
    <w:p>
      <w:r>
        <w:t>2. **Estiramiento de brazos**: Levanta ambos brazos hacia el techo, entrelaza los dedos y estira. Mantén la posición durante 20 segundos. Este ejercicio abrirá tu pecho y facilitará la respiración. A continuación, puedes llevar un brazo hacia el lado, sujetándolo con la otra mano para profundizar en el estiramiento.</w:t>
      </w:r>
    </w:p>
    <w:p>
      <w:r>
        <w:t>3. **Estiramiento de piernas**: Siéntate en el borde de una silla y estira una pierna hacia adelante. Inclina tu torso hacia esa pierna para sentir el estiramiento en la parte posterior de tu muslo. Alterna con la otra pierna. También puedes hacer estiramientos de cuádriceps, llevando el talón hacia los glúteos mientras mantienes el equilibrio.</w:t>
      </w:r>
    </w:p>
    <w:p>
      <w:r>
        <w:t>4. **Estiramientos de espalda**: De pie, con los pies separados al ancho de los hombros, entrelaza las manos y estira hacia arriba. Luego, inclina tu torso hacia un lado y después hacia el otro, manteniendo la posición durante 15 segundos en cada lado. Esto ayudará a relajar la zona lumbar, que suele acumular tensión por estar sentado en una posición prolongada.</w:t>
      </w:r>
    </w:p>
    <w:p>
      <w:r>
        <w:t>Cada uno de estos estiramientos no solo ayuda a mejorar la circulación, sino que también actúa como un recordatorio para que te tomes un momento para ti mismo durante tu jornada laboral. Así, podrás volver a tus tareas con una mente más despejada y un cuerpo más ligero.</w:t>
      </w:r>
    </w:p>
    <w:p>
      <w:r>
        <w:t>### Breves Sesiones de Cardio</w:t>
      </w:r>
    </w:p>
    <w:p>
      <w:r>
        <w:t>Si lo tuyo es moverte un poco más, considera incorporar un mini entrenamiento de cardio. Aquí te dejo una rutina rápida que puedes completar en 15 minutos:</w:t>
      </w:r>
    </w:p>
    <w:p>
      <w:r>
        <w:t>1. **Saltos de tijera**: Realiza 30 segundos de saltos de tijera para elevar tu ritmo cardíaco. Este ejercicio estimula la circulación y te prepara para el resto del día. Si prefieres algo menos intenso, puedes simplemente alternar levantando los brazos y moviendo los pies de manera más suave.</w:t>
      </w:r>
    </w:p>
    <w:p>
      <w:r>
        <w:t>2. **Sentadillas**: Haz 15 repeticiones de sentadillas para fortalecer tus piernas y glúteos. Asegúrate de mantener la espalda recta y los pies a la altura de los hombros. Puedes incrementar la dificultad sosteniendo algo de peso, como una botella de agua, o realizando sentadillas con salto.</w:t>
      </w:r>
    </w:p>
    <w:p>
      <w:r>
        <w:t>3. **Flexiones de brazos**: Si tienes la fuerza suficiente, haz 10 flexiones de brazos. Si te resulta muy difícil, puedes hacerlas con las rodillas en el suelo. Este ejercicio es genial para trabajar el tronco y los brazos. Si quieres variar, prueba las flexiones inclinadas apoyando tus manos en una mesa.</w:t>
      </w:r>
    </w:p>
    <w:p>
      <w:r>
        <w:t>4. **Burpees**: Este ejercicio es un excelente quemador de calorías. Realiza 5 burpees, que consisten en una sentadilla, una flexión y un salto. Puede parecer desafiante, pero es una forma efectiva de trabajar todo el cuerpo en un corto período.</w:t>
      </w:r>
    </w:p>
    <w:p>
      <w:r>
        <w:t>5. **Caminata rápida**: Si prefieres algo menos intenso, considera una caminata rápida en el lugar o alrededor de tu casa o lugar de trabajo. Este ejercicio puede incluir movimientos de brazos para elevar aún más tu ritmo cardíaco.</w:t>
      </w:r>
    </w:p>
    <w:p>
      <w:r>
        <w:t>La clave aquí es mantener el ritmo y, si es necesario, ajustar los ejercicios a tu nivel de condición física. Cada pequeño esfuerzo cuenta, y con el tiempo, notarás mejoras significativas en tu resistencia. Estas breves sesiones de cardio no solo son una excelente forma de activar tu cuerpo, sino que también liberan endorfinas, lo que mejora tu estado de ánimo y te prepara para afrontar el día.</w:t>
      </w:r>
    </w:p>
    <w:p>
      <w:r>
        <w:t>## Activación Mental Rápida</w:t>
      </w:r>
    </w:p>
    <w:p>
      <w:r>
        <w:t>La mente también necesita ejercicio. Incorporar actividades que estimulen tu cerebro es fundamental para mantener la agilidad mental. Al igual que el cuerpo, la mente se beneficia de un "calentamiento" que le permita estar alerta y lista para los desafíos del día.</w:t>
      </w:r>
    </w:p>
    <w:p>
      <w:r>
        <w:t>### Juegos Cognitivos</w:t>
      </w:r>
    </w:p>
    <w:p>
      <w:r>
        <w:t>Dedica 15 minutos a jugar a juegos que desafíen tu mente. Puedes optar por:</w:t>
      </w:r>
    </w:p>
    <w:p>
      <w:r>
        <w:t>- **Sopa de letras**: Busca palabras ocultas en una cuadrícula llena de letras. Este juego te ayudará a mejorar la agilidad visual y concentración. Puedes hacerlo en línea o usar aplicaciones que ofrecen diferentes niveles de dificultad. Un buen consejo es practicar en grupos, donde cada uno puede compartir sus hallazgos, lo que también fomenta la comunicación.</w:t>
      </w:r>
    </w:p>
    <w:p>
      <w:r>
        <w:t>- **Sudoku**: Resolver un Sudoku es una excelente forma de ejercitar tu lógica y razonamiento. Comienza con un nivel fácil y ve aumentando la dificultad a medida que te sientas más cómodo. Hay aplicaciones que te permiten jugar en cualquier lugar, y puedes establecer un cronómetro para añadir un elemento de desafío. Además, al resolver Sudokus, activas áreas del cerebro relacionadas con el pensamiento crítico y la toma de decisiones.</w:t>
      </w:r>
    </w:p>
    <w:p>
      <w:r>
        <w:t>- **Crucigramas**: Estos puzzles son perfectos para expandir tu vocabulario y ejercitar tu memoria. Puedes encontrarlos en periódicos locales o en aplicaciones móviles. Al igual que con los Sudokus, jugar en equipo puede ser muy divertido y enriquecedor. Puedes organizar competencias amistosas, lo que hará que el ejercicio sea aún más entretenido.</w:t>
      </w:r>
    </w:p>
    <w:p>
      <w:r>
        <w:t>- **Juegos de memoria**: Existen aplicaciones y juegos de mesa que te permiten desafiar tu memoria. Por ejemplo, puedes probar con un juego de cartas donde debes emparejar cartas iguales. Este tipo de actividades son excelentes para agudizar la memoria a corto plazo.</w:t>
      </w:r>
    </w:p>
    <w:p>
      <w:r>
        <w:t>Estos juegos no solo son entretenidos, sino que también son una forma efectiva de desconectar del estrés cotidiano mientras mantienes tu mente activa. La neurociencia respalda que la estimulación cognitiva regular puede ayudar a prevenir el deterioro cognitivo a medida que envejecemos. Además, la práctica de juegos mentales puede ser una excelente forma de socializar, ya que puedes compartir estas actividades con amigos o familiares.</w:t>
      </w:r>
    </w:p>
    <w:p>
      <w:r>
        <w:t>### Meditación en Movimiento</w:t>
      </w:r>
    </w:p>
    <w:p>
      <w:r>
        <w:t>La meditación no siempre implica estar en silencio y en un lugar tranquilo. Puedes incorporar prácticas de atención plena mientras te mueves. Aquí tienes una técnica sencilla que puedes aplicar:</w:t>
      </w:r>
    </w:p>
    <w:p>
      <w:r>
        <w:t>1. **Caminar conscientemente**: Sal a dar una caminata de 15 minutos, pero hazlo con plena atención. Siente cada paso, observa el entorno y respira profundamente. Este ejercicio te permitirá desconectarte del ruido mental y centrarte en el momento presente. Puedes elegir un parque cercano, una calle tranquila o incluso caminar por tu oficina, prestando atención a lo que te rodea. Observa los colores, los sonidos y las texturas de tu entorno.</w:t>
      </w:r>
    </w:p>
    <w:p>
      <w:r>
        <w:t>2. **Respiración profunda**: Mientras caminas, concéntrate en tu respiración. Inhala profundamente por la nariz, mantén la respiración durante unos segundos y exhala lentamente por la boca. Repite este proceso durante varios minutos. Si te resulta útil, puedes contar mentalmente hasta cuatro al inhalar y exhalar, lo que te ayudará a mantener el ritmo. Este tipo de respiración no solo calma la mente, sino que también oxigena mejor tu cuerpo.</w:t>
      </w:r>
    </w:p>
    <w:p>
      <w:r>
        <w:t>3. **Yoga en movimiento**: Si te sientes cómodo, puedes practicar algunos movimientos de yoga simples mientras caminas. Por ejemplo, al inhalar, levanta los brazos sobre la cabeza, y al exhalar, baja las manos hacia el corazón. Este movimiento fluido ayuda a conectar la respiración con el movimiento y a centrar la mente.</w:t>
      </w:r>
    </w:p>
    <w:p>
      <w:r>
        <w:t>La combinación de movimiento y meditación activa puede ser transformadora, ayudándote a recargar energías y a mantenerte enfocado. Las investigaciones han demostrado que la práctica regular de la atención plena puede reducir el estrés y mejorar la claridad mental. La clave está en integrar estos momentos de mindfulness en tu rutina diaria, permitiendo que se conviertan en hábitos que te acompañen en tu día a día.</w:t>
      </w:r>
    </w:p>
    <w:p>
      <w:r>
        <w:t>## Ejemplo Localizado: La Oficina de Marketing</w:t>
      </w:r>
    </w:p>
    <w:p>
      <w:r>
        <w:t>En una oficina de marketing en Madrid, el equipo se dio cuenta de que la productividad había disminuido en las últimas semanas. Después de analizar la situación, decidieron implementar pausas activas de 15 minutos cada dos horas, donde todos los empleados participaban en ejercicios de estiramiento y juegos cognitivos.</w:t>
      </w:r>
    </w:p>
    <w:p>
      <w:r>
        <w:t>Al principio, algunos se mostraron escépticos, pero pronto notaron un aumento en su energía y creatividad. Se organizaron sesiones de estiramiento donde todos se levantaban de sus escritorios, se movían y se reían juntos. Además, se establecieron "retos mentales" donde competían para ver quién podía resolver un Sudoku más rápido o completar un crucigrama.</w:t>
      </w:r>
    </w:p>
    <w:p>
      <w:r>
        <w:t>Después de implementar esta rutina durante un mes, el equipo reportó un incremento en la satisfacción laboral y un mejor rendimiento en sus proyectos. La colaboración mejoró, y los equipos comenzaron a generar ideas más creativas gracias a la energía renovada que traían a sus proyectos. Este caso ilustra cómo un enfoque simple y efectivo puede tener un impacto profundo en la cultura organizacional.</w:t>
      </w:r>
    </w:p>
    <w:p>
      <w:r>
        <w:t>Además, la empresa decidió documentar los resultados de esta iniciativa. Al final de seis meses, encontraron que la rotación de personal había disminuido y que los empleados se sentían más vinculados entre sí. La comunicación se volvió más fluida y abierta, lo que fomentó un ambiente de trabajo positivo. Este tipo de iniciativas no solo mejora la productividad, sino que también crea un sentido de comunidad entre los empleados.</w:t>
      </w:r>
    </w:p>
    <w:p>
      <w:r>
        <w:t>## Checklist de Acción</w:t>
      </w:r>
    </w:p>
    <w:p>
      <w:r>
        <w:t>Aquí tienes un checklist con tres acciones concretas que puedes implementar en tu día a día para activar tu mente y cuerpo en solo 15 minutos:</w:t>
      </w:r>
    </w:p>
    <w:p>
      <w:r>
        <w:t>1. **Incorpora una rutina de estiramiento**: Dedica 15 minutos al día para realizar una serie de estiramientos que liberen tensiones y mejoren tu flexibilidad. Puedes hacerlo por la mañana al despertar o durante una pausa en el trabajo. Considera usar un temporizador para asegurarte de que estás dedicando el tiempo necesario a cada estiramiento.</w:t>
      </w:r>
    </w:p>
    <w:p>
      <w:r>
        <w:t>2. **Realiza un ejercicio de cardio rápido**: Escoge una combinación de ejercicios de cardio que te gusten y realiza una sesión rápida de 15 minutos para elevar tu ritmo cardíaco. Este podría ser en la forma de saltos, carreras suaves en el lugar o incluso bailar al ritmo de tu música favorita. La idea es que te diviertas mientras te mueves.</w:t>
      </w:r>
    </w:p>
    <w:p>
      <w:r>
        <w:t>3. **Participa en juegos cognitivos**: Dedica 15 minutos a jugar un juego que desafíe tu mente, como un sudoku o un crucigrama, para mantenerte mentalmente activo. Puedes hacerlo en solitario o con un grupo de amigos, lo que también puede hacer la actividad más divertida. Considera establecer un "Club de Juegos" donde puedas reunirte regularmente con amigos o familiares para disfrutar juntos.</w:t>
      </w:r>
    </w:p>
    <w:p>
      <w:r>
        <w:t>## Acción Práctica</w:t>
      </w:r>
    </w:p>
    <w:p>
      <w:r>
        <w:t>**3 pasos para activar tu mente y cuerpo en 15 minutos:**</w:t>
      </w:r>
    </w:p>
    <w:p>
      <w:r>
        <w:t>1. **Establece un horario diario**: Escoge un momento específico del día, como a media mañana o después del almuerzo, para dedicar 15 minutos a estos ejercicios. Asegúrate de que este tiempo esté bloqueado en tu agenda, como lo harías con cualquier otra reunión importante. La consistencia es clave para desarrollar este hábito.</w:t>
      </w:r>
    </w:p>
    <w:p>
      <w:r>
        <w:t>2. **Prepara tu espacio**: Asegúrate de tener un lugar cómodo y libre de distracciones donde puedas realizar tus estiramientos o juegos cognitivos. Un entorno limpio y ordenado puede hacer maravillas en tu capacidad de concentración. Considera tener una esterilla de yoga o un espacio designado en tu oficina donde puedas moverte libremente.</w:t>
      </w:r>
    </w:p>
    <w:p>
      <w:r>
        <w:t>3. **Hazlo un hábito**: Comprométete a realizar estas actividades todos los días. Puedes incluso invitar a un compañero de trabajo o familiar para hacerlo juntos y compartir la experiencia. La rendición de cuentas puede ser un gran motivador y hará que sea más fácil mantener la consistencia. Puedes llevar un diario donde anotes tus progresos y reflexiones sobre cómo te sientes después de cada sesión.</w:t>
      </w:r>
    </w:p>
    <w:p>
      <w:r>
        <w:t>Al final del día, recuerda que la productividad sin esfuerzo es posible. Solo necesitas encontrar esos pequeños momentos a lo largo de tu jornada para recargar energías y mantener tu mente y cuerpo en sintonía. Estos breves ejercicios no solo transformarán tu forma de trabajar, sino que también mejorarán tu calidad de vida. ¡Empieza hoy mismo y siente la diferencia!</w:t>
      </w:r>
    </w:p>
    <w:p>
      <w:pPr>
        <w:pStyle w:val="Heading1"/>
      </w:pPr>
      <w:r>
        <w:t>Chapter 8: **Planificación Efectiva en Corto Tiempo**</w:t>
      </w:r>
    </w:p>
    <w:p>
      <w:r>
        <w:t># Planificación Efectiva en Corto Tiempo</w:t>
      </w:r>
    </w:p>
    <w:p>
      <w:r>
        <w:t>La planificación efectiva es un arte que muchos intentan dominar, pero pocos logran. En un mundo donde las distracciones son constantes y las responsabilidades parecen multiplicarse, es fácil perderse en la vorágine de tareas y compromisos. Sin embargo, dedicar solo 15 minutos al día para una planificación efectiva puede transformar radicalmente la manera en que abordamos nuestras actividades diarias. En este capítulo, exploraremos cómo podemos sacar el máximo partido a esos breves momentos para establecer una dirección clara y significativa en nuestras vidas.</w:t>
      </w:r>
    </w:p>
    <w:p>
      <w:r>
        <w:t>## La Importancia de la Planificación</w:t>
      </w:r>
    </w:p>
    <w:p>
      <w:r>
        <w:t>La planificación no es solo un ejercicio administrativo; es una herramienta poderosa que nos permite visualizar nuestras metas y establecer un camino claro hacia ellas. En un mundo donde la información y las distracciones están al alcance de un clic, tomarse el tiempo para reflexionar sobre lo que queremos lograr es más crucial que nunca.</w:t>
      </w:r>
    </w:p>
    <w:p>
      <w:r>
        <w:t>Cuando planificamos de manera efectiva, no solo organizamos nuestras tareas, sino que también alineamos nuestras acciones con nuestros valores y objetivos a largo plazo. Esto nos proporciona un sentido de propósito y dirección, lo que puede ser especialmente valioso en momentos de incertidumbre. Pensemos en cómo una simple hoja de ruta puede guiarnos a través de un viaje complicado: de la misma manera, una planificación adecuada puede guiarnos a través de nuestras responsabilidades diarias.</w:t>
      </w:r>
    </w:p>
    <w:p>
      <w:r>
        <w:t>La planificación también nos ayuda a evitar el agotamiento. Al tener una visión clara de nuestras prioridades, es menos probable que nos sintamos abrumados por la carga de trabajo. Al establecer metas alcanzables y dividir tareas grandes en pasos más pequeños, podemos mantenernos motivados y en movimiento. Esto es esencial para mantener un equilibrio saludable entre trabajo y vida personal.</w:t>
      </w:r>
    </w:p>
    <w:p>
      <w:r>
        <w:t>### Ejemplo Local: La Experiencia de Clara</w:t>
      </w:r>
    </w:p>
    <w:p>
      <w:r>
        <w:t>Tomemos el caso de Clara, una emprendedora en Madrid que decidió implementar una rutina de planificación de 15 minutos al inicio de su jornada. Clara se sentía abrumada por las múltiples tareas que debía realizar cada día. Después de asistir a un taller sobre gestión del tiempo, decidió dedicar un breve periodo cada mañana para reflexionar sobre sus objetivos y prioridades.</w:t>
      </w:r>
    </w:p>
    <w:p>
      <w:r>
        <w:t>Clara comenzó cada día revisando las tareas que había completado el día anterior y evaluando su progreso hacia sus metas mensuales. En esos 15 minutos, escribía tres cosas que quería lograr ese día y reflexionaba sobre cómo cada una de ellas se alineaba con sus objetivos a largo plazo. Con el tiempo, notó que su productividad aumentaba y su estrés disminuía, ya que tenía una visión clara de lo que debía hacer. La planificación se convirtió en su brújula diaria.</w:t>
      </w:r>
    </w:p>
    <w:p>
      <w:r>
        <w:t>Sin embargo, lo que realmente hizo la diferencia para Clara fue la implementación de un sistema de revisión semanal. Cada domingo, Clara se sentaba con una taza de café y revisaba sus logros de la semana pasada. Este tiempo de reflexión le permitió identificar patrones en su productividad y ajustar sus expectativas. Por ejemplo, se dio cuenta de que subestimaba el tiempo que le llevaba ciertos proyectos, lo que la llevó a ser más realista en su planificación futura. Así, Clara no solo se convirtió en una mejor planificadora, sino que también aprendió a ser más compasiva consigo misma.</w:t>
      </w:r>
    </w:p>
    <w:p>
      <w:r>
        <w:t>## Estrategias para una Planificación Rápida</w:t>
      </w:r>
    </w:p>
    <w:p>
      <w:r>
        <w:t>A continuación, presentaremos algunas estrategias efectivas que puedes implementar en tu rutina de planificación de 15 minutos. Estas técnicas no solo son rápidas, sino que también son altamente efectivas para maximizar tu productividad.</w:t>
      </w:r>
    </w:p>
    <w:p>
      <w:r>
        <w:t>### 1. Establece tus Prioridades</w:t>
      </w:r>
    </w:p>
    <w:p>
      <w:r>
        <w:t>El primer paso en cualquier proceso de planificación es la identificación de prioridades. No todas las tareas tienen el mismo nivel de importancia o urgencia. Utiliza la matriz de Eisenhower, que divide las tareas en cuatro categorías: urgente e importante, importante pero no urgente, urgente pero no importante, y ni urgente ni importante. Esta herramienta te ayudará a discernir qué tareas deben ser atendidas de inmediato y cuáles pueden esperar.</w:t>
      </w:r>
    </w:p>
    <w:p>
      <w:r>
        <w:t>#### La Matriz de Eisenhower</w:t>
      </w:r>
    </w:p>
    <w:p>
      <w:r>
        <w:t>La matriz de Eisenhower es una herramienta visual que permite clasificar las tareas en función de su urgencia e importancia. Por ejemplo, una tarea como entregar un informe que vence mañana se clasificaría como urgente e importante. En cambio, responder a un correo electrónico que no tiene una fecha límite puede ser importante, pero no urgente.</w:t>
      </w:r>
    </w:p>
    <w:p>
      <w:r>
        <w:t>Dedica unos minutos a listar tus tareas en estas categorías. Al hacerlo, tendrás una visión más clara de lo que realmente necesita tu atención y podrás evitar la trampa de trabajar en tareas que no aportan valor a tus objetivos. La clave está en enfocarse en lo que realmente mueve la aguja hacia tus metas.</w:t>
      </w:r>
    </w:p>
    <w:p>
      <w:r>
        <w:t>El uso de esta matriz puede ser especialmente útil en entornos laborales acelerados, donde las demandas pueden cambiar rápidamente. Por ejemplo, en una agencia de publicidad, un cliente puede requerir cambios de última hora en una campaña, lo que podría hacer que otras tareas programadas se conviertan en menos prioritarias. Al tener una visión clara de lo que es urgente e importante, puedes reaccionar rápidamente sin perder de vista tus objetivos a largo plazo.</w:t>
      </w:r>
    </w:p>
    <w:p>
      <w:r>
        <w:t>### 2. Usa un Sistema Visual</w:t>
      </w:r>
    </w:p>
    <w:p>
      <w:r>
        <w:t>Los tableros visuales, como Trello o Kanban, pueden ser muy útiles para la planificación rápida. Durante tus 15 minutos, organiza tus tareas en columnas que representen diferentes estados, como "Por hacer", "En progreso" y "Completado". Este enfoque visual no solo hace que la planificación sea más atractiva, sino que también te permite ver rápidamente el estado de tus tareas.</w:t>
      </w:r>
    </w:p>
    <w:p>
      <w:r>
        <w:t>#### Herramientas Visuales</w:t>
      </w:r>
    </w:p>
    <w:p>
      <w:r>
        <w:t>Puedes utilizar herramientas digitales como Asana, Notion o incluso una simple hoja de papel dividida en secciones. La idea es crear un sistema que te resulte cómodo y fácil de usar. El uso de colores y etiquetas puede añadir un nivel extra de organización y claridad. Por ejemplo, puedes usar el color rojo para las tareas urgentes y el verde para las tareas que son parte de tus objetivos a largo plazo.</w:t>
      </w:r>
    </w:p>
    <w:p>
      <w:r>
        <w:t>Este método también puede ser útil en entornos colaborativos. Si trabajas en equipo, compartir un tablero visual puede ayudar a todos a estar en la misma página y aumentar la responsabilidad mutua. Además, al ver el progreso de los demás, puedes sentirte más motivado para seguir adelante con tus propias tareas.</w:t>
      </w:r>
    </w:p>
    <w:p>
      <w:r>
        <w:t>Tomemos el ejemplo de una pequeña empresa de diseño gráfico. Su equipo utiliza un tablero Kanban digital donde cada miembro puede ver en qué está trabajando el resto. Esto no solo mejora la comunicación, sino que también permite que quienes están trabajando en un proyecto colaboren más fácilmente, evitando la duplicación de esfuerzos y asegurando que cada tarea se complete a tiempo.</w:t>
      </w:r>
    </w:p>
    <w:p>
      <w:r>
        <w:t>### 3. Reflexiona y Ajusta</w:t>
      </w:r>
    </w:p>
    <w:p>
      <w:r>
        <w:t>La planificación no es un proceso estático; debe ser dinámico y adaptable. Al final de cada semana, dedica unos minutos a revisar tu progreso. ¿Lograste las metas que estableciste? ¿Hubo obstáculos que no prevías? Reflexionar sobre lo que funcionó y lo que no te permitirá ajustar tu enfoque de planificación.</w:t>
      </w:r>
    </w:p>
    <w:p>
      <w:r>
        <w:t>#### La Importancia de la Reflexión</w:t>
      </w:r>
    </w:p>
    <w:p>
      <w:r>
        <w:t>La reflexión es un componente crucial en el proceso de planificación. Te permite aprender de tus experiencias y hacer ajustes donde sea necesario. Tal vez te diste cuenta de que ciertos días eres más productivo en la mañana y otros en la tarde. O quizás notaste que algunas tareas no eran tan urgentes como pensabas. Al ser consciente de estos patrones, puedes ajustar tu planificación para maximizar tu eficacia.</w:t>
      </w:r>
    </w:p>
    <w:p>
      <w:r>
        <w:t>Es esencial reconocer que la vida es impredecible. Las prioridades pueden cambiar, y es normal que surjan imprevistos. Al ser flexible y estar dispuesto a ajustar tus planes, podrás mantenerte en el camino hacia tus objetivos, sin perder la motivación.</w:t>
      </w:r>
    </w:p>
    <w:p>
      <w:r>
        <w:t>Por ejemplo, si te das cuenta de que un proyecto específico consume más tiempo del que inicialmente pensabas, puedes decidir dividirlo en partes más manejables o redistribuir algunas de tus otras responsabilidades. Esta flexibilidad no solo te ayudará a evitar el agotamiento, sino que también te permitirá ser más realista acerca de lo que puedes lograr en un día determinado.</w:t>
      </w:r>
    </w:p>
    <w:p>
      <w:r>
        <w:t>### 4. Establece Metas SMART</w:t>
      </w:r>
    </w:p>
    <w:p>
      <w:r>
        <w:t>Otra estrategia útil es establecer metas SMART (Específicas, Medibles, Alcanzables, Relevantes y Temporales). Al definir tus metas de esta manera, te aseguras de que sean claras y alcanzables. Por ejemplo, en lugar de decir "quiero mejorar mi salud", podrías establecer una meta SMART como "voy a caminar 30 minutos todos los días durante la próxima semana". Esta claridad te permitirá planificar mejor tus días y asegurarte de que cada tarea contribuya a tus objetivos.</w:t>
      </w:r>
    </w:p>
    <w:p>
      <w:r>
        <w:t>#### Cómo Crear Metas SMART</w:t>
      </w:r>
    </w:p>
    <w:p>
      <w:r>
        <w:t>Para crear metas SMART, comienza por ser específico sobre lo que quieres lograr. Cuanto más claro seas, más fácil será planificar los pasos necesarios para alcanzar esa meta. Luego, asegúrate de que sea medible; esto te permitirá evaluar tu progreso. La parte de alcanzable significa que debes establecer metas que sean realistas en función de tus recursos y tiempo disponibles.</w:t>
      </w:r>
    </w:p>
    <w:p>
      <w:r>
        <w:t>La relevancia implica que tus metas deben alinearse con tus valores y objetivos a largo plazo. Finalmente, establece un plazo para tu meta; esto te dará un sentido de urgencia y te motivará a actuar.</w:t>
      </w:r>
    </w:p>
    <w:p>
      <w:r>
        <w:t>Por ejemplo, si tu objetivo es mejorar tus habilidades en un idioma extranjero, una meta SMART podría ser "Voy a completar un curso en línea de español en tres meses, dedicando 30 minutos al día a estudiar". Esta formulación no solo es clara, sino que también te proporciona un plan de acción específico.</w:t>
      </w:r>
    </w:p>
    <w:p>
      <w:r>
        <w:t>### 5. Dedica Tiempo a la Planificación Mensual</w:t>
      </w:r>
    </w:p>
    <w:p>
      <w:r>
        <w:t>Además de tus sesiones diarias de 15 minutos, considera la posibilidad de dedicar un tiempo específico cada mes para una planificación más profunda. Durante esta sesión, puedes revisar tus metas a largo plazo y ajustar tus prioridades según sea necesario. Esto no solo te dará una visión general de tu progreso, sino que también te ayudará a mantenerte alineado con tus objetivos a largo plazo.</w:t>
      </w:r>
    </w:p>
    <w:p>
      <w:r>
        <w:t>#### Cómo Realizar una Planificación Mensual</w:t>
      </w:r>
    </w:p>
    <w:p>
      <w:r>
        <w:t>Para llevar a cabo una planificación mensual efectiva, elige un día y una hora en los que puedas dedicar tiempo sin interrupciones. Reúne todos tus materiales, como tu calendario, notas y cualquier herramienta de planificación que utilices. Comienza revisando lo que lograste en el mes anterior: ¿cumpliste con tus metas? ¿Qué desafíos enfrentaste y cómo los superaste?</w:t>
      </w:r>
    </w:p>
    <w:p>
      <w:r>
        <w:t>Luego, establece tus metas para el próximo mes. Asegúrate de que sean realistas y alineadas con tus objetivos a largo plazo. Divide las metas grandes en pasos más pequeños y asigna fechas límite. Este enfoque te permitirá tener una visión clara de lo que necesitas hacer y te ayudará a mantenerte enfocado.</w:t>
      </w:r>
    </w:p>
    <w:p>
      <w:r>
        <w:t>Al final de cada sesión de planificación mensual, tómate un momento para visualizar cómo te sentirás al alcanzar tus metas. Esta visualización puede ser un poderoso motivador y te recordará por qué es importante seguir adelante, incluso cuando enfrentas desafíos.</w:t>
      </w:r>
    </w:p>
    <w:p>
      <w:r>
        <w:t>## Checklist de Acciones Concretas</w:t>
      </w:r>
    </w:p>
    <w:p>
      <w:r>
        <w:t>Para que puedas comenzar a implementar estos consejos en tu rutina de planificación, aquí tienes un checklist de tres acciones concretas que puedes realizar:</w:t>
      </w:r>
    </w:p>
    <w:p>
      <w:r>
        <w:t>1. **Dedica 15 minutos cada mañana**: Bloquea este tiempo en tu agenda como si fuera una reunión importante. Utiliza este espacio para establecer tus prioridades y metas del día.</w:t>
      </w:r>
    </w:p>
    <w:p>
      <w:r>
        <w:t>2. **Crea un sistema visual**: Elige una herramienta de organización visual que funcione para ti y comienza a categorizar tus tareas de acuerdo con su urgencia e importancia.</w:t>
      </w:r>
    </w:p>
    <w:p>
      <w:r>
        <w:t>3. **Reflexiona y ajusta semanalmente**: Reserva un tiempo al final de la semana para revisar tus logros y ajustar tus planes para la próxima semana.</w:t>
      </w:r>
    </w:p>
    <w:p>
      <w:r>
        <w:t>## Conclusión</w:t>
      </w:r>
    </w:p>
    <w:p>
      <w:r>
        <w:t>La planificación efectiva en corto tiempo no solo es posible, sino que puede ser la clave para maximizar tu productividad y alcanzar tus metas. Al dedicar solo 15 minutos al día a organizar tus tareas y reflexionar sobre tus objetivos, puedes crear una rutina que transforme la manera en que enfrentas tus responsabilidades. A través de la priorización, el uso de sistemas visuales y la reflexión constante, estarás en el camino hacia una vida más organizada y satisfactoria.</w:t>
      </w:r>
    </w:p>
    <w:p>
      <w:r>
        <w:t>La clave está en la constancia. La implementación de estas estrategias, aunque parezca un pequeño esfuerzo, puede resultar en grandes cambios. Al final del día, no se trata solo de hacer más, sino de hacer lo que realmente importa. Al dedicar esos 15 minutos a la planificación eficaz, no solo te sentirás más en control de tu tiempo, sino que también podrás disfrutar más del proceso y del camino hacia tus metas.</w:t>
      </w:r>
    </w:p>
    <w:p>
      <w:r>
        <w:t>### Acción Práctica</w:t>
      </w:r>
    </w:p>
    <w:p>
      <w:r>
        <w:t>1. **Bloquea 15 minutos cada mañana** en tu agenda para la planificación.</w:t>
        <w:br/>
        <w:t>2. **Usa una herramienta visual** para categorizar tus tareas diarias.</w:t>
        <w:br/>
        <w:t>3. **Reflexiona sobre tus logros** cada semana y ajusta tus planes según sea necesario.</w:t>
      </w:r>
    </w:p>
    <w:p>
      <w:r>
        <w:t>Recuerda que la clave de la productividad sin esfuerzo radica en la simplicidad y la constancia. ¡Empieza hoy y observa cómo tu día se transforma!</w:t>
      </w:r>
    </w:p>
    <w:p>
      <w:pPr>
        <w:pStyle w:val="Heading1"/>
      </w:pPr>
      <w:r>
        <w:t>Conclusion</w:t>
      </w:r>
    </w:p>
    <w:p>
      <w:r>
        <w:t>## Conclusión</w:t>
      </w:r>
    </w:p>
    <w:p>
      <w:r>
        <w:t>Al llegar al final de este recorrido por "Productividad Sin Esfuerzo: Rutinas de 15 minutos que cambian tu día", es fundamental reflexionar sobre la esencia de lo que hemos aprendido. La productividad no es solo una cuestión de técnicas sofisticadas o de jornadas interminables de trabajo. Se trata, en su núcleo, de simplicidad, enfoque y, sobre todo, de la costumbre de dedicar tiempo a lo que realmente importa. En este sentido, hemos explorado cómo pequeños hábitos, implementados de manera constante, pueden llevar a grandes resultados en nuestras vidas. En esta conclusión, profundizaremos en los elementos clave que pueden ayudarte a consolidar estos cambios y a establecer una rutina que realmente transforme tu día a día.</w:t>
      </w:r>
    </w:p>
    <w:p>
      <w:r>
        <w:t>### La Magia de los 15 Minutos</w:t>
      </w:r>
    </w:p>
    <w:p>
      <w:r>
        <w:t>La idea de dedicar solo 15 minutos al día puede parecer trivial, pero su impacto puede ser monumental. Estos breves periodos de tiempo, cuando se utilizan adecuadamente, se convierten en un espacio sagrado para la reflexión y la planificación. En lugar de ver estos minutos como un simple pasatiempo, es importante reconocer que son una inversión en tu bienestar y en tu productividad. La neurociencia respalda esta afirmación: estudios han demostrado que dedicar tiempo a la planificación y la organización puede mejorar la concentración y la eficacia en el trabajo.</w:t>
      </w:r>
    </w:p>
    <w:p>
      <w:r>
        <w:t>Un ejemplo local que ilustra esta idea es el caso de Ana, una emprendedora de una pequeña cafetería en Madrid. Ana comenzó a implementar sesiones de 15 minutos cada mañana para organizar su día y reflexionar sobre sus objetivos a corto y largo plazo. Antes de esta rutina, se sentía abrumada por las tareas diarias y a menudo se dejaba llevar por la urgencia del momento. Sin embargo, tras implementar este hábito, pudo identificar qué tareas realmente aportaban valor a su negocio y cuáles eran solo distracciones. Como resultado, no solo incrementó su productividad, sino que también logró disfrutar más de su trabajo y conectar mejor con sus clientes. Esta transformación la llevó a crear un ambiente más agradable en su cafetería, donde sus clientes sienten la pasión y el enfoque que ella ha cultivado.</w:t>
      </w:r>
    </w:p>
    <w:p>
      <w:r>
        <w:t>### La Importancia de la Reflexión</w:t>
      </w:r>
    </w:p>
    <w:p>
      <w:r>
        <w:t>La reflexión es un componente esencial en el proceso de mejora continua. A menudo, estamos tan ocupados en hacer que olvidamos detenernos a pensar si lo que estamos haciendo realmente nos acerca a nuestros objetivos. Dedicar tiempo a la reflexión permite ajustar el rumbo, celebrar pequeños logros y aprender de los fracasos. Sin esta pausa, corremos el riesgo de caer en la trampa de la actividad constante sin un propósito claro.</w:t>
      </w:r>
    </w:p>
    <w:p>
      <w:r>
        <w:t>Te invito a crear un espacio en tu rutina semanal para reflexionar sobre tus logros. Pregúntate: ¿qué funcionó bien esta semana? ¿Qué podría mejorar? ¿Qué aprendizajes puedo aplicar en el futuro? Este simple ejercicio no solo te ayudará a estar más alineado con tus metas, sino que también te proporcionará una sensación de avance y satisfacción. Considera utilizar un diario de reflexión donde puedas anotar tus pensamientos y los resultados de tus esfuerzos. Esto te permitirá tener un registro tangible de tu progreso y de los cambios que necesitas hacer.</w:t>
      </w:r>
    </w:p>
    <w:p>
      <w:r>
        <w:t>Además, la comunidad juega un papel vital en la reflexión. Compartir tus experiencias y desafíos con otros puede abrir nuevas perspectivas que quizás no habías considerado. Organiza sesiones de grupo con amigos o colegas donde cada uno pueda compartir sus reflexiones y aprendizajes. La colaboración no solo enriquece el proceso, sino que también genera un sentido de responsabilidad y motivación compartida.</w:t>
      </w:r>
    </w:p>
    <w:p>
      <w:r>
        <w:t>### La Visualización como Herramienta Poderosa</w:t>
      </w:r>
    </w:p>
    <w:p>
      <w:r>
        <w:t>Utilizar sistemas visuales para organizar tus tareas es una estrategia que puede ser transformadora. Ya sea mediante listas, tableros o aplicaciones, la visualización permite tener una perspectiva clara de lo que se debe hacer. Al ver tus tareas organizadas, es más fácil priorizar y gestionar tu tiempo de manera efectiva. La visualización no solo ayuda a reducir la sensación de caos, sino que también promueve un estado mental más tranquilo y enfocado.</w:t>
      </w:r>
    </w:p>
    <w:p>
      <w:r>
        <w:t>Por ejemplo, en una reunión reciente con un grupo de emprendedores en Barcelona, muchos de ellos compartieron cómo la implementación de tableros Kanban había cambiado su forma de trabajar. Esta técnica, que divide las tareas en categorías como "Por Hacer", "En Progreso" y "Completado", les permitió tener una visión clara y accesible de sus proyectos. Vieron cómo al visualizar el flujo de trabajo, podían identificar cuellos de botella y optimizar la asignación de tareas. Esta técnica, que inicialmente parece simple, se convierte en un aliado poderoso cuando se trata de mantener el enfoque y la motivación.</w:t>
      </w:r>
    </w:p>
    <w:p>
      <w:r>
        <w:t>Para quienes prefieren herramientas digitales, existen aplicaciones como Trello o Asana que permiten crear tableros virtuales y gestionar tareas de manera colaborativa. La clave está en elegir un sistema que resuene contigo y que se adapte a tus necesidades personales o profesionales.</w:t>
      </w:r>
    </w:p>
    <w:p>
      <w:r>
        <w:t>### Acción para el Cambio</w:t>
      </w:r>
    </w:p>
    <w:p>
      <w:r>
        <w:t>Ahora que hemos explorado diversas estrategias para mejorar nuestra productividad, es momento de poner en práctica lo aprendido. A continuación, te presento un checklist con tres acciones concretas que puedes implementar de inmediato:</w:t>
      </w:r>
    </w:p>
    <w:p>
      <w:r>
        <w:t>1. **Bloquea 15 minutos cada mañana** en tu agenda para la planificación. Aprovecha este tiempo para definir tus prioridades y establecer un enfoque claro para el día. Considera usar un temporizador para asegurarte de que realmente estás dedicando esos minutos a la planificación y no a otras distracciones.</w:t>
      </w:r>
    </w:p>
    <w:p>
      <w:r>
        <w:t>2. **Usa una herramienta visual** para categorizar tus tareas diarias. Ya sea una lista de tareas, un tablero Kanban o una aplicación en tu teléfono, elige el método que mejor se adapte a ti. Prueba diferentes sistemas hasta encontrar el que te haga sentir más cómodo y productivo.</w:t>
      </w:r>
    </w:p>
    <w:p>
      <w:r>
        <w:t>3. **Reflexiona sobre tus logros** cada semana y ajusta tus planes según sea necesario. Este hábito te permitirá mantenerte alineado con tus objetivos y adaptar tus estrategias a medida que avanzas. Considera dedicar un tiempo específico cada domingo para revisar la semana y planificar la siguiente.</w:t>
      </w:r>
    </w:p>
    <w:p>
      <w:r>
        <w:t>### Acción Práctica</w:t>
      </w:r>
    </w:p>
    <w:p>
      <w:r>
        <w:t>Para facilitar la implementación de estas estrategias, aquí tienes tres pasos prácticos que puedes seguir hoy mismo:</w:t>
      </w:r>
    </w:p>
    <w:p>
      <w:r>
        <w:t>1. **Establece un momento fijo** en tu día para dedicar 15 minutos a la planificación. Puede ser por la mañana, durante el almuerzo o al final de la jornada. Lo importante es que sea un momento que puedas comprometerte a respetar.</w:t>
      </w:r>
    </w:p>
    <w:p>
      <w:r>
        <w:t>2. **Selecciona una herramienta visual** que te resulte cómoda y accesible. Dedica unos minutos a configurarla y familiarizarte con su uso. Si decides usar una aplicación, explora sus funcionalidades y ajusta la configuración a tus preferencias.</w:t>
      </w:r>
    </w:p>
    <w:p>
      <w:r>
        <w:t>3. **Programa un momento de reflexión** semanal en tu calendario. Elige un día y una hora en los que puedas sentarte a revisar tus avances y ajustar tus objetivos. Aprovecha este tiempo para celebrar tus logros y planificar mejoras.</w:t>
      </w:r>
    </w:p>
    <w:p>
      <w:r>
        <w:t>Al adoptar estos hábitos, te invito a ser paciente contigo mismo. La clave de la productividad sin esfuerzo radica en la simplicidad y la constancia. Recuerda que cada pequeño paso cuenta y, con el tiempo, estos esfuerzos se traducirán en cambios significativos en tu vida. ¡Empieza hoy y observa cómo tu día se transforma! Con dedicación y un enfoque claro, no solo alcanzarás tus metas, sino que también disfrutarás del proceso de crecimiento personal y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