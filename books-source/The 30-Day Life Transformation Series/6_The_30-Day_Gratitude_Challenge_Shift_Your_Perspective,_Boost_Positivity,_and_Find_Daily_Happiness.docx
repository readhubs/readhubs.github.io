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0DD8" w14:textId="77777777" w:rsidR="009A6E8A" w:rsidRDefault="00000000">
      <w:pPr>
        <w:pStyle w:val="Title"/>
      </w:pPr>
      <w:r>
        <w:t>The 30-Day Gratitude Challenge: Shift Your Perspective, Boost Positivity, and Find Daily Happiness</w:t>
      </w:r>
    </w:p>
    <w:p w14:paraId="44972130" w14:textId="77777777" w:rsidR="009A6E8A" w:rsidRDefault="00000000">
      <w:r>
        <w:t>By MICKY</w:t>
      </w:r>
      <w:r>
        <w:br/>
      </w:r>
    </w:p>
    <w:p w14:paraId="74E102E1" w14:textId="77777777" w:rsidR="009A6E8A" w:rsidRDefault="00000000">
      <w:r>
        <w:br w:type="page"/>
      </w:r>
    </w:p>
    <w:sdt>
      <w:sdtPr>
        <w:rPr>
          <w:rFonts w:asciiTheme="minorHAnsi" w:eastAsiaTheme="minorEastAsia" w:hAnsiTheme="minorHAnsi" w:cstheme="minorBidi"/>
          <w:b w:val="0"/>
          <w:bCs w:val="0"/>
          <w:color w:val="auto"/>
          <w:sz w:val="22"/>
          <w:szCs w:val="22"/>
        </w:rPr>
        <w:id w:val="-312865105"/>
        <w:docPartObj>
          <w:docPartGallery w:val="Table of Contents"/>
          <w:docPartUnique/>
        </w:docPartObj>
      </w:sdtPr>
      <w:sdtEndPr>
        <w:rPr>
          <w:noProof/>
        </w:rPr>
      </w:sdtEndPr>
      <w:sdtContent>
        <w:p w14:paraId="0EDEBDEC" w14:textId="636361DA" w:rsidR="009E5CE2" w:rsidRDefault="009E5CE2">
          <w:pPr>
            <w:pStyle w:val="TOCHeading"/>
          </w:pPr>
          <w:r>
            <w:t>Contents</w:t>
          </w:r>
        </w:p>
        <w:p w14:paraId="7279B01A" w14:textId="4B7D9227" w:rsidR="00371F79" w:rsidRDefault="009E5CE2">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550" w:history="1">
            <w:r w:rsidR="00371F79" w:rsidRPr="00574906">
              <w:rPr>
                <w:rStyle w:val="Hyperlink"/>
                <w:noProof/>
              </w:rPr>
              <w:t>Introduction</w:t>
            </w:r>
            <w:r w:rsidR="00371F79">
              <w:rPr>
                <w:noProof/>
                <w:webHidden/>
              </w:rPr>
              <w:tab/>
            </w:r>
            <w:r w:rsidR="00371F79">
              <w:rPr>
                <w:noProof/>
                <w:webHidden/>
              </w:rPr>
              <w:fldChar w:fldCharType="begin"/>
            </w:r>
            <w:r w:rsidR="00371F79">
              <w:rPr>
                <w:noProof/>
                <w:webHidden/>
              </w:rPr>
              <w:instrText xml:space="preserve"> PAGEREF _Toc210594550 \h </w:instrText>
            </w:r>
            <w:r w:rsidR="00371F79">
              <w:rPr>
                <w:noProof/>
                <w:webHidden/>
              </w:rPr>
            </w:r>
            <w:r w:rsidR="00371F79">
              <w:rPr>
                <w:noProof/>
                <w:webHidden/>
              </w:rPr>
              <w:fldChar w:fldCharType="separate"/>
            </w:r>
            <w:r w:rsidR="00371F79">
              <w:rPr>
                <w:noProof/>
                <w:webHidden/>
              </w:rPr>
              <w:t>3</w:t>
            </w:r>
            <w:r w:rsidR="00371F79">
              <w:rPr>
                <w:noProof/>
                <w:webHidden/>
              </w:rPr>
              <w:fldChar w:fldCharType="end"/>
            </w:r>
          </w:hyperlink>
        </w:p>
        <w:p w14:paraId="4165D38D" w14:textId="20324410" w:rsidR="00371F79" w:rsidRDefault="00371F79">
          <w:pPr>
            <w:pStyle w:val="TOC1"/>
            <w:tabs>
              <w:tab w:val="right" w:leader="dot" w:pos="8630"/>
            </w:tabs>
            <w:rPr>
              <w:noProof/>
              <w:kern w:val="2"/>
              <w:sz w:val="24"/>
              <w:szCs w:val="24"/>
              <w14:ligatures w14:val="standardContextual"/>
            </w:rPr>
          </w:pPr>
          <w:hyperlink w:anchor="_Toc210594551" w:history="1">
            <w:r w:rsidRPr="00574906">
              <w:rPr>
                <w:rStyle w:val="Hyperlink"/>
                <w:noProof/>
              </w:rPr>
              <w:t>Chapter 1: **Introduction to Gratitude**</w:t>
            </w:r>
            <w:r>
              <w:rPr>
                <w:noProof/>
                <w:webHidden/>
              </w:rPr>
              <w:tab/>
            </w:r>
            <w:r>
              <w:rPr>
                <w:noProof/>
                <w:webHidden/>
              </w:rPr>
              <w:fldChar w:fldCharType="begin"/>
            </w:r>
            <w:r>
              <w:rPr>
                <w:noProof/>
                <w:webHidden/>
              </w:rPr>
              <w:instrText xml:space="preserve"> PAGEREF _Toc210594551 \h </w:instrText>
            </w:r>
            <w:r>
              <w:rPr>
                <w:noProof/>
                <w:webHidden/>
              </w:rPr>
            </w:r>
            <w:r>
              <w:rPr>
                <w:noProof/>
                <w:webHidden/>
              </w:rPr>
              <w:fldChar w:fldCharType="separate"/>
            </w:r>
            <w:r>
              <w:rPr>
                <w:noProof/>
                <w:webHidden/>
              </w:rPr>
              <w:t>5</w:t>
            </w:r>
            <w:r>
              <w:rPr>
                <w:noProof/>
                <w:webHidden/>
              </w:rPr>
              <w:fldChar w:fldCharType="end"/>
            </w:r>
          </w:hyperlink>
        </w:p>
        <w:p w14:paraId="7A7196AB" w14:textId="511FD193" w:rsidR="00371F79" w:rsidRDefault="00371F79">
          <w:pPr>
            <w:pStyle w:val="TOC1"/>
            <w:tabs>
              <w:tab w:val="right" w:leader="dot" w:pos="8630"/>
            </w:tabs>
            <w:rPr>
              <w:noProof/>
              <w:kern w:val="2"/>
              <w:sz w:val="24"/>
              <w:szCs w:val="24"/>
              <w14:ligatures w14:val="standardContextual"/>
            </w:rPr>
          </w:pPr>
          <w:hyperlink w:anchor="_Toc210594552" w:history="1">
            <w:r w:rsidRPr="00574906">
              <w:rPr>
                <w:rStyle w:val="Hyperlink"/>
                <w:noProof/>
              </w:rPr>
              <w:t>Chapter 2: **The Science of Gratitude**</w:t>
            </w:r>
            <w:r>
              <w:rPr>
                <w:noProof/>
                <w:webHidden/>
              </w:rPr>
              <w:tab/>
            </w:r>
            <w:r>
              <w:rPr>
                <w:noProof/>
                <w:webHidden/>
              </w:rPr>
              <w:fldChar w:fldCharType="begin"/>
            </w:r>
            <w:r>
              <w:rPr>
                <w:noProof/>
                <w:webHidden/>
              </w:rPr>
              <w:instrText xml:space="preserve"> PAGEREF _Toc210594552 \h </w:instrText>
            </w:r>
            <w:r>
              <w:rPr>
                <w:noProof/>
                <w:webHidden/>
              </w:rPr>
            </w:r>
            <w:r>
              <w:rPr>
                <w:noProof/>
                <w:webHidden/>
              </w:rPr>
              <w:fldChar w:fldCharType="separate"/>
            </w:r>
            <w:r>
              <w:rPr>
                <w:noProof/>
                <w:webHidden/>
              </w:rPr>
              <w:t>7</w:t>
            </w:r>
            <w:r>
              <w:rPr>
                <w:noProof/>
                <w:webHidden/>
              </w:rPr>
              <w:fldChar w:fldCharType="end"/>
            </w:r>
          </w:hyperlink>
        </w:p>
        <w:p w14:paraId="72AE2524" w14:textId="43364946" w:rsidR="00371F79" w:rsidRDefault="00371F79">
          <w:pPr>
            <w:pStyle w:val="TOC1"/>
            <w:tabs>
              <w:tab w:val="right" w:leader="dot" w:pos="8630"/>
            </w:tabs>
            <w:rPr>
              <w:noProof/>
              <w:kern w:val="2"/>
              <w:sz w:val="24"/>
              <w:szCs w:val="24"/>
              <w14:ligatures w14:val="standardContextual"/>
            </w:rPr>
          </w:pPr>
          <w:hyperlink w:anchor="_Toc210594553" w:history="1">
            <w:r w:rsidRPr="00574906">
              <w:rPr>
                <w:rStyle w:val="Hyperlink"/>
                <w:noProof/>
              </w:rPr>
              <w:t>Chapter 3: **Setting Your Intentions**</w:t>
            </w:r>
            <w:r>
              <w:rPr>
                <w:noProof/>
                <w:webHidden/>
              </w:rPr>
              <w:tab/>
            </w:r>
            <w:r>
              <w:rPr>
                <w:noProof/>
                <w:webHidden/>
              </w:rPr>
              <w:fldChar w:fldCharType="begin"/>
            </w:r>
            <w:r>
              <w:rPr>
                <w:noProof/>
                <w:webHidden/>
              </w:rPr>
              <w:instrText xml:space="preserve"> PAGEREF _Toc210594553 \h </w:instrText>
            </w:r>
            <w:r>
              <w:rPr>
                <w:noProof/>
                <w:webHidden/>
              </w:rPr>
            </w:r>
            <w:r>
              <w:rPr>
                <w:noProof/>
                <w:webHidden/>
              </w:rPr>
              <w:fldChar w:fldCharType="separate"/>
            </w:r>
            <w:r>
              <w:rPr>
                <w:noProof/>
                <w:webHidden/>
              </w:rPr>
              <w:t>10</w:t>
            </w:r>
            <w:r>
              <w:rPr>
                <w:noProof/>
                <w:webHidden/>
              </w:rPr>
              <w:fldChar w:fldCharType="end"/>
            </w:r>
          </w:hyperlink>
        </w:p>
        <w:p w14:paraId="1DD3BC35" w14:textId="379050CE" w:rsidR="00371F79" w:rsidRDefault="00371F79">
          <w:pPr>
            <w:pStyle w:val="TOC1"/>
            <w:tabs>
              <w:tab w:val="right" w:leader="dot" w:pos="8630"/>
            </w:tabs>
            <w:rPr>
              <w:noProof/>
              <w:kern w:val="2"/>
              <w:sz w:val="24"/>
              <w:szCs w:val="24"/>
              <w14:ligatures w14:val="standardContextual"/>
            </w:rPr>
          </w:pPr>
          <w:hyperlink w:anchor="_Toc210594554" w:history="1">
            <w:r w:rsidRPr="00574906">
              <w:rPr>
                <w:rStyle w:val="Hyperlink"/>
                <w:noProof/>
              </w:rPr>
              <w:t>Chapter 4: **Daily Gratitude Practices**</w:t>
            </w:r>
            <w:r>
              <w:rPr>
                <w:noProof/>
                <w:webHidden/>
              </w:rPr>
              <w:tab/>
            </w:r>
            <w:r>
              <w:rPr>
                <w:noProof/>
                <w:webHidden/>
              </w:rPr>
              <w:fldChar w:fldCharType="begin"/>
            </w:r>
            <w:r>
              <w:rPr>
                <w:noProof/>
                <w:webHidden/>
              </w:rPr>
              <w:instrText xml:space="preserve"> PAGEREF _Toc210594554 \h </w:instrText>
            </w:r>
            <w:r>
              <w:rPr>
                <w:noProof/>
                <w:webHidden/>
              </w:rPr>
            </w:r>
            <w:r>
              <w:rPr>
                <w:noProof/>
                <w:webHidden/>
              </w:rPr>
              <w:fldChar w:fldCharType="separate"/>
            </w:r>
            <w:r>
              <w:rPr>
                <w:noProof/>
                <w:webHidden/>
              </w:rPr>
              <w:t>13</w:t>
            </w:r>
            <w:r>
              <w:rPr>
                <w:noProof/>
                <w:webHidden/>
              </w:rPr>
              <w:fldChar w:fldCharType="end"/>
            </w:r>
          </w:hyperlink>
        </w:p>
        <w:p w14:paraId="5EE806E8" w14:textId="4EAF74F2" w:rsidR="00371F79" w:rsidRDefault="00371F79">
          <w:pPr>
            <w:pStyle w:val="TOC1"/>
            <w:tabs>
              <w:tab w:val="right" w:leader="dot" w:pos="8630"/>
            </w:tabs>
            <w:rPr>
              <w:noProof/>
              <w:kern w:val="2"/>
              <w:sz w:val="24"/>
              <w:szCs w:val="24"/>
              <w14:ligatures w14:val="standardContextual"/>
            </w:rPr>
          </w:pPr>
          <w:hyperlink w:anchor="_Toc210594555" w:history="1">
            <w:r w:rsidRPr="00574906">
              <w:rPr>
                <w:rStyle w:val="Hyperlink"/>
                <w:noProof/>
              </w:rPr>
              <w:t>Chapter 5: **Journaling for Joy**</w:t>
            </w:r>
            <w:r>
              <w:rPr>
                <w:noProof/>
                <w:webHidden/>
              </w:rPr>
              <w:tab/>
            </w:r>
            <w:r>
              <w:rPr>
                <w:noProof/>
                <w:webHidden/>
              </w:rPr>
              <w:fldChar w:fldCharType="begin"/>
            </w:r>
            <w:r>
              <w:rPr>
                <w:noProof/>
                <w:webHidden/>
              </w:rPr>
              <w:instrText xml:space="preserve"> PAGEREF _Toc210594555 \h </w:instrText>
            </w:r>
            <w:r>
              <w:rPr>
                <w:noProof/>
                <w:webHidden/>
              </w:rPr>
            </w:r>
            <w:r>
              <w:rPr>
                <w:noProof/>
                <w:webHidden/>
              </w:rPr>
              <w:fldChar w:fldCharType="separate"/>
            </w:r>
            <w:r>
              <w:rPr>
                <w:noProof/>
                <w:webHidden/>
              </w:rPr>
              <w:t>17</w:t>
            </w:r>
            <w:r>
              <w:rPr>
                <w:noProof/>
                <w:webHidden/>
              </w:rPr>
              <w:fldChar w:fldCharType="end"/>
            </w:r>
          </w:hyperlink>
        </w:p>
        <w:p w14:paraId="065DE154" w14:textId="25E2D630" w:rsidR="00371F79" w:rsidRDefault="00371F79">
          <w:pPr>
            <w:pStyle w:val="TOC1"/>
            <w:tabs>
              <w:tab w:val="right" w:leader="dot" w:pos="8630"/>
            </w:tabs>
            <w:rPr>
              <w:noProof/>
              <w:kern w:val="2"/>
              <w:sz w:val="24"/>
              <w:szCs w:val="24"/>
              <w14:ligatures w14:val="standardContextual"/>
            </w:rPr>
          </w:pPr>
          <w:hyperlink w:anchor="_Toc210594556" w:history="1">
            <w:r w:rsidRPr="00574906">
              <w:rPr>
                <w:rStyle w:val="Hyperlink"/>
                <w:noProof/>
              </w:rPr>
              <w:t>Chapter 6: **Gratitude in Relationships**</w:t>
            </w:r>
            <w:r>
              <w:rPr>
                <w:noProof/>
                <w:webHidden/>
              </w:rPr>
              <w:tab/>
            </w:r>
            <w:r>
              <w:rPr>
                <w:noProof/>
                <w:webHidden/>
              </w:rPr>
              <w:fldChar w:fldCharType="begin"/>
            </w:r>
            <w:r>
              <w:rPr>
                <w:noProof/>
                <w:webHidden/>
              </w:rPr>
              <w:instrText xml:space="preserve"> PAGEREF _Toc210594556 \h </w:instrText>
            </w:r>
            <w:r>
              <w:rPr>
                <w:noProof/>
                <w:webHidden/>
              </w:rPr>
            </w:r>
            <w:r>
              <w:rPr>
                <w:noProof/>
                <w:webHidden/>
              </w:rPr>
              <w:fldChar w:fldCharType="separate"/>
            </w:r>
            <w:r>
              <w:rPr>
                <w:noProof/>
                <w:webHidden/>
              </w:rPr>
              <w:t>21</w:t>
            </w:r>
            <w:r>
              <w:rPr>
                <w:noProof/>
                <w:webHidden/>
              </w:rPr>
              <w:fldChar w:fldCharType="end"/>
            </w:r>
          </w:hyperlink>
        </w:p>
        <w:p w14:paraId="5A9A0E55" w14:textId="49BAF5C1" w:rsidR="00371F79" w:rsidRDefault="00371F79">
          <w:pPr>
            <w:pStyle w:val="TOC1"/>
            <w:tabs>
              <w:tab w:val="right" w:leader="dot" w:pos="8630"/>
            </w:tabs>
            <w:rPr>
              <w:noProof/>
              <w:kern w:val="2"/>
              <w:sz w:val="24"/>
              <w:szCs w:val="24"/>
              <w14:ligatures w14:val="standardContextual"/>
            </w:rPr>
          </w:pPr>
          <w:hyperlink w:anchor="_Toc210594557" w:history="1">
            <w:r w:rsidRPr="00574906">
              <w:rPr>
                <w:rStyle w:val="Hyperlink"/>
                <w:noProof/>
              </w:rPr>
              <w:t>Chapter 7: **Overcoming Negativity**</w:t>
            </w:r>
            <w:r>
              <w:rPr>
                <w:noProof/>
                <w:webHidden/>
              </w:rPr>
              <w:tab/>
            </w:r>
            <w:r>
              <w:rPr>
                <w:noProof/>
                <w:webHidden/>
              </w:rPr>
              <w:fldChar w:fldCharType="begin"/>
            </w:r>
            <w:r>
              <w:rPr>
                <w:noProof/>
                <w:webHidden/>
              </w:rPr>
              <w:instrText xml:space="preserve"> PAGEREF _Toc210594557 \h </w:instrText>
            </w:r>
            <w:r>
              <w:rPr>
                <w:noProof/>
                <w:webHidden/>
              </w:rPr>
            </w:r>
            <w:r>
              <w:rPr>
                <w:noProof/>
                <w:webHidden/>
              </w:rPr>
              <w:fldChar w:fldCharType="separate"/>
            </w:r>
            <w:r>
              <w:rPr>
                <w:noProof/>
                <w:webHidden/>
              </w:rPr>
              <w:t>24</w:t>
            </w:r>
            <w:r>
              <w:rPr>
                <w:noProof/>
                <w:webHidden/>
              </w:rPr>
              <w:fldChar w:fldCharType="end"/>
            </w:r>
          </w:hyperlink>
        </w:p>
        <w:p w14:paraId="6324C345" w14:textId="604A8734" w:rsidR="00371F79" w:rsidRDefault="00371F79">
          <w:pPr>
            <w:pStyle w:val="TOC1"/>
            <w:tabs>
              <w:tab w:val="right" w:leader="dot" w:pos="8630"/>
            </w:tabs>
            <w:rPr>
              <w:noProof/>
              <w:kern w:val="2"/>
              <w:sz w:val="24"/>
              <w:szCs w:val="24"/>
              <w14:ligatures w14:val="standardContextual"/>
            </w:rPr>
          </w:pPr>
          <w:hyperlink w:anchor="_Toc210594558" w:history="1">
            <w:r w:rsidRPr="00574906">
              <w:rPr>
                <w:rStyle w:val="Hyperlink"/>
                <w:noProof/>
              </w:rPr>
              <w:t>Chapter 8: **Mindfulness and Gratitude**</w:t>
            </w:r>
            <w:r>
              <w:rPr>
                <w:noProof/>
                <w:webHidden/>
              </w:rPr>
              <w:tab/>
            </w:r>
            <w:r>
              <w:rPr>
                <w:noProof/>
                <w:webHidden/>
              </w:rPr>
              <w:fldChar w:fldCharType="begin"/>
            </w:r>
            <w:r>
              <w:rPr>
                <w:noProof/>
                <w:webHidden/>
              </w:rPr>
              <w:instrText xml:space="preserve"> PAGEREF _Toc210594558 \h </w:instrText>
            </w:r>
            <w:r>
              <w:rPr>
                <w:noProof/>
                <w:webHidden/>
              </w:rPr>
            </w:r>
            <w:r>
              <w:rPr>
                <w:noProof/>
                <w:webHidden/>
              </w:rPr>
              <w:fldChar w:fldCharType="separate"/>
            </w:r>
            <w:r>
              <w:rPr>
                <w:noProof/>
                <w:webHidden/>
              </w:rPr>
              <w:t>27</w:t>
            </w:r>
            <w:r>
              <w:rPr>
                <w:noProof/>
                <w:webHidden/>
              </w:rPr>
              <w:fldChar w:fldCharType="end"/>
            </w:r>
          </w:hyperlink>
        </w:p>
        <w:p w14:paraId="14641997" w14:textId="5B324A7A" w:rsidR="00371F79" w:rsidRDefault="00371F79">
          <w:pPr>
            <w:pStyle w:val="TOC1"/>
            <w:tabs>
              <w:tab w:val="right" w:leader="dot" w:pos="8630"/>
            </w:tabs>
            <w:rPr>
              <w:noProof/>
              <w:kern w:val="2"/>
              <w:sz w:val="24"/>
              <w:szCs w:val="24"/>
              <w14:ligatures w14:val="standardContextual"/>
            </w:rPr>
          </w:pPr>
          <w:hyperlink w:anchor="_Toc210594559" w:history="1">
            <w:r w:rsidRPr="00574906">
              <w:rPr>
                <w:rStyle w:val="Hyperlink"/>
                <w:noProof/>
              </w:rPr>
              <w:t>Conclusion</w:t>
            </w:r>
            <w:r>
              <w:rPr>
                <w:noProof/>
                <w:webHidden/>
              </w:rPr>
              <w:tab/>
            </w:r>
            <w:r>
              <w:rPr>
                <w:noProof/>
                <w:webHidden/>
              </w:rPr>
              <w:fldChar w:fldCharType="begin"/>
            </w:r>
            <w:r>
              <w:rPr>
                <w:noProof/>
                <w:webHidden/>
              </w:rPr>
              <w:instrText xml:space="preserve"> PAGEREF _Toc210594559 \h </w:instrText>
            </w:r>
            <w:r>
              <w:rPr>
                <w:noProof/>
                <w:webHidden/>
              </w:rPr>
            </w:r>
            <w:r>
              <w:rPr>
                <w:noProof/>
                <w:webHidden/>
              </w:rPr>
              <w:fldChar w:fldCharType="separate"/>
            </w:r>
            <w:r>
              <w:rPr>
                <w:noProof/>
                <w:webHidden/>
              </w:rPr>
              <w:t>30</w:t>
            </w:r>
            <w:r>
              <w:rPr>
                <w:noProof/>
                <w:webHidden/>
              </w:rPr>
              <w:fldChar w:fldCharType="end"/>
            </w:r>
          </w:hyperlink>
        </w:p>
        <w:p w14:paraId="5F36826E" w14:textId="04DD1276" w:rsidR="00371F79" w:rsidRDefault="00371F79">
          <w:pPr>
            <w:pStyle w:val="TOC1"/>
            <w:tabs>
              <w:tab w:val="right" w:leader="dot" w:pos="8630"/>
            </w:tabs>
            <w:rPr>
              <w:noProof/>
              <w:kern w:val="2"/>
              <w:sz w:val="24"/>
              <w:szCs w:val="24"/>
              <w14:ligatures w14:val="standardContextual"/>
            </w:rPr>
          </w:pPr>
          <w:hyperlink w:anchor="_Toc210594560" w:history="1">
            <w:r w:rsidRPr="00574906">
              <w:rPr>
                <w:rStyle w:val="Hyperlink"/>
                <w:rFonts w:ascii="Segoe UI Emoji" w:hAnsi="Segoe UI Emoji" w:cs="Segoe UI Emoji"/>
                <w:noProof/>
              </w:rPr>
              <w:t>🌟</w:t>
            </w:r>
            <w:r w:rsidRPr="00574906">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_Toc210594560 \h </w:instrText>
            </w:r>
            <w:r>
              <w:rPr>
                <w:noProof/>
                <w:webHidden/>
              </w:rPr>
            </w:r>
            <w:r>
              <w:rPr>
                <w:noProof/>
                <w:webHidden/>
              </w:rPr>
              <w:fldChar w:fldCharType="separate"/>
            </w:r>
            <w:r>
              <w:rPr>
                <w:noProof/>
                <w:webHidden/>
              </w:rPr>
              <w:t>33</w:t>
            </w:r>
            <w:r>
              <w:rPr>
                <w:noProof/>
                <w:webHidden/>
              </w:rPr>
              <w:fldChar w:fldCharType="end"/>
            </w:r>
          </w:hyperlink>
        </w:p>
        <w:p w14:paraId="4936A83A" w14:textId="6AE93C08" w:rsidR="00371F79" w:rsidRDefault="00371F79">
          <w:pPr>
            <w:pStyle w:val="TOC1"/>
            <w:tabs>
              <w:tab w:val="right" w:leader="dot" w:pos="8630"/>
            </w:tabs>
            <w:rPr>
              <w:noProof/>
              <w:kern w:val="2"/>
              <w:sz w:val="24"/>
              <w:szCs w:val="24"/>
              <w14:ligatures w14:val="standardContextual"/>
            </w:rPr>
          </w:pPr>
          <w:hyperlink w:anchor="_Toc210594561" w:history="1">
            <w:r w:rsidRPr="00574906">
              <w:rPr>
                <w:rStyle w:val="Hyperlink"/>
                <w:noProof/>
              </w:rPr>
              <w:t xml:space="preserve">with </w:t>
            </w:r>
            <w:r w:rsidRPr="00574906">
              <w:rPr>
                <w:rStyle w:val="Hyperlink"/>
                <w:i/>
                <w:iCs/>
                <w:noProof/>
              </w:rPr>
              <w:t>The 30-Day Life Transformation Series</w:t>
            </w:r>
            <w:r w:rsidRPr="00574906">
              <w:rPr>
                <w:rStyle w:val="Hyperlink"/>
                <w:noProof/>
              </w:rPr>
              <w:t xml:space="preserve"> by MICKY</w:t>
            </w:r>
            <w:r>
              <w:rPr>
                <w:noProof/>
                <w:webHidden/>
              </w:rPr>
              <w:tab/>
            </w:r>
            <w:r>
              <w:rPr>
                <w:noProof/>
                <w:webHidden/>
              </w:rPr>
              <w:fldChar w:fldCharType="begin"/>
            </w:r>
            <w:r>
              <w:rPr>
                <w:noProof/>
                <w:webHidden/>
              </w:rPr>
              <w:instrText xml:space="preserve"> PAGEREF _Toc210594561 \h </w:instrText>
            </w:r>
            <w:r>
              <w:rPr>
                <w:noProof/>
                <w:webHidden/>
              </w:rPr>
            </w:r>
            <w:r>
              <w:rPr>
                <w:noProof/>
                <w:webHidden/>
              </w:rPr>
              <w:fldChar w:fldCharType="separate"/>
            </w:r>
            <w:r>
              <w:rPr>
                <w:noProof/>
                <w:webHidden/>
              </w:rPr>
              <w:t>33</w:t>
            </w:r>
            <w:r>
              <w:rPr>
                <w:noProof/>
                <w:webHidden/>
              </w:rPr>
              <w:fldChar w:fldCharType="end"/>
            </w:r>
          </w:hyperlink>
        </w:p>
        <w:p w14:paraId="50E092FC" w14:textId="6CCDF9D1" w:rsidR="00371F79" w:rsidRDefault="00371F79">
          <w:pPr>
            <w:pStyle w:val="TOC1"/>
            <w:tabs>
              <w:tab w:val="right" w:leader="dot" w:pos="8630"/>
            </w:tabs>
            <w:rPr>
              <w:noProof/>
              <w:kern w:val="2"/>
              <w:sz w:val="24"/>
              <w:szCs w:val="24"/>
              <w14:ligatures w14:val="standardContextual"/>
            </w:rPr>
          </w:pPr>
          <w:hyperlink w:anchor="_Toc210594562" w:history="1">
            <w:r w:rsidRPr="00574906">
              <w:rPr>
                <w:rStyle w:val="Hyperlink"/>
                <w:rFonts w:ascii="Segoe UI Emoji" w:hAnsi="Segoe UI Emoji" w:cs="Segoe UI Emoji"/>
                <w:noProof/>
              </w:rPr>
              <w:t>💌</w:t>
            </w:r>
            <w:r w:rsidRPr="00574906">
              <w:rPr>
                <w:rStyle w:val="Hyperlink"/>
                <w:noProof/>
              </w:rPr>
              <w:t xml:space="preserve"> Connect with MICKY</w:t>
            </w:r>
            <w:r>
              <w:rPr>
                <w:noProof/>
                <w:webHidden/>
              </w:rPr>
              <w:tab/>
            </w:r>
            <w:r>
              <w:rPr>
                <w:noProof/>
                <w:webHidden/>
              </w:rPr>
              <w:fldChar w:fldCharType="begin"/>
            </w:r>
            <w:r>
              <w:rPr>
                <w:noProof/>
                <w:webHidden/>
              </w:rPr>
              <w:instrText xml:space="preserve"> PAGEREF _Toc210594562 \h </w:instrText>
            </w:r>
            <w:r>
              <w:rPr>
                <w:noProof/>
                <w:webHidden/>
              </w:rPr>
            </w:r>
            <w:r>
              <w:rPr>
                <w:noProof/>
                <w:webHidden/>
              </w:rPr>
              <w:fldChar w:fldCharType="separate"/>
            </w:r>
            <w:r>
              <w:rPr>
                <w:noProof/>
                <w:webHidden/>
              </w:rPr>
              <w:t>35</w:t>
            </w:r>
            <w:r>
              <w:rPr>
                <w:noProof/>
                <w:webHidden/>
              </w:rPr>
              <w:fldChar w:fldCharType="end"/>
            </w:r>
          </w:hyperlink>
        </w:p>
        <w:p w14:paraId="1228B3D8" w14:textId="5273A630" w:rsidR="009E5CE2" w:rsidRDefault="009E5CE2">
          <w:r>
            <w:rPr>
              <w:b/>
              <w:bCs/>
              <w:noProof/>
            </w:rPr>
            <w:fldChar w:fldCharType="end"/>
          </w:r>
        </w:p>
      </w:sdtContent>
    </w:sdt>
    <w:p w14:paraId="6D8D4419" w14:textId="77777777" w:rsidR="009E5CE2" w:rsidRDefault="009E5CE2">
      <w:pPr>
        <w:pStyle w:val="Heading1"/>
      </w:pPr>
    </w:p>
    <w:p w14:paraId="7491ECB3" w14:textId="77777777" w:rsidR="009E5CE2" w:rsidRDefault="009E5CE2">
      <w:pPr>
        <w:pStyle w:val="Heading1"/>
      </w:pPr>
    </w:p>
    <w:p w14:paraId="438CCC86" w14:textId="77777777" w:rsidR="009E5CE2" w:rsidRDefault="009E5CE2">
      <w:pPr>
        <w:rPr>
          <w:rFonts w:asciiTheme="majorHAnsi" w:eastAsiaTheme="majorEastAsia" w:hAnsiTheme="majorHAnsi" w:cstheme="majorBidi"/>
          <w:b/>
          <w:bCs/>
          <w:color w:val="365F91" w:themeColor="accent1" w:themeShade="BF"/>
          <w:sz w:val="28"/>
          <w:szCs w:val="28"/>
        </w:rPr>
      </w:pPr>
      <w:r>
        <w:br w:type="page"/>
      </w:r>
    </w:p>
    <w:p w14:paraId="62C700DA" w14:textId="4F38727C" w:rsidR="009A6E8A" w:rsidRDefault="00000000">
      <w:pPr>
        <w:pStyle w:val="Heading1"/>
      </w:pPr>
      <w:bookmarkStart w:id="0" w:name="_Toc210594550"/>
      <w:r>
        <w:lastRenderedPageBreak/>
        <w:t>Introduction</w:t>
      </w:r>
      <w:bookmarkEnd w:id="0"/>
    </w:p>
    <w:p w14:paraId="07789632" w14:textId="77777777" w:rsidR="009A6E8A" w:rsidRDefault="00000000">
      <w:r>
        <w:t>### Introduction</w:t>
      </w:r>
    </w:p>
    <w:p w14:paraId="3826BE54" w14:textId="77777777" w:rsidR="009A6E8A" w:rsidRDefault="00000000">
      <w:r>
        <w:t>In our fast-paced world, it's all too easy to overlook the small moments of joy that surround us. We often find ourselves caught in a whirlwind of responsibilities, challenges, and distractions, leaving little room for appreciation. Yet, amidst the chaos, lies a powerful tool we can harness to transform our lives: gratitude. Welcome to "The 30-Day Gratitude Challenge," a journey designed not only to shift your perspective but also to help you cultivate a habit that can boost your positivity and lead you to daily happiness.</w:t>
      </w:r>
    </w:p>
    <w:p w14:paraId="41605EE7" w14:textId="77777777" w:rsidR="009A6E8A" w:rsidRDefault="00000000">
      <w:r>
        <w:t>Whether you’re feeling overwhelmed by life’s demands or simply seeking a way to enhance your overall well-being, this book serves as a guide to harnessing the transformative power of gratitude over the next month. Each day presents an opportunity for reflection, growth, and connection—not just with yourself, but with the world around you.</w:t>
      </w:r>
    </w:p>
    <w:p w14:paraId="29259B36" w14:textId="77777777" w:rsidR="009A6E8A" w:rsidRDefault="00000000">
      <w:r>
        <w:t>### The Science of Gratitude</w:t>
      </w:r>
    </w:p>
    <w:p w14:paraId="22C0318C" w14:textId="77777777" w:rsidR="009A6E8A" w:rsidRDefault="00000000">
      <w:r>
        <w:t>Gratitude is more than just a fleeting feeling; it’s a profound catalyst for change. Research shows that regularly practicing gratitude can lead to a plethora of benefits, including improved mental health, stronger relationships, and even better physical health. A study conducted by psychologists at the University of California, Davis, found that participants who kept gratitude journals reported increased levels of positive emotions and life satisfaction.</w:t>
      </w:r>
    </w:p>
    <w:p w14:paraId="423993E9" w14:textId="77777777" w:rsidR="009A6E8A" w:rsidRDefault="00000000">
      <w:r>
        <w:t>The science behind gratitude lies in its ability to rewire our brains. When we actively acknowledge what we are thankful for, our brain releases neurotransmitters such as dopamine and serotonin—often referred to as the “feel-good” hormones. This process creates a positive feedback loop, encouraging us to continue seeking out the good in our lives.</w:t>
      </w:r>
    </w:p>
    <w:p w14:paraId="35EC397F" w14:textId="77777777" w:rsidR="009A6E8A" w:rsidRDefault="00000000">
      <w:r>
        <w:t>Consider the story of Emily, a busy teacher from a small town in Ohio. Juggling lesson plans, grading papers, and managing her family life, Emily often felt drained and stressed. After committing to a gratitude practice—writing down three things she was thankful for each evening—she noticed a significant shift. Not only did her mood improve, but she also developed a deeper appreciation for her students and the little moments that brought her joy each day. By focusing on gratitude, she transformed her perspective from one of overwhelm to one of abundance.</w:t>
      </w:r>
    </w:p>
    <w:p w14:paraId="42668D89" w14:textId="77777777" w:rsidR="009A6E8A" w:rsidRDefault="00000000">
      <w:r>
        <w:t>### The Challenge Ahead</w:t>
      </w:r>
    </w:p>
    <w:p w14:paraId="735096C9" w14:textId="77777777" w:rsidR="009A6E8A" w:rsidRDefault="00000000">
      <w:r>
        <w:t>This 30-day challenge is designed to be simple yet impactful. Each day, you’ll engage in specific activities that encourage you to reflect on the positives in your life, no matter how small. You don’t need to carve out hours of time; even a few minutes can be transformative. As you embark on this journey, keep an open mind and allow yourself to experience whatever feelings arise.</w:t>
      </w:r>
    </w:p>
    <w:p w14:paraId="75B58AF0" w14:textId="77777777" w:rsidR="009A6E8A" w:rsidRDefault="00000000">
      <w:r>
        <w:lastRenderedPageBreak/>
        <w:t>One of the key aspects of this challenge is that it encourages you to step outside your comfort zone. You may find yourself contemplating the aspects of your life that you often take for granted or reaching out to others to express your appreciation. This not only fosters personal growth but also strengthens your relationships and builds a community of support.</w:t>
      </w:r>
    </w:p>
    <w:p w14:paraId="50A00502" w14:textId="77777777" w:rsidR="009A6E8A" w:rsidRDefault="00000000">
      <w:r>
        <w:t>At the end of the 30 days, you will have developed a habit that can carry you beyond this challenge. Gratitude is not just a fleeting emotion; it’s a mindset that can shape your overall outlook on life.</w:t>
      </w:r>
    </w:p>
    <w:p w14:paraId="25ED0641" w14:textId="77777777" w:rsidR="009A6E8A" w:rsidRDefault="00000000">
      <w:r>
        <w:t>### Concrete Steps to Get Started</w:t>
      </w:r>
    </w:p>
    <w:p w14:paraId="1115AE01" w14:textId="77777777" w:rsidR="009A6E8A" w:rsidRDefault="00000000">
      <w:r>
        <w:t>To make the most of this challenge, here are three concrete actions you can take to kick off your gratitude journey:</w:t>
      </w:r>
    </w:p>
    <w:p w14:paraId="07C10D4C" w14:textId="77777777" w:rsidR="009A6E8A" w:rsidRDefault="00000000">
      <w:r>
        <w:t>1. **Set Up a Gratitude Journal**: Choose a notebook or a digital app where you can regularly jot down your thoughts. This journal will be your sacred space for reflection and exploration.</w:t>
      </w:r>
    </w:p>
    <w:p w14:paraId="1427C12D" w14:textId="77777777" w:rsidR="009A6E8A" w:rsidRDefault="00000000">
      <w:r>
        <w:t>2. **Identify Your Gratitude Triggers**: Think of specific moments, people, or experiences that bring you joy. Write them down in your journal and refer back to them throughout the challenge.</w:t>
      </w:r>
    </w:p>
    <w:p w14:paraId="542AA766" w14:textId="77777777" w:rsidR="009A6E8A" w:rsidRDefault="00000000">
      <w:r>
        <w:t>3. **Share Your Gratitude**: Make it a point to tell someone what you appreciate about them. This could be a friend, family member, colleague, or even a stranger. Sharing gratitude not only enhances your own feelings of positivity but also spreads joy to others.</w:t>
      </w:r>
    </w:p>
    <w:p w14:paraId="0364DBE9" w14:textId="77777777" w:rsidR="009A6E8A" w:rsidRDefault="00000000">
      <w:r>
        <w:t>### The Ripple Effect of Gratitude</w:t>
      </w:r>
    </w:p>
    <w:p w14:paraId="4F5523AE" w14:textId="77777777" w:rsidR="009A6E8A" w:rsidRDefault="00000000">
      <w:r>
        <w:t>As you engage in this 30-day challenge, you’ll likely notice a ripple effect. Gratitude isn’t just a solitary experience; it extends into your interactions with others. When you express appreciation, you inspire those around you to do the same. Imagine a workplace where colleagues regularly acknowledge each other's contributions or a family that shares daily moments of gratitude. The impact can be profound, creating a culture of positivity and support.</w:t>
      </w:r>
    </w:p>
    <w:p w14:paraId="1046A03B" w14:textId="77777777" w:rsidR="009A6E8A" w:rsidRDefault="00000000">
      <w:r>
        <w:t>Moreover, gratitude can act as a buffer against negative experiences. Life is filled with ups and downs, but by cultivating a habit of gratitude, you equip yourself with a powerful tool to navigate challenges with resilience. You will find that even during tough times, you can draw upon your gratitude practice to ground yourself and maintain a positive outlook.</w:t>
      </w:r>
    </w:p>
    <w:p w14:paraId="007DBEFF" w14:textId="77777777" w:rsidR="009A6E8A" w:rsidRDefault="00000000">
      <w:r>
        <w:t>### Embrace the Journey</w:t>
      </w:r>
    </w:p>
    <w:p w14:paraId="7314DBA7" w14:textId="77777777" w:rsidR="009A6E8A" w:rsidRDefault="00000000">
      <w:r>
        <w:t>As you embark on this 30-day gratitude challenge, remember that this is not merely an exercise but a journey towards a more fulfilling life. With each day, you’ll uncover new reasons to be thankful, and gradually, you may find that your perspective shifts. Embrace the process, and give yourself grace on days when gratitude feels challenging.</w:t>
      </w:r>
    </w:p>
    <w:p w14:paraId="023B9D85" w14:textId="77777777" w:rsidR="009A6E8A" w:rsidRDefault="00000000">
      <w:r>
        <w:lastRenderedPageBreak/>
        <w:t>You may find that some days are easier than others, and that’s perfectly okay. The key is to keep showing up for yourself and for this practice. Celebrate your progress, no matter how small, and remind yourself that gratitude is a muscle that strengthens with use.</w:t>
      </w:r>
    </w:p>
    <w:p w14:paraId="44169C1B" w14:textId="77777777" w:rsidR="009A6E8A" w:rsidRDefault="00000000">
      <w:r>
        <w:t>#### Practical Action</w:t>
      </w:r>
    </w:p>
    <w:p w14:paraId="326F98C5" w14:textId="77777777" w:rsidR="009A6E8A" w:rsidRDefault="00000000">
      <w:r>
        <w:t>1. **Create Your Gratitude Journal**: Start today by setting up a dedicated space for your thoughts.</w:t>
      </w:r>
      <w:r>
        <w:br/>
        <w:t>2. **List Three Things You’re Grateful For**: Take a moment to reflect and write them down right now.</w:t>
      </w:r>
      <w:r>
        <w:br/>
        <w:t>3. **Express Gratitude**: Reach out to someone today and share how much they mean to you.</w:t>
      </w:r>
    </w:p>
    <w:p w14:paraId="7E4489B1" w14:textId="77777777" w:rsidR="009A6E8A" w:rsidRDefault="00000000">
      <w:r>
        <w:t>By committing to the 30-day gratitude challenge, you’re taking a significant step toward enriching your life and fostering happiness. So, let’s get started on this transformative journey together!</w:t>
      </w:r>
    </w:p>
    <w:p w14:paraId="26633A1F" w14:textId="77777777" w:rsidR="009A6E8A" w:rsidRDefault="00000000">
      <w:pPr>
        <w:pStyle w:val="Heading1"/>
      </w:pPr>
      <w:bookmarkStart w:id="1" w:name="_Toc210594551"/>
      <w:r>
        <w:t>Chapter 1: **Introduction to Gratitude**</w:t>
      </w:r>
      <w:bookmarkEnd w:id="1"/>
    </w:p>
    <w:p w14:paraId="47B9839D" w14:textId="77777777" w:rsidR="009A6E8A" w:rsidRDefault="00000000">
      <w:r>
        <w:t># Introduction to Gratitude</w:t>
      </w:r>
    </w:p>
    <w:p w14:paraId="32FAFB66" w14:textId="77777777" w:rsidR="009A6E8A" w:rsidRDefault="00000000">
      <w:r>
        <w:t>In a world that often feels chaotic and overwhelming, the simple act of practicing gratitude can serve as a powerful antidote to negativity. It’s easy to get caught up in the hustle of daily life, focusing on what we lack rather than appreciating what we have. The 30-Day Gratitude Challenge invites you to shift your perspective and uncover the profound benefits that gratitude can bring to your life. In this chapter, we will delve into what gratitude truly means, explore the science behind its benefits, and provide actionable steps to incorporate gratitude into your daily routine.</w:t>
      </w:r>
    </w:p>
    <w:p w14:paraId="618B37F8" w14:textId="77777777" w:rsidR="009A6E8A" w:rsidRDefault="00000000">
      <w:r>
        <w:t>## What is Gratitude?</w:t>
      </w:r>
    </w:p>
    <w:p w14:paraId="34EEFC9C" w14:textId="77777777" w:rsidR="009A6E8A" w:rsidRDefault="00000000">
      <w:r>
        <w:t>Gratitude is more than just saying “thank you.” It is a deep-seated appreciation for the people, experiences, and moments that enrich our lives. At its core, gratitude involves recognizing the goodness in our lives and acknowledging that the source of this goodness lies outside ourselves. This can encompass anything from the love of family and friends to the beauty of nature or even the simple pleasure of a warm cup of coffee.</w:t>
      </w:r>
    </w:p>
    <w:p w14:paraId="4F5DCC81" w14:textId="77777777" w:rsidR="009A6E8A" w:rsidRDefault="00000000">
      <w:r>
        <w:t>Consider the story of Emily, a schoolteacher in a small town who felt overwhelmed by the day-to-day grind of teaching and managing her household. She often found herself focusing on the challenges of her job and the demands of her family life. However, upon starting a gratitude journal, she decided to dedicate a few minutes each day to reflect on what she appreciated in her life. Over time, Emily noticed a subtle but powerful shift in her mindset. Instead of feeling burdened by her responsibilities, she began to celebrate the small victories: a student’s breakthrough, a family dinner filled with laughter, or a quiet moment watching the sunset. Through this practice, Emily transformed her outlook, finding joy in the ordinary rather than fixating on the extraordinary.</w:t>
      </w:r>
    </w:p>
    <w:p w14:paraId="5C7B56EA" w14:textId="77777777" w:rsidR="009A6E8A" w:rsidRDefault="00000000">
      <w:r>
        <w:lastRenderedPageBreak/>
        <w:t>## The Science Behind Gratitude</w:t>
      </w:r>
    </w:p>
    <w:p w14:paraId="02C237FD" w14:textId="77777777" w:rsidR="009A6E8A" w:rsidRDefault="00000000">
      <w:r>
        <w:t>The benefits of gratitude extend beyond mere feelings of happiness; they are backed by a growing body of scientific research. Studies have shown that practicing gratitude can lead to increased levels of well-being, improved mental health, and even physical health benefits. According to a study published in the journal *Psychological Science*, participants who kept gratitude journals reported higher levels of positive emotions and life satisfaction compared to those who did not.</w:t>
      </w:r>
    </w:p>
    <w:p w14:paraId="6FEA8461" w14:textId="77777777" w:rsidR="009A6E8A" w:rsidRDefault="00000000">
      <w:r>
        <w:t>Gratitude has been linked to several psychological benefits, including increased resilience and improved coping skills. When we focus on what we are thankful for, we cultivate a more optimistic outlook on life, which can buffer us against stress and anxiety. Additionally, research from the University of California, Davis, found that individuals who regularly express gratitude experience fewer symptoms of depression and anxiety, along with better sleep quality.</w:t>
      </w:r>
    </w:p>
    <w:p w14:paraId="12E5622C" w14:textId="77777777" w:rsidR="009A6E8A" w:rsidRDefault="00000000">
      <w:r>
        <w:t>Furthermore, gratitude can enhance our relationships. When we express appreciation to those around us, it fosters a sense of connection and belonging. A study conducted by researchers at the University of North Carolina found that individuals who expressed gratitude towards their partners reported feeling more satisfied in their relationships, which can lead to stronger emotional bonds.</w:t>
      </w:r>
    </w:p>
    <w:p w14:paraId="04F3EFCE" w14:textId="77777777" w:rsidR="009A6E8A" w:rsidRDefault="00000000">
      <w:r>
        <w:t>## The Impact of Gratitude on Daily Life</w:t>
      </w:r>
    </w:p>
    <w:p w14:paraId="1D435FB2" w14:textId="77777777" w:rsidR="009A6E8A" w:rsidRDefault="00000000">
      <w:r>
        <w:t>Incorporating gratitude into your daily life can lead to transformative changes. The practice can serve as a grounding force, helping you to navigate challenges with grace and resilience. When you actively acknowledge the positive aspects of your life, you create a mental framework that prioritizes abundance over scarcity. This shift can lead to a greater sense of fulfillment and happiness.</w:t>
      </w:r>
    </w:p>
    <w:p w14:paraId="3CBAE96F" w14:textId="77777777" w:rsidR="009A6E8A" w:rsidRDefault="00000000">
      <w:r>
        <w:t>Take the example of a community in a bustling city that implemented a “Gratitude Wall” in a local park. Residents were encouraged to write down their expressions of gratitude on colorful sticky notes and post them on the wall. Over time, this simple initiative developed into a vibrant tapestry of appreciation, showcasing the diverse aspects of life that brought joy to individuals within the community. From health to friendships, the wall became a visual reminder of the many reasons to be thankful. As more people contributed to the wall, a sense of unity and positivity expanded throughout the neighborhood, highlighting how communal expressions of gratitude can foster a supportive environment.</w:t>
      </w:r>
    </w:p>
    <w:p w14:paraId="699A22E2" w14:textId="77777777" w:rsidR="009A6E8A" w:rsidRDefault="00000000">
      <w:r>
        <w:t>On a personal level, incorporating gratitude can be particularly effective during challenging times. Imagine facing a difficult period—perhaps a job loss or a health issue. In these moments, it can be all too easy to succumb to negative feelings and despair. However, keeping a gratitude journal during these times can help you focus on the positives, no matter how small. Perhaps you are grateful for the support of friends or the lessons learned from the experience. By actively seeking out gratitude, you can cultivate resilience and find hope even in the darkest of moments.</w:t>
      </w:r>
    </w:p>
    <w:p w14:paraId="593936F4" w14:textId="77777777" w:rsidR="009A6E8A" w:rsidRDefault="00000000">
      <w:r>
        <w:lastRenderedPageBreak/>
        <w:t>## Actionable Steps for Cultivating Gratitude</w:t>
      </w:r>
    </w:p>
    <w:p w14:paraId="02FE1C57" w14:textId="77777777" w:rsidR="009A6E8A" w:rsidRDefault="00000000">
      <w:r>
        <w:t>Now that we understand the importance and impact of gratitude, it’s time to take action. Here’s a simple checklist of three concrete actions you can incorporate into your daily routine to start your gratitude journey:</w:t>
      </w:r>
    </w:p>
    <w:p w14:paraId="6991E615" w14:textId="77777777" w:rsidR="009A6E8A" w:rsidRDefault="00000000">
      <w:r>
        <w:t>1. **Start a Gratitude Journal**: Dedicate a notebook or an app on your phone to jot down three things you are grateful for every day. Aim to reflect on different aspects each day to broaden your perspective and deepen your appreciation.</w:t>
      </w:r>
    </w:p>
    <w:p w14:paraId="1D34A17B" w14:textId="77777777" w:rsidR="009A6E8A" w:rsidRDefault="00000000">
      <w:r>
        <w:t>2. **Practice Gratitude Meditation**: Set aside a few minutes each day to sit quietly and meditate on the things you are thankful for. Focus on the feelings of warmth and contentment that arise as you acknowledge these blessings.</w:t>
      </w:r>
    </w:p>
    <w:p w14:paraId="07239ABE" w14:textId="77777777" w:rsidR="009A6E8A" w:rsidRDefault="00000000">
      <w:r>
        <w:t>3. **Express Gratitude to Others**: Make a habit of expressing your appreciation to those around you. Whether it’s sending a heartfelt thank-you note, verbally acknowledging someone’s efforts, or simply telling a friend how much they mean to you, these expressions can strengthen your relationships and spread positivity.</w:t>
      </w:r>
    </w:p>
    <w:p w14:paraId="7BF42131" w14:textId="77777777" w:rsidR="009A6E8A" w:rsidRDefault="00000000">
      <w:r>
        <w:t>## Conclusion: Embracing a Grateful Mindset</w:t>
      </w:r>
    </w:p>
    <w:p w14:paraId="5FAA6184" w14:textId="77777777" w:rsidR="009A6E8A" w:rsidRDefault="00000000">
      <w:r>
        <w:t>Embracing gratitude doesn’t require grand gestures; it’s about cultivating a mindset of appreciation and awareness in the everyday moments of life. As you embark on this 30-Day Gratitude Challenge, remember that the goal is to shift your perspective and open your heart to the abundance that surrounds you. With consistent practice, you will find that gratitude not only enriches your own life but also the lives of those around you, creating a ripple effect of positivity in your community.</w:t>
      </w:r>
    </w:p>
    <w:p w14:paraId="266BE397" w14:textId="77777777" w:rsidR="009A6E8A" w:rsidRDefault="00000000">
      <w:r>
        <w:t>### Practical Action</w:t>
      </w:r>
    </w:p>
    <w:p w14:paraId="1406DB25" w14:textId="77777777" w:rsidR="009A6E8A" w:rsidRDefault="00000000">
      <w:r>
        <w:t>1. **Begin a Gratitude Journal** today and write down three things you’re grateful for.</w:t>
      </w:r>
      <w:r>
        <w:br/>
        <w:t>2. **Set a daily reminder** to practice gratitude meditation for at least five minutes.</w:t>
      </w:r>
      <w:r>
        <w:br/>
        <w:t>3. **Reach out to someone** you appreciate and express your gratitude in a meaningful way.</w:t>
      </w:r>
    </w:p>
    <w:p w14:paraId="6611D243" w14:textId="77777777" w:rsidR="009A6E8A" w:rsidRDefault="00000000">
      <w:r>
        <w:t>By taking these small steps, you’ll begin to cultivate a more grateful mindset, setting the stage for a happier, more fulfilling life.</w:t>
      </w:r>
    </w:p>
    <w:p w14:paraId="54BC3A8B" w14:textId="77777777" w:rsidR="009A6E8A" w:rsidRDefault="00000000">
      <w:pPr>
        <w:pStyle w:val="Heading1"/>
      </w:pPr>
      <w:bookmarkStart w:id="2" w:name="_Toc210594552"/>
      <w:r>
        <w:t>Chapter 2: **The Science of Gratitude**</w:t>
      </w:r>
      <w:bookmarkEnd w:id="2"/>
    </w:p>
    <w:p w14:paraId="541EB70B" w14:textId="77777777" w:rsidR="009A6E8A" w:rsidRDefault="00000000">
      <w:r>
        <w:t># The Science of Gratitude</w:t>
      </w:r>
    </w:p>
    <w:p w14:paraId="396104F3" w14:textId="77777777" w:rsidR="009A6E8A" w:rsidRDefault="00000000">
      <w:r>
        <w:t xml:space="preserve">Gratitude is more than just a fleeting emotion; it is a deep-seated feeling that can profoundly affect our mental and physical well-being. As we delve into the science of gratitude, we will uncover how this powerful emotion can shift our perspectives, enhance our relationships, and ultimately lead to a happier, healthier life. This chapter explores the research behind </w:t>
      </w:r>
      <w:r>
        <w:lastRenderedPageBreak/>
        <w:t>gratitude, its psychological and physiological benefits, and how you can integrate these findings into your daily routine.</w:t>
      </w:r>
    </w:p>
    <w:p w14:paraId="5A07C3F4" w14:textId="77777777" w:rsidR="009A6E8A" w:rsidRDefault="00000000">
      <w:r>
        <w:t>## Understanding Gratitude: A Psychological Perspective</w:t>
      </w:r>
    </w:p>
    <w:p w14:paraId="76F55422" w14:textId="77777777" w:rsidR="009A6E8A" w:rsidRDefault="00000000">
      <w:r>
        <w:t>At its core, gratitude is an acknowledgment of the goodness in our lives. It’s a recognition that the source of this goodness lies outside ourselves, often in the kindness of others. Psychologically, gratitude can be seen as a positive emotional state that arises when we reflect on the benefits we’ve received, whether big or small. According to Dr. Robert Emmons, a leading researcher in the field of gratitude, this emotion is not just a simple “thank you”; it is a complex and multifaceted experience that can lead to deeper feelings of connection and overall well-being.</w:t>
      </w:r>
    </w:p>
    <w:p w14:paraId="3CA99D27" w14:textId="77777777" w:rsidR="009A6E8A" w:rsidRDefault="00000000">
      <w:r>
        <w:t>Research shows that practicing gratitude can significantly enhance our emotional health. In a study published in the Journal of Personality and Social Psychology, participants who kept a weekly gratitude journal reported higher levels of positive emotions and life satisfaction compared to those who focused on daily hassles. This suggests that the act of recognizing and reflecting on what we are thankful for can create a shift in our overall perspective, helping us focus more on the positive aspects of our lives rather than the negatives.</w:t>
      </w:r>
    </w:p>
    <w:p w14:paraId="51FEC44C" w14:textId="77777777" w:rsidR="009A6E8A" w:rsidRDefault="00000000">
      <w:r>
        <w:t>Moreover, gratitude can serve as a buffer against negative emotions such as envy, resentment, and frustration. When we consciously acknowledge what we have, we are less likely to dwell on what we lack. This shift in focus can lead to a more optimistic outlook on life, allowing us to approach challenges with resilience and hope.</w:t>
      </w:r>
    </w:p>
    <w:p w14:paraId="35BD7D5D" w14:textId="77777777" w:rsidR="009A6E8A" w:rsidRDefault="00000000">
      <w:r>
        <w:t>## The Physiological Benefits of Gratitude</w:t>
      </w:r>
    </w:p>
    <w:p w14:paraId="417F25E3" w14:textId="77777777" w:rsidR="009A6E8A" w:rsidRDefault="00000000">
      <w:r>
        <w:t>The benefits of gratitude extend beyond the psychological realm; they have tangible effects on our physical health as well. Studies have shown that individuals who regularly practice gratitude experience lower levels of stress and improved immune function. When we feel grateful, our brain releases neurotransmitters like dopamine and serotonin, which are associated with feelings of happiness and well-being.</w:t>
      </w:r>
    </w:p>
    <w:p w14:paraId="45DD4BC8" w14:textId="77777777" w:rsidR="009A6E8A" w:rsidRDefault="00000000">
      <w:r>
        <w:t>For example, a study conducted by Dr. Michael McCullough and Dr. Robert Emmons found that participants who practiced gratitude had lower blood pressure and reported fewer physical ailments compared to those who did not. This finding highlights the interconnectedness of our mental and physical health, illustrating how cultivating a grateful mindset can lead to improved overall wellness.</w:t>
      </w:r>
    </w:p>
    <w:p w14:paraId="55B11B16" w14:textId="77777777" w:rsidR="009A6E8A" w:rsidRDefault="00000000">
      <w:r>
        <w:t>Additionally, gratitude has been linked to better sleep patterns. Individuals who express gratitude regularly tend to have more restful nights, as the practice can reduce anxiety and negative thoughts that often keep us awake. A study published in the journal Applied Psychology: Health and Well-Being found that writing in a gratitude journal before bed significantly improved sleep quality and duration among participants.</w:t>
      </w:r>
    </w:p>
    <w:p w14:paraId="0668F642" w14:textId="77777777" w:rsidR="009A6E8A" w:rsidRDefault="00000000">
      <w:r>
        <w:t>## Real-Life Applications: Case Study of a Local Community</w:t>
      </w:r>
    </w:p>
    <w:p w14:paraId="03BBFE99" w14:textId="77777777" w:rsidR="009A6E8A" w:rsidRDefault="00000000">
      <w:r>
        <w:lastRenderedPageBreak/>
        <w:t>To illustrate the power of gratitude in real life, let’s look at a case study from a small town in the Midwest. The residents of Maple Grove, a community of about 5,000 people, decided to implement a "Gratitude Month" initiative, where each member was encouraged to express gratitude daily for a month. The town organized community events, workshops, and challenges that centered around gratitude, inviting residents to share their experiences and reflections.</w:t>
      </w:r>
    </w:p>
    <w:p w14:paraId="5E22E508" w14:textId="77777777" w:rsidR="009A6E8A" w:rsidRDefault="00000000">
      <w:r>
        <w:t>At the end of the month, the results were remarkable. Many participants reported feeling a stronger sense of community and connection with their neighbors. One resident, Sarah, shared how expressing gratitude transformed her relationship with her teenage son. By focusing on the positive aspects of their interactions, their communication improved, resulting in a more harmonious home environment. Several local businesses also reported increased customer satisfaction, as employees adopted a more positive and appreciative attitude toward their clients.</w:t>
      </w:r>
    </w:p>
    <w:p w14:paraId="7BB95F9C" w14:textId="77777777" w:rsidR="009A6E8A" w:rsidRDefault="00000000">
      <w:r>
        <w:t>The impact of this initiative extended beyond individual relationships. The mayor of Maple Grove noted a significant decrease in community conflict and an increase in volunteerism during the month of gratitude. This case demonstrates how a collective focus on gratitude can foster a sense of belonging and positivity, ultimately creating a healthier community.</w:t>
      </w:r>
    </w:p>
    <w:p w14:paraId="1195DF9B" w14:textId="77777777" w:rsidR="009A6E8A" w:rsidRDefault="00000000">
      <w:r>
        <w:t>## Implementing Gratitude in Your Daily Life</w:t>
      </w:r>
    </w:p>
    <w:p w14:paraId="3DB00192" w14:textId="77777777" w:rsidR="009A6E8A" w:rsidRDefault="00000000">
      <w:r>
        <w:t>Integrating gratitude into your daily routine doesn’t have to be complicated or time-consuming. Here are three actionable steps you can take to cultivate a grateful mindset:</w:t>
      </w:r>
    </w:p>
    <w:p w14:paraId="243903B9" w14:textId="77777777" w:rsidR="009A6E8A" w:rsidRDefault="00000000">
      <w:r>
        <w:t>1. **Start a Gratitude Journal**: Dedicate a notebook or digital document to jot down three things you are grateful for each day. These can be as simple as a warm cup of coffee or a supportive friend. The key is to make this a daily ritual, allowing your mind to shift toward appreciation.</w:t>
      </w:r>
    </w:p>
    <w:p w14:paraId="3A50A733" w14:textId="77777777" w:rsidR="009A6E8A" w:rsidRDefault="00000000">
      <w:r>
        <w:t>2. **Practice Gratitude Meditation**: Set aside at least five minutes each day for gratitude meditation. Find a quiet space, close your eyes, and reflect on the positive aspects of your life. Visualize the people and experiences you are thankful for, and allow those feelings to fill your heart. This practice can help cultivate a deeper sense of appreciation and well-being.</w:t>
      </w:r>
    </w:p>
    <w:p w14:paraId="432B24F2" w14:textId="77777777" w:rsidR="009A6E8A" w:rsidRDefault="00000000">
      <w:r>
        <w:t>3. **Engage in Acts of Kindness**: Take the time to express your gratitude to others through small acts of kindness. This could involve writing a thank-you note, complimenting someone, or simply offering a helping hand. When you extend gratitude outward, you not only uplift others but also reinforce your own positive mindset.</w:t>
      </w:r>
    </w:p>
    <w:p w14:paraId="69353473" w14:textId="77777777" w:rsidR="009A6E8A" w:rsidRDefault="00000000">
      <w:r>
        <w:t>By incorporating these practices into your life, you'll begin to notice a shift in your perspective and an increase in your overall happiness.</w:t>
      </w:r>
    </w:p>
    <w:p w14:paraId="392A0621" w14:textId="77777777" w:rsidR="009A6E8A" w:rsidRDefault="00000000">
      <w:r>
        <w:t>## The Ripple Effect of Gratitude</w:t>
      </w:r>
    </w:p>
    <w:p w14:paraId="1C39FE7A" w14:textId="77777777" w:rsidR="009A6E8A" w:rsidRDefault="00000000">
      <w:r>
        <w:t xml:space="preserve">As you embark on the 30-Day Gratitude Challenge, it’s essential to recognize that the benefits of gratitude extend beyond your personal experience. When you express gratitude, </w:t>
      </w:r>
      <w:r>
        <w:lastRenderedPageBreak/>
        <w:t>you create a ripple effect that touches the lives of those around you. By acknowledging and appreciating others, you encourage them to do the same, fostering a culture of positivity and connection.</w:t>
      </w:r>
    </w:p>
    <w:p w14:paraId="77E443AB" w14:textId="77777777" w:rsidR="009A6E8A" w:rsidRDefault="00000000">
      <w:r>
        <w:t>Studies suggest that gratitude can be contagious. When someone expresses appreciation, it often inspires a chain reaction, prompting others to reflect on their own gratitude and express it in their lives. This ripple effect can lead to stronger relationships, improved mental health, and a more supportive community.</w:t>
      </w:r>
    </w:p>
    <w:p w14:paraId="0B04DD8D" w14:textId="77777777" w:rsidR="009A6E8A" w:rsidRDefault="00000000">
      <w:r>
        <w:t>To harness this power, consider involving friends or family in your gratitude journey. Share your experiences, initiate gratitude discussions, or even start a gratitude group where members can share their reflections and support one another. By creating a supportive environment centered around appreciation, you amplify the positive effects of gratitude in your life and the lives of those around you.</w:t>
      </w:r>
    </w:p>
    <w:p w14:paraId="54B42963" w14:textId="77777777" w:rsidR="009A6E8A" w:rsidRDefault="00000000">
      <w:r>
        <w:t>## Conclusion: Embracing the Science of Gratitude</w:t>
      </w:r>
    </w:p>
    <w:p w14:paraId="1EA49987" w14:textId="77777777" w:rsidR="009A6E8A" w:rsidRDefault="00000000">
      <w:r>
        <w:t>Understanding the science of gratitude reveals its profound impact on our mental and physical well-being. By recognizing the psychological and physiological benefits of this powerful emotion, we can take intentional steps to incorporate gratitude into our daily lives. Through simple practices like journaling, meditation, and acts of kindness, we can cultivate a grateful mindset that not only enhances our own happiness but also creates a ripple effect of positivity in our communities.</w:t>
      </w:r>
    </w:p>
    <w:p w14:paraId="2BA28C5D" w14:textId="77777777" w:rsidR="009A6E8A" w:rsidRDefault="00000000">
      <w:r>
        <w:t>As you continue on your 30-Day Gratitude Challenge, remember that gratitude is a practice—a skill that can be developed and strengthened over time. By embracing this journey, you open yourself to a world of abundance and joy, enriching your life and the lives of those around you.</w:t>
      </w:r>
    </w:p>
    <w:p w14:paraId="15EF87BB" w14:textId="77777777" w:rsidR="009A6E8A" w:rsidRDefault="00000000">
      <w:r>
        <w:t>### Practical Action</w:t>
      </w:r>
    </w:p>
    <w:p w14:paraId="2136D066" w14:textId="77777777" w:rsidR="009A6E8A" w:rsidRDefault="00000000">
      <w:r>
        <w:t>1. **Begin a Gratitude Journal** today and write down three things you’re grateful for each evening.</w:t>
      </w:r>
      <w:r>
        <w:br/>
        <w:t>2. **Set a daily reminder** to practice gratitude meditation for at least five minutes.</w:t>
      </w:r>
      <w:r>
        <w:br/>
        <w:t>3. **Engage in an act of kindness** each week to express your gratitude to someone in your life.</w:t>
      </w:r>
    </w:p>
    <w:p w14:paraId="4EE5AD20" w14:textId="77777777" w:rsidR="009A6E8A" w:rsidRDefault="00000000">
      <w:r>
        <w:t>By taking these small steps, you’ll start to experience the transformative power of gratitude in your everyday life.</w:t>
      </w:r>
    </w:p>
    <w:p w14:paraId="5C2F76D2" w14:textId="77777777" w:rsidR="009A6E8A" w:rsidRDefault="00000000">
      <w:pPr>
        <w:pStyle w:val="Heading1"/>
      </w:pPr>
      <w:bookmarkStart w:id="3" w:name="_Toc210594553"/>
      <w:r>
        <w:t>Chapter 3: **Setting Your Intentions**</w:t>
      </w:r>
      <w:bookmarkEnd w:id="3"/>
    </w:p>
    <w:p w14:paraId="23EE3A18" w14:textId="77777777" w:rsidR="009A6E8A" w:rsidRDefault="00000000">
      <w:r>
        <w:t>## Setting Your Intentions</w:t>
      </w:r>
    </w:p>
    <w:p w14:paraId="05378277" w14:textId="77777777" w:rsidR="009A6E8A" w:rsidRDefault="00000000">
      <w:r>
        <w:t xml:space="preserve">As you embark on this 30-day journey of gratitude, it's essential to establish clear intentions. Setting intentions is about defining what you hope to achieve and how you want </w:t>
      </w:r>
      <w:r>
        <w:lastRenderedPageBreak/>
        <w:t>to feel throughout this transformative process. Intentions serve as a guiding light, helping you stay focused and motivated as you navigate the ups and downs of your daily life. In this chapter, we will explore the importance of setting intentions for your gratitude practice, how to craft meaningful intentions, and practical steps you can take to align your daily actions with those intentions.</w:t>
      </w:r>
    </w:p>
    <w:p w14:paraId="3D94B73E" w14:textId="77777777" w:rsidR="009A6E8A" w:rsidRDefault="00000000">
      <w:r>
        <w:t>### The Power of Intention</w:t>
      </w:r>
    </w:p>
    <w:p w14:paraId="0D469F37" w14:textId="77777777" w:rsidR="009A6E8A" w:rsidRDefault="00000000">
      <w:r>
        <w:t>Intention is a powerful tool. When we set an intention, we are declaring our desires and aspirations, often making them more tangible. Research has shown that having clear intentions can significantly impact our outcomes, both psychologically and physically. When we articulate what we want to achieve, we activate our subconscious mind, which begins to align our thoughts, behaviors, and actions with those desires.</w:t>
      </w:r>
    </w:p>
    <w:p w14:paraId="6956C4B7" w14:textId="77777777" w:rsidR="009A6E8A" w:rsidRDefault="00000000">
      <w:r>
        <w:t>For example, if someone sets an intention to cultivate gratitude for their relationships, they might start to notice the small acts of kindness from their friends or family that they previously overlooked. This shift in focus can create a feedback loop, where gratitude leads to more positive experiences, fostering deeper connections. By setting your intentions for this gratitude challenge, you are essentially planting seeds of positivity that will grow throughout the month and beyond.</w:t>
      </w:r>
    </w:p>
    <w:p w14:paraId="40C5821D" w14:textId="77777777" w:rsidR="009A6E8A" w:rsidRDefault="00000000">
      <w:r>
        <w:t>### Crafting Your Intentions</w:t>
      </w:r>
    </w:p>
    <w:p w14:paraId="741D6002" w14:textId="77777777" w:rsidR="009A6E8A" w:rsidRDefault="00000000">
      <w:r>
        <w:t>Creating your intentions is a personal and introspective process. It's an opportunity to reflect on what gratitude means to you and how you want it to manifest in your life. Here are some steps to help you craft your intentions:</w:t>
      </w:r>
    </w:p>
    <w:p w14:paraId="25F925E3" w14:textId="77777777" w:rsidR="009A6E8A" w:rsidRDefault="00000000">
      <w:r>
        <w:t>1. **Reflect on Your Values:** Consider what matters most to you. Is it your health, relationships, career, or personal growth? Understanding your core values will help you create intentions that resonate deeply with you.</w:t>
      </w:r>
    </w:p>
    <w:p w14:paraId="622F445D" w14:textId="77777777" w:rsidR="009A6E8A" w:rsidRDefault="00000000">
      <w:r>
        <w:t>2. **Be Specific:** Vague intentions may lead to vague outcomes. Instead of saying, "I want to be more grateful," try something like, "I intend to recognize and appreciate the supportive people in my life every day." Specificity helps you focus on concrete actions.</w:t>
      </w:r>
    </w:p>
    <w:p w14:paraId="4A5E87E4" w14:textId="77777777" w:rsidR="009A6E8A" w:rsidRDefault="00000000">
      <w:r>
        <w:t>3. **Affirmative Language:** Frame your intentions in positive, affirmative language. Instead of focusing on what you lack, articulate what you want to cultivate. For example, "I am grateful for the abundance of love in my life" is more empowering than "I wish I had more love."</w:t>
      </w:r>
    </w:p>
    <w:p w14:paraId="27900315" w14:textId="77777777" w:rsidR="009A6E8A" w:rsidRDefault="00000000">
      <w:r>
        <w:t>4. **Visualize Your Intentions:** Take a moment to visualize what it would feel like to embody your intentions fully. Imagine the scenarios in which you express gratitude and the positive emotions that arise from these experiences.</w:t>
      </w:r>
    </w:p>
    <w:p w14:paraId="5AD2FA85" w14:textId="77777777" w:rsidR="009A6E8A" w:rsidRDefault="00000000">
      <w:r>
        <w:t>5. **Write It Down:** Documenting your intentions solidifies them in your mind. Consider creating a dedicated gratitude journal where you can not only list your daily gratitudes but also write down your intentions at the beginning of the challenge.</w:t>
      </w:r>
    </w:p>
    <w:p w14:paraId="6AE19B80" w14:textId="77777777" w:rsidR="009A6E8A" w:rsidRDefault="00000000">
      <w:r>
        <w:lastRenderedPageBreak/>
        <w:t>### A Localized Example: The Impact of Intentions in Action</w:t>
      </w:r>
    </w:p>
    <w:p w14:paraId="6C177FDF" w14:textId="77777777" w:rsidR="009A6E8A" w:rsidRDefault="00000000">
      <w:r>
        <w:t>To illustrate the power of intention, let’s look at a case study from a local community project in Seattle, Washington. A group of residents decided to embark on a gratitude initiative called “30 Days of Thankfulness.” Each participant set personal intentions for what they hoped to achieve during the month.</w:t>
      </w:r>
    </w:p>
    <w:p w14:paraId="5C919050" w14:textId="77777777" w:rsidR="009A6E8A" w:rsidRDefault="00000000">
      <w:r>
        <w:t>One participant, Sarah, aimed to strengthen her relationship with her elderly neighbor, Mr. Thompson. Her intention was simple yet profound: “I intend to express my gratitude for Mr. Thompson’s wisdom and companionship.” Throughout the month, Sarah made a conscious effort to visit Mr. Thompson daily, sharing stories, and listening to his experiences. As she expressed her gratitude, she noticed not only a deepening bond with Mr. Thompson but also a shift in her own outlook. She felt lighter, happier, and more connected to her community.</w:t>
      </w:r>
    </w:p>
    <w:p w14:paraId="575A221B" w14:textId="77777777" w:rsidR="009A6E8A" w:rsidRDefault="00000000">
      <w:r>
        <w:t>By the end of the 30 days, Sarah reported feeling a sense of fulfillment she hadn’t anticipated. Her intention not only transformed her relationship with Mr. Thompson but also fostered a sense of belonging in her neighborhood. This example highlights how setting clear intentions can create meaningful connections and enrich our daily lives.</w:t>
      </w:r>
    </w:p>
    <w:p w14:paraId="37DB45DE" w14:textId="77777777" w:rsidR="009A6E8A" w:rsidRDefault="00000000">
      <w:r>
        <w:t>### Aligning Actions with Intentions</w:t>
      </w:r>
    </w:p>
    <w:p w14:paraId="72142A3D" w14:textId="77777777" w:rsidR="009A6E8A" w:rsidRDefault="00000000">
      <w:r>
        <w:t>Once you've set your intentions, the next step is to align your daily actions with them. This is where the rubber meets the road. Intentions are powerful, but without action, they remain mere words on a page. Here are some strategies to help you align your actions with your gratitude intentions:</w:t>
      </w:r>
    </w:p>
    <w:p w14:paraId="0AA56923" w14:textId="77777777" w:rsidR="009A6E8A" w:rsidRDefault="00000000">
      <w:r>
        <w:t>1. **Daily Check-Ins:** At the end of each day, take a few moments to reflect on your intentions. Ask yourself how you lived them out that day. What actions did you take that aligned with your intention? If you fell short, consider what you could do differently tomorrow.</w:t>
      </w:r>
    </w:p>
    <w:p w14:paraId="06BF2AAD" w14:textId="77777777" w:rsidR="009A6E8A" w:rsidRDefault="00000000">
      <w:r>
        <w:t>2. **Create Reminders:** Use visual cues to remind yourself of your intentions. This could be sticky notes on your bathroom mirror, reminders on your phone, or even a vision board. Keeping your intentions at the forefront of your mind will help you stay committed to your practice.</w:t>
      </w:r>
    </w:p>
    <w:p w14:paraId="6ED4E2D8" w14:textId="77777777" w:rsidR="009A6E8A" w:rsidRDefault="00000000">
      <w:r>
        <w:t>3. **Engage with Gratitude:** Infuse your daily routine with gratitude practices that resonate with your intentions. If your intention is to express gratitude for relationships, make it a point to reach out to friends and family regularly. Consider writing thank-you notes, sending texts of appreciation, or verbally expressing your gratitude in person.</w:t>
      </w:r>
    </w:p>
    <w:p w14:paraId="780F7AEA" w14:textId="77777777" w:rsidR="009A6E8A" w:rsidRDefault="00000000">
      <w:r>
        <w:t>4. **Involve Others:** Share your intentions with family and friends. Engaging them in your gratitude practice can create a supportive environment and encourage mutual accountability. You might even find that they want to join you in the challenge, enhancing the sense of community.</w:t>
      </w:r>
    </w:p>
    <w:p w14:paraId="04EB6C5B" w14:textId="77777777" w:rsidR="009A6E8A" w:rsidRDefault="00000000">
      <w:r>
        <w:lastRenderedPageBreak/>
        <w:t>5. **Celebrate Your Progress:** As you move through the 30-day challenge, take time to celebrate your successes, no matter how small. Acknowledging your progress reinforces positive behaviors and keeps you motivated.</w:t>
      </w:r>
    </w:p>
    <w:p w14:paraId="56A89096" w14:textId="77777777" w:rsidR="009A6E8A" w:rsidRDefault="00000000">
      <w:r>
        <w:t>### Checklist: Concrete Actions for Setting Intentions</w:t>
      </w:r>
    </w:p>
    <w:p w14:paraId="1BBFA6CE" w14:textId="77777777" w:rsidR="009A6E8A" w:rsidRDefault="00000000">
      <w:r>
        <w:t>1. **Write Down Your Intentions:** Take a moment to write down 3-5 specific intentions for your gratitude practice. Remember to use affirmative language and be clear about what you want to achieve.</w:t>
      </w:r>
    </w:p>
    <w:p w14:paraId="226EFE49" w14:textId="77777777" w:rsidR="009A6E8A" w:rsidRDefault="00000000">
      <w:r>
        <w:t>2. **Create a Daily Reflection Ritual:** Set aside a few minutes each evening to reflect on your intentions. Consider journaling about how you aligned your actions with your intentions that day.</w:t>
      </w:r>
    </w:p>
    <w:p w14:paraId="171DFB02" w14:textId="77777777" w:rsidR="009A6E8A" w:rsidRDefault="00000000">
      <w:r>
        <w:t>3. **Share Your Intentions:** Talk to at least one person about your gratitude intentions. This could be a friend, family member, or colleague. Sharing your intentions can foster accountability and support.</w:t>
      </w:r>
    </w:p>
    <w:p w14:paraId="74332FF3" w14:textId="77777777" w:rsidR="009A6E8A" w:rsidRDefault="00000000">
      <w:r>
        <w:t>By taking these concrete actions, you can ensure that your intentions are not just words but commitments that guide your journey through the 30-Day Gratitude Challenge.</w:t>
      </w:r>
    </w:p>
    <w:p w14:paraId="6AC36E44" w14:textId="77777777" w:rsidR="009A6E8A" w:rsidRDefault="00000000">
      <w:r>
        <w:t>### Practical Action</w:t>
      </w:r>
    </w:p>
    <w:p w14:paraId="666A239B" w14:textId="77777777" w:rsidR="009A6E8A" w:rsidRDefault="00000000">
      <w:r>
        <w:t>As you prepare to set your intentions for the gratitude challenge, follow these three steps to ensure you’re ready to embrace this transformative experience:</w:t>
      </w:r>
    </w:p>
    <w:p w14:paraId="10E4E9A6" w14:textId="77777777" w:rsidR="009A6E8A" w:rsidRDefault="00000000">
      <w:r>
        <w:t>1. **Identify and Write Down Your Intentions:** Spend time reflecting on what you want to cultivate during this challenge. Write these intentions in a dedicated gratitude journal.</w:t>
      </w:r>
    </w:p>
    <w:p w14:paraId="38E42DD7" w14:textId="77777777" w:rsidR="009A6E8A" w:rsidRDefault="00000000">
      <w:r>
        <w:t>2. **Set Daily Reminders:** Use your phone, sticky notes, or any other method that works for you to keep your intentions front and center each day.</w:t>
      </w:r>
    </w:p>
    <w:p w14:paraId="24BF7536" w14:textId="77777777" w:rsidR="009A6E8A" w:rsidRDefault="00000000">
      <w:r>
        <w:t>3. **Engage in Reflection:** At the end of each day, take a moment to reflect on how well you lived out your intentions and think about what you can do differently tomorrow.</w:t>
      </w:r>
    </w:p>
    <w:p w14:paraId="600065DE" w14:textId="77777777" w:rsidR="009A6E8A" w:rsidRDefault="00000000">
      <w:r>
        <w:t>By setting clear intentions and aligning your actions with them, you will be well on your way to transforming your perspective, boosting positivity, and finding happiness throughout your 30-Day Gratitude Challenge.</w:t>
      </w:r>
    </w:p>
    <w:p w14:paraId="0A50D9E8" w14:textId="77777777" w:rsidR="009A6E8A" w:rsidRDefault="00000000">
      <w:pPr>
        <w:pStyle w:val="Heading1"/>
      </w:pPr>
      <w:bookmarkStart w:id="4" w:name="_Toc210594554"/>
      <w:r>
        <w:t>Chapter 4: **Daily Gratitude Practices**</w:t>
      </w:r>
      <w:bookmarkEnd w:id="4"/>
    </w:p>
    <w:p w14:paraId="5AC44E1B" w14:textId="77777777" w:rsidR="009A6E8A" w:rsidRDefault="00000000">
      <w:r>
        <w:t>## Daily Gratitude Practices</w:t>
      </w:r>
    </w:p>
    <w:p w14:paraId="37F53DD2" w14:textId="77777777" w:rsidR="009A6E8A" w:rsidRDefault="00000000">
      <w:r>
        <w:t xml:space="preserve">As we embark on the 30-Day Gratitude Challenge, the importance of daily gratitude practices cannot be overstated. These practices serve as the cornerstone of shifting your perspective and anchoring your mindset in positivity. By incorporating gratitude into your daily routine, you not only train your brain to recognize and appreciate the good things in </w:t>
      </w:r>
      <w:r>
        <w:lastRenderedPageBreak/>
        <w:t>your life but also cultivate resilience against stress and negativity. In this chapter, we will explore various daily gratitude practices that you can adopt, providing you with a rich toolkit for nurturing an attitude of gratitude.</w:t>
      </w:r>
    </w:p>
    <w:p w14:paraId="56517D3A" w14:textId="77777777" w:rsidR="009A6E8A" w:rsidRDefault="00000000">
      <w:r>
        <w:t>### 1. Starting a Gratitude Journal</w:t>
      </w:r>
    </w:p>
    <w:p w14:paraId="0F3DEF0B" w14:textId="77777777" w:rsidR="009A6E8A" w:rsidRDefault="00000000">
      <w:r>
        <w:t>One of the most effective ways to practice gratitude daily is by keeping a gratitude journal. This simple yet powerful tool can help you actively engage with your thoughts and feelings, allowing you to document the moments, people, and experiences you are grateful for. Research has shown that writing about positive experiences can increase happiness and reduce symptoms of depression, making this an essential practice for anyone looking to boost their overall well-being.</w:t>
      </w:r>
    </w:p>
    <w:p w14:paraId="56082BB9" w14:textId="77777777" w:rsidR="009A6E8A" w:rsidRDefault="00000000">
      <w:r>
        <w:t>To start a gratitude journal, dedicate a specific time each day—perhaps in the morning or before bed—when you can reflect quietly on your day. In your journal, jot down at least three things you are grateful for. They can be as simple as enjoying a warm cup of coffee or as significant as receiving support from a friend during a challenging time. The key is to write freely and without judgment. Over time, you’ll notice patterns in what brings you joy, giving you deeper insights into your values and priorities.</w:t>
      </w:r>
    </w:p>
    <w:p w14:paraId="128230ED" w14:textId="77777777" w:rsidR="009A6E8A" w:rsidRDefault="00000000">
      <w:r>
        <w:t>Take, for instance, the experience of Sarah, a busy mother of three who felt overwhelmed by her daily responsibilities. After starting a gratitude journal, she found that writing down things she appreciated each night transformed her perspective. Instead of focusing solely on the chaos of her day, she began to recognize the small joys—her children’s laughter, a moment of quiet with a good book, or the support she received from her partner. This shift not only lifted her mood but also improved her relationship with her family as she became more present and engaged.</w:t>
      </w:r>
    </w:p>
    <w:p w14:paraId="279BA9F9" w14:textId="77777777" w:rsidR="009A6E8A" w:rsidRDefault="00000000">
      <w:r>
        <w:t>### 2. Practicing Gratitude Meditation</w:t>
      </w:r>
    </w:p>
    <w:p w14:paraId="19D47FF0" w14:textId="77777777" w:rsidR="009A6E8A" w:rsidRDefault="00000000">
      <w:r>
        <w:t>Meditation is another powerful practice that can enhance your experience of gratitude. Gratitude meditation involves taking time to sit quietly and reflect on the people, experiences, and things you value in your life. This practice can help you cultivate a deeper sense of appreciation while fostering mindfulness and reducing anxiety.</w:t>
      </w:r>
    </w:p>
    <w:p w14:paraId="083CE2CC" w14:textId="77777777" w:rsidR="009A6E8A" w:rsidRDefault="00000000">
      <w:r>
        <w:t>To practice gratitude meditation, find a comfortable and quiet space where you can sit or lie down without distractions. Close your eyes and take a few deep breaths to center yourself. Start by visualizing someone you are grateful for—this could be a friend, family member, or even a mentor. Picture their face, think of a specific memory you cherish with them, and allow feelings of warmth and appreciation to fill your heart.</w:t>
      </w:r>
    </w:p>
    <w:p w14:paraId="22D55FF6" w14:textId="77777777" w:rsidR="009A6E8A" w:rsidRDefault="00000000">
      <w:r>
        <w:t>Next, expand your focus to include other aspects of your life. Consider the comforts of your home, the beauty of nature, or even your health. As you meditate, allow these thoughts to wash over you, enabling gratitude to permeate your being. Regular practice can lead to lasting changes in your outlook, helping you to approach challenges with a more positive mindset.</w:t>
      </w:r>
    </w:p>
    <w:p w14:paraId="6ECF2E84" w14:textId="77777777" w:rsidR="009A6E8A" w:rsidRDefault="00000000">
      <w:r>
        <w:lastRenderedPageBreak/>
        <w:t>Consider the story of Mark, who struggled with anxiety and found it challenging to remain present. After incorporating gratitude meditation into his routine, he noticed a profound shift. By dedicating just ten minutes each day to reflect on the positive aspects of his life, he became more resilient and less affected by stressors. The simple act of focusing on gratitude allowed him to reclaim a sense of calm and balance.</w:t>
      </w:r>
    </w:p>
    <w:p w14:paraId="1D38691A" w14:textId="77777777" w:rsidR="009A6E8A" w:rsidRDefault="00000000">
      <w:r>
        <w:t>### 3. Expressing Gratitude to Others</w:t>
      </w:r>
    </w:p>
    <w:p w14:paraId="1824DAB2" w14:textId="77777777" w:rsidR="009A6E8A" w:rsidRDefault="00000000">
      <w:r>
        <w:t>Another impactful daily gratitude practice is expressing appreciation to those around you. Taking time to acknowledge the kindness of others not only strengthens relationships but also boosts your own happiness. When we express gratitude, we create a positive feedback loop that enhances the well-being of both the giver and the receiver.</w:t>
      </w:r>
    </w:p>
    <w:p w14:paraId="58E6A6BE" w14:textId="77777777" w:rsidR="009A6E8A" w:rsidRDefault="00000000">
      <w:r>
        <w:t>You can express gratitude in various ways, whether through a heartfelt note, a phone call, or even a simple “thank you” in person. Make it a goal to find at least one person each day to whom you can express your gratitude. This could be a colleague who helped you with a project, a friend who offered support during a tough time, or even a stranger who provided excellent customer service. The act of recognizing and appreciating others strengthens social bonds and fosters a sense of community.</w:t>
      </w:r>
    </w:p>
    <w:p w14:paraId="2397BD30" w14:textId="77777777" w:rsidR="009A6E8A" w:rsidRDefault="00000000">
      <w:r>
        <w:t>A beautiful example of this practice can be seen in the case of a local bakery in a small town. The owner, Mary, made it a point to thank every customer personally, often remembering their names and favorite orders. As a result, customers felt valued and appreciated, leading to a loyal clientele that returned time and again. This simple practice of expressing gratitude not only benefited her business but also created an uplifting atmosphere within the community.</w:t>
      </w:r>
    </w:p>
    <w:p w14:paraId="0F419F13" w14:textId="77777777" w:rsidR="009A6E8A" w:rsidRDefault="00000000">
      <w:r>
        <w:t>### 4. Gratitude Walks</w:t>
      </w:r>
    </w:p>
    <w:p w14:paraId="63805E10" w14:textId="77777777" w:rsidR="009A6E8A" w:rsidRDefault="00000000">
      <w:r>
        <w:t>Incorporating movement into your gratitude practice can be both refreshing and beneficial for your mental health. Gratitude walks involve taking a stroll—whether in nature or around your neighborhood—while focusing your thoughts on what you are grateful for. This practice combines the benefits of physical activity with the positive effects of gratitude, making it a holistic approach to enhancing your well-being.</w:t>
      </w:r>
    </w:p>
    <w:p w14:paraId="4EA57490" w14:textId="77777777" w:rsidR="009A6E8A" w:rsidRDefault="00000000">
      <w:r>
        <w:t>As you walk, pay attention to your surroundings. Notice the colors of the leaves, the sound of birds chirping, or the feel of the breeze on your skin. As you immerse yourself in nature or your environment, allow positive thoughts to flow. You might think about the people in your life, the opportunities you’ve had, or the beauty around you. By engaging your senses while expressing gratitude, you create a multi-dimensional experience that can deepen your appreciation for life.</w:t>
      </w:r>
    </w:p>
    <w:p w14:paraId="3C758F9B" w14:textId="77777777" w:rsidR="009A6E8A" w:rsidRDefault="00000000">
      <w:r>
        <w:t xml:space="preserve">For example, consider Jane, who decided to start her mornings with gratitude walks. Each day, she set out to walk her dog in a nearby park, taking the time to reflect on what she was thankful for that day. Over time, she found that this practice not only improved her mood </w:t>
      </w:r>
      <w:r>
        <w:lastRenderedPageBreak/>
        <w:t>but also inspired her to engage more with her community. She began to greet fellow walkers, fostering connections that enriched her social life and sense of belonging.</w:t>
      </w:r>
    </w:p>
    <w:p w14:paraId="0512F83E" w14:textId="77777777" w:rsidR="009A6E8A" w:rsidRDefault="00000000">
      <w:r>
        <w:t>### 5. Creating a Gratitude Jar</w:t>
      </w:r>
    </w:p>
    <w:p w14:paraId="43CA0836" w14:textId="77777777" w:rsidR="009A6E8A" w:rsidRDefault="00000000">
      <w:r>
        <w:t>A fun and creative way to practice daily gratitude is by making a gratitude jar. This activity allows you to visually track your moments of gratitude and serves as a tangible reminder of the positivity in your life. By writing down your thankful thoughts on slips of paper and placing them in the jar, you create a collection of positive memories to reflect upon.</w:t>
      </w:r>
    </w:p>
    <w:p w14:paraId="38A9E778" w14:textId="77777777" w:rsidR="009A6E8A" w:rsidRDefault="00000000">
      <w:r>
        <w:t>To get started, find a jar or container that resonates with you. Decorate it if you wish, making it a personal and inviting space for your gratitude notes. Each day, take a moment to write down something you are grateful for and add it to the jar. As the days go by, you’ll watch the jar fill up with snippets of joy and appreciation.</w:t>
      </w:r>
    </w:p>
    <w:p w14:paraId="6921B6FD" w14:textId="77777777" w:rsidR="009A6E8A" w:rsidRDefault="00000000">
      <w:r>
        <w:t>At the end of the 30 days, take some time to read through the notes in your gratitude jar. This reflective practice not only reinforces the habit of gratitude but also allows you to see how much positivity you’ve cultivated over the month. You might be surprised by how the simple act of writing down your gratitude can shift your perspective.</w:t>
      </w:r>
    </w:p>
    <w:p w14:paraId="4D76044A" w14:textId="77777777" w:rsidR="009A6E8A" w:rsidRDefault="00000000">
      <w:r>
        <w:t>Consider the case of a local school teacher, Ms. Thompson, who initiated a gratitude jar project in her classroom. Each student was encouraged to contribute a note every day. By the end of the school year, they had filled the jar with hundreds of notes. During their final class, Ms. Thompson read some of the notes aloud, creating an atmosphere of joy and reflection. This practice not only fostered a sense of community among the students but also reinforced the importance of gratitude in their lives.</w:t>
      </w:r>
    </w:p>
    <w:p w14:paraId="438F78CD" w14:textId="77777777" w:rsidR="009A6E8A" w:rsidRDefault="00000000">
      <w:r>
        <w:t>### Checklist for Daily Gratitude Practices</w:t>
      </w:r>
    </w:p>
    <w:p w14:paraId="721A3C38" w14:textId="77777777" w:rsidR="009A6E8A" w:rsidRDefault="00000000">
      <w:r>
        <w:t>1. **Start Your Gratitude Journal:**</w:t>
      </w:r>
      <w:r>
        <w:br/>
        <w:t xml:space="preserve">   - Dedicate a specific time each day to write down three things you are grateful for.</w:t>
      </w:r>
      <w:r>
        <w:br/>
        <w:t xml:space="preserve">   - Reflect on your entries at the end of the week to identify patterns and insights.</w:t>
      </w:r>
    </w:p>
    <w:p w14:paraId="738511D3" w14:textId="77777777" w:rsidR="009A6E8A" w:rsidRDefault="00000000">
      <w:r>
        <w:t>2. **Engage in Gratitude Meditation:**</w:t>
      </w:r>
      <w:r>
        <w:br/>
        <w:t xml:space="preserve">   - Set aside 10 minutes daily to meditate on the people and experiences you appreciate.</w:t>
      </w:r>
      <w:r>
        <w:br/>
        <w:t xml:space="preserve">   - Visualize and feel the gratitude in your heart, allowing it to expand.</w:t>
      </w:r>
    </w:p>
    <w:p w14:paraId="5309B1A1" w14:textId="77777777" w:rsidR="009A6E8A" w:rsidRDefault="00000000">
      <w:r>
        <w:t>3. **Express Gratitude to Others:**</w:t>
      </w:r>
      <w:r>
        <w:br/>
        <w:t xml:space="preserve">   - Make it a goal to thank at least one person each day for something they’ve done.</w:t>
      </w:r>
      <w:r>
        <w:br/>
        <w:t xml:space="preserve">   - Write a note or message of appreciation to someone who has positively impacted you.</w:t>
      </w:r>
    </w:p>
    <w:p w14:paraId="35F04F92" w14:textId="77777777" w:rsidR="009A6E8A" w:rsidRDefault="00000000">
      <w:r>
        <w:t>### Practical Action</w:t>
      </w:r>
    </w:p>
    <w:p w14:paraId="5F2964F6" w14:textId="77777777" w:rsidR="009A6E8A" w:rsidRDefault="00000000">
      <w:r>
        <w:t>As you integrate daily gratitude practices into your life, follow these three steps to enhance your experience:</w:t>
      </w:r>
    </w:p>
    <w:p w14:paraId="521311CD" w14:textId="77777777" w:rsidR="009A6E8A" w:rsidRDefault="00000000">
      <w:r>
        <w:lastRenderedPageBreak/>
        <w:t>1. **Choose Your Practices:** Select two or three gratitude practices from this chapter that resonate with you and that you are excited to implement.</w:t>
      </w:r>
    </w:p>
    <w:p w14:paraId="409EB68C" w14:textId="77777777" w:rsidR="009A6E8A" w:rsidRDefault="00000000">
      <w:r>
        <w:t>2. **Set a Schedule:** Establish a routine that incorporates these practices into your daily life. Consider using reminders or calendar alerts to stay committed.</w:t>
      </w:r>
    </w:p>
    <w:p w14:paraId="23CDE0DE" w14:textId="77777777" w:rsidR="009A6E8A" w:rsidRDefault="00000000">
      <w:r>
        <w:t>3. **Reflect and Share:** At the end of each week, take time to reflect on how these practices have impacted your mood and perspective. Share your experiences with a friend or through social media to inspire others on their gratitude journey.</w:t>
      </w:r>
    </w:p>
    <w:p w14:paraId="2C386D7B" w14:textId="77777777" w:rsidR="009A6E8A" w:rsidRDefault="00000000">
      <w:r>
        <w:t>By actively engaging in these daily gratitude practices, you will cultivate a deeper appreciation for your life, shift your perspective, and embrace a more positive outlook. Remember, gratitude is a practice, not a destination; the more you engage with it, the more profound and lasting its effects will be.</w:t>
      </w:r>
    </w:p>
    <w:p w14:paraId="0BCCD071" w14:textId="77777777" w:rsidR="009A6E8A" w:rsidRDefault="00000000">
      <w:pPr>
        <w:pStyle w:val="Heading1"/>
      </w:pPr>
      <w:bookmarkStart w:id="5" w:name="_Toc210594555"/>
      <w:r>
        <w:t>Chapter 5: **Journaling for Joy**</w:t>
      </w:r>
      <w:bookmarkEnd w:id="5"/>
    </w:p>
    <w:p w14:paraId="4B6540D6" w14:textId="77777777" w:rsidR="009A6E8A" w:rsidRDefault="00000000">
      <w:r>
        <w:t># Journaling for Joy</w:t>
      </w:r>
    </w:p>
    <w:p w14:paraId="06753E04" w14:textId="77777777" w:rsidR="009A6E8A" w:rsidRDefault="00000000">
      <w:r>
        <w:t>In the hustle and bustle of daily life, we often overlook the power of reflection. Journaling provides a unique opportunity to pause, breathe, and articulate our thoughts and feelings. It serves not only as a vessel for our memories but also as a powerful tool for cultivating gratitude. By putting pen to paper, we can clarify our thoughts, recognize the good in our lives, and foster a deeper sense of joy. In this chapter, we will explore how journaling can enhance our gratitude practice, leading to a more fulfilled and positive life.</w:t>
      </w:r>
    </w:p>
    <w:p w14:paraId="5AD8E4FC" w14:textId="77777777" w:rsidR="009A6E8A" w:rsidRDefault="00000000">
      <w:r>
        <w:t>## The Art of Reflection</w:t>
      </w:r>
    </w:p>
    <w:p w14:paraId="4DD586F7" w14:textId="77777777" w:rsidR="009A6E8A" w:rsidRDefault="00000000">
      <w:r>
        <w:t>Gratitude journaling is not just about writing down what you are thankful for; it’s about understanding why those elements bring joy and satisfaction to your life. This reflective practice allows you to dive deeper into your experiences, fostering a greater appreciation for the small joys that often go unnoticed.</w:t>
      </w:r>
    </w:p>
    <w:p w14:paraId="13A78F65" w14:textId="77777777" w:rsidR="009A6E8A" w:rsidRDefault="00000000">
      <w:r>
        <w:t>Consider this: when you take the time to reflect on your day, you may start to notice patterns. Perhaps you realize that you consistently feel grateful for morning coffee, a warm hug from a friend, or the laughter shared during a family dinner. Each time you document these moments, you reinforce their significance and create a mental catalog of positivity that you can revisit at any time.</w:t>
      </w:r>
    </w:p>
    <w:p w14:paraId="1E34CB1E" w14:textId="77777777" w:rsidR="009A6E8A" w:rsidRDefault="00000000">
      <w:r>
        <w:t>For many, the act of journaling itself can be transformative. It encourages mindfulness, which is the practice of being present and fully engaged in the moment. By focusing on the written word, you create a sanctuary where distractions fade away, allowing you to connect more deeply with your internal landscape. This connection is essential for cultivating a joyful and grateful heart.</w:t>
      </w:r>
    </w:p>
    <w:p w14:paraId="6A6104EE" w14:textId="77777777" w:rsidR="009A6E8A" w:rsidRDefault="00000000">
      <w:r>
        <w:t>## Getting Started with Gratitude Journaling</w:t>
      </w:r>
    </w:p>
    <w:p w14:paraId="2706FFCB" w14:textId="77777777" w:rsidR="009A6E8A" w:rsidRDefault="00000000">
      <w:r>
        <w:lastRenderedPageBreak/>
        <w:t>The beauty of gratitude journaling lies in its accessibility. You don’t need to be a seasoned writer or have a fancy journal to begin. All you need is a willingness to explore your thoughts and feelings. Here are some steps to help you get started:</w:t>
      </w:r>
    </w:p>
    <w:p w14:paraId="528FE6B6" w14:textId="77777777" w:rsidR="009A6E8A" w:rsidRDefault="00000000">
      <w:r>
        <w:t>1. **Choose Your Journal:** Whether you prefer a classic notebook, a digital app, or even a voice recorder, choose a format that feels comfortable for you. The act of journaling should feel enjoyable, not burdensome. If you’re unsure where to start, consider simple lined notebooks or apps designed for journaling.</w:t>
      </w:r>
    </w:p>
    <w:p w14:paraId="7592B765" w14:textId="77777777" w:rsidR="009A6E8A" w:rsidRDefault="00000000">
      <w:r>
        <w:t>2. **Set a Routine:** Consistency is key when it comes to journaling. Designate a specific time each day to write—perhaps in the morning as a way to set your intentions for the day, or at night to reflect on the day’s events. Setting a routine can help turn this practice into a habit that becomes a cherished part of your day.</w:t>
      </w:r>
    </w:p>
    <w:p w14:paraId="18929162" w14:textId="77777777" w:rsidR="009A6E8A" w:rsidRDefault="00000000">
      <w:r>
        <w:t>3. **Start Small:** If the idea of filling an entire page feels daunting, start with just a few sentences. You might jot down three things you were grateful for that day or a single moment that brought you joy. As you become more comfortable, you can expand your entries to explore your feelings and thoughts in greater depth.</w:t>
      </w:r>
    </w:p>
    <w:p w14:paraId="49E02176" w14:textId="77777777" w:rsidR="009A6E8A" w:rsidRDefault="00000000">
      <w:r>
        <w:t>### Example: A Localized Case Study</w:t>
      </w:r>
    </w:p>
    <w:p w14:paraId="367082EF" w14:textId="77777777" w:rsidR="009A6E8A" w:rsidRDefault="00000000">
      <w:r>
        <w:t>Let’s take a look at Sarah, a teacher from a small town in Vermont who decided to embark on a 30-day gratitude journaling challenge. Initially skeptical, she found herself pleasantly surprised by the profound changes that began to unfold in her life.</w:t>
      </w:r>
    </w:p>
    <w:p w14:paraId="155BE737" w14:textId="77777777" w:rsidR="009A6E8A" w:rsidRDefault="00000000">
      <w:r>
        <w:t>On Day 1, Sarah wrote about her morning coffee and the calming ritual of sipping it while watching the sunrise. By Day 5, she noted the laughter shared with her students during a spontaneous lesson on nature. The simple act of reflecting on these moments transformed her perspective.</w:t>
      </w:r>
    </w:p>
    <w:p w14:paraId="01C1DB09" w14:textId="77777777" w:rsidR="009A6E8A" w:rsidRDefault="00000000">
      <w:r>
        <w:t>After a week, Sarah noticed that she was more present in her daily interactions. She began to appreciate the little things—like the friendly chat with the barista at her local café or the way her dog wagged his tail excitedly when she returned home. The more she wrote, the more she recognized how much joy existed in her everyday life.</w:t>
      </w:r>
    </w:p>
    <w:p w14:paraId="04FCA8A3" w14:textId="77777777" w:rsidR="009A6E8A" w:rsidRDefault="00000000">
      <w:r>
        <w:t>By the end of the 30 days, Sarah not only felt happier, but she also developed stronger connections with her students and colleagues. Her journal became a repository of positivity, offering her a source of encouragement during challenging days. Inspired by her journey, she even shared her experiences with her students, encouraging them to explore their own gratitude journals.</w:t>
      </w:r>
    </w:p>
    <w:p w14:paraId="6BDE29D1" w14:textId="77777777" w:rsidR="009A6E8A" w:rsidRDefault="00000000">
      <w:r>
        <w:t>## Techniques for Effective Journaling</w:t>
      </w:r>
    </w:p>
    <w:p w14:paraId="44F71507" w14:textId="77777777" w:rsidR="009A6E8A" w:rsidRDefault="00000000">
      <w:r>
        <w:t>While the basics of gratitude journaling are straightforward, incorporating various techniques can deepen your practice and enhance your experience. Here are a few approaches you can try:</w:t>
      </w:r>
    </w:p>
    <w:p w14:paraId="55EE7DA4" w14:textId="77777777" w:rsidR="009A6E8A" w:rsidRDefault="00000000">
      <w:r>
        <w:lastRenderedPageBreak/>
        <w:t>### 1. The "Three Good Things" Method</w:t>
      </w:r>
    </w:p>
    <w:p w14:paraId="3956DD16" w14:textId="77777777" w:rsidR="009A6E8A" w:rsidRDefault="00000000">
      <w:r>
        <w:t>This technique involves writing down three good things that happened each day. They can be as simple as enjoying a delicious meal, receiving a compliment, or spending time with a loved one. The key is to focus on the positive aspects of your day, no matter how small.</w:t>
      </w:r>
    </w:p>
    <w:p w14:paraId="546C6D08" w14:textId="77777777" w:rsidR="009A6E8A" w:rsidRDefault="00000000">
      <w:r>
        <w:t>By consciously identifying these moments, you train your brain to look for the good in everyday life. Over time, this practice can significantly improve your outlook and increase your overall happiness.</w:t>
      </w:r>
    </w:p>
    <w:p w14:paraId="5E9FB627" w14:textId="77777777" w:rsidR="009A6E8A" w:rsidRDefault="00000000">
      <w:r>
        <w:t>### 2. Gratitude Letters</w:t>
      </w:r>
    </w:p>
    <w:p w14:paraId="301BE5BD" w14:textId="77777777" w:rsidR="009A6E8A" w:rsidRDefault="00000000">
      <w:r>
        <w:t>Another powerful journaling technique is writing gratitude letters. Choose someone in your life who has positively impacted you—this could be a friend, family member, or even a mentor. Write them a heartfelt letter expressing your appreciation for their support and kindness.</w:t>
      </w:r>
    </w:p>
    <w:p w14:paraId="394948E5" w14:textId="77777777" w:rsidR="009A6E8A" w:rsidRDefault="00000000">
      <w:r>
        <w:t>Not only does this exercise allow you to articulate your gratitude, but it also strengthens your relationships. You might choose to send the letter or simply keep it as a reminder of the impact that person has had on your life.</w:t>
      </w:r>
    </w:p>
    <w:p w14:paraId="4B7E4CBC" w14:textId="77777777" w:rsidR="009A6E8A" w:rsidRDefault="00000000">
      <w:r>
        <w:t>### 3. Visual Journaling</w:t>
      </w:r>
    </w:p>
    <w:p w14:paraId="4752B671" w14:textId="77777777" w:rsidR="009A6E8A" w:rsidRDefault="00000000">
      <w:r>
        <w:t>If you’re more visually inclined, consider incorporating drawings or images into your gratitude journal. This technique allows you to express your feelings creatively. You can use sketches, photographs, or even magazine cutouts to represent what you’re thankful for.</w:t>
      </w:r>
    </w:p>
    <w:p w14:paraId="4B2DE757" w14:textId="77777777" w:rsidR="009A6E8A" w:rsidRDefault="00000000">
      <w:r>
        <w:t>Visual journaling can enhance your emotional connection to gratitude, making it a more enriching experience. Plus, it can be a fun and engaging way to document your journey.</w:t>
      </w:r>
    </w:p>
    <w:p w14:paraId="3B10C9BA" w14:textId="77777777" w:rsidR="009A6E8A" w:rsidRDefault="00000000">
      <w:r>
        <w:t>## Overcoming Barriers to Journaling</w:t>
      </w:r>
    </w:p>
    <w:p w14:paraId="0E17A53D" w14:textId="77777777" w:rsidR="009A6E8A" w:rsidRDefault="00000000">
      <w:r>
        <w:t>While journaling can be a rewarding practice, it’s not uncommon to encounter barriers along the way. Here are some common challenges and strategies for overcoming them:</w:t>
      </w:r>
    </w:p>
    <w:p w14:paraId="3C2ABF45" w14:textId="77777777" w:rsidR="009A6E8A" w:rsidRDefault="00000000">
      <w:r>
        <w:t>### 1. Perfectionism</w:t>
      </w:r>
    </w:p>
    <w:p w14:paraId="4EF8970D" w14:textId="77777777" w:rsidR="009A6E8A" w:rsidRDefault="00000000">
      <w:r>
        <w:t>Many people hesitate to journal because they feel they must write perfectly or fear being judged by their own standards. Remember, there is no right or wrong way to journal. The goal is to express yourself freely and authentically. Allow your thoughts to flow without self-censorship.</w:t>
      </w:r>
    </w:p>
    <w:p w14:paraId="31C7B786" w14:textId="77777777" w:rsidR="009A6E8A" w:rsidRDefault="00000000">
      <w:r>
        <w:t>If you find yourself stuck, try writing in bullet points or using prompts to guide your writing. The key is to get your thoughts on paper, even if they feel messy or incomplete.</w:t>
      </w:r>
    </w:p>
    <w:p w14:paraId="55D85570" w14:textId="77777777" w:rsidR="009A6E8A" w:rsidRDefault="00000000">
      <w:r>
        <w:t>### 2. Time Constraints</w:t>
      </w:r>
    </w:p>
    <w:p w14:paraId="675287A5" w14:textId="77777777" w:rsidR="009A6E8A" w:rsidRDefault="00000000">
      <w:r>
        <w:lastRenderedPageBreak/>
        <w:t>In our busy lives, finding time to journal can seem overwhelming. To combat this, consider integrating journaling into your existing routines. For instance, you might write your gratitude entries while enjoying your morning coffee or just before bed.</w:t>
      </w:r>
    </w:p>
    <w:p w14:paraId="642ABC9A" w14:textId="77777777" w:rsidR="009A6E8A" w:rsidRDefault="00000000">
      <w:r>
        <w:t>You can also keep your journal handy, making it easier to jot down thoughts whenever you have a few free moments throughout the day. Remember, even short entries can have a significant impact.</w:t>
      </w:r>
    </w:p>
    <w:p w14:paraId="56923CDB" w14:textId="77777777" w:rsidR="009A6E8A" w:rsidRDefault="00000000">
      <w:r>
        <w:t>### 3. Lack of Inspiration</w:t>
      </w:r>
    </w:p>
    <w:p w14:paraId="43358064" w14:textId="77777777" w:rsidR="009A6E8A" w:rsidRDefault="00000000">
      <w:r>
        <w:t>Sometimes, you may sit down to journal and find your mind blank. When this happens, prompts can be incredibly helpful. Consider using questions like, “What made me smile today?” or “Who am I grateful for this week?” as starting points.</w:t>
      </w:r>
    </w:p>
    <w:p w14:paraId="768B4634" w14:textId="77777777" w:rsidR="009A6E8A" w:rsidRDefault="00000000">
      <w:r>
        <w:t>You might also revisit previous entries for inspiration. Reflecting on what you’ve previously documented can reignite feelings of gratitude and encourage deeper exploration of your experiences.</w:t>
      </w:r>
    </w:p>
    <w:p w14:paraId="58113CD7" w14:textId="77777777" w:rsidR="009A6E8A" w:rsidRDefault="00000000">
      <w:r>
        <w:t>## Actionable Steps for Your Gratitude Journal</w:t>
      </w:r>
    </w:p>
    <w:p w14:paraId="2857D900" w14:textId="77777777" w:rsidR="009A6E8A" w:rsidRDefault="00000000">
      <w:r>
        <w:t>To help you embark on your gratitude journaling journey, here’s a checklist of concrete actions you can take today:</w:t>
      </w:r>
    </w:p>
    <w:p w14:paraId="4D2CA71F" w14:textId="77777777" w:rsidR="009A6E8A" w:rsidRDefault="00000000">
      <w:r>
        <w:t>1. **Choose Your Journal Format:** Decide whether you prefer a physical notebook, a digital app, or a voice recorder. Find something that excites you and feels right for your style.</w:t>
      </w:r>
    </w:p>
    <w:p w14:paraId="45142D19" w14:textId="77777777" w:rsidR="009A6E8A" w:rsidRDefault="00000000">
      <w:r>
        <w:t>2. **Set a Daily Reminder:** Schedule a specific time each day to journal, making it a non-negotiable appointment with yourself.</w:t>
      </w:r>
    </w:p>
    <w:p w14:paraId="3212F3F2" w14:textId="77777777" w:rsidR="009A6E8A" w:rsidRDefault="00000000">
      <w:r>
        <w:t>3. **Experiment with Techniques:** Try out different journaling techniques, such as the "Three Good Things" method, gratitude letters, or visual journaling, to find what resonates with you.</w:t>
      </w:r>
    </w:p>
    <w:p w14:paraId="1C2558EB" w14:textId="77777777" w:rsidR="009A6E8A" w:rsidRDefault="00000000">
      <w:r>
        <w:t>### Practical Action</w:t>
      </w:r>
    </w:p>
    <w:p w14:paraId="5FD0E638" w14:textId="77777777" w:rsidR="009A6E8A" w:rsidRDefault="00000000">
      <w:r>
        <w:t>As you begin your gratitude journaling practice, follow these three steps to enhance your experience:</w:t>
      </w:r>
    </w:p>
    <w:p w14:paraId="6C1CCAAF" w14:textId="77777777" w:rsidR="009A6E8A" w:rsidRDefault="00000000">
      <w:r>
        <w:t>1. **Commit to Daily Writing:** Set a goal to write in your gratitude journal for at least five minutes each day.</w:t>
      </w:r>
    </w:p>
    <w:p w14:paraId="27987B56" w14:textId="77777777" w:rsidR="009A6E8A" w:rsidRDefault="00000000">
      <w:r>
        <w:t>2. **Reflect Weekly:** At the end of each week, take time to read through your entries and reflect on how the practice has impacted your mood and perspective.</w:t>
      </w:r>
    </w:p>
    <w:p w14:paraId="1FC04B1D" w14:textId="77777777" w:rsidR="009A6E8A" w:rsidRDefault="00000000">
      <w:r>
        <w:t>3. **Share Your Journey:** Consider sharing your gratitude experiences with a friend or on social media to inspire others and create a sense of community around gratitude.</w:t>
      </w:r>
    </w:p>
    <w:p w14:paraId="2F0E6C35" w14:textId="77777777" w:rsidR="009A6E8A" w:rsidRDefault="00000000">
      <w:r>
        <w:lastRenderedPageBreak/>
        <w:t>By embracing the practice of gratitude journaling, you are not only creating a record of positivity but also actively shaping your mindset. This simple yet profound act can transform the way you perceive your life, paving the way for increased joy, connection, and fulfillment. So grab that journal and start writing—it’s time to cultivate your joy!</w:t>
      </w:r>
    </w:p>
    <w:p w14:paraId="5759EA78" w14:textId="77777777" w:rsidR="009A6E8A" w:rsidRDefault="00000000">
      <w:pPr>
        <w:pStyle w:val="Heading1"/>
      </w:pPr>
      <w:bookmarkStart w:id="6" w:name="_Toc210594556"/>
      <w:r>
        <w:t>Chapter 6: **Gratitude in Relationships**</w:t>
      </w:r>
      <w:bookmarkEnd w:id="6"/>
    </w:p>
    <w:p w14:paraId="2F84E6CB" w14:textId="77777777" w:rsidR="009A6E8A" w:rsidRDefault="00000000">
      <w:r>
        <w:t># Gratitude in Relationships</w:t>
      </w:r>
    </w:p>
    <w:p w14:paraId="1896D47D" w14:textId="77777777" w:rsidR="009A6E8A" w:rsidRDefault="00000000">
      <w:r>
        <w:t>In the tapestry of life, our relationships are the threads that give it color and depth. They shape our experiences, influence our emotions, and ultimately define our happiness. Yet, in the hustle and bustle of daily life, we often take these connections for granted. The practice of gratitude can serve as a powerful catalyst in enhancing our relationships, fostering deeper connections, and boosting overall joy. In this chapter, we will explore how gratitude can transform the way we relate to others, the science behind it, and practical strategies to cultivate a gratitude-rich environment in our relationships.</w:t>
      </w:r>
    </w:p>
    <w:p w14:paraId="6D62719C" w14:textId="77777777" w:rsidR="009A6E8A" w:rsidRDefault="00000000">
      <w:r>
        <w:t>## The Power of Gratitude in Connection</w:t>
      </w:r>
    </w:p>
    <w:p w14:paraId="74AD6255" w14:textId="77777777" w:rsidR="009A6E8A" w:rsidRDefault="00000000">
      <w:r>
        <w:t>Gratitude is more than just a fleeting feeling; it is a profound mindset that can significantly impact our relationships. Research shows that expressing gratitude can strengthen connections and improve relational satisfaction. When we express appreciation, we not only acknowledge the efforts of others but also reinforce our bond with them.</w:t>
      </w:r>
    </w:p>
    <w:p w14:paraId="3AA2500A" w14:textId="77777777" w:rsidR="009A6E8A" w:rsidRDefault="00000000">
      <w:r>
        <w:t>Consider a simple yet powerful example from a local community. At a small coffee shop in town, the owner began a "Gratitude Wall" where customers could leave notes expressing thanks to those who served them or provided help. Over time, this wall became a focal point of the shop, fostering a sense of community. Customers began to interact more, sharing stories about who they were thankful for and why. The simple act of expressing gratitude transformed the atmosphere of the shop, creating a warm and inviting space where relationships blossomed.</w:t>
      </w:r>
    </w:p>
    <w:p w14:paraId="7FE55E87" w14:textId="77777777" w:rsidR="009A6E8A" w:rsidRDefault="00000000">
      <w:r>
        <w:t>When we actively engage in recognizing the contributions of others, we not only uplift them but also cultivate a deeper sense of connection. This mutual appreciation can lead to more meaningful conversations, increased trust, and a greater sense of belonging.</w:t>
      </w:r>
    </w:p>
    <w:p w14:paraId="1D686B83" w14:textId="77777777" w:rsidR="009A6E8A" w:rsidRDefault="00000000">
      <w:r>
        <w:t>## Expressing Gratitude: Words and Actions</w:t>
      </w:r>
    </w:p>
    <w:p w14:paraId="49F14DD7" w14:textId="77777777" w:rsidR="009A6E8A" w:rsidRDefault="00000000">
      <w:r>
        <w:t>Gratitude can manifest in many forms, and how we express it can vary based on our relationships. In romantic partnerships, for instance, expressing gratitude can significantly enhance emotional intimacy. A study published in the journal *Personal Relationships* found that couples who regularly express appreciation for each other report higher satisfaction and commitment in their relationships.</w:t>
      </w:r>
    </w:p>
    <w:p w14:paraId="4944155C" w14:textId="77777777" w:rsidR="009A6E8A" w:rsidRDefault="00000000">
      <w:r>
        <w:t xml:space="preserve">Take the case of Lisa and John, a couple who decided to integrate gratitude into their daily lives. They established a nightly ritual of sharing three things they appreciated about each </w:t>
      </w:r>
      <w:r>
        <w:lastRenderedPageBreak/>
        <w:t>other that day. This practice not only helped them to focus on the positive aspects of their relationship but also encouraged open communication. Over time, they noticed a shift in their interactions—conflicts were resolved more amicably, and the overall atmosphere of their relationship became more positive and supportive.</w:t>
      </w:r>
    </w:p>
    <w:p w14:paraId="53F4459C" w14:textId="77777777" w:rsidR="009A6E8A" w:rsidRDefault="00000000">
      <w:r>
        <w:t>On the other hand, in friendships, the expression of gratitude can serve as a vital lifeline. Friends often provide emotional support and companionship, and acknowledging their role in our lives can strengthen these connections. A simple text message saying, "I’m so grateful for your support during my tough times," can make a significant impact, reminding them of their importance in your life.</w:t>
      </w:r>
    </w:p>
    <w:p w14:paraId="5D1F4DAF" w14:textId="77777777" w:rsidR="009A6E8A" w:rsidRDefault="00000000">
      <w:r>
        <w:t>### Concrete Actions for Cultivating Gratitude in Relationships</w:t>
      </w:r>
    </w:p>
    <w:p w14:paraId="14F40E84" w14:textId="77777777" w:rsidR="009A6E8A" w:rsidRDefault="00000000">
      <w:r>
        <w:t>To help you implement gratitude into your relationships, consider the following checklist of actions:</w:t>
      </w:r>
    </w:p>
    <w:p w14:paraId="71DD8C8E" w14:textId="77777777" w:rsidR="009A6E8A" w:rsidRDefault="00000000">
      <w:r>
        <w:t>1. **Daily Appreciation Notes:** Write a short note of appreciation to someone in your life each day. This can be a family member, friend, partner, or even a colleague. Keep it simple—acknowledge something specific they did that made a difference in your day.</w:t>
      </w:r>
    </w:p>
    <w:p w14:paraId="5B66230A" w14:textId="77777777" w:rsidR="009A6E8A" w:rsidRDefault="00000000">
      <w:r>
        <w:t>2. **Weekly Gratitude Ritual:** Establish a weekly ritual with your loved ones where you come together to share what you appreciate about one another. This could be a Sunday dinner or a casual get-together. Make it a point to create a safe space where everyone feels comfortable expressing their feelings.</w:t>
      </w:r>
    </w:p>
    <w:p w14:paraId="785B0F6B" w14:textId="77777777" w:rsidR="009A6E8A" w:rsidRDefault="00000000">
      <w:r>
        <w:t>3. **Practice Active Listening:** Make a conscious effort to listen without interruption when someone shares their thoughts or emotions with you. Responding with gratitude for their openness not only shows respect but also deepens the connection between you.</w:t>
      </w:r>
    </w:p>
    <w:p w14:paraId="586B8570" w14:textId="77777777" w:rsidR="009A6E8A" w:rsidRDefault="00000000">
      <w:r>
        <w:t>## Overcoming Barriers to Gratitude</w:t>
      </w:r>
    </w:p>
    <w:p w14:paraId="2FEB0669" w14:textId="77777777" w:rsidR="009A6E8A" w:rsidRDefault="00000000">
      <w:r>
        <w:t>While the benefits of gratitude are clear, many of us struggle to express it, often due to underlying barriers. These can include feelings of embarrassment, fear of vulnerability, or even societal norms that discourage open emotional expression. However, overcoming these barriers is essential to reaping the rewards of gratitude in our relationships.</w:t>
      </w:r>
    </w:p>
    <w:p w14:paraId="6661B31F" w14:textId="77777777" w:rsidR="009A6E8A" w:rsidRDefault="00000000">
      <w:r>
        <w:t>One common barrier is the belief that expressing gratitude is unnecessary or that the other person already knows how we feel. However, this belief can lead to missed opportunities for connection. It is essential to remember that verbalizing our gratitude can have a profound impact, even if the other person may be aware of our appreciation. In many cases, hearing those words can strengthen their self-esteem and reinforce the bond we share.</w:t>
      </w:r>
    </w:p>
    <w:p w14:paraId="4D21A951" w14:textId="77777777" w:rsidR="009A6E8A" w:rsidRDefault="00000000">
      <w:r>
        <w:t>Another barrier can be the fear of vulnerability. Expressing gratitude requires us to open our hearts and be authentic. It can be daunting to expose our feelings, especially if we fear rejection or judgment. However, it is essential to recognize that vulnerability is a strength, not a weakness. When we allow ourselves to be vulnerable, we invite deeper connections into our lives.</w:t>
      </w:r>
    </w:p>
    <w:p w14:paraId="1F696856" w14:textId="77777777" w:rsidR="009A6E8A" w:rsidRDefault="00000000">
      <w:r>
        <w:lastRenderedPageBreak/>
        <w:t>To help overcome these barriers, consider the following strategies:</w:t>
      </w:r>
    </w:p>
    <w:p w14:paraId="29D471E7" w14:textId="77777777" w:rsidR="009A6E8A" w:rsidRDefault="00000000">
      <w:r>
        <w:t>1. **Start Small:** Begin by expressing gratitude in low-stakes situations. Thank a barista for their service or compliment a colleague on their hard work. As you become more comfortable, gradually move to more intimate relationships.</w:t>
      </w:r>
    </w:p>
    <w:p w14:paraId="56226968" w14:textId="77777777" w:rsidR="009A6E8A" w:rsidRDefault="00000000">
      <w:r>
        <w:t>2. **Practice Self-Compassion:** Remind yourself that it is okay to be vulnerable. Everyone has insecurities, and expressing gratitude is a beautiful way to connect with others despite our imperfections.</w:t>
      </w:r>
    </w:p>
    <w:p w14:paraId="0132A75B" w14:textId="77777777" w:rsidR="009A6E8A" w:rsidRDefault="00000000">
      <w:r>
        <w:t>3. **Focus on the Positive:** Shift your mindset to focus on the positive aspects of your relationships. When you actively seek out reasons to be grateful, it becomes easier to express those feelings.</w:t>
      </w:r>
    </w:p>
    <w:p w14:paraId="0F4B091B" w14:textId="77777777" w:rsidR="009A6E8A" w:rsidRDefault="00000000">
      <w:r>
        <w:t>## The Ripple Effect of Gratitude</w:t>
      </w:r>
    </w:p>
    <w:p w14:paraId="4CA90961" w14:textId="77777777" w:rsidR="009A6E8A" w:rsidRDefault="00000000">
      <w:r>
        <w:t>The impact of gratitude extends beyond our immediate relationships; it creates a ripple effect that can influence our entire social network. When we express gratitude, we inspire others to do the same. This chain reaction can lead to a more positive environment, fostering connections not just between individuals but also within communities.</w:t>
      </w:r>
    </w:p>
    <w:p w14:paraId="0BD9B8E7" w14:textId="77777777" w:rsidR="009A6E8A" w:rsidRDefault="00000000">
      <w:r>
        <w:t>Research indicates that when individuals engage in gratitude practices, they report feeling happier and more satisfied with their lives. This increased happiness can lead to more positive interactions, creating a cycle of appreciation that spreads like wildfire. For instance, when a parent expresses gratitude to their child, the child is more likely to emulate that behavior in their interactions with peers, fostering a culture of appreciation in their friendships.</w:t>
      </w:r>
    </w:p>
    <w:p w14:paraId="3A972BDE" w14:textId="77777777" w:rsidR="009A6E8A" w:rsidRDefault="00000000">
      <w:r>
        <w:t>Consider a local school that implemented a "Gratitude Day," encouraging students to write thank-you notes to teachers, staff, and classmates. The initiative not only resulted in a heartwarming exchange of appreciation but also cultivated a sense of community within the school. Students reported feeling more connected and supported, and teachers noted a significant improvement in classroom dynamics.</w:t>
      </w:r>
    </w:p>
    <w:p w14:paraId="547AB518" w14:textId="77777777" w:rsidR="009A6E8A" w:rsidRDefault="00000000">
      <w:r>
        <w:t>By recognizing the interconnectedness of our relationships, we can see how gratitude transforms not only our own lives but also the lives of those around us. When we cultivate a culture of gratitude, we lay the foundation for deeper connections, more robust communities, and ultimately, a happier society.</w:t>
      </w:r>
    </w:p>
    <w:p w14:paraId="02824492" w14:textId="77777777" w:rsidR="009A6E8A" w:rsidRDefault="00000000">
      <w:r>
        <w:t>### Practical Action</w:t>
      </w:r>
    </w:p>
    <w:p w14:paraId="5A8D4943" w14:textId="77777777" w:rsidR="009A6E8A" w:rsidRDefault="00000000">
      <w:r>
        <w:t>To effectively integrate gratitude into your relationships, follow these three actionable steps:</w:t>
      </w:r>
    </w:p>
    <w:p w14:paraId="79408055" w14:textId="77777777" w:rsidR="009A6E8A" w:rsidRDefault="00000000">
      <w:r>
        <w:t>1. **Start a Gratitude Journal:** Keep a dedicated journal for expressing gratitude towards your relationships. Write down at least three things you appreciate about your loved ones each week, and revisit these entries regularly.</w:t>
      </w:r>
    </w:p>
    <w:p w14:paraId="3A882A6D" w14:textId="77777777" w:rsidR="009A6E8A" w:rsidRDefault="00000000">
      <w:r>
        <w:lastRenderedPageBreak/>
        <w:t>2. **Communicate Openly:** Make it a point to express your appreciation verbally. Whether it's through a heartfelt conversation, a phone call, or a handwritten note, ensure that your loved ones know how much they mean to you.</w:t>
      </w:r>
    </w:p>
    <w:p w14:paraId="14D060A8" w14:textId="77777777" w:rsidR="009A6E8A" w:rsidRDefault="00000000">
      <w:r>
        <w:t>3. **Lead by Example:** Be a role model in your social circles by actively practicing gratitude. Share your experiences and encourage others to express their appreciation, creating a supportive environment where gratitude thrives.</w:t>
      </w:r>
    </w:p>
    <w:p w14:paraId="1918C455" w14:textId="77777777" w:rsidR="009A6E8A" w:rsidRDefault="00000000">
      <w:r>
        <w:t>In conclusion, gratitude has the potential to transform our relationships and enhance our overall happiness. By actively cultivating gratitude in our connections, we can foster deeper bonds, create a positive environment, and inspire others to do the same. As you embark on your 30-day gratitude challenge, remember that the journey of appreciation begins with small steps. Embrace the power of gratitude, and watch as it enriches your relationships and enhances your life.</w:t>
      </w:r>
    </w:p>
    <w:p w14:paraId="6630A64D" w14:textId="77777777" w:rsidR="009A6E8A" w:rsidRDefault="00000000">
      <w:pPr>
        <w:pStyle w:val="Heading1"/>
      </w:pPr>
      <w:bookmarkStart w:id="7" w:name="_Toc210594557"/>
      <w:r>
        <w:t>Chapter 7: **Overcoming Negativity**</w:t>
      </w:r>
      <w:bookmarkEnd w:id="7"/>
    </w:p>
    <w:p w14:paraId="7368C55D" w14:textId="77777777" w:rsidR="009A6E8A" w:rsidRDefault="00000000">
      <w:r>
        <w:t># Overcoming Negativity</w:t>
      </w:r>
    </w:p>
    <w:p w14:paraId="1568887C" w14:textId="77777777" w:rsidR="009A6E8A" w:rsidRDefault="00000000">
      <w:r>
        <w:t>Negativity can often feel like a relentless force, creeping into our thoughts and clouding our perspective. It can stem from various sources: daily stressors, societal pressures, or even our own self-doubt. However, it is essential to recognize that while negativity is a part of the human experience, it doesn’t have to define us. The good news is that we have the power to shift our mindset, cultivate positivity, and embrace a more grateful outlook on life. This chapter will explore practical strategies to overcome negativity and highlight how gratitude can serve as a powerful antidote to a pessimistic mindset.</w:t>
      </w:r>
    </w:p>
    <w:p w14:paraId="6648AEB9" w14:textId="77777777" w:rsidR="009A6E8A" w:rsidRDefault="00000000">
      <w:r>
        <w:t>## Understanding the Roots of Negativity</w:t>
      </w:r>
    </w:p>
    <w:p w14:paraId="0D63D975" w14:textId="77777777" w:rsidR="009A6E8A" w:rsidRDefault="00000000">
      <w:r>
        <w:t>To effectively combat negativity, we first need to understand its origins. Negativity can arise from various factors, including environmental influences, personal experiences, and even biological predispositions. For instance, a demanding job that lacks fulfillment can create a cycle of stress, leading to negative thoughts about oneself and one’s abilities. Similarly, social media can exacerbate feelings of inadequacy as we compare our lives to curated highlights of others.</w:t>
      </w:r>
    </w:p>
    <w:p w14:paraId="4A9A26B5" w14:textId="77777777" w:rsidR="009A6E8A" w:rsidRDefault="00000000">
      <w:r>
        <w:t>Consider Sarah, a schoolteacher in her mid-thirties. Over the years, she has faced numerous challenges in her career, from dealing with difficult parents to the emotional toll of a heavy workload. As these pressures mounted, Sarah found herself becoming increasingly cynical, both about her job and life in general. It wasn’t until she participated in a local community workshop focusing on gratitude that she began to recognize the negative patterns in her thinking. By understanding how her environment and experiences shaped her outlook, she could begin to address them head-on.</w:t>
      </w:r>
    </w:p>
    <w:p w14:paraId="16CBD95B" w14:textId="77777777" w:rsidR="009A6E8A" w:rsidRDefault="00000000">
      <w:r>
        <w:lastRenderedPageBreak/>
        <w:t>Recognizing the sources of your negativity is crucial for the journey ahead. Are there specific situations or people that trigger those feelings? Self-reflection can help identify these patterns, providing a foundation for change.</w:t>
      </w:r>
    </w:p>
    <w:p w14:paraId="255E253E" w14:textId="77777777" w:rsidR="009A6E8A" w:rsidRDefault="00000000">
      <w:r>
        <w:t>## The Power of Gratitude as a Counterbalance</w:t>
      </w:r>
    </w:p>
    <w:p w14:paraId="27C7834E" w14:textId="77777777" w:rsidR="009A6E8A" w:rsidRDefault="00000000">
      <w:r>
        <w:t>Once you have a clearer understanding of the roots of your negativity, the next step is to leverage gratitude as a counterbalance. Gratitude shifts our focus from what we lack to what we have, fostering a sense of abundance rather than scarcity. When we actively practice gratitude, we train our minds to seek out the positive aspects of our lives, even amidst challenges.</w:t>
      </w:r>
    </w:p>
    <w:p w14:paraId="2C0521A0" w14:textId="77777777" w:rsidR="009A6E8A" w:rsidRDefault="00000000">
      <w:r>
        <w:t>Research supports the effectiveness of gratitude in combating negativity. A study published in the Journal of Personality and Social Psychology found that participants who engaged in regular gratitude exercises reported lower levels of depression and greater levels of life satisfaction. By acknowledging the good, we create a mental buffer against negative feelings.</w:t>
      </w:r>
    </w:p>
    <w:p w14:paraId="5BE7CC3E" w14:textId="77777777" w:rsidR="009A6E8A" w:rsidRDefault="00000000">
      <w:r>
        <w:t>In Sarah’s case, after attending the workshop, she began a daily gratitude practice. Each morning, she would jot down three things she was thankful for—small moments of joy like her favorite coffee in the morning or the laughter of her students. Over time, this simple practice transformed her perspective, allowing her to appreciate her work and find joy in the little things.</w:t>
      </w:r>
    </w:p>
    <w:p w14:paraId="66934D8C" w14:textId="77777777" w:rsidR="009A6E8A" w:rsidRDefault="00000000">
      <w:r>
        <w:t>## Practical Strategies for Shifting Your Mindset</w:t>
      </w:r>
    </w:p>
    <w:p w14:paraId="3C12EAB2" w14:textId="77777777" w:rsidR="009A6E8A" w:rsidRDefault="00000000">
      <w:r>
        <w:t>Overcoming negativity requires actionable strategies that can be integrated into your daily routine. Here are a few practical methods to help you shift your mindset and embrace gratitude:</w:t>
      </w:r>
    </w:p>
    <w:p w14:paraId="3CC28BA7" w14:textId="77777777" w:rsidR="009A6E8A" w:rsidRDefault="00000000">
      <w:r>
        <w:t>### 1. Daily Gratitude Reflection</w:t>
      </w:r>
    </w:p>
    <w:p w14:paraId="0E74491B" w14:textId="77777777" w:rsidR="009A6E8A" w:rsidRDefault="00000000">
      <w:r>
        <w:t>Set aside time each day for gratitude reflection. This could be in the morning to start your day with positivity or at night to unwind. Use this time to think about or write down three things you’re grateful for. This practice not only helps reinforce positive feelings but also encourages mindfulness.</w:t>
      </w:r>
    </w:p>
    <w:p w14:paraId="1E255692" w14:textId="77777777" w:rsidR="009A6E8A" w:rsidRDefault="00000000">
      <w:r>
        <w:t>### 2. Reframe Negative Thoughts</w:t>
      </w:r>
    </w:p>
    <w:p w14:paraId="1976D6A3" w14:textId="77777777" w:rsidR="009A6E8A" w:rsidRDefault="00000000">
      <w:r>
        <w:t>When negative thoughts arise, practice reframing them. Instead of thinking, "I’m overwhelmed with work," try shifting to, "I have the opportunity to learn and grow through these challenges." This technique helps to change the narrative and opens the door for a more positive outlook.</w:t>
      </w:r>
    </w:p>
    <w:p w14:paraId="7F14FC82" w14:textId="77777777" w:rsidR="009A6E8A" w:rsidRDefault="00000000">
      <w:r>
        <w:t>### 3. Seek Supportive Connections</w:t>
      </w:r>
    </w:p>
    <w:p w14:paraId="63280A80" w14:textId="77777777" w:rsidR="009A6E8A" w:rsidRDefault="00000000">
      <w:r>
        <w:lastRenderedPageBreak/>
        <w:t>Surround yourself with people who uplift and inspire you. Engage in conversations that focus on gratitude and positivity. If you find yourself in a negative environment, consider reaching out to friends or family who can provide encouragement and support.</w:t>
      </w:r>
    </w:p>
    <w:p w14:paraId="1227B355" w14:textId="77777777" w:rsidR="009A6E8A" w:rsidRDefault="00000000">
      <w:r>
        <w:t>### 4. Create a Gratitude Jar</w:t>
      </w:r>
    </w:p>
    <w:p w14:paraId="18178DC3" w14:textId="77777777" w:rsidR="009A6E8A" w:rsidRDefault="00000000">
      <w:r>
        <w:t>A fun and interactive way to incorporate gratitude into your life is through a gratitude jar. Find a jar and some colorful paper. Each day, write down one thing you’re grateful for and place it in the jar. Over time, you’ll create a visual representation of your blessings that you can revisit whenever you feel negativity creeping in.</w:t>
      </w:r>
    </w:p>
    <w:p w14:paraId="5AA62910" w14:textId="77777777" w:rsidR="009A6E8A" w:rsidRDefault="00000000">
      <w:r>
        <w:t>## The Importance of Consistency</w:t>
      </w:r>
    </w:p>
    <w:p w14:paraId="33821FA2" w14:textId="77777777" w:rsidR="009A6E8A" w:rsidRDefault="00000000">
      <w:r>
        <w:t>Creating lasting change requires consistency. While it may be easy to engage in gratitude practices sporadically, making it a daily habit is key to overcoming negativity. Just like physical exercise, the effects of gratitude compound over time, leading to a more resilient mindset.</w:t>
      </w:r>
    </w:p>
    <w:p w14:paraId="22045502" w14:textId="77777777" w:rsidR="009A6E8A" w:rsidRDefault="00000000">
      <w:r>
        <w:t>To illustrate, let’s return to Sarah. After a month of diligently practicing gratitude, she noticed a significant shift in her overall well-being. Not only did she feel more positive about her work, but she also found herself more resilient in the face of challenges. Her relationships improved as she became more appreciative of the support around her. Consistency in her gratitude practice played a pivotal role in this transformation.</w:t>
      </w:r>
    </w:p>
    <w:p w14:paraId="1B3DE853" w14:textId="77777777" w:rsidR="009A6E8A" w:rsidRDefault="00000000">
      <w:r>
        <w:t>## Checklist for Overcoming Negativity</w:t>
      </w:r>
    </w:p>
    <w:p w14:paraId="31066D47" w14:textId="77777777" w:rsidR="009A6E8A" w:rsidRDefault="00000000">
      <w:r>
        <w:t>To help you on your journey to overcoming negativity, here’s a checklist of three concrete actions you can take:</w:t>
      </w:r>
    </w:p>
    <w:p w14:paraId="5E9B0E50" w14:textId="77777777" w:rsidR="009A6E8A" w:rsidRDefault="00000000">
      <w:r>
        <w:t>1. **Identify Negative Triggers:** Spend a week noting situations or thoughts that lead to negative feelings. Understanding these triggers is the first step toward addressing them.</w:t>
      </w:r>
      <w:r>
        <w:br/>
        <w:t xml:space="preserve">   </w:t>
      </w:r>
      <w:r>
        <w:br/>
        <w:t>2. **Establish a Daily Gratitude Practice:** Commit to writing down three things you’re grateful for every day, whether in a journal or through a gratitude app. Make it a non-negotiable part of your routine.</w:t>
      </w:r>
    </w:p>
    <w:p w14:paraId="7D8104E0" w14:textId="77777777" w:rsidR="009A6E8A" w:rsidRDefault="00000000">
      <w:r>
        <w:t>3. **Engage in Positive Conversations:** Reach out to a friend or family member at least once a week to share positive experiences or express gratitude for one another. This will help reinforce a supportive network.</w:t>
      </w:r>
    </w:p>
    <w:p w14:paraId="59A50234" w14:textId="77777777" w:rsidR="009A6E8A" w:rsidRDefault="00000000">
      <w:r>
        <w:t>## Practical Action</w:t>
      </w:r>
    </w:p>
    <w:p w14:paraId="2A527669" w14:textId="77777777" w:rsidR="009A6E8A" w:rsidRDefault="00000000">
      <w:r>
        <w:t>To put your insights into practice, here are three steps to integrate gratitude into your daily life:</w:t>
      </w:r>
    </w:p>
    <w:p w14:paraId="389554BD" w14:textId="77777777" w:rsidR="009A6E8A" w:rsidRDefault="00000000">
      <w:r>
        <w:lastRenderedPageBreak/>
        <w:t>1. **Start a Gratitude Journal:** Dedicate a journal to daily gratitude entries. Aim to write at least three things you appreciate each day, revisiting them regularly to remind yourself of the positives in your life.</w:t>
      </w:r>
    </w:p>
    <w:p w14:paraId="53E0B226" w14:textId="77777777" w:rsidR="009A6E8A" w:rsidRDefault="00000000">
      <w:r>
        <w:t>2. **Practice Mindfulness:** Incorporate mindfulness exercises into your routine. Spend a few minutes each day focusing on your breathing and reflecting on what you are grateful for in that moment.</w:t>
      </w:r>
    </w:p>
    <w:p w14:paraId="6E1F2D53" w14:textId="77777777" w:rsidR="009A6E8A" w:rsidRDefault="00000000">
      <w:r>
        <w:t>3. **Share Your Gratitude:** Make it a practice to verbally express your gratitude to others. Whether it’s a simple thank-you note or a heartfelt conversation, let those around you know how much they mean to you.</w:t>
      </w:r>
    </w:p>
    <w:p w14:paraId="3D1ABAF8" w14:textId="77777777" w:rsidR="009A6E8A" w:rsidRDefault="00000000">
      <w:r>
        <w:t>By actively engaging in these practices, you’ll begin to cultivate a more positive mindset, enabling you to overcome negativity and embrace a life filled with gratitude. Remember, while negativity may be an inevitable part of life, the way we respond to it is entirely within our control. With each step you take, you’ll move closer to a happier, more fulfilled existence.</w:t>
      </w:r>
    </w:p>
    <w:p w14:paraId="458392A3" w14:textId="77777777" w:rsidR="009A6E8A" w:rsidRDefault="00000000">
      <w:pPr>
        <w:pStyle w:val="Heading1"/>
      </w:pPr>
      <w:bookmarkStart w:id="8" w:name="_Toc210594558"/>
      <w:r>
        <w:t>Chapter 8: **Mindfulness and Gratitude**</w:t>
      </w:r>
      <w:bookmarkEnd w:id="8"/>
    </w:p>
    <w:p w14:paraId="639D492F" w14:textId="77777777" w:rsidR="009A6E8A" w:rsidRDefault="00000000">
      <w:r>
        <w:t># Mindfulness and Gratitude</w:t>
      </w:r>
    </w:p>
    <w:p w14:paraId="240D8557" w14:textId="77777777" w:rsidR="009A6E8A" w:rsidRDefault="00000000">
      <w:r>
        <w:t>Gratitude and mindfulness are two powerful practices that can significantly enhance our well-being and overall happiness. When we combine these two elements, we create a potent formula for living a more fulfilled life. Mindfulness encourages us to be present in the moment, allowing us to fully experience our surroundings and emotions. On the other hand, gratitude helps us appreciate the positive aspects of our lives, cultivating a sense of abundance rather than scarcity. This chapter will explore the intersection of mindfulness and gratitude, providing practical tools and insights for incorporating these practices into your daily routine.</w:t>
      </w:r>
    </w:p>
    <w:p w14:paraId="35C11859" w14:textId="77777777" w:rsidR="009A6E8A" w:rsidRDefault="00000000">
      <w:r>
        <w:t>## The Essence of Mindfulness</w:t>
      </w:r>
    </w:p>
    <w:p w14:paraId="4BCFDB95" w14:textId="77777777" w:rsidR="009A6E8A" w:rsidRDefault="00000000">
      <w:r>
        <w:t>Mindfulness is the practice of intentionally focusing on the present moment without judgment. It invites us to observe our thoughts, feelings, and sensations with curiosity and acceptance. In a world that often feels chaotic and overwhelming, mindfulness offers a sanctuary—a space where we can pause, breathe, and reconnect with ourselves.</w:t>
      </w:r>
    </w:p>
    <w:p w14:paraId="0027C763" w14:textId="77777777" w:rsidR="009A6E8A" w:rsidRDefault="00000000">
      <w:r>
        <w:t>One of the most effective ways to practice mindfulness is through meditation. This can be as simple as sitting quietly for a few minutes each day, paying attention to your breath, and allowing thoughts to come and go like clouds in the sky. Over time, this practice enhances our awareness of the present moment, making it easier to notice the small joys we often overlook.</w:t>
      </w:r>
    </w:p>
    <w:p w14:paraId="1118D5CB" w14:textId="77777777" w:rsidR="009A6E8A" w:rsidRDefault="00000000">
      <w:r>
        <w:t xml:space="preserve">Consider the story of Mia, a busy mother of two who found herself overwhelmed by the demands of daily life. Between work, family responsibilities, and household chores, she felt </w:t>
      </w:r>
      <w:r>
        <w:lastRenderedPageBreak/>
        <w:t>she had little time for herself. Seeking solace, she decided to incorporate mindfulness into her routine. Every morning, before the chaos of the day began, Mia would spend five minutes in her garden, focusing on her breath and the vibrant colors surrounding her. This simple act of mindfulness helped her feel more grounded and appreciative of the beauty in her life, ultimately transforming her perspective.</w:t>
      </w:r>
    </w:p>
    <w:p w14:paraId="00CE8267" w14:textId="77777777" w:rsidR="009A6E8A" w:rsidRDefault="00000000">
      <w:r>
        <w:t>## Cultivating Gratitude through Mindfulness</w:t>
      </w:r>
    </w:p>
    <w:p w14:paraId="0D6D4700" w14:textId="77777777" w:rsidR="009A6E8A" w:rsidRDefault="00000000">
      <w:r>
        <w:t>The practice of gratitude can be significantly enhanced through mindfulness. When we take the time to be fully present, we can better appreciate the moments that bring us joy and fulfillment. Mindfulness allows us to slow down, observe our experiences, and acknowledge the blessings we often take for granted.</w:t>
      </w:r>
    </w:p>
    <w:p w14:paraId="34497CA9" w14:textId="77777777" w:rsidR="009A6E8A" w:rsidRDefault="00000000">
      <w:r>
        <w:t>To cultivate gratitude through mindfulness, start by integrating short gratitude pauses into your day. These are moments when you consciously reflect on what you are thankful for, whether it’s a warm cup of tea, a kind gesture from a friend, or simply the beauty of nature. You can incorporate this practice during mundane tasks, such as washing dishes or commuting to work. By shifting your focus to the positive aspects of these activities, you’ll begin to rewire your brain to notice and appreciate the good in your life.</w:t>
      </w:r>
    </w:p>
    <w:p w14:paraId="024036A2" w14:textId="77777777" w:rsidR="009A6E8A" w:rsidRDefault="00000000">
      <w:r>
        <w:t>For instance, during her daily commute, Mia started to practice gratitude. Instead of scrolling through her phone, she would look out the window and observe the world around her. She began to notice the changing colors of the leaves, the laughter of children playing in the park, and the friendly waves from passersby. Each observation became a moment of gratitude, allowing her to start and finish her day with a positive mindset.</w:t>
      </w:r>
    </w:p>
    <w:p w14:paraId="747CA0F1" w14:textId="77777777" w:rsidR="009A6E8A" w:rsidRDefault="00000000">
      <w:r>
        <w:t>## The Benefits of Mindful Gratitude</w:t>
      </w:r>
    </w:p>
    <w:p w14:paraId="6C373151" w14:textId="77777777" w:rsidR="009A6E8A" w:rsidRDefault="00000000">
      <w:r>
        <w:t>The combination of mindfulness and gratitude has numerous benefits for our mental and emotional well-being. Research has shown that practicing gratitude can lead to increased happiness, reduced stress, and improved overall health. When we express gratitude, we activate the brain's pleasure centers, releasing neurotransmitters that make us feel good. Mindfulness enhances these effects by helping us become more aware of the present moment and the abundance within it.</w:t>
      </w:r>
    </w:p>
    <w:p w14:paraId="1C6BD342" w14:textId="77777777" w:rsidR="009A6E8A" w:rsidRDefault="00000000">
      <w:r>
        <w:t>Moreover, mindful gratitude can lead to improved relationships. When we express appreciation for others—whether it's a partner, friend, or colleague—we strengthen our connections and foster a sense of belonging. Mindfulness allows us to truly listen and engage with others, making our expressions of gratitude more meaningful and impactful.</w:t>
      </w:r>
    </w:p>
    <w:p w14:paraId="6F9454EE" w14:textId="77777777" w:rsidR="009A6E8A" w:rsidRDefault="00000000">
      <w:r>
        <w:t>Consider the example of a local community group that meets weekly to practice mindful gratitude. Each member takes turns sharing what they are grateful for, and they engage in mindfulness exercises together. Over time, the group has created a supportive environment where members feel valued and heard. The bonds formed through these shared experiences have not only enhanced individual happiness but have also fostered a deep sense of community.</w:t>
      </w:r>
    </w:p>
    <w:p w14:paraId="288B1304" w14:textId="77777777" w:rsidR="009A6E8A" w:rsidRDefault="00000000">
      <w:r>
        <w:lastRenderedPageBreak/>
        <w:t>## Integrating Mindfulness and Gratitude into Daily Life</w:t>
      </w:r>
    </w:p>
    <w:p w14:paraId="7A65514C" w14:textId="77777777" w:rsidR="009A6E8A" w:rsidRDefault="00000000">
      <w:r>
        <w:t>Integrating mindfulness and gratitude into your daily routine doesn’t have to be complicated. Here are three concrete actions you can take to cultivate these practices in your life:</w:t>
      </w:r>
    </w:p>
    <w:p w14:paraId="1BECD071" w14:textId="77777777" w:rsidR="009A6E8A" w:rsidRDefault="00000000">
      <w:r>
        <w:t>1. **Mindful Morning Ritual:** Start your day with a mindful morning ritual. Spend a few moments in silence, focusing on your breath and setting an intention for the day. As you sip your morning coffee or tea, reflect on three things you are grateful for. This practice can set a positive tone for the rest of your day.</w:t>
      </w:r>
    </w:p>
    <w:p w14:paraId="67052E07" w14:textId="77777777" w:rsidR="009A6E8A" w:rsidRDefault="00000000">
      <w:r>
        <w:t>2. **Gratitude Walk:** Go for a walk in nature or around your neighborhood, intentionally observing your surroundings. Notice the colors, sounds, and scents. With each step, think of something you appreciate—whether it’s the warmth of the sun on your skin or the friendly smile of a neighbor. This active engagement with your environment fosters both mindfulness and gratitude.</w:t>
      </w:r>
    </w:p>
    <w:p w14:paraId="4CC3BE79" w14:textId="77777777" w:rsidR="009A6E8A" w:rsidRDefault="00000000">
      <w:r>
        <w:t>3. **Evening Reflection:** Before bed, take a few minutes to reflect on your day. Write down three moments you were grateful for, no matter how small. This practice not only reinforces positive memories but also helps you end your day on a high note, promoting better sleep and overall well-being.</w:t>
      </w:r>
    </w:p>
    <w:p w14:paraId="0C6F126F" w14:textId="77777777" w:rsidR="009A6E8A" w:rsidRDefault="00000000">
      <w:r>
        <w:t>## Practical Action</w:t>
      </w:r>
    </w:p>
    <w:p w14:paraId="1C22E413" w14:textId="77777777" w:rsidR="009A6E8A" w:rsidRDefault="00000000">
      <w:r>
        <w:t>To help you integrate mindfulness and gratitude into your life, here are three actionable steps to get you started:</w:t>
      </w:r>
    </w:p>
    <w:p w14:paraId="019465C7" w14:textId="77777777" w:rsidR="009A6E8A" w:rsidRDefault="00000000">
      <w:r>
        <w:t>1. **Commit to a Daily Mindfulness Practice:** Set aside at least five minutes each day for mindfulness meditation. Focus on your breath and observe any thoughts or feelings that arise without judgment.</w:t>
      </w:r>
    </w:p>
    <w:p w14:paraId="3511319A" w14:textId="77777777" w:rsidR="009A6E8A" w:rsidRDefault="00000000">
      <w:r>
        <w:t>2. **Create a Gratitude Jar:** Find a jar or container and decorate it as you like. Each day, write down something you are grateful for on a small piece of paper and place it in the jar. Over time, you can revisit the notes and reflect on the abundance in your life.</w:t>
      </w:r>
    </w:p>
    <w:p w14:paraId="6FA89E29" w14:textId="77777777" w:rsidR="009A6E8A" w:rsidRDefault="00000000">
      <w:r>
        <w:t>3. **Engage in a Gratitude Conversation:** Reach out to a friend or family member and initiate a conversation about gratitude. Share what you appreciate about each other and discuss how gratitude has impacted your lives. This dialogue can strengthen your relationship and enhance your overall sense of connection.</w:t>
      </w:r>
    </w:p>
    <w:p w14:paraId="32C87F99" w14:textId="77777777" w:rsidR="009A6E8A" w:rsidRDefault="00000000">
      <w:r>
        <w:t>By incorporating mindfulness and gratitude into your daily routine, you'll begin to notice shifts in your perspective and overall happiness. Remember, the journey toward a more grateful and mindful life is not a destination but an ongoing practice. Embrace each step, and watch as your life transforms.</w:t>
      </w:r>
    </w:p>
    <w:p w14:paraId="50D3D3A4" w14:textId="77777777" w:rsidR="009A6E8A" w:rsidRDefault="00000000">
      <w:r>
        <w:t xml:space="preserve">As you move forward with the 30-Day Gratitude Challenge, keep in mind that the act of mindfulness will help you savor each moment and the practice of gratitude will deepen your </w:t>
      </w:r>
      <w:r>
        <w:lastRenderedPageBreak/>
        <w:t>appreciation for your experiences. Together, they create a harmonious balance that fosters positivity, resilience, and joy in everyday life.</w:t>
      </w:r>
    </w:p>
    <w:p w14:paraId="696B2A38" w14:textId="77777777" w:rsidR="009A6E8A" w:rsidRDefault="00000000">
      <w:pPr>
        <w:pStyle w:val="Heading1"/>
      </w:pPr>
      <w:bookmarkStart w:id="9" w:name="_Toc210594559"/>
      <w:r>
        <w:t>Conclusion</w:t>
      </w:r>
      <w:bookmarkEnd w:id="9"/>
    </w:p>
    <w:p w14:paraId="4F3F98E9" w14:textId="77777777" w:rsidR="009A6E8A" w:rsidRDefault="00000000">
      <w:r>
        <w:t># Conclusion</w:t>
      </w:r>
    </w:p>
    <w:p w14:paraId="55D9F211" w14:textId="77777777" w:rsidR="009A6E8A" w:rsidRDefault="00000000">
      <w:r>
        <w:t>As we draw this journey to a close, it's essential to reflect on what we’ve explored over the past 30 days. The Gratitude Challenge isn’t just a fleeting exercise; it's a meaningful commitment to nurture a mindset that celebrates the beauty in our everyday lives. By cultivating gratitude, we have the power to shift our perspective, boost our positivity, and ultimately find daily happiness. It’s a practice that reminds us, amid life’s challenges, of the abundance that surrounds us and the joy that comes from recognizing it.</w:t>
      </w:r>
    </w:p>
    <w:p w14:paraId="252864B2" w14:textId="77777777" w:rsidR="009A6E8A" w:rsidRDefault="00000000">
      <w:r>
        <w:t>## The Transformative Power of Gratitude</w:t>
      </w:r>
    </w:p>
    <w:p w14:paraId="19ABD76F" w14:textId="77777777" w:rsidR="009A6E8A" w:rsidRDefault="00000000">
      <w:r>
        <w:t>Gratitude serves as a lens through which we can view our lives more clearly. Research has shown that expressing gratitude can enhance our overall well-being, improve our relationships, and even increase our resilience during tough times. This challenge has provided you with practical tools to incorporate gratitude into your daily life, allowing you to experience its transformative effects firsthand.</w:t>
      </w:r>
    </w:p>
    <w:p w14:paraId="70747DD6" w14:textId="77777777" w:rsidR="009A6E8A" w:rsidRDefault="00000000">
      <w:r>
        <w:t>Take, for instance, the story of Sarah, a suburban teacher who felt overwhelmed by her busy lifestyle. After completing the 30-Day Gratitude Challenge, she discovered that taking just a few moments each day to jot down things she appreciated shifted her focus from stress to joy. Sarah began to notice the small moments that brought her happiness—a student's smile, a warm cup of coffee on a chilly morning, or a kind word from a coworker. By retraining her mind to recognize these instances, she found herself more engaged and fulfilled in both her personal and professional life. Sarah's experience exemplifies how gratitude can transform our outlook, allowing us to embrace life with open arms.</w:t>
      </w:r>
    </w:p>
    <w:p w14:paraId="400C63A4" w14:textId="77777777" w:rsidR="009A6E8A" w:rsidRDefault="00000000">
      <w:r>
        <w:t>## Sustaining Your Gratitude Practice</w:t>
      </w:r>
    </w:p>
    <w:p w14:paraId="36576FCF" w14:textId="77777777" w:rsidR="009A6E8A" w:rsidRDefault="00000000">
      <w:r>
        <w:t>Now that you’ve completed the challenge, it’s vital to think about how you can sustain this newfound practice. Gratitude isn’t a one-time event; it requires ongoing commitment. Consider incorporating gratitude rituals into your routine, whether through journaling, sharing gratitude with loved ones, or continuing to fill your Gratitude Jar. The key is consistency.</w:t>
      </w:r>
    </w:p>
    <w:p w14:paraId="53691AE2" w14:textId="77777777" w:rsidR="009A6E8A" w:rsidRDefault="00000000">
      <w:r>
        <w:t>One effective way to maintain your gratitude practice is to set a regular time for reflection, perhaps at the start or end of each day. Create a dedicated space in your home where you feel comfortable and relaxed. This could be a cozy corner in your living room or a quiet spot in your backyard. Make it a point to visit this space regularly, allowing it to become a sacred area for gratitude and reflection. By establishing a consistent practice, gratitude will become a natural part of your day, influencing other areas of your life.</w:t>
      </w:r>
    </w:p>
    <w:p w14:paraId="02394345" w14:textId="77777777" w:rsidR="009A6E8A" w:rsidRDefault="00000000">
      <w:r>
        <w:lastRenderedPageBreak/>
        <w:t>## Engaging with Your Community</w:t>
      </w:r>
    </w:p>
    <w:p w14:paraId="69D66882" w14:textId="77777777" w:rsidR="009A6E8A" w:rsidRDefault="00000000">
      <w:r>
        <w:t>Gratitude can also be amplified when shared with others. Engage with your community by expressing your appreciation for the people around you. This could take the form of writing thank-you notes to friends, family, or colleagues, or simply telling someone how much they mean to you. Such acts not only strengthen your relationships but also foster a sense of connection and belonging.</w:t>
      </w:r>
    </w:p>
    <w:p w14:paraId="61743724" w14:textId="77777777" w:rsidR="009A6E8A" w:rsidRDefault="00000000">
      <w:r>
        <w:t>Consider hosting a "Gratitude Gathering" with friends or family. Encourage everyone to share the things they appreciate in their lives and express gratitude for one another. This shared experience can create a supportive environment where positivity flourishes, and everyone leaves feeling uplifted. By creating community around gratitude, you enhance not only your own well-being but also that of those around you.</w:t>
      </w:r>
    </w:p>
    <w:p w14:paraId="427450D8" w14:textId="77777777" w:rsidR="009A6E8A" w:rsidRDefault="00000000">
      <w:r>
        <w:t>## Concrete Actions for Continued Growth</w:t>
      </w:r>
    </w:p>
    <w:p w14:paraId="034E5679" w14:textId="77777777" w:rsidR="009A6E8A" w:rsidRDefault="00000000">
      <w:r>
        <w:t>As you move forward, here’s a checklist of three concrete actions you can take to continue cultivating gratitude in your life:</w:t>
      </w:r>
    </w:p>
    <w:p w14:paraId="6F5817ED" w14:textId="77777777" w:rsidR="009A6E8A" w:rsidRDefault="00000000">
      <w:r>
        <w:t>1. **Daily Gratitude Reflection:** Spend five minutes each morning or evening reflecting on at least three things you are grateful for. Write them down in a dedicated gratitude journal or share them with a loved one.</w:t>
      </w:r>
      <w:r>
        <w:br/>
        <w:t xml:space="preserve">   </w:t>
      </w:r>
      <w:r>
        <w:br/>
        <w:t>2. **Gratitude Jar Maintenance:** Continue to fill your Gratitude Jar. Set a goal to review the notes at the end of each month, allowing you to reflect on the abundance in your life and the positive moments you may have overlooked.</w:t>
      </w:r>
    </w:p>
    <w:p w14:paraId="219AD33E" w14:textId="77777777" w:rsidR="009A6E8A" w:rsidRDefault="00000000">
      <w:r>
        <w:t>3. **Gratitude Conversations:** Make it a point to have one gratitude conversation each week with someone in your life. Share what you appreciate about them, and encourage them to do the same. This practice can deepen your connections and foster a more positive atmosphere.</w:t>
      </w:r>
    </w:p>
    <w:p w14:paraId="4BA6AA8B" w14:textId="77777777" w:rsidR="009A6E8A" w:rsidRDefault="00000000">
      <w:r>
        <w:t>By integrating these actions into your daily life, you will continue to nurture a grateful mindset that can lead to lasting happiness and fulfillment.</w:t>
      </w:r>
    </w:p>
    <w:p w14:paraId="53E9791A" w14:textId="77777777" w:rsidR="009A6E8A" w:rsidRDefault="00000000">
      <w:r>
        <w:t>## Practical Action</w:t>
      </w:r>
    </w:p>
    <w:p w14:paraId="3ED7B5C9" w14:textId="77777777" w:rsidR="009A6E8A" w:rsidRDefault="00000000">
      <w:r>
        <w:t>To wrap up this journey, here are three steps to keep the momentum going:</w:t>
      </w:r>
    </w:p>
    <w:p w14:paraId="7465A39A" w14:textId="77777777" w:rsidR="009A6E8A" w:rsidRDefault="00000000">
      <w:r>
        <w:t>1. **Set a Gratitude Reminder:** Use your phone or a sticky note to remind you to pause and reflect on things you are grateful for each day.</w:t>
      </w:r>
    </w:p>
    <w:p w14:paraId="7A424500" w14:textId="77777777" w:rsidR="009A6E8A" w:rsidRDefault="00000000">
      <w:r>
        <w:t>2. **Create a Gratitude Buddy System:** Find a friend or family member who also wants to practice gratitude, and check in with each other regularly to share your experiences.</w:t>
      </w:r>
    </w:p>
    <w:p w14:paraId="5B5E0D28" w14:textId="77777777" w:rsidR="009A6E8A" w:rsidRDefault="00000000">
      <w:r>
        <w:lastRenderedPageBreak/>
        <w:t>3. **Celebrate Your Progress:** At the end of each month, take time to celebrate your journey. Reflect on how gratitude has impacted your life, and set new intentions for the month ahead.</w:t>
      </w:r>
    </w:p>
    <w:p w14:paraId="422B909F" w14:textId="28749965" w:rsidR="009E5CE2" w:rsidRDefault="00000000">
      <w:r>
        <w:t>In conclusion, the 30-Day Gratitude Challenge is a stepping stone toward a more joyful and fulfilling life. It’s a practice that can evolve with you and adapt to your unique experiences. As you navigate the complexities of life, remember that gratitude is a guiding compass that can help you find joy in the journey. Embrace it, nurture it, and watch as your world transforms, one grateful moment at a time.</w:t>
      </w:r>
    </w:p>
    <w:p w14:paraId="1C2D8698" w14:textId="77777777" w:rsidR="009E5CE2" w:rsidRDefault="009E5CE2">
      <w:r>
        <w:br w:type="page"/>
      </w:r>
    </w:p>
    <w:p w14:paraId="28FB61CE" w14:textId="77777777" w:rsidR="00371F79" w:rsidRPr="002E63C0" w:rsidRDefault="00371F79" w:rsidP="00371F79">
      <w:pPr>
        <w:pStyle w:val="Heading1"/>
      </w:pPr>
      <w:bookmarkStart w:id="10" w:name="_Toc210594147"/>
      <w:bookmarkStart w:id="11" w:name="_Toc210594422"/>
      <w:bookmarkStart w:id="12" w:name="_Toc210594560"/>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4EE3EAF6" w14:textId="77777777" w:rsidR="00371F79" w:rsidRPr="002E63C0" w:rsidRDefault="00371F79" w:rsidP="00371F79">
      <w:pPr>
        <w:pStyle w:val="Heading1"/>
      </w:pPr>
      <w:bookmarkStart w:id="13" w:name="_Toc210594148"/>
      <w:bookmarkStart w:id="14" w:name="_Toc210594423"/>
      <w:bookmarkStart w:id="15" w:name="_Toc210594561"/>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18B9B204" w14:textId="77777777" w:rsidR="00371F79" w:rsidRPr="003B714B" w:rsidRDefault="00371F79" w:rsidP="00371F79">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26EF0458" w14:textId="77777777" w:rsidR="00371F79" w:rsidRPr="003B714B" w:rsidRDefault="00371F79" w:rsidP="00371F79">
      <w:pPr>
        <w:spacing w:after="160" w:line="278" w:lineRule="auto"/>
        <w:rPr>
          <w:rFonts w:asciiTheme="minorBidi" w:hAnsiTheme="minorBidi"/>
          <w:b/>
          <w:bCs/>
        </w:rPr>
      </w:pPr>
      <w:r w:rsidRPr="003B714B">
        <w:rPr>
          <w:rFonts w:asciiTheme="minorBidi" w:hAnsiTheme="minorBidi"/>
          <w:b/>
          <w:bCs/>
        </w:rPr>
        <w:pict w14:anchorId="2A642F70">
          <v:rect id="_x0000_i1070" style="width:0;height:1.5pt" o:hralign="center" o:hrstd="t" o:hr="t" fillcolor="#a0a0a0" stroked="f"/>
        </w:pict>
      </w:r>
    </w:p>
    <w:p w14:paraId="3A8662FC" w14:textId="77777777" w:rsidR="00371F79" w:rsidRPr="003B714B" w:rsidRDefault="00371F79" w:rsidP="00371F7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50902E2B"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4648128B"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55FC400D"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49321F98"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22F2E123"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5AB3CA2A"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3E5F8DEA"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72D42FFC"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5141B88D"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6151E98A"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1E7937B0" w14:textId="77777777" w:rsidR="00371F79" w:rsidRPr="003B714B" w:rsidRDefault="00371F79" w:rsidP="00371F79">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2B5A2BA3" w14:textId="77777777" w:rsidR="00371F79" w:rsidRPr="003B714B" w:rsidRDefault="00371F79" w:rsidP="00371F79">
      <w:pPr>
        <w:spacing w:after="160" w:line="278" w:lineRule="auto"/>
        <w:rPr>
          <w:rFonts w:asciiTheme="minorBidi" w:hAnsiTheme="minorBidi"/>
          <w:b/>
          <w:bCs/>
        </w:rPr>
      </w:pPr>
      <w:r w:rsidRPr="003B714B">
        <w:rPr>
          <w:rFonts w:asciiTheme="minorBidi" w:hAnsiTheme="minorBidi"/>
          <w:b/>
          <w:bCs/>
        </w:rPr>
        <w:pict w14:anchorId="607CAE08">
          <v:rect id="_x0000_i1071" style="width:0;height:1.5pt" o:hralign="center" o:hrstd="t" o:hr="t" fillcolor="#a0a0a0" stroked="f"/>
        </w:pict>
      </w:r>
    </w:p>
    <w:p w14:paraId="3D48D7BE" w14:textId="77777777" w:rsidR="00371F79" w:rsidRDefault="00371F79" w:rsidP="00371F79">
      <w:pPr>
        <w:rPr>
          <w:rFonts w:ascii="Segoe UI Emoji" w:hAnsi="Segoe UI Emoji" w:cs="Segoe UI Emoji"/>
          <w:b/>
          <w:bCs/>
        </w:rPr>
      </w:pPr>
      <w:r>
        <w:rPr>
          <w:rFonts w:ascii="Segoe UI Emoji" w:hAnsi="Segoe UI Emoji" w:cs="Segoe UI Emoji"/>
          <w:b/>
          <w:bCs/>
        </w:rPr>
        <w:br w:type="page"/>
      </w:r>
    </w:p>
    <w:p w14:paraId="2E897176" w14:textId="77777777" w:rsidR="00371F79" w:rsidRPr="003B714B" w:rsidRDefault="00371F79" w:rsidP="00371F79">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69D282BF" w14:textId="77777777" w:rsidR="00371F79" w:rsidRPr="003B714B" w:rsidRDefault="00371F79" w:rsidP="00371F7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4BEED325" w14:textId="77777777" w:rsidR="00371F79" w:rsidRPr="003B714B" w:rsidRDefault="00371F79" w:rsidP="00371F79">
      <w:pPr>
        <w:spacing w:after="160" w:line="278" w:lineRule="auto"/>
        <w:rPr>
          <w:rFonts w:asciiTheme="minorBidi" w:hAnsiTheme="minorBidi"/>
          <w:b/>
          <w:bCs/>
        </w:rPr>
      </w:pPr>
      <w:r w:rsidRPr="003B714B">
        <w:rPr>
          <w:rFonts w:asciiTheme="minorBidi" w:hAnsiTheme="minorBidi"/>
          <w:b/>
          <w:bCs/>
        </w:rPr>
        <w:pict w14:anchorId="2A2D5AA6">
          <v:rect id="_x0000_i1072" style="width:0;height:1.5pt" o:hralign="center" o:hrstd="t" o:hr="t" fillcolor="#a0a0a0" stroked="f"/>
        </w:pict>
      </w:r>
    </w:p>
    <w:p w14:paraId="242712A7" w14:textId="77777777" w:rsidR="00371F79" w:rsidRPr="003B714B" w:rsidRDefault="00371F79" w:rsidP="00371F7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0A034CD7" w14:textId="77777777" w:rsidR="00371F79" w:rsidRDefault="00371F79" w:rsidP="00371F79">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3BA7821D" w14:textId="77777777" w:rsidR="00371F79" w:rsidRDefault="00371F79" w:rsidP="00371F79">
      <w:pPr>
        <w:rPr>
          <w:rFonts w:asciiTheme="minorBidi" w:hAnsiTheme="minorBidi"/>
          <w:b/>
          <w:bCs/>
        </w:rPr>
      </w:pPr>
      <w:r>
        <w:rPr>
          <w:rFonts w:asciiTheme="minorBidi" w:hAnsiTheme="minorBidi"/>
          <w:b/>
          <w:bCs/>
        </w:rPr>
        <w:br w:type="page"/>
      </w:r>
    </w:p>
    <w:p w14:paraId="24375A3E" w14:textId="77777777" w:rsidR="00371F79" w:rsidRPr="007C37CA" w:rsidRDefault="00371F79" w:rsidP="00371F79">
      <w:pPr>
        <w:pStyle w:val="Heading1"/>
        <w:rPr>
          <w:b w:val="0"/>
          <w:bCs w:val="0"/>
        </w:rPr>
      </w:pPr>
      <w:bookmarkStart w:id="17" w:name="_Toc210594150"/>
      <w:bookmarkStart w:id="18" w:name="_Toc210594424"/>
      <w:bookmarkStart w:id="19" w:name="_Toc210594562"/>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7A8DCFD7" w14:textId="77777777" w:rsidR="00371F79" w:rsidRPr="007C37CA" w:rsidRDefault="00371F79" w:rsidP="00371F79">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2D6B6AB6" w14:textId="77777777" w:rsidR="00371F79" w:rsidRPr="007C37CA" w:rsidRDefault="00371F79" w:rsidP="00371F79">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0CE9887C" w14:textId="77777777" w:rsidR="00371F79" w:rsidRPr="007C37CA" w:rsidRDefault="00371F79" w:rsidP="00371F79">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7625B1A5" w14:textId="77777777" w:rsidR="00371F79" w:rsidRPr="007C37CA" w:rsidRDefault="00371F79" w:rsidP="00371F79">
      <w:pPr>
        <w:spacing w:after="160" w:line="278" w:lineRule="auto"/>
        <w:rPr>
          <w:rFonts w:asciiTheme="minorBidi" w:hAnsiTheme="minorBidi"/>
          <w:b/>
          <w:bCs/>
        </w:rPr>
      </w:pPr>
      <w:r w:rsidRPr="007C37CA">
        <w:rPr>
          <w:rFonts w:asciiTheme="minorBidi" w:hAnsiTheme="minorBidi"/>
          <w:b/>
          <w:bCs/>
          <w:i/>
          <w:iCs/>
        </w:rPr>
        <w:t>Keep growing. Keep transforming.</w:t>
      </w:r>
    </w:p>
    <w:p w14:paraId="1F1CF46A" w14:textId="77777777" w:rsidR="00371F79" w:rsidRPr="005E262E" w:rsidRDefault="00371F79" w:rsidP="00371F79"/>
    <w:p w14:paraId="3566165C" w14:textId="77777777" w:rsidR="009A6E8A" w:rsidRDefault="009A6E8A" w:rsidP="00371F79"/>
    <w:sectPr w:rsidR="009A6E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346078">
    <w:abstractNumId w:val="8"/>
  </w:num>
  <w:num w:numId="2" w16cid:durableId="476067533">
    <w:abstractNumId w:val="6"/>
  </w:num>
  <w:num w:numId="3" w16cid:durableId="1454013565">
    <w:abstractNumId w:val="5"/>
  </w:num>
  <w:num w:numId="4" w16cid:durableId="865756242">
    <w:abstractNumId w:val="4"/>
  </w:num>
  <w:num w:numId="5" w16cid:durableId="1086457766">
    <w:abstractNumId w:val="7"/>
  </w:num>
  <w:num w:numId="6" w16cid:durableId="60257642">
    <w:abstractNumId w:val="3"/>
  </w:num>
  <w:num w:numId="7" w16cid:durableId="594705980">
    <w:abstractNumId w:val="2"/>
  </w:num>
  <w:num w:numId="8" w16cid:durableId="2045474782">
    <w:abstractNumId w:val="1"/>
  </w:num>
  <w:num w:numId="9" w16cid:durableId="1578709429">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326F90"/>
    <w:rsid w:val="00371F79"/>
    <w:rsid w:val="009A6E8A"/>
    <w:rsid w:val="009E5C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ACCB8"/>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5CE2"/>
    <w:pPr>
      <w:spacing w:after="100"/>
    </w:pPr>
  </w:style>
  <w:style w:type="character" w:styleId="Hyperlink">
    <w:name w:val="Hyperlink"/>
    <w:basedOn w:val="DefaultParagraphFont"/>
    <w:uiPriority w:val="99"/>
    <w:unhideWhenUsed/>
    <w:rsid w:val="009E5C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12087</Words>
  <Characters>68898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2025-10-05T19:08:00Z</dcterms:modified>
  <cp:category/>
</cp:coreProperties>
</file>