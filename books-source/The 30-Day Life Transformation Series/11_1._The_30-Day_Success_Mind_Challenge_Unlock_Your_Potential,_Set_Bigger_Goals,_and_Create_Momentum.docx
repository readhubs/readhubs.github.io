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30F40" w14:textId="77777777" w:rsidR="0067713E" w:rsidRDefault="00000000">
      <w:pPr>
        <w:pStyle w:val="Title"/>
      </w:pPr>
      <w:r>
        <w:t>1. The 30-Day Success Mind Challenge: Unlock Your Potential, Set Bigger Goals, and Create Momentum</w:t>
      </w:r>
    </w:p>
    <w:p w14:paraId="2C1CEB5C" w14:textId="77777777" w:rsidR="0067713E" w:rsidRDefault="00000000">
      <w:r>
        <w:t>By MICKY</w:t>
      </w:r>
      <w:r>
        <w:br/>
      </w:r>
    </w:p>
    <w:p w14:paraId="6C7DEB7B" w14:textId="77777777" w:rsidR="0067713E" w:rsidRDefault="00000000">
      <w:r>
        <w:br w:type="page"/>
      </w:r>
    </w:p>
    <w:sdt>
      <w:sdtPr>
        <w:rPr>
          <w:rFonts w:asciiTheme="minorHAnsi" w:eastAsiaTheme="minorEastAsia" w:hAnsiTheme="minorHAnsi" w:cstheme="minorBidi"/>
          <w:b w:val="0"/>
          <w:bCs w:val="0"/>
          <w:color w:val="auto"/>
          <w:sz w:val="22"/>
          <w:szCs w:val="22"/>
        </w:rPr>
        <w:id w:val="-350880823"/>
        <w:docPartObj>
          <w:docPartGallery w:val="Table of Contents"/>
          <w:docPartUnique/>
        </w:docPartObj>
      </w:sdtPr>
      <w:sdtEndPr>
        <w:rPr>
          <w:noProof/>
        </w:rPr>
      </w:sdtEndPr>
      <w:sdtContent>
        <w:p w14:paraId="41917C69" w14:textId="2D216779" w:rsidR="00D73843" w:rsidRDefault="00D73843">
          <w:pPr>
            <w:pStyle w:val="TOCHeading"/>
          </w:pPr>
          <w:r>
            <w:t>Contents</w:t>
          </w:r>
        </w:p>
        <w:p w14:paraId="5CD6F0A7" w14:textId="39027AD9" w:rsidR="00F506C2" w:rsidRDefault="00D73843">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721" w:history="1">
            <w:r w:rsidR="00F506C2" w:rsidRPr="00BA1C09">
              <w:rPr>
                <w:rStyle w:val="Hyperlink"/>
                <w:noProof/>
              </w:rPr>
              <w:t>Introduction</w:t>
            </w:r>
            <w:r w:rsidR="00F506C2">
              <w:rPr>
                <w:noProof/>
                <w:webHidden/>
              </w:rPr>
              <w:tab/>
            </w:r>
            <w:r w:rsidR="00F506C2">
              <w:rPr>
                <w:noProof/>
                <w:webHidden/>
              </w:rPr>
              <w:fldChar w:fldCharType="begin"/>
            </w:r>
            <w:r w:rsidR="00F506C2">
              <w:rPr>
                <w:noProof/>
                <w:webHidden/>
              </w:rPr>
              <w:instrText xml:space="preserve"> PAGEREF _Toc210594721 \h </w:instrText>
            </w:r>
            <w:r w:rsidR="00F506C2">
              <w:rPr>
                <w:noProof/>
                <w:webHidden/>
              </w:rPr>
            </w:r>
            <w:r w:rsidR="00F506C2">
              <w:rPr>
                <w:noProof/>
                <w:webHidden/>
              </w:rPr>
              <w:fldChar w:fldCharType="separate"/>
            </w:r>
            <w:r w:rsidR="00F506C2">
              <w:rPr>
                <w:noProof/>
                <w:webHidden/>
              </w:rPr>
              <w:t>3</w:t>
            </w:r>
            <w:r w:rsidR="00F506C2">
              <w:rPr>
                <w:noProof/>
                <w:webHidden/>
              </w:rPr>
              <w:fldChar w:fldCharType="end"/>
            </w:r>
          </w:hyperlink>
        </w:p>
        <w:p w14:paraId="3CDB1B99" w14:textId="5291140E" w:rsidR="00F506C2" w:rsidRDefault="00F506C2">
          <w:pPr>
            <w:pStyle w:val="TOC1"/>
            <w:tabs>
              <w:tab w:val="right" w:leader="dot" w:pos="8630"/>
            </w:tabs>
            <w:rPr>
              <w:noProof/>
              <w:kern w:val="2"/>
              <w:sz w:val="24"/>
              <w:szCs w:val="24"/>
              <w14:ligatures w14:val="standardContextual"/>
            </w:rPr>
          </w:pPr>
          <w:hyperlink w:anchor="_Toc210594722" w:history="1">
            <w:r w:rsidRPr="00BA1C09">
              <w:rPr>
                <w:rStyle w:val="Hyperlink"/>
                <w:noProof/>
              </w:rPr>
              <w:t>Chapter 1: **Introduction to the Success Mind Challenge**</w:t>
            </w:r>
            <w:r>
              <w:rPr>
                <w:noProof/>
                <w:webHidden/>
              </w:rPr>
              <w:tab/>
            </w:r>
            <w:r>
              <w:rPr>
                <w:noProof/>
                <w:webHidden/>
              </w:rPr>
              <w:fldChar w:fldCharType="begin"/>
            </w:r>
            <w:r>
              <w:rPr>
                <w:noProof/>
                <w:webHidden/>
              </w:rPr>
              <w:instrText xml:space="preserve"> PAGEREF _Toc210594722 \h </w:instrText>
            </w:r>
            <w:r>
              <w:rPr>
                <w:noProof/>
                <w:webHidden/>
              </w:rPr>
            </w:r>
            <w:r>
              <w:rPr>
                <w:noProof/>
                <w:webHidden/>
              </w:rPr>
              <w:fldChar w:fldCharType="separate"/>
            </w:r>
            <w:r>
              <w:rPr>
                <w:noProof/>
                <w:webHidden/>
              </w:rPr>
              <w:t>5</w:t>
            </w:r>
            <w:r>
              <w:rPr>
                <w:noProof/>
                <w:webHidden/>
              </w:rPr>
              <w:fldChar w:fldCharType="end"/>
            </w:r>
          </w:hyperlink>
        </w:p>
        <w:p w14:paraId="3CBE89C2" w14:textId="02793C4F" w:rsidR="00F506C2" w:rsidRDefault="00F506C2">
          <w:pPr>
            <w:pStyle w:val="TOC1"/>
            <w:tabs>
              <w:tab w:val="right" w:leader="dot" w:pos="8630"/>
            </w:tabs>
            <w:rPr>
              <w:noProof/>
              <w:kern w:val="2"/>
              <w:sz w:val="24"/>
              <w:szCs w:val="24"/>
              <w14:ligatures w14:val="standardContextual"/>
            </w:rPr>
          </w:pPr>
          <w:hyperlink w:anchor="_Toc210594723" w:history="1">
            <w:r w:rsidRPr="00BA1C09">
              <w:rPr>
                <w:rStyle w:val="Hyperlink"/>
                <w:noProof/>
              </w:rPr>
              <w:t>Chapter 2: **2. Understanding Your Mindset**</w:t>
            </w:r>
            <w:r>
              <w:rPr>
                <w:noProof/>
                <w:webHidden/>
              </w:rPr>
              <w:tab/>
            </w:r>
            <w:r>
              <w:rPr>
                <w:noProof/>
                <w:webHidden/>
              </w:rPr>
              <w:fldChar w:fldCharType="begin"/>
            </w:r>
            <w:r>
              <w:rPr>
                <w:noProof/>
                <w:webHidden/>
              </w:rPr>
              <w:instrText xml:space="preserve"> PAGEREF _Toc210594723 \h </w:instrText>
            </w:r>
            <w:r>
              <w:rPr>
                <w:noProof/>
                <w:webHidden/>
              </w:rPr>
            </w:r>
            <w:r>
              <w:rPr>
                <w:noProof/>
                <w:webHidden/>
              </w:rPr>
              <w:fldChar w:fldCharType="separate"/>
            </w:r>
            <w:r>
              <w:rPr>
                <w:noProof/>
                <w:webHidden/>
              </w:rPr>
              <w:t>8</w:t>
            </w:r>
            <w:r>
              <w:rPr>
                <w:noProof/>
                <w:webHidden/>
              </w:rPr>
              <w:fldChar w:fldCharType="end"/>
            </w:r>
          </w:hyperlink>
        </w:p>
        <w:p w14:paraId="74B7B4C2" w14:textId="4E68C8D9" w:rsidR="00F506C2" w:rsidRDefault="00F506C2">
          <w:pPr>
            <w:pStyle w:val="TOC1"/>
            <w:tabs>
              <w:tab w:val="right" w:leader="dot" w:pos="8630"/>
            </w:tabs>
            <w:rPr>
              <w:noProof/>
              <w:kern w:val="2"/>
              <w:sz w:val="24"/>
              <w:szCs w:val="24"/>
              <w14:ligatures w14:val="standardContextual"/>
            </w:rPr>
          </w:pPr>
          <w:hyperlink w:anchor="_Toc210594724" w:history="1">
            <w:r w:rsidRPr="00BA1C09">
              <w:rPr>
                <w:rStyle w:val="Hyperlink"/>
                <w:noProof/>
              </w:rPr>
              <w:t>Chapter 3: **3. Setting the Stage for Success**</w:t>
            </w:r>
            <w:r>
              <w:rPr>
                <w:noProof/>
                <w:webHidden/>
              </w:rPr>
              <w:tab/>
            </w:r>
            <w:r>
              <w:rPr>
                <w:noProof/>
                <w:webHidden/>
              </w:rPr>
              <w:fldChar w:fldCharType="begin"/>
            </w:r>
            <w:r>
              <w:rPr>
                <w:noProof/>
                <w:webHidden/>
              </w:rPr>
              <w:instrText xml:space="preserve"> PAGEREF _Toc210594724 \h </w:instrText>
            </w:r>
            <w:r>
              <w:rPr>
                <w:noProof/>
                <w:webHidden/>
              </w:rPr>
            </w:r>
            <w:r>
              <w:rPr>
                <w:noProof/>
                <w:webHidden/>
              </w:rPr>
              <w:fldChar w:fldCharType="separate"/>
            </w:r>
            <w:r>
              <w:rPr>
                <w:noProof/>
                <w:webHidden/>
              </w:rPr>
              <w:t>11</w:t>
            </w:r>
            <w:r>
              <w:rPr>
                <w:noProof/>
                <w:webHidden/>
              </w:rPr>
              <w:fldChar w:fldCharType="end"/>
            </w:r>
          </w:hyperlink>
        </w:p>
        <w:p w14:paraId="469E7C26" w14:textId="5C2EDB97" w:rsidR="00F506C2" w:rsidRDefault="00F506C2">
          <w:pPr>
            <w:pStyle w:val="TOC1"/>
            <w:tabs>
              <w:tab w:val="right" w:leader="dot" w:pos="8630"/>
            </w:tabs>
            <w:rPr>
              <w:noProof/>
              <w:kern w:val="2"/>
              <w:sz w:val="24"/>
              <w:szCs w:val="24"/>
              <w14:ligatures w14:val="standardContextual"/>
            </w:rPr>
          </w:pPr>
          <w:hyperlink w:anchor="_Toc210594725" w:history="1">
            <w:r w:rsidRPr="00BA1C09">
              <w:rPr>
                <w:rStyle w:val="Hyperlink"/>
                <w:noProof/>
              </w:rPr>
              <w:t>Chapter 4: **4. Defining Your Goals**</w:t>
            </w:r>
            <w:r>
              <w:rPr>
                <w:noProof/>
                <w:webHidden/>
              </w:rPr>
              <w:tab/>
            </w:r>
            <w:r>
              <w:rPr>
                <w:noProof/>
                <w:webHidden/>
              </w:rPr>
              <w:fldChar w:fldCharType="begin"/>
            </w:r>
            <w:r>
              <w:rPr>
                <w:noProof/>
                <w:webHidden/>
              </w:rPr>
              <w:instrText xml:space="preserve"> PAGEREF _Toc210594725 \h </w:instrText>
            </w:r>
            <w:r>
              <w:rPr>
                <w:noProof/>
                <w:webHidden/>
              </w:rPr>
            </w:r>
            <w:r>
              <w:rPr>
                <w:noProof/>
                <w:webHidden/>
              </w:rPr>
              <w:fldChar w:fldCharType="separate"/>
            </w:r>
            <w:r>
              <w:rPr>
                <w:noProof/>
                <w:webHidden/>
              </w:rPr>
              <w:t>14</w:t>
            </w:r>
            <w:r>
              <w:rPr>
                <w:noProof/>
                <w:webHidden/>
              </w:rPr>
              <w:fldChar w:fldCharType="end"/>
            </w:r>
          </w:hyperlink>
        </w:p>
        <w:p w14:paraId="490D9971" w14:textId="183B27DD" w:rsidR="00F506C2" w:rsidRDefault="00F506C2">
          <w:pPr>
            <w:pStyle w:val="TOC1"/>
            <w:tabs>
              <w:tab w:val="right" w:leader="dot" w:pos="8630"/>
            </w:tabs>
            <w:rPr>
              <w:noProof/>
              <w:kern w:val="2"/>
              <w:sz w:val="24"/>
              <w:szCs w:val="24"/>
              <w14:ligatures w14:val="standardContextual"/>
            </w:rPr>
          </w:pPr>
          <w:hyperlink w:anchor="_Toc210594726" w:history="1">
            <w:r w:rsidRPr="00BA1C09">
              <w:rPr>
                <w:rStyle w:val="Hyperlink"/>
                <w:noProof/>
              </w:rPr>
              <w:t>Chapter 5: **5. The Power of Daily Habits**</w:t>
            </w:r>
            <w:r>
              <w:rPr>
                <w:noProof/>
                <w:webHidden/>
              </w:rPr>
              <w:tab/>
            </w:r>
            <w:r>
              <w:rPr>
                <w:noProof/>
                <w:webHidden/>
              </w:rPr>
              <w:fldChar w:fldCharType="begin"/>
            </w:r>
            <w:r>
              <w:rPr>
                <w:noProof/>
                <w:webHidden/>
              </w:rPr>
              <w:instrText xml:space="preserve"> PAGEREF _Toc210594726 \h </w:instrText>
            </w:r>
            <w:r>
              <w:rPr>
                <w:noProof/>
                <w:webHidden/>
              </w:rPr>
            </w:r>
            <w:r>
              <w:rPr>
                <w:noProof/>
                <w:webHidden/>
              </w:rPr>
              <w:fldChar w:fldCharType="separate"/>
            </w:r>
            <w:r>
              <w:rPr>
                <w:noProof/>
                <w:webHidden/>
              </w:rPr>
              <w:t>18</w:t>
            </w:r>
            <w:r>
              <w:rPr>
                <w:noProof/>
                <w:webHidden/>
              </w:rPr>
              <w:fldChar w:fldCharType="end"/>
            </w:r>
          </w:hyperlink>
        </w:p>
        <w:p w14:paraId="29C46383" w14:textId="175E84FC" w:rsidR="00F506C2" w:rsidRDefault="00F506C2">
          <w:pPr>
            <w:pStyle w:val="TOC1"/>
            <w:tabs>
              <w:tab w:val="right" w:leader="dot" w:pos="8630"/>
            </w:tabs>
            <w:rPr>
              <w:noProof/>
              <w:kern w:val="2"/>
              <w:sz w:val="24"/>
              <w:szCs w:val="24"/>
              <w14:ligatures w14:val="standardContextual"/>
            </w:rPr>
          </w:pPr>
          <w:hyperlink w:anchor="_Toc210594727" w:history="1">
            <w:r w:rsidRPr="00BA1C09">
              <w:rPr>
                <w:rStyle w:val="Hyperlink"/>
                <w:noProof/>
              </w:rPr>
              <w:t>Chapter 6: **6. Overcoming Limiting Beliefs**</w:t>
            </w:r>
            <w:r>
              <w:rPr>
                <w:noProof/>
                <w:webHidden/>
              </w:rPr>
              <w:tab/>
            </w:r>
            <w:r>
              <w:rPr>
                <w:noProof/>
                <w:webHidden/>
              </w:rPr>
              <w:fldChar w:fldCharType="begin"/>
            </w:r>
            <w:r>
              <w:rPr>
                <w:noProof/>
                <w:webHidden/>
              </w:rPr>
              <w:instrText xml:space="preserve"> PAGEREF _Toc210594727 \h </w:instrText>
            </w:r>
            <w:r>
              <w:rPr>
                <w:noProof/>
                <w:webHidden/>
              </w:rPr>
            </w:r>
            <w:r>
              <w:rPr>
                <w:noProof/>
                <w:webHidden/>
              </w:rPr>
              <w:fldChar w:fldCharType="separate"/>
            </w:r>
            <w:r>
              <w:rPr>
                <w:noProof/>
                <w:webHidden/>
              </w:rPr>
              <w:t>21</w:t>
            </w:r>
            <w:r>
              <w:rPr>
                <w:noProof/>
                <w:webHidden/>
              </w:rPr>
              <w:fldChar w:fldCharType="end"/>
            </w:r>
          </w:hyperlink>
        </w:p>
        <w:p w14:paraId="6E2A5BCC" w14:textId="15D38112" w:rsidR="00F506C2" w:rsidRDefault="00F506C2">
          <w:pPr>
            <w:pStyle w:val="TOC1"/>
            <w:tabs>
              <w:tab w:val="right" w:leader="dot" w:pos="8630"/>
            </w:tabs>
            <w:rPr>
              <w:noProof/>
              <w:kern w:val="2"/>
              <w:sz w:val="24"/>
              <w:szCs w:val="24"/>
              <w14:ligatures w14:val="standardContextual"/>
            </w:rPr>
          </w:pPr>
          <w:hyperlink w:anchor="_Toc210594728" w:history="1">
            <w:r w:rsidRPr="00BA1C09">
              <w:rPr>
                <w:rStyle w:val="Hyperlink"/>
                <w:noProof/>
              </w:rPr>
              <w:t>Chapter 7: **7. Building Resilience and Grit**</w:t>
            </w:r>
            <w:r>
              <w:rPr>
                <w:noProof/>
                <w:webHidden/>
              </w:rPr>
              <w:tab/>
            </w:r>
            <w:r>
              <w:rPr>
                <w:noProof/>
                <w:webHidden/>
              </w:rPr>
              <w:fldChar w:fldCharType="begin"/>
            </w:r>
            <w:r>
              <w:rPr>
                <w:noProof/>
                <w:webHidden/>
              </w:rPr>
              <w:instrText xml:space="preserve"> PAGEREF _Toc210594728 \h </w:instrText>
            </w:r>
            <w:r>
              <w:rPr>
                <w:noProof/>
                <w:webHidden/>
              </w:rPr>
            </w:r>
            <w:r>
              <w:rPr>
                <w:noProof/>
                <w:webHidden/>
              </w:rPr>
              <w:fldChar w:fldCharType="separate"/>
            </w:r>
            <w:r>
              <w:rPr>
                <w:noProof/>
                <w:webHidden/>
              </w:rPr>
              <w:t>24</w:t>
            </w:r>
            <w:r>
              <w:rPr>
                <w:noProof/>
                <w:webHidden/>
              </w:rPr>
              <w:fldChar w:fldCharType="end"/>
            </w:r>
          </w:hyperlink>
        </w:p>
        <w:p w14:paraId="6A109EB0" w14:textId="43D142B3" w:rsidR="00F506C2" w:rsidRDefault="00F506C2">
          <w:pPr>
            <w:pStyle w:val="TOC1"/>
            <w:tabs>
              <w:tab w:val="right" w:leader="dot" w:pos="8630"/>
            </w:tabs>
            <w:rPr>
              <w:noProof/>
              <w:kern w:val="2"/>
              <w:sz w:val="24"/>
              <w:szCs w:val="24"/>
              <w14:ligatures w14:val="standardContextual"/>
            </w:rPr>
          </w:pPr>
          <w:hyperlink w:anchor="_Toc210594729" w:history="1">
            <w:r w:rsidRPr="00BA1C09">
              <w:rPr>
                <w:rStyle w:val="Hyperlink"/>
                <w:noProof/>
              </w:rPr>
              <w:t>Chapter 8: **8. Creating a Vision Board**</w:t>
            </w:r>
            <w:r>
              <w:rPr>
                <w:noProof/>
                <w:webHidden/>
              </w:rPr>
              <w:tab/>
            </w:r>
            <w:r>
              <w:rPr>
                <w:noProof/>
                <w:webHidden/>
              </w:rPr>
              <w:fldChar w:fldCharType="begin"/>
            </w:r>
            <w:r>
              <w:rPr>
                <w:noProof/>
                <w:webHidden/>
              </w:rPr>
              <w:instrText xml:space="preserve"> PAGEREF _Toc210594729 \h </w:instrText>
            </w:r>
            <w:r>
              <w:rPr>
                <w:noProof/>
                <w:webHidden/>
              </w:rPr>
            </w:r>
            <w:r>
              <w:rPr>
                <w:noProof/>
                <w:webHidden/>
              </w:rPr>
              <w:fldChar w:fldCharType="separate"/>
            </w:r>
            <w:r>
              <w:rPr>
                <w:noProof/>
                <w:webHidden/>
              </w:rPr>
              <w:t>26</w:t>
            </w:r>
            <w:r>
              <w:rPr>
                <w:noProof/>
                <w:webHidden/>
              </w:rPr>
              <w:fldChar w:fldCharType="end"/>
            </w:r>
          </w:hyperlink>
        </w:p>
        <w:p w14:paraId="1AA4B043" w14:textId="567FABD2" w:rsidR="00F506C2" w:rsidRDefault="00F506C2">
          <w:pPr>
            <w:pStyle w:val="TOC1"/>
            <w:tabs>
              <w:tab w:val="right" w:leader="dot" w:pos="8630"/>
            </w:tabs>
            <w:rPr>
              <w:noProof/>
              <w:kern w:val="2"/>
              <w:sz w:val="24"/>
              <w:szCs w:val="24"/>
              <w14:ligatures w14:val="standardContextual"/>
            </w:rPr>
          </w:pPr>
          <w:hyperlink w:anchor="_Toc210594730" w:history="1">
            <w:r w:rsidRPr="00BA1C09">
              <w:rPr>
                <w:rStyle w:val="Hyperlink"/>
                <w:noProof/>
              </w:rPr>
              <w:t>Conclusion</w:t>
            </w:r>
            <w:r>
              <w:rPr>
                <w:noProof/>
                <w:webHidden/>
              </w:rPr>
              <w:tab/>
            </w:r>
            <w:r>
              <w:rPr>
                <w:noProof/>
                <w:webHidden/>
              </w:rPr>
              <w:fldChar w:fldCharType="begin"/>
            </w:r>
            <w:r>
              <w:rPr>
                <w:noProof/>
                <w:webHidden/>
              </w:rPr>
              <w:instrText xml:space="preserve"> PAGEREF _Toc210594730 \h </w:instrText>
            </w:r>
            <w:r>
              <w:rPr>
                <w:noProof/>
                <w:webHidden/>
              </w:rPr>
            </w:r>
            <w:r>
              <w:rPr>
                <w:noProof/>
                <w:webHidden/>
              </w:rPr>
              <w:fldChar w:fldCharType="separate"/>
            </w:r>
            <w:r>
              <w:rPr>
                <w:noProof/>
                <w:webHidden/>
              </w:rPr>
              <w:t>29</w:t>
            </w:r>
            <w:r>
              <w:rPr>
                <w:noProof/>
                <w:webHidden/>
              </w:rPr>
              <w:fldChar w:fldCharType="end"/>
            </w:r>
          </w:hyperlink>
        </w:p>
        <w:p w14:paraId="3B0ACA84" w14:textId="5015C22D" w:rsidR="00F506C2" w:rsidRDefault="00F506C2">
          <w:pPr>
            <w:pStyle w:val="TOC1"/>
            <w:tabs>
              <w:tab w:val="right" w:leader="dot" w:pos="8630"/>
            </w:tabs>
            <w:rPr>
              <w:noProof/>
              <w:kern w:val="2"/>
              <w:sz w:val="24"/>
              <w:szCs w:val="24"/>
              <w14:ligatures w14:val="standardContextual"/>
            </w:rPr>
          </w:pPr>
          <w:hyperlink w:anchor="_Toc210594731" w:history="1">
            <w:r w:rsidRPr="00BA1C09">
              <w:rPr>
                <w:rStyle w:val="Hyperlink"/>
                <w:rFonts w:ascii="Segoe UI Emoji" w:hAnsi="Segoe UI Emoji" w:cs="Segoe UI Emoji"/>
                <w:noProof/>
              </w:rPr>
              <w:t>🌟</w:t>
            </w:r>
            <w:r w:rsidRPr="00BA1C09">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_Toc210594731 \h </w:instrText>
            </w:r>
            <w:r>
              <w:rPr>
                <w:noProof/>
                <w:webHidden/>
              </w:rPr>
            </w:r>
            <w:r>
              <w:rPr>
                <w:noProof/>
                <w:webHidden/>
              </w:rPr>
              <w:fldChar w:fldCharType="separate"/>
            </w:r>
            <w:r>
              <w:rPr>
                <w:noProof/>
                <w:webHidden/>
              </w:rPr>
              <w:t>32</w:t>
            </w:r>
            <w:r>
              <w:rPr>
                <w:noProof/>
                <w:webHidden/>
              </w:rPr>
              <w:fldChar w:fldCharType="end"/>
            </w:r>
          </w:hyperlink>
        </w:p>
        <w:p w14:paraId="2807EB11" w14:textId="08D80FB3" w:rsidR="00F506C2" w:rsidRDefault="00F506C2">
          <w:pPr>
            <w:pStyle w:val="TOC1"/>
            <w:tabs>
              <w:tab w:val="right" w:leader="dot" w:pos="8630"/>
            </w:tabs>
            <w:rPr>
              <w:noProof/>
              <w:kern w:val="2"/>
              <w:sz w:val="24"/>
              <w:szCs w:val="24"/>
              <w14:ligatures w14:val="standardContextual"/>
            </w:rPr>
          </w:pPr>
          <w:hyperlink w:anchor="_Toc210594732" w:history="1">
            <w:r w:rsidRPr="00BA1C09">
              <w:rPr>
                <w:rStyle w:val="Hyperlink"/>
                <w:noProof/>
              </w:rPr>
              <w:t xml:space="preserve">with </w:t>
            </w:r>
            <w:r w:rsidRPr="00BA1C09">
              <w:rPr>
                <w:rStyle w:val="Hyperlink"/>
                <w:i/>
                <w:iCs/>
                <w:noProof/>
              </w:rPr>
              <w:t>The 30-Day Life Transformation Series</w:t>
            </w:r>
            <w:r w:rsidRPr="00BA1C09">
              <w:rPr>
                <w:rStyle w:val="Hyperlink"/>
                <w:noProof/>
              </w:rPr>
              <w:t xml:space="preserve"> by MICKY</w:t>
            </w:r>
            <w:r>
              <w:rPr>
                <w:noProof/>
                <w:webHidden/>
              </w:rPr>
              <w:tab/>
            </w:r>
            <w:r>
              <w:rPr>
                <w:noProof/>
                <w:webHidden/>
              </w:rPr>
              <w:fldChar w:fldCharType="begin"/>
            </w:r>
            <w:r>
              <w:rPr>
                <w:noProof/>
                <w:webHidden/>
              </w:rPr>
              <w:instrText xml:space="preserve"> PAGEREF _Toc210594732 \h </w:instrText>
            </w:r>
            <w:r>
              <w:rPr>
                <w:noProof/>
                <w:webHidden/>
              </w:rPr>
            </w:r>
            <w:r>
              <w:rPr>
                <w:noProof/>
                <w:webHidden/>
              </w:rPr>
              <w:fldChar w:fldCharType="separate"/>
            </w:r>
            <w:r>
              <w:rPr>
                <w:noProof/>
                <w:webHidden/>
              </w:rPr>
              <w:t>32</w:t>
            </w:r>
            <w:r>
              <w:rPr>
                <w:noProof/>
                <w:webHidden/>
              </w:rPr>
              <w:fldChar w:fldCharType="end"/>
            </w:r>
          </w:hyperlink>
        </w:p>
        <w:p w14:paraId="52D1BF18" w14:textId="7CE59238" w:rsidR="00F506C2" w:rsidRDefault="00F506C2">
          <w:pPr>
            <w:pStyle w:val="TOC1"/>
            <w:tabs>
              <w:tab w:val="right" w:leader="dot" w:pos="8630"/>
            </w:tabs>
            <w:rPr>
              <w:noProof/>
              <w:kern w:val="2"/>
              <w:sz w:val="24"/>
              <w:szCs w:val="24"/>
              <w14:ligatures w14:val="standardContextual"/>
            </w:rPr>
          </w:pPr>
          <w:hyperlink w:anchor="_Toc210594733" w:history="1">
            <w:r w:rsidRPr="00BA1C09">
              <w:rPr>
                <w:rStyle w:val="Hyperlink"/>
                <w:rFonts w:ascii="Segoe UI Emoji" w:hAnsi="Segoe UI Emoji" w:cs="Segoe UI Emoji"/>
                <w:noProof/>
              </w:rPr>
              <w:t>💌</w:t>
            </w:r>
            <w:r w:rsidRPr="00BA1C09">
              <w:rPr>
                <w:rStyle w:val="Hyperlink"/>
                <w:noProof/>
              </w:rPr>
              <w:t xml:space="preserve"> Connect with MICKY</w:t>
            </w:r>
            <w:r>
              <w:rPr>
                <w:noProof/>
                <w:webHidden/>
              </w:rPr>
              <w:tab/>
            </w:r>
            <w:r>
              <w:rPr>
                <w:noProof/>
                <w:webHidden/>
              </w:rPr>
              <w:fldChar w:fldCharType="begin"/>
            </w:r>
            <w:r>
              <w:rPr>
                <w:noProof/>
                <w:webHidden/>
              </w:rPr>
              <w:instrText xml:space="preserve"> PAGEREF _Toc210594733 \h </w:instrText>
            </w:r>
            <w:r>
              <w:rPr>
                <w:noProof/>
                <w:webHidden/>
              </w:rPr>
            </w:r>
            <w:r>
              <w:rPr>
                <w:noProof/>
                <w:webHidden/>
              </w:rPr>
              <w:fldChar w:fldCharType="separate"/>
            </w:r>
            <w:r>
              <w:rPr>
                <w:noProof/>
                <w:webHidden/>
              </w:rPr>
              <w:t>34</w:t>
            </w:r>
            <w:r>
              <w:rPr>
                <w:noProof/>
                <w:webHidden/>
              </w:rPr>
              <w:fldChar w:fldCharType="end"/>
            </w:r>
          </w:hyperlink>
        </w:p>
        <w:p w14:paraId="055E9626" w14:textId="539CE657" w:rsidR="00D73843" w:rsidRDefault="00D73843">
          <w:r>
            <w:rPr>
              <w:b/>
              <w:bCs/>
              <w:noProof/>
            </w:rPr>
            <w:fldChar w:fldCharType="end"/>
          </w:r>
        </w:p>
      </w:sdtContent>
    </w:sdt>
    <w:p w14:paraId="12CAC86E" w14:textId="77777777" w:rsidR="00594FFB" w:rsidRDefault="00594FFB">
      <w:pPr>
        <w:pStyle w:val="Heading1"/>
      </w:pPr>
    </w:p>
    <w:p w14:paraId="7A87BEB9" w14:textId="77777777" w:rsidR="00594FFB" w:rsidRDefault="00594FFB">
      <w:pPr>
        <w:pStyle w:val="Heading1"/>
      </w:pPr>
    </w:p>
    <w:p w14:paraId="78CF286C" w14:textId="77777777" w:rsidR="00D73843" w:rsidRDefault="00D73843">
      <w:pPr>
        <w:rPr>
          <w:rFonts w:asciiTheme="majorHAnsi" w:eastAsiaTheme="majorEastAsia" w:hAnsiTheme="majorHAnsi" w:cstheme="majorBidi"/>
          <w:b/>
          <w:bCs/>
          <w:color w:val="365F91" w:themeColor="accent1" w:themeShade="BF"/>
          <w:sz w:val="28"/>
          <w:szCs w:val="28"/>
        </w:rPr>
      </w:pPr>
      <w:r>
        <w:br w:type="page"/>
      </w:r>
    </w:p>
    <w:p w14:paraId="10DA9766" w14:textId="650B2D21" w:rsidR="0067713E" w:rsidRDefault="00000000">
      <w:pPr>
        <w:pStyle w:val="Heading1"/>
      </w:pPr>
      <w:bookmarkStart w:id="0" w:name="_Toc210594721"/>
      <w:r>
        <w:lastRenderedPageBreak/>
        <w:t>Introduction</w:t>
      </w:r>
      <w:bookmarkEnd w:id="0"/>
    </w:p>
    <w:p w14:paraId="2CEEDF53" w14:textId="77777777" w:rsidR="0067713E" w:rsidRDefault="00000000">
      <w:r>
        <w:t>## Introduction</w:t>
      </w:r>
    </w:p>
    <w:p w14:paraId="62FA40A0" w14:textId="77777777" w:rsidR="0067713E" w:rsidRDefault="00000000">
      <w:r>
        <w:t>In a world that often feels fast-paced and overwhelming, the pursuit of success can sometimes seem like an elusive dream. We all have aspirations, whether they involve career advancement, personal growth, or the pursuit of lifelong passions. Yet, many of us struggle with the belief that we can achieve these goals. This book, "The 30-Day Success Mind Challenge," is designed to help you unlock your potential, set bigger goals, and create momentum in your life. Over the next thirty days, we will embark on a transformative journey that will not only reshape your mindset but also equip you with practical tools to realize your aspirations.</w:t>
      </w:r>
    </w:p>
    <w:p w14:paraId="358E3349" w14:textId="77777777" w:rsidR="0067713E" w:rsidRDefault="00000000">
      <w:r>
        <w:t>### The Power of a Success Mindset</w:t>
      </w:r>
    </w:p>
    <w:p w14:paraId="2B524658" w14:textId="77777777" w:rsidR="0067713E" w:rsidRDefault="00000000">
      <w:r>
        <w:t>Your mindset is the lens through which you perceive the world, and it significantly impacts your ability to achieve success. A success mindset is characterized by positivity, resilience, and a willingness to embrace challenges as opportunities for growth. Research shows that individuals with a growth mindset—those who believe that their abilities and intelligence can be developed—are more likely to achieve their goals than those with a fixed mindset.</w:t>
      </w:r>
    </w:p>
    <w:p w14:paraId="0E617B1C" w14:textId="77777777" w:rsidR="0067713E" w:rsidRDefault="00000000">
      <w:r>
        <w:t>Consider the story of Sarah, a local entrepreneur who transformed her small bakery into a thriving business. Initially, she faced numerous setbacks, including a challenging economic climate and fierce competition. However, rather than succumbing to defeat, Sarah adopted a success mindset. She sought feedback, embraced failures as learning experiences, and iterated on her business model. Within two years, her bakery not only survived but flourished, becoming a beloved fixture in her community. Sarah's journey highlights that success is not merely about talent or luck; it’s about cultivating the right mindset.</w:t>
      </w:r>
    </w:p>
    <w:p w14:paraId="4CBC8C2E" w14:textId="77777777" w:rsidR="0067713E" w:rsidRDefault="00000000">
      <w:r>
        <w:t>### Setting Bigger Goals</w:t>
      </w:r>
    </w:p>
    <w:p w14:paraId="785AA496" w14:textId="77777777" w:rsidR="0067713E" w:rsidRDefault="00000000">
      <w:r>
        <w:t>One of the first steps in unlocking your potential is learning to set bigger, more ambitious goals. It’s easy to fall into the trap of setting safe, achievable targets that keep us in our comfort zones. However, true growth happens when we stretch our limits and challenge ourselves. This section will guide you through the process of identifying and articulating your larger goals.</w:t>
      </w:r>
    </w:p>
    <w:p w14:paraId="48691391" w14:textId="77777777" w:rsidR="0067713E" w:rsidRDefault="00000000">
      <w:r>
        <w:t>Start by reflecting on your passions and interests. What excites you? What legacy do you wish to leave behind? Write down your thoughts and allow yourself to dream without constraints. Once you have a vision, break it down into smaller, actionable steps. For example, if your goal is to write a novel, begin by committing to write for just fifteen minutes each day. Over time, these small commitments can lead to significant progress. By setting larger goals and breaking them down into manageable tasks, you create a roadmap that makes the journey feel less daunting.</w:t>
      </w:r>
    </w:p>
    <w:p w14:paraId="02206BEF" w14:textId="77777777" w:rsidR="0067713E" w:rsidRDefault="00000000">
      <w:r>
        <w:t>### Creating Momentum</w:t>
      </w:r>
    </w:p>
    <w:p w14:paraId="30D96387" w14:textId="77777777" w:rsidR="0067713E" w:rsidRDefault="00000000">
      <w:r>
        <w:lastRenderedPageBreak/>
        <w:t>With your mindset shifted and your goals defined, the next crucial step is to create momentum. Momentum is the driving force that propels you forward, turning your dreams into reality. However, it requires consistent effort and a willingness to push through obstacles.</w:t>
      </w:r>
    </w:p>
    <w:p w14:paraId="1ECBF243" w14:textId="77777777" w:rsidR="0067713E" w:rsidRDefault="00000000">
      <w:r>
        <w:t>One effective strategy for building momentum is to establish daily routines that align with your goals. These routines serve as the foundation for your success. For instance, if your goal is to improve your fitness, dedicate a specific time each morning for physical activity. Consider joining a local fitness group or finding a workout buddy to hold you accountable. The more consistent you are with these routines, the easier it becomes to maintain momentum.</w:t>
      </w:r>
    </w:p>
    <w:p w14:paraId="1119B202" w14:textId="77777777" w:rsidR="0067713E" w:rsidRDefault="00000000">
      <w:r>
        <w:t>Moreover, celebrate small wins along the way. Acknowledging your progress, no matter how minor it seems, reinforces your commitment and motivates you to continue. Whether it's completing a task on your to-do list or reaching a milestone, take a moment to reflect on your achievements. This positive reinforcement will help you stay focused and energized as you work towards your larger goals.</w:t>
      </w:r>
    </w:p>
    <w:p w14:paraId="21CEBD03" w14:textId="77777777" w:rsidR="0067713E" w:rsidRDefault="00000000">
      <w:r>
        <w:t>### Overcoming Challenges</w:t>
      </w:r>
    </w:p>
    <w:p w14:paraId="1335DE1B" w14:textId="77777777" w:rsidR="0067713E" w:rsidRDefault="00000000">
      <w:r>
        <w:t>As you embark on this thirty-day journey, it’s essential to acknowledge that challenges will arise. Life is unpredictable, and setbacks are an inevitable part of the process. The key to success lies in how you respond to these challenges. Instead of viewing obstacles as roadblocks, see them as opportunities for growth and learning.</w:t>
      </w:r>
    </w:p>
    <w:p w14:paraId="14966643" w14:textId="77777777" w:rsidR="0067713E" w:rsidRDefault="00000000">
      <w:r>
        <w:t>When faced with difficulties, practice self-compassion. Acknowledge your feelings, but don’t dwell on them. Instead, shift your focus to solutions. Consider seeking support from friends, mentors, or even local community groups. For example, if you encounter a setback in your career, reaching out to a professional network can provide valuable insights and encouragement. Remember, asking for help is not a sign of weakness; it’s a proactive step towards overcoming challenges.</w:t>
      </w:r>
    </w:p>
    <w:p w14:paraId="68DDD182" w14:textId="77777777" w:rsidR="0067713E" w:rsidRDefault="00000000">
      <w:r>
        <w:t>### Taking Action</w:t>
      </w:r>
    </w:p>
    <w:p w14:paraId="20BB58C5" w14:textId="77777777" w:rsidR="0067713E" w:rsidRDefault="00000000">
      <w:r>
        <w:t>Now that you’ve been introduced to the concepts of mindset, goal-setting, momentum, and overcoming challenges, it’s time to put these ideas into practice. Below is a concrete checklist of three actionable steps you can take today to start your journey toward success:</w:t>
      </w:r>
    </w:p>
    <w:p w14:paraId="4E4950A9" w14:textId="77777777" w:rsidR="0067713E" w:rsidRDefault="00000000">
      <w:r>
        <w:t>1. **Reflect and Write**: Spend fifteen minutes writing down your biggest dreams and aspirations. Don’t hold back—allow your imagination to run wild. Once you’ve completed your list, identify one specific goal you can work towards in the next thirty days.</w:t>
      </w:r>
    </w:p>
    <w:p w14:paraId="6DA84E17" w14:textId="77777777" w:rsidR="0067713E" w:rsidRDefault="00000000">
      <w:r>
        <w:t>2. **Create a Daily Routine**: Design a daily routine that incorporates small, consistent actions related to your goal. Whether it’s dedicating time to writing, exercising, or networking, make these actions non-negotiable in your schedule.</w:t>
      </w:r>
    </w:p>
    <w:p w14:paraId="6CC8BB5E" w14:textId="77777777" w:rsidR="0067713E" w:rsidRDefault="00000000">
      <w:r>
        <w:lastRenderedPageBreak/>
        <w:t>3. **Seek Accountability**: Share your goals with a friend or join a local group that aligns with your aspirations. Having someone to support and hold you accountable can significantly increase your chances of success.</w:t>
      </w:r>
    </w:p>
    <w:p w14:paraId="6BC8FE74" w14:textId="77777777" w:rsidR="0067713E" w:rsidRDefault="00000000">
      <w:r>
        <w:t>### Practical Action</w:t>
      </w:r>
    </w:p>
    <w:p w14:paraId="18D6AB58" w14:textId="77777777" w:rsidR="0067713E" w:rsidRDefault="00000000">
      <w:r>
        <w:t>To summarize the steps you can take today:</w:t>
      </w:r>
    </w:p>
    <w:p w14:paraId="7E78048A" w14:textId="77777777" w:rsidR="0067713E" w:rsidRDefault="00000000">
      <w:r>
        <w:t>1. **Reflect on your dreams**: Write down your aspirations and choose one goal to focus on.</w:t>
      </w:r>
      <w:r>
        <w:br/>
        <w:t>2. **Establish a daily routine**: Incorporate small, consistent actions related to your goal.</w:t>
      </w:r>
      <w:r>
        <w:br/>
        <w:t>3. **Find an accountability partner**: Share your goals and progress with someone who can support you.</w:t>
      </w:r>
    </w:p>
    <w:p w14:paraId="5D531D77" w14:textId="77777777" w:rsidR="0067713E" w:rsidRDefault="00000000">
      <w:r>
        <w:t>As you begin this thirty-day challenge, remember that success is a journey, not a destination. Embrace the process, stay committed to your goals, and watch as your potential unfolds before you. Together, we will unlock your potential, set bigger goals, and create the momentum necessary to transform your dreams into reality. Let’s take that first step together!</w:t>
      </w:r>
    </w:p>
    <w:p w14:paraId="589E3778" w14:textId="77777777" w:rsidR="0067713E" w:rsidRDefault="00000000">
      <w:pPr>
        <w:pStyle w:val="Heading1"/>
      </w:pPr>
      <w:bookmarkStart w:id="1" w:name="_Toc210594722"/>
      <w:r>
        <w:t>Chapter 1: **Introduction to the Success Mind Challenge**</w:t>
      </w:r>
      <w:bookmarkEnd w:id="1"/>
    </w:p>
    <w:p w14:paraId="48C2DD3F" w14:textId="77777777" w:rsidR="0067713E" w:rsidRDefault="00000000">
      <w:r>
        <w:t># Introduction to the Success Mind Challenge</w:t>
      </w:r>
    </w:p>
    <w:p w14:paraId="76AE8DE1" w14:textId="77777777" w:rsidR="0067713E" w:rsidRDefault="00000000">
      <w:r>
        <w:t>Have you ever felt stuck in a routine, yearning for change but unsure how to initiate it? Or perhaps you've set ambitious goals only to find yourself overwhelmed by self-doubt and procrastination? If so, you’re not alone. Many people grapple with the same hurdles. The good news is that change is possible, and it starts with your mindset. Welcome to the 30-Day Success Mind Challenge—a transformative program designed to unlock your potential, set bigger goals, and create unstoppable momentum in your life. Over the next month, you will learn how to reshape your thoughts, embrace a success-oriented mindset, and take actionable steps toward your dreams.</w:t>
      </w:r>
    </w:p>
    <w:p w14:paraId="2185E255" w14:textId="77777777" w:rsidR="0067713E" w:rsidRDefault="00000000">
      <w:r>
        <w:t>## Understanding the Success Mindset</w:t>
      </w:r>
    </w:p>
    <w:p w14:paraId="28489871" w14:textId="77777777" w:rsidR="0067713E" w:rsidRDefault="00000000">
      <w:r>
        <w:t>To embark on any journey toward success, it’s crucial first to understand what a "success mindset" entails. A success mindset is not merely about being optimistic or having a positive outlook; it is a belief system that empowers you to take action, overcome obstacles, and persist in the face of adversity. It’s about cultivating resilience, embracing growth, and recognizing that failure is often a stepping stone to success.</w:t>
      </w:r>
    </w:p>
    <w:p w14:paraId="040CFE6C" w14:textId="77777777" w:rsidR="0067713E" w:rsidRDefault="00000000">
      <w:r>
        <w:t xml:space="preserve">A success mindset is built on several core principles: self-awareness, motivation, and the willingness to continually learn. Each of these elements plays a vital role in shaping how you approach your goals and challenges. Self-awareness allows you to recognize your strengths and weaknesses, while motivation fuels your desire to act. Finally, a commitment to lifelong </w:t>
      </w:r>
      <w:r>
        <w:lastRenderedPageBreak/>
        <w:t>learning enables you to adapt and grow, ensuring that you remain agile in a constantly changing world.</w:t>
      </w:r>
    </w:p>
    <w:p w14:paraId="018920C6" w14:textId="77777777" w:rsidR="0067713E" w:rsidRDefault="00000000">
      <w:r>
        <w:t>For instance, consider the story of Jenna, a graphic designer who felt stagnant in her career. She loved her job but was afraid to take risks that could lead to advancement. After participating in a local workshop on mindset and goal setting, Jenna learned to reframe her fears as opportunities for growth. She began to view challenges as experiences to learn from rather than barriers to her success. This shift in perspective empowered her to apply for a leadership position at her company, a move she had previously deemed impossible. By embracing a success mindset, Jenna unlocked her potential and took a significant step in her career.</w:t>
      </w:r>
    </w:p>
    <w:p w14:paraId="04BAED80" w14:textId="77777777" w:rsidR="0067713E" w:rsidRDefault="00000000">
      <w:r>
        <w:t>## The Importance of Setting Bigger Goals</w:t>
      </w:r>
    </w:p>
    <w:p w14:paraId="1236095E" w14:textId="77777777" w:rsidR="0067713E" w:rsidRDefault="00000000">
      <w:r>
        <w:t>One of the most powerful tools in the success mindset arsenal is the ability to set bigger, bolder goals. When you stretch your ambitions, you push the boundaries of what you believe is possible—both for yourself and in the context of your life’s journey. Setting bigger goals helps you to expand your vision, igniting a passion that can drive you forward.</w:t>
      </w:r>
    </w:p>
    <w:p w14:paraId="3E120D29" w14:textId="77777777" w:rsidR="0067713E" w:rsidRDefault="00000000">
      <w:r>
        <w:t>However, it’s essential to differentiate between a “big” goal and a “SMART” goal. SMART goals are Specific, Measurable, Achievable, Relevant, and Time-bound, and they provide a structured approach to goal setting. While it’s vital to aim high, your goals must also be grounded in reality. This balance between ambition and practicality can be achieved through a simple process.</w:t>
      </w:r>
    </w:p>
    <w:p w14:paraId="558FA655" w14:textId="77777777" w:rsidR="0067713E" w:rsidRDefault="00000000">
      <w:r>
        <w:t>Consider breaking your bigger goals down into smaller, manageable steps. For example, if your ultimate goal is to launch your own business within a year, you might set smaller milestones such as conducting market research in the first month, drafting a business plan by the third month, and securing funding by the sixth month. Each of these milestones is a stepping stone toward your larger vision, making the overall goal feel less daunting.</w:t>
      </w:r>
    </w:p>
    <w:p w14:paraId="02ECDF07" w14:textId="77777777" w:rsidR="0067713E" w:rsidRDefault="00000000">
      <w:r>
        <w:t>## Creating Momentum in Your Life</w:t>
      </w:r>
    </w:p>
    <w:p w14:paraId="5434C258" w14:textId="77777777" w:rsidR="0067713E" w:rsidRDefault="00000000">
      <w:r>
        <w:t>Once you’ve established your goals, the next step is to create momentum. Momentum is the driving force that transforms your aspirations into reality. It’s what keeps you moving forward, even when you encounter setbacks. But how do you build and sustain this critical momentum?</w:t>
      </w:r>
    </w:p>
    <w:p w14:paraId="071089A9" w14:textId="77777777" w:rsidR="0067713E" w:rsidRDefault="00000000">
      <w:r>
        <w:t>Creating momentum starts with taking action—any action. Small wins can have a massive impact on your motivation and confidence. When you accomplish even minor tasks, you signal to yourself that progress is being made. This can encourage you to tackle more significant challenges as they arise.</w:t>
      </w:r>
    </w:p>
    <w:p w14:paraId="207DBACA" w14:textId="77777777" w:rsidR="0067713E" w:rsidRDefault="00000000">
      <w:r>
        <w:t xml:space="preserve">Take, for example, the experience of David, a writer who struggled with writer’s block. Frustrated with his lack of progress on his novel, David decided to commit to writing just 100 words a day. While this seemed like a small and manageable goal, it led to a remarkable </w:t>
      </w:r>
      <w:r>
        <w:lastRenderedPageBreak/>
        <w:t>shift. Within a few weeks, he found that not only was he consistently writing, but he was also inspired to expand his daily word count. That initial 100 words became the foundation for a full chapter and eventually a completed manuscript. David learned that by taking small actions, he could create the momentum necessary to achieve his larger goal.</w:t>
      </w:r>
    </w:p>
    <w:p w14:paraId="1273992C" w14:textId="77777777" w:rsidR="0067713E" w:rsidRDefault="00000000">
      <w:r>
        <w:t>## Overcoming Obstacles and Building Resilience</w:t>
      </w:r>
    </w:p>
    <w:p w14:paraId="77C7F2E4" w14:textId="77777777" w:rsidR="0067713E" w:rsidRDefault="00000000">
      <w:r>
        <w:t>The path to success is rarely linear. It’s filled with bumps, detours, and unexpected challenges. The key to overcoming these obstacles lies in resilience—the ability to bounce back from setbacks and maintain your focus on your goals. Developing resilience requires a blend of mindset shifts and practical strategies.</w:t>
      </w:r>
    </w:p>
    <w:p w14:paraId="4CBE00B9" w14:textId="77777777" w:rsidR="0067713E" w:rsidRDefault="00000000">
      <w:r>
        <w:t>One effective approach to building resilience is to reframe your perspective on failure. Instead of viewing failure as an endpoint, consider it an opportunity for growth. Each setback offers valuable lessons that can inform your future actions. This shift in thinking allows you to respond to challenges with curiosity rather than fear.</w:t>
      </w:r>
    </w:p>
    <w:p w14:paraId="302EA8A0" w14:textId="77777777" w:rsidR="0067713E" w:rsidRDefault="00000000">
      <w:r>
        <w:t>Additionally, cultivating a support network can enhance your resilience. Surround yourself with individuals who inspire and challenge you, and who are committed to their own growth. Engaging with like-minded people provides encouragement and accountability, making it easier to navigate tough times. For instance, joining a local group of entrepreneurs or professionals can offer not only networking opportunities but also a platform for sharing experiences and strategies for overcoming common challenges.</w:t>
      </w:r>
    </w:p>
    <w:p w14:paraId="0907DFCA" w14:textId="77777777" w:rsidR="0067713E" w:rsidRDefault="00000000">
      <w:r>
        <w:t>## Taking Action: Your First Steps Toward Success</w:t>
      </w:r>
    </w:p>
    <w:p w14:paraId="0E20FDCF" w14:textId="77777777" w:rsidR="0067713E" w:rsidRDefault="00000000">
      <w:r>
        <w:t>Now that you understand the fundamentals of the Success Mind Challenge, it’s time to take action. By implementing concrete steps, you can begin to shift your mindset and set yourself on the path to achieving your goals. Here’s a simple checklist to help you get started:</w:t>
      </w:r>
    </w:p>
    <w:p w14:paraId="22B5B53C" w14:textId="77777777" w:rsidR="0067713E" w:rsidRDefault="00000000">
      <w:r>
        <w:t>1. **Identify Your Big Goals**: Spend some time reflecting on what you truly want to achieve. Write down at least three significant goals you want to pursue over the next year.</w:t>
      </w:r>
    </w:p>
    <w:p w14:paraId="2FF679C4" w14:textId="77777777" w:rsidR="0067713E" w:rsidRDefault="00000000">
      <w:r>
        <w:t>2. **Break Down Your Goals**: For each big goal, create a list of smaller milestones that will guide your progress. Make sure these milestones are realistic and structured using the SMART framework.</w:t>
      </w:r>
    </w:p>
    <w:p w14:paraId="1DAA2C2C" w14:textId="77777777" w:rsidR="0067713E" w:rsidRDefault="00000000">
      <w:r>
        <w:t>3. **Establish a Daily Action Plan**: Commit to taking action every day, no matter how small. Write down one specific action you can take today to move closer to your goals, and do it.</w:t>
      </w:r>
    </w:p>
    <w:p w14:paraId="246D50E7" w14:textId="77777777" w:rsidR="0067713E" w:rsidRDefault="00000000">
      <w:r>
        <w:t>By following these steps, you’re not only initiating the journey toward success but also embracing a mindset that fosters growth and resilience. Remember, every great achievement begins with the decision to try.</w:t>
      </w:r>
    </w:p>
    <w:p w14:paraId="10C57B3F" w14:textId="77777777" w:rsidR="0067713E" w:rsidRDefault="00000000">
      <w:r>
        <w:t>### Practical Action</w:t>
      </w:r>
    </w:p>
    <w:p w14:paraId="0315E4C0" w14:textId="77777777" w:rsidR="0067713E" w:rsidRDefault="00000000">
      <w:r>
        <w:lastRenderedPageBreak/>
        <w:t>**3 Steps to Kickstart Your Success Mind Challenge**:</w:t>
      </w:r>
    </w:p>
    <w:p w14:paraId="79F54A73" w14:textId="77777777" w:rsidR="0067713E" w:rsidRDefault="00000000">
      <w:r>
        <w:t>1. **Reflect and Write**: Take 15 minutes today to write down your three big goals. Be specific and ambitious.</w:t>
      </w:r>
    </w:p>
    <w:p w14:paraId="52362087" w14:textId="77777777" w:rsidR="0067713E" w:rsidRDefault="00000000">
      <w:r>
        <w:t>2. **Create Milestones**: For each goal, outline three to five smaller milestones that will help you achieve them.</w:t>
      </w:r>
    </w:p>
    <w:p w14:paraId="018ACA77" w14:textId="77777777" w:rsidR="0067713E" w:rsidRDefault="00000000">
      <w:r>
        <w:t>3. **Take Immediate Action**: Choose one action you can take today to move toward your first milestone and commit to completing it.</w:t>
      </w:r>
    </w:p>
    <w:p w14:paraId="4485EE87" w14:textId="77777777" w:rsidR="0067713E" w:rsidRDefault="00000000">
      <w:r>
        <w:t>In conclusion, the journey through the 30-Day Success Mind Challenge is not just about achieving your goals; it’s about transforming your mindset. As you progress through this challenge, remember that every step you take, no matter how small, is a step toward unlocking your potential. Embrace the process, stay committed, and watch as your momentum builds, propelling you toward a future filled with success and fulfillment.</w:t>
      </w:r>
    </w:p>
    <w:p w14:paraId="611C8CD4" w14:textId="77777777" w:rsidR="0067713E" w:rsidRDefault="00000000">
      <w:pPr>
        <w:pStyle w:val="Heading1"/>
      </w:pPr>
      <w:bookmarkStart w:id="2" w:name="_Toc210594723"/>
      <w:r>
        <w:t>Chapter 2: **2. Understanding Your Mindset**</w:t>
      </w:r>
      <w:bookmarkEnd w:id="2"/>
    </w:p>
    <w:p w14:paraId="1F5399E1" w14:textId="77777777" w:rsidR="0067713E" w:rsidRDefault="00000000">
      <w:r>
        <w:t>## 2. Understanding Your Mindset</w:t>
      </w:r>
    </w:p>
    <w:p w14:paraId="6542FFB0" w14:textId="77777777" w:rsidR="0067713E" w:rsidRDefault="00000000">
      <w:r>
        <w:t>To embark on the journey of unlocking your potential and achieving your goals, it is crucial to understand the foundation upon which your actions are built: your mindset. Your mindset encompasses your beliefs, attitudes, and perceptions, shaping how you view challenges, setbacks, and successes. In this chapter, we will explore the different types of mindsets, how they affect your journey toward success, and practical strategies to cultivate a growth-oriented mindset. By redefining your perspective, you can create the mental framework necessary for achieving extraordinary results.</w:t>
      </w:r>
    </w:p>
    <w:p w14:paraId="5657F08E" w14:textId="77777777" w:rsidR="0067713E" w:rsidRDefault="00000000">
      <w:r>
        <w:t>### The Power of Mindset</w:t>
      </w:r>
    </w:p>
    <w:p w14:paraId="06B46DD4" w14:textId="77777777" w:rsidR="0067713E" w:rsidRDefault="00000000">
      <w:r>
        <w:t>Mindset is more than just a buzzword; it’s a powerful lens through which we interpret our experiences and navigate life’s challenges. Psychologist Carol Dweck, in her groundbreaking book "Mindset: The New Psychology of Success," distinguishes between two primary mindsets: the fixed mindset and the growth mindset.</w:t>
      </w:r>
    </w:p>
    <w:p w14:paraId="52E60341" w14:textId="77777777" w:rsidR="0067713E" w:rsidRDefault="00000000">
      <w:r>
        <w:t>1. **Fixed Mindset**: Individuals with a fixed mindset believe that their abilities and intelligence are static traits. This perspective fosters a fear of failure and a reluctance to take on new challenges, as mistakes are seen as reflections of one’s inherent limitations. For example, a student who receives a poor grade might conclude that they are simply not good at math, leading them to avoid math-related activities in the future.</w:t>
      </w:r>
    </w:p>
    <w:p w14:paraId="5D17B904" w14:textId="77777777" w:rsidR="0067713E" w:rsidRDefault="00000000">
      <w:r>
        <w:t xml:space="preserve">2. **Growth Mindset**: Conversely, those with a growth mindset view challenges as opportunities for learning and development. They understand that abilities can be cultivated through effort, persistence, and resilience. A student with a growth mindset who </w:t>
      </w:r>
      <w:r>
        <w:lastRenderedPageBreak/>
        <w:t>encounters a similar setback might react by seeking out additional help, practicing more, or trying different study techniques, ultimately leading to improvement and success.</w:t>
      </w:r>
    </w:p>
    <w:p w14:paraId="7221B793" w14:textId="77777777" w:rsidR="0067713E" w:rsidRDefault="00000000">
      <w:r>
        <w:t>The implications of these mindsets extend beyond academics. In professional settings, individuals with a growth mindset are more likely to embrace feedback, collaborate with others, and persist in the face of adversity. This adaptability is a crucial factor in achieving long-term success, making it essential for you to assess and shift your mindset where necessary.</w:t>
      </w:r>
    </w:p>
    <w:p w14:paraId="128C7C8A" w14:textId="77777777" w:rsidR="0067713E" w:rsidRDefault="00000000">
      <w:r>
        <w:t>### The Role of Beliefs in Shaping Mindset</w:t>
      </w:r>
    </w:p>
    <w:p w14:paraId="3292709B" w14:textId="77777777" w:rsidR="0067713E" w:rsidRDefault="00000000">
      <w:r>
        <w:t>Your beliefs significantly influence your mindset and, consequently, your actions. Beliefs are the assumptions we hold about ourselves and the world around us, shaping our thoughts and behaviors. Identifying and challenging limiting beliefs is a vital step in fostering a more empowering mindset.</w:t>
      </w:r>
    </w:p>
    <w:p w14:paraId="36F6C62C" w14:textId="77777777" w:rsidR="0067713E" w:rsidRDefault="00000000">
      <w:r>
        <w:t>For instance, consider the belief “I’m not a natural leader.” This mindset may prevent you from pursuing leadership opportunities or from seeing yourself as capable of inspiring others. To shift this belief, you might reflect on past experiences where you exhibited leadership qualities, even in small ways, such as organizing a community event or mentoring a peer. By reframing your narrative and recognizing your potential, you can gradually build a more supportive belief system that encourages you to step into leadership roles with confidence.</w:t>
      </w:r>
    </w:p>
    <w:p w14:paraId="341D53FC" w14:textId="77777777" w:rsidR="0067713E" w:rsidRDefault="00000000">
      <w:r>
        <w:t>Take a moment to assess your own beliefs. Ask yourself: What thoughts do I hold about my capabilities? Are there beliefs that hinder my progress? Write down any limiting beliefs you identify, then challenge each one by finding evidence to counter them. This exercise not only fosters a growth mindset but also empowers you to take actionable steps toward your goals.</w:t>
      </w:r>
    </w:p>
    <w:p w14:paraId="642BC7C1" w14:textId="77777777" w:rsidR="0067713E" w:rsidRDefault="00000000">
      <w:r>
        <w:t>### Case Study: The Journey of a Local Entrepreneur</w:t>
      </w:r>
    </w:p>
    <w:p w14:paraId="7E9B35D0" w14:textId="77777777" w:rsidR="0067713E" w:rsidRDefault="00000000">
      <w:r>
        <w:t>To illustrate the impact of mindset on success, let’s explore the journey of Sarah, a small business owner from a local town. Sarah always had a passion for baking, and after years of working in various corporate jobs, she finally decided to pursue her dream of opening a bakery. Initially, she approached her new venture with a fixed mindset, believing that success depended solely on her baking skills.</w:t>
      </w:r>
    </w:p>
    <w:p w14:paraId="236C72B0" w14:textId="77777777" w:rsidR="0067713E" w:rsidRDefault="00000000">
      <w:r>
        <w:t>After a few months of struggling to attract customers, Sarah faced significant challenges. Instead of giving up, she decided to adopt a growth mindset. She sought feedback from her initial clients, attended workshops on marketing, and connected with other entrepreneurs in her community. Through this process, Sarah learned valuable lessons about branding, customer engagement, and financial management.</w:t>
      </w:r>
    </w:p>
    <w:p w14:paraId="127882D0" w14:textId="77777777" w:rsidR="0067713E" w:rsidRDefault="00000000">
      <w:r>
        <w:t xml:space="preserve">The transformation in Sarah’s mindset not only helped her refine her business strategy but also fostered resilience. As her bakery began to flourish, Sarah realized that her initial setbacks were not failures but stepping stones toward her success. Today, she runs a </w:t>
      </w:r>
      <w:r>
        <w:lastRenderedPageBreak/>
        <w:t>thriving bakery that is beloved in her community, all because she embraced a growth mindset and continuously sought to learn and improve.</w:t>
      </w:r>
    </w:p>
    <w:p w14:paraId="343F13DF" w14:textId="77777777" w:rsidR="0067713E" w:rsidRDefault="00000000">
      <w:r>
        <w:t>Sarah’s story serves as a powerful reminder that challenges are not barriers but opportunities for growth. By recognizing the potential within your mindset and embracing the possibility of learning, you can navigate your own journey toward success with greater confidence and resilience.</w:t>
      </w:r>
    </w:p>
    <w:p w14:paraId="72EA0F3A" w14:textId="77777777" w:rsidR="0067713E" w:rsidRDefault="00000000">
      <w:r>
        <w:t>### Strategies to Cultivate a Growth Mindset</w:t>
      </w:r>
    </w:p>
    <w:p w14:paraId="18570D46" w14:textId="77777777" w:rsidR="0067713E" w:rsidRDefault="00000000">
      <w:r>
        <w:t>Now that you understand the importance of mindset and the role of beliefs, let’s explore practical strategies to cultivate a growth mindset. Here are three concrete actions you can take to foster an empowering mindset:</w:t>
      </w:r>
    </w:p>
    <w:p w14:paraId="5EA4EACE" w14:textId="77777777" w:rsidR="0067713E" w:rsidRDefault="00000000">
      <w:r>
        <w:t>1. **Embrace Challenges**: View challenges as opportunities rather than obstacles. When faced with a difficult task, remind yourself that overcoming it can lead to growth. Instead of avoiding challenges, actively seek them out. For example, if public speaking terrifies you, join a local Toastmasters club to improve your skills in a supportive environment.</w:t>
      </w:r>
    </w:p>
    <w:p w14:paraId="77D0B966" w14:textId="77777777" w:rsidR="0067713E" w:rsidRDefault="00000000">
      <w:r>
        <w:t>2. **Celebrate Effort and Progress**: Shift your focus from outcomes to the effort you put in. Acknowledge and celebrate the steps you take toward your goals, no matter how small. Create a progress journal where you document your achievements, lessons learned, and areas of improvement. This practice reinforces the idea that growth is a journey, and every step counts.</w:t>
      </w:r>
    </w:p>
    <w:p w14:paraId="1D6572B8" w14:textId="77777777" w:rsidR="0067713E" w:rsidRDefault="00000000">
      <w:r>
        <w:t>3. **Surround Yourself with Growth-Oriented Individuals**: The people you spend time with greatly influence your mindset. Seek out those who inspire and challenge you to grow. Engage in discussions about personal development, share your goals, and collaborate on projects that stretch your abilities. Surrounding yourself with like-minded individuals creates an environment conducive to growth.</w:t>
      </w:r>
    </w:p>
    <w:p w14:paraId="57EECFA3" w14:textId="77777777" w:rsidR="0067713E" w:rsidRDefault="00000000">
      <w:r>
        <w:t>### Checklist: Concrete Actions to Shift Your Mindset</w:t>
      </w:r>
    </w:p>
    <w:p w14:paraId="7FA09566" w14:textId="77777777" w:rsidR="0067713E" w:rsidRDefault="00000000">
      <w:r>
        <w:t>To help you take actionable steps toward cultivating a growth mindset, here’s a checklist of three concrete actions:</w:t>
      </w:r>
    </w:p>
    <w:p w14:paraId="4E906D8E" w14:textId="77777777" w:rsidR="0067713E" w:rsidRDefault="00000000">
      <w:r>
        <w:t>1. **Identify Limiting Beliefs**: Spend 15 minutes writing down any limiting beliefs you hold about yourself and your capabilities. For each belief, challenge it with evidence that contradicts it.</w:t>
      </w:r>
    </w:p>
    <w:p w14:paraId="15C7B209" w14:textId="77777777" w:rsidR="0067713E" w:rsidRDefault="00000000">
      <w:r>
        <w:t>2. **Set a Growth Challenge**: Choose one area of your life where you want to grow (e.g., communication skills, leadership, or creativity). Set a specific challenge for yourself, such as giving a presentation or leading a group project, and commit to completing it within the next month.</w:t>
      </w:r>
    </w:p>
    <w:p w14:paraId="2905C7C1" w14:textId="77777777" w:rsidR="0067713E" w:rsidRDefault="00000000">
      <w:r>
        <w:lastRenderedPageBreak/>
        <w:t>3. **Create a Daily Reflection Practice**: Dedicate five minutes each day to reflect on your accomplishments and areas for improvement. Write down at least one thing you learned and one action you can take to continue growing.</w:t>
      </w:r>
    </w:p>
    <w:p w14:paraId="5DCD11B3" w14:textId="77777777" w:rsidR="0067713E" w:rsidRDefault="00000000">
      <w:r>
        <w:t>### Practical Action</w:t>
      </w:r>
    </w:p>
    <w:p w14:paraId="1F2CF106" w14:textId="77777777" w:rsidR="0067713E" w:rsidRDefault="00000000">
      <w:r>
        <w:t>As you continue on your journey through the 30-Day Success Mind Challenge, remember that understanding and reshaping your mindset is essential for unlocking your potential. Here are three practical steps to implement today:</w:t>
      </w:r>
    </w:p>
    <w:p w14:paraId="1A27235C" w14:textId="77777777" w:rsidR="0067713E" w:rsidRDefault="00000000">
      <w:r>
        <w:t>1. **Reflect on Your Mindset**: Take 10 minutes to assess your current mindset. Are there areas where you exhibit a fixed mindset? What steps can you take to shift toward a growth mindset?</w:t>
      </w:r>
    </w:p>
    <w:p w14:paraId="6A845264" w14:textId="77777777" w:rsidR="0067713E" w:rsidRDefault="00000000">
      <w:r>
        <w:t>2. **Engage in a Learning Activity**: Commit to learning something new today, whether through reading a book, attending a workshop, or watching an educational video. Focus on acquiring knowledge that aligns with your goals.</w:t>
      </w:r>
    </w:p>
    <w:p w14:paraId="7159BB97" w14:textId="77777777" w:rsidR="0067713E" w:rsidRDefault="00000000">
      <w:r>
        <w:t>3. **Connect with a Mentor or Peer**: Reach out to someone who inspires you or has experience in your desired area of growth. Schedule a brief chat or coffee meeting to share your goals and seek their advice on how to overcome challenges.</w:t>
      </w:r>
    </w:p>
    <w:p w14:paraId="1A7E73F6" w14:textId="77777777" w:rsidR="0067713E" w:rsidRDefault="00000000">
      <w:r>
        <w:t>By understanding your mindset and actively working to cultivate a growth-oriented perspective, you will be well on your way to unlocking your potential and achieving your goals. The journey may not always be easy, but with the right mindset, you can create the momentum needed to propel you toward success.</w:t>
      </w:r>
    </w:p>
    <w:p w14:paraId="0033719F" w14:textId="77777777" w:rsidR="0067713E" w:rsidRDefault="00000000">
      <w:pPr>
        <w:pStyle w:val="Heading1"/>
      </w:pPr>
      <w:bookmarkStart w:id="3" w:name="_Toc210594724"/>
      <w:r>
        <w:t>Chapter 3: **3. Setting the Stage for Success**</w:t>
      </w:r>
      <w:bookmarkEnd w:id="3"/>
    </w:p>
    <w:p w14:paraId="509A9EA7" w14:textId="77777777" w:rsidR="0067713E" w:rsidRDefault="00000000">
      <w:r>
        <w:t>## 3. Setting the Stage for Success</w:t>
      </w:r>
    </w:p>
    <w:p w14:paraId="56C547DB" w14:textId="77777777" w:rsidR="0067713E" w:rsidRDefault="00000000">
      <w:r>
        <w:t>Success is not a mere coincidence; it’s a product of intention, preparation, and execution. As you embark on the 30-Day Success Mind Challenge, it’s crucial to understand that the foundation of achieving your goals lies in how you set the stage for success. This chapter will explore the essential components of creating an environment that fosters growth, encourages positive habits, and propels you toward your aspirations.</w:t>
      </w:r>
    </w:p>
    <w:p w14:paraId="696286F4" w14:textId="77777777" w:rsidR="0067713E" w:rsidRDefault="00000000">
      <w:r>
        <w:t>### Understanding Your Environment</w:t>
      </w:r>
    </w:p>
    <w:p w14:paraId="03E03C26" w14:textId="77777777" w:rsidR="0067713E" w:rsidRDefault="00000000">
      <w:r>
        <w:t>Your environment encompasses more than just your physical surroundings; it includes the people you interact with, the resources at your disposal, and the mental space you cultivate. A conducive environment can either bolster your ambitions or hinder your progress.</w:t>
      </w:r>
    </w:p>
    <w:p w14:paraId="4C703ACC" w14:textId="77777777" w:rsidR="0067713E" w:rsidRDefault="00000000">
      <w:r>
        <w:t xml:space="preserve">Consider Sarah, a marketing professional from a small town in Ohio. For years, she dreamed of launching her own online business but was surrounded by friends and family who didn’t understand her aspirations. Their skepticism led Sarah to doubt her capabilities, and she found it challenging to take the first steps. However, when she sought out entrepreneurial </w:t>
      </w:r>
      <w:r>
        <w:lastRenderedPageBreak/>
        <w:t>communities online, she discovered a world of support and encouragement. This shift in her environment helped her embrace her entrepreneurial spirit, ultimately leading to the successful launch of her business.</w:t>
      </w:r>
    </w:p>
    <w:p w14:paraId="088C7868" w14:textId="77777777" w:rsidR="0067713E" w:rsidRDefault="00000000">
      <w:r>
        <w:t>To create a supportive environment, you must first assess the influences around you. Identify the people, spaces, and resources that uplift you and those that drain your energy. Surround yourself with individuals who inspire, motivate, and challenge you to grow. This may mean distancing yourself from negative influences or even finding new social groups that align with your goals.</w:t>
      </w:r>
    </w:p>
    <w:p w14:paraId="0FF3EE86" w14:textId="77777777" w:rsidR="0067713E" w:rsidRDefault="00000000">
      <w:r>
        <w:t>### Establishing Clear Goals</w:t>
      </w:r>
    </w:p>
    <w:p w14:paraId="1C123BC3" w14:textId="77777777" w:rsidR="0067713E" w:rsidRDefault="00000000">
      <w:r>
        <w:t>Setting clear and actionable goals is integral to achieving success. Goals provide direction and a sense of purpose, transforming vague ambitions into a structured plan of action. But not all goals are created equal. To set effective goals, you must ensure they are SMART: Specific, Measurable, Achievable, Relevant, and Time-bound.</w:t>
      </w:r>
    </w:p>
    <w:p w14:paraId="028B5A58" w14:textId="77777777" w:rsidR="0067713E" w:rsidRDefault="00000000">
      <w:r>
        <w:t>For example, instead of saying, “I want to get fit,” a SMART goal would be, “I will exercise for 30 minutes, five days a week for the next three months.” This specificity clarifies your intention and provides a tangible metric to measure your progress.</w:t>
      </w:r>
    </w:p>
    <w:p w14:paraId="3715A5C8" w14:textId="77777777" w:rsidR="0067713E" w:rsidRDefault="00000000">
      <w:r>
        <w:t>As you begin this challenge, take time to write down your goals. Break them down into short-term and long-term objectives. Short-term goals can serve as stepping stones toward your larger aspirations, enabling you to maintain momentum and motivation. Keep these goals visible—perhaps on a vision board or in a journal—so they serve as constant reminders of what you’re working toward.</w:t>
      </w:r>
    </w:p>
    <w:p w14:paraId="5485ABE5" w14:textId="77777777" w:rsidR="0067713E" w:rsidRDefault="00000000">
      <w:r>
        <w:t>### Cultivating Healthy Habits</w:t>
      </w:r>
    </w:p>
    <w:p w14:paraId="2720508D" w14:textId="77777777" w:rsidR="0067713E" w:rsidRDefault="00000000">
      <w:r>
        <w:t>Success is built on a foundation of consistent, healthy habits. These habits can be divided into two categories: daily routines and mindset practices. Establishing a structured daily routine can help you create a sense of normalcy and discipline.</w:t>
      </w:r>
    </w:p>
    <w:p w14:paraId="1DBEFB54" w14:textId="77777777" w:rsidR="0067713E" w:rsidRDefault="00000000">
      <w:r>
        <w:t>Take a moment to evaluate your current routines. Are there habits that are holding you back? For instance, if you find yourself scrolling through social media for hours each day, consider replacing that time with activities that align with your goals, such as reading a book or practicing a skill.</w:t>
      </w:r>
    </w:p>
    <w:p w14:paraId="42BC91A5" w14:textId="77777777" w:rsidR="0067713E" w:rsidRDefault="00000000">
      <w:r>
        <w:t>Additionally, mindset practices are vital for reinforcing your commitment to success. Techniques such as visualization, journaling, or meditation can help you maintain focus and foster a positive outlook. Studies have shown that visualizing your success can enhance motivation and increase the likelihood of achieving your goals. Spend a few minutes each day imagining yourself reaching your objectives. Feel the emotions associated with that success, and let it energize you to take action.</w:t>
      </w:r>
    </w:p>
    <w:p w14:paraId="572C2F65" w14:textId="77777777" w:rsidR="0067713E" w:rsidRDefault="00000000">
      <w:r>
        <w:t>### Building a Support Network</w:t>
      </w:r>
    </w:p>
    <w:p w14:paraId="55232855" w14:textId="77777777" w:rsidR="0067713E" w:rsidRDefault="00000000">
      <w:r>
        <w:lastRenderedPageBreak/>
        <w:t>No one achieves success in isolation. Building a support network is crucial for navigating challenges and celebrating victories. Your network can include mentors, peers, and even online communities that align with your aspirations.</w:t>
      </w:r>
    </w:p>
    <w:p w14:paraId="40CF1B46" w14:textId="77777777" w:rsidR="0067713E" w:rsidRDefault="00000000">
      <w:r>
        <w:t>Seek out individuals who have accomplished what you aspire to achieve. They can provide invaluable advice and share their experiences, helping you avoid common pitfalls. Additionally, connecting with like-minded peers can create a sense of camaraderie and accountability. You can share your goals, offer encouragement, and celebrate each other’s progress.</w:t>
      </w:r>
    </w:p>
    <w:p w14:paraId="64561076" w14:textId="77777777" w:rsidR="0067713E" w:rsidRDefault="00000000">
      <w:r>
        <w:t>For instance, a local entrepreneur group in your area might host regular meetups where members share their journeys and provide feedback on each other’s business ideas. Engaging with such a network can not only inspire you but also provide practical insights and resources you may not have considered.</w:t>
      </w:r>
    </w:p>
    <w:p w14:paraId="54C27C5F" w14:textId="77777777" w:rsidR="0067713E" w:rsidRDefault="00000000">
      <w:r>
        <w:t>As you build your support network, focus on nurturing these relationships. Offer your support in return, as collaboration often leads to mutual growth. A thriving network can be one of your most valuable assets on your journey to success.</w:t>
      </w:r>
    </w:p>
    <w:p w14:paraId="442A2BDE" w14:textId="77777777" w:rsidR="0067713E" w:rsidRDefault="00000000">
      <w:r>
        <w:t>### Taking Action: A Checklist for Setting the Stage</w:t>
      </w:r>
    </w:p>
    <w:p w14:paraId="20E1B7F2" w14:textId="77777777" w:rsidR="0067713E" w:rsidRDefault="00000000">
      <w:r>
        <w:t>To ensure you’re effectively setting the stage for success, here’s a practical checklist with three concrete actions you can take today:</w:t>
      </w:r>
    </w:p>
    <w:p w14:paraId="0E5A7FA8" w14:textId="77777777" w:rsidR="0067713E" w:rsidRDefault="00000000">
      <w:r>
        <w:t>1. **Assess Your Environment**: Write down the names of five people in your life who influence your mindset positively and five who may hinder your progress. Consider how you can strengthen connections with the positive influences and minimize interactions with the negative ones.</w:t>
      </w:r>
    </w:p>
    <w:p w14:paraId="40E0011C" w14:textId="77777777" w:rsidR="0067713E" w:rsidRDefault="00000000">
      <w:r>
        <w:t>2. **Define Your SMART Goals**: Take 15 minutes to write down at least three SMART goals for the next 30 days. Make sure to break them down into actionable steps and establish a timeline for each goal.</w:t>
      </w:r>
    </w:p>
    <w:p w14:paraId="6C976809" w14:textId="77777777" w:rsidR="0067713E" w:rsidRDefault="00000000">
      <w:r>
        <w:t>3. **Create a Daily Routine**: Outline a daily routine that incorporates at least one healthy habit aligned with your goals. This could be a set time for exercise, reading, or skill development. Aim to stick to this routine for the next week, adjusting it as needed to fit your lifestyle.</w:t>
      </w:r>
    </w:p>
    <w:p w14:paraId="077F0B72" w14:textId="77777777" w:rsidR="0067713E" w:rsidRDefault="00000000">
      <w:r>
        <w:t>### Practical Action</w:t>
      </w:r>
    </w:p>
    <w:p w14:paraId="2FE6D6BA" w14:textId="77777777" w:rsidR="0067713E" w:rsidRDefault="00000000">
      <w:r>
        <w:t>As you move forward in your journey, remember that setting the stage for success is an ongoing process. Here are three steps you can take today to solidify your foundation:</w:t>
      </w:r>
    </w:p>
    <w:p w14:paraId="45C86DE5" w14:textId="77777777" w:rsidR="0067713E" w:rsidRDefault="00000000">
      <w:r>
        <w:t>1. **Reflect on Your Influences**: Spend time considering who and what influences your mindset daily. Are these influences helping or hindering your progress?</w:t>
      </w:r>
    </w:p>
    <w:p w14:paraId="352CB93E" w14:textId="77777777" w:rsidR="0067713E" w:rsidRDefault="00000000">
      <w:r>
        <w:lastRenderedPageBreak/>
        <w:t>2. **Write Down Your Goals**: Create a list of your short-term and long-term goals. Ensure they are specific and actionable, allowing you to track your progress effectively.</w:t>
      </w:r>
    </w:p>
    <w:p w14:paraId="0FCB4B34" w14:textId="77777777" w:rsidR="0067713E" w:rsidRDefault="00000000">
      <w:r>
        <w:t>3. **Establish a Routine**: Commit to a daily routine that incorporates at least one practice that supports your goals. This could be setting aside time for learning, physical activity, or networking.</w:t>
      </w:r>
    </w:p>
    <w:p w14:paraId="0510CEE7" w14:textId="77777777" w:rsidR="0067713E" w:rsidRDefault="00000000">
      <w:r>
        <w:t>By taking these steps, you’ll not only prepare yourself for the challenges ahead but also cultivate an environment where success can thrive. Remember, success is not just a destination; it is a journey that requires careful planning, consistent action, and a supportive network. Embrace this journey, and you’ll find yourself well-equipped to unlock your potential and create lasting momentum.</w:t>
      </w:r>
    </w:p>
    <w:p w14:paraId="70DE328E" w14:textId="77777777" w:rsidR="0067713E" w:rsidRDefault="00000000">
      <w:pPr>
        <w:pStyle w:val="Heading1"/>
      </w:pPr>
      <w:bookmarkStart w:id="4" w:name="_Toc210594725"/>
      <w:r>
        <w:t>Chapter 4: **4. Defining Your Goals**</w:t>
      </w:r>
      <w:bookmarkEnd w:id="4"/>
    </w:p>
    <w:p w14:paraId="17466C19" w14:textId="77777777" w:rsidR="0067713E" w:rsidRDefault="00000000">
      <w:r>
        <w:t>## 4. Defining Your Goals</w:t>
      </w:r>
    </w:p>
    <w:p w14:paraId="03ADADF6" w14:textId="77777777" w:rsidR="0067713E" w:rsidRDefault="00000000">
      <w:r>
        <w:t>Defining your goals is a critical step in the journey toward success. It is the foundation upon which you build your aspirations and dreams. Without clear, well-defined goals, you may find yourself drifting aimlessly, unsure of where to focus your energy. In this chapter, we will delve into what it means to define your goals effectively, explore different types of goals, and offer practical strategies to set you on the right path. By the end of this section, you will have the tools necessary to identify your goals and create a strategic plan to achieve them.</w:t>
      </w:r>
    </w:p>
    <w:p w14:paraId="38F776A8" w14:textId="77777777" w:rsidR="0067713E" w:rsidRDefault="00000000">
      <w:r>
        <w:t>### The Importance of Goal Setting</w:t>
      </w:r>
    </w:p>
    <w:p w14:paraId="088FDF08" w14:textId="77777777" w:rsidR="0067713E" w:rsidRDefault="00000000">
      <w:r>
        <w:t>Goal setting is more than just a motivational exercise; it is a vital component of success. When you establish clear goals, you create a roadmap that guides your actions, decisions, and efforts. Goals give you a sense of direction and purpose. They help you prioritize your time and resources, ensuring that you are focused on what truly matters to you.</w:t>
      </w:r>
    </w:p>
    <w:p w14:paraId="126BDAC6" w14:textId="77777777" w:rsidR="0067713E" w:rsidRDefault="00000000">
      <w:r>
        <w:t>Research has shown that individuals who set specific and challenging goals tend to perform better than those who do not. A study published in the American Journal of Lifestyle Medicine found that participants who set clear, measurable goals achieved significantly better outcomes in various areas of their lives, including health, career, and personal development. This underscores the importance of not only having goals but also ensuring they are well-defined.</w:t>
      </w:r>
    </w:p>
    <w:p w14:paraId="4EB49F7E" w14:textId="77777777" w:rsidR="0067713E" w:rsidRDefault="00000000">
      <w:r>
        <w:t xml:space="preserve">To illustrate this point, consider the case of Sarah, a mid-level manager at a marketing firm. For years, she felt stuck in her career, unsure of how to advance. After attending a goal-setting workshop, Sarah learned to break down her aspirations into specific, measurable objectives. She set a goal to gain a promotion within the next year, outlining the steps needed to achieve this, such as completing a leadership course and seeking mentorship from her supervisor. Within six months, Sarah had not only completed the course but had also taken on additional responsibilities that showcased her leadership potential. By setting </w:t>
      </w:r>
      <w:r>
        <w:lastRenderedPageBreak/>
        <w:t>clear goals, she was able to create momentum and ultimately secured the promotion she desired.</w:t>
      </w:r>
    </w:p>
    <w:p w14:paraId="02577C25" w14:textId="77777777" w:rsidR="0067713E" w:rsidRDefault="00000000">
      <w:r>
        <w:t>### Types of Goals</w:t>
      </w:r>
    </w:p>
    <w:p w14:paraId="714242F9" w14:textId="77777777" w:rsidR="0067713E" w:rsidRDefault="00000000">
      <w:r>
        <w:t>When defining your goals, it is essential to understand the different types of goals you can set. Goals can generally be categorized into three main types: short-term, medium-term, and long-term. Each type serves a unique purpose and requires a different approach.</w:t>
      </w:r>
    </w:p>
    <w:p w14:paraId="161038C2" w14:textId="77777777" w:rsidR="0067713E" w:rsidRDefault="00000000">
      <w:r>
        <w:t>#### Short-term Goals</w:t>
      </w:r>
    </w:p>
    <w:p w14:paraId="075E1D0F" w14:textId="77777777" w:rsidR="0067713E" w:rsidRDefault="00000000">
      <w:r>
        <w:t>Short-term goals are those you aim to achieve within a few weeks or months. These goals are often stepping stones that lead to your larger aspirations. For instance, if your long-term goal is to become a certified public accountant (CPA), a short-term goal might be to enroll in an accounting course or study for the CPA exam. Short-term goals provide immediate focus and motivation, allowing you to experience small wins that build confidence and momentum.</w:t>
      </w:r>
    </w:p>
    <w:p w14:paraId="408D6CDD" w14:textId="77777777" w:rsidR="0067713E" w:rsidRDefault="00000000">
      <w:r>
        <w:t>#### Medium-term Goals</w:t>
      </w:r>
    </w:p>
    <w:p w14:paraId="0C963EC4" w14:textId="77777777" w:rsidR="0067713E" w:rsidRDefault="00000000">
      <w:r>
        <w:t>Medium-term goals typically span a timeframe of six months to a couple of years. These goals require more planning and commitment than short-term goals but are still achievable within a reasonable period. For example, if your long-term goal is to start your own business, a medium-term goal could be to create a business plan and secure initial funding within the next 18 months. Medium-term goals bridge the gap between your immediate actions and your ultimate aspirations, helping you stay on track.</w:t>
      </w:r>
    </w:p>
    <w:p w14:paraId="7AF2AEEE" w14:textId="77777777" w:rsidR="0067713E" w:rsidRDefault="00000000">
      <w:r>
        <w:t>#### Long-term Goals</w:t>
      </w:r>
    </w:p>
    <w:p w14:paraId="4B2DD679" w14:textId="77777777" w:rsidR="0067713E" w:rsidRDefault="00000000">
      <w:r>
        <w:t>Long-term goals are your ultimate aspirations, the big dreams you want to achieve over several years. These goals often require significant changes in your life and sustained effort. Examples of long-term goals include achieving financial independence, writing a book, or establishing a nonprofit organization. Long-term goals provide vision and direction, motivating you to persevere through challenges and setbacks.</w:t>
      </w:r>
    </w:p>
    <w:p w14:paraId="3889BD18" w14:textId="77777777" w:rsidR="0067713E" w:rsidRDefault="00000000">
      <w:r>
        <w:t>### Strategies for Defining Your Goals</w:t>
      </w:r>
    </w:p>
    <w:p w14:paraId="17281318" w14:textId="77777777" w:rsidR="0067713E" w:rsidRDefault="00000000">
      <w:r>
        <w:t>Now that you understand the types of goals, it's time to explore practical strategies for defining your goals effectively. The following steps will help you clarify your aspirations and set yourself up for success.</w:t>
      </w:r>
    </w:p>
    <w:p w14:paraId="77713D3B" w14:textId="77777777" w:rsidR="0067713E" w:rsidRDefault="00000000">
      <w:r>
        <w:t>#### 1. Use the SMART Framework</w:t>
      </w:r>
    </w:p>
    <w:p w14:paraId="4E470581" w14:textId="77777777" w:rsidR="0067713E" w:rsidRDefault="00000000">
      <w:r>
        <w:t>One of the most effective ways to define your goals is by using the SMART framework. SMART stands for Specific, Measurable, Achievable, Relevant, and Time-bound. This framework ensures that your goals are clearly defined and actionable.</w:t>
      </w:r>
    </w:p>
    <w:p w14:paraId="15AB167C" w14:textId="77777777" w:rsidR="0067713E" w:rsidRDefault="00000000">
      <w:r>
        <w:lastRenderedPageBreak/>
        <w:t>- **Specific**: Your goal should be clear and specific, answering the questions of who, what, where, and why. Instead of saying, "I want to get fit," specify, "I want to lose 10 pounds by exercising three times a week and eating healthier."</w:t>
      </w:r>
      <w:r>
        <w:br/>
        <w:t xml:space="preserve">  </w:t>
      </w:r>
      <w:r>
        <w:br/>
        <w:t>- **Measurable**: Ensure that your goal can be tracked. This helps you monitor your progress and stay motivated. For example, "I will save $5,000 for a vacation by setting aside $400 each month."</w:t>
      </w:r>
    </w:p>
    <w:p w14:paraId="5F8A46BF" w14:textId="77777777" w:rsidR="0067713E" w:rsidRDefault="00000000">
      <w:r>
        <w:t>- **Achievable**: Your goal should be realistic and attainable. While it’s good to challenge yourself, setting an impossible goal can lead to frustration. Ask yourself if your goal is within reach, given your current resources and constraints.</w:t>
      </w:r>
    </w:p>
    <w:p w14:paraId="56C8F3F6" w14:textId="77777777" w:rsidR="0067713E" w:rsidRDefault="00000000">
      <w:r>
        <w:t>- **Relevant**: Align your goals with your values and long-term objectives. A relevant goal is one that matters to you and contributes to your broader life aspirations.</w:t>
      </w:r>
    </w:p>
    <w:p w14:paraId="764417C1" w14:textId="77777777" w:rsidR="0067713E" w:rsidRDefault="00000000">
      <w:r>
        <w:t>- **Time-bound**: Set a deadline for your goal. A time frame creates urgency and encourages you to take action. For instance, "I will complete a marathon within the next year."</w:t>
      </w:r>
    </w:p>
    <w:p w14:paraId="2D503CD4" w14:textId="77777777" w:rsidR="0067713E" w:rsidRDefault="00000000">
      <w:r>
        <w:t>#### 2. Write Down Your Goals</w:t>
      </w:r>
    </w:p>
    <w:p w14:paraId="7A3A5246" w14:textId="77777777" w:rsidR="0067713E" w:rsidRDefault="00000000">
      <w:r>
        <w:t>There is immense power in writing down your goals. Studies have shown that people who write their goals are more likely to achieve them. When you put pen to paper, you solidify your commitment and create a tangible reminder of your aspirations.</w:t>
      </w:r>
    </w:p>
    <w:p w14:paraId="2A734FA7" w14:textId="77777777" w:rsidR="0067713E" w:rsidRDefault="00000000">
      <w:r>
        <w:t>Create a dedicated goal-setting journal or use digital tools like apps or spreadsheets to document your goals. Make it a habit to review and update your goals regularly. This will keep you accountable and encourage you to track your progress. When writing your goals, also include the reasons why each goal is important to you. This emotional connection will provide additional motivation when challenges arise.</w:t>
      </w:r>
    </w:p>
    <w:p w14:paraId="24C375D6" w14:textId="77777777" w:rsidR="0067713E" w:rsidRDefault="00000000">
      <w:r>
        <w:t>#### 3. Break Down Goals into Actionable Steps</w:t>
      </w:r>
    </w:p>
    <w:p w14:paraId="798C671C" w14:textId="77777777" w:rsidR="0067713E" w:rsidRDefault="00000000">
      <w:r>
        <w:t>Once you have defined your goals, the next step is to break them down into smaller, actionable steps. This approach makes your goals feel less overwhelming and more manageable. For example, if your long-term goal is to write a book, break it down into smaller tasks such as creating an outline, writing a chapter per week, and editing the manuscript.</w:t>
      </w:r>
    </w:p>
    <w:p w14:paraId="1A5C8B3F" w14:textId="77777777" w:rsidR="0067713E" w:rsidRDefault="00000000">
      <w:r>
        <w:t>Create a timeline for each step, and set deadlines to hold yourself accountable. This process not only clarifies the actions you need to take but also helps you celebrate small victories along the way. Each completed step is a step closer to your ultimate goal.</w:t>
      </w:r>
    </w:p>
    <w:p w14:paraId="6B569CEB" w14:textId="77777777" w:rsidR="0067713E" w:rsidRDefault="00000000">
      <w:r>
        <w:t>### Overcoming Common Goal-Setting Pitfalls</w:t>
      </w:r>
    </w:p>
    <w:p w14:paraId="74CEC393" w14:textId="77777777" w:rsidR="0067713E" w:rsidRDefault="00000000">
      <w:r>
        <w:lastRenderedPageBreak/>
        <w:t>While defining goals is crucial, it’s equally important to be aware of common pitfalls that can derail your progress. Here are some challenges you may encounter and strategies to overcome them.</w:t>
      </w:r>
    </w:p>
    <w:p w14:paraId="3B31E74C" w14:textId="77777777" w:rsidR="0067713E" w:rsidRDefault="00000000">
      <w:r>
        <w:t>#### 1. Lack of Clarity</w:t>
      </w:r>
    </w:p>
    <w:p w14:paraId="0483230F" w14:textId="77777777" w:rsidR="0067713E" w:rsidRDefault="00000000">
      <w:r>
        <w:t>One of the most common issues in goal setting is a lack of clarity. Vague goals can lead to confusion and inaction. To combat this, take the time to reflect on what you truly want. Ask yourself probing questions: What are my passions? What do I want to achieve in life? What impact do I want to make? The more specific you can be, the clearer your goals will become.</w:t>
      </w:r>
    </w:p>
    <w:p w14:paraId="35E49EC3" w14:textId="77777777" w:rsidR="0067713E" w:rsidRDefault="00000000">
      <w:r>
        <w:t>#### 2. Fear of Failure</w:t>
      </w:r>
    </w:p>
    <w:p w14:paraId="1EAB6E0B" w14:textId="77777777" w:rsidR="0067713E" w:rsidRDefault="00000000">
      <w:r>
        <w:t>Fear of failure can paralyze individuals from setting and pursuing meaningful goals. To overcome this fear, reframe your mindset. Instead of viewing failure as a setback, see it as a learning opportunity. Every successful person has faced failures along their journey. Embrace the idea that mistakes are a natural part of growth. Set goals that challenge you, but remind yourself that the journey is just as important as the destination.</w:t>
      </w:r>
    </w:p>
    <w:p w14:paraId="31A94F40" w14:textId="77777777" w:rsidR="0067713E" w:rsidRDefault="00000000">
      <w:r>
        <w:t>#### 3. Neglecting to Reassess Goals</w:t>
      </w:r>
    </w:p>
    <w:p w14:paraId="47520704" w14:textId="77777777" w:rsidR="0067713E" w:rsidRDefault="00000000">
      <w:r>
        <w:t>Goals should evolve as you grow and change. Failing to reassess your goals can lead to stagnation or frustration. Schedule regular check-ins with yourself to evaluate your progress and the relevance of your goals. Are they still aligned with your values and aspirations? Adjust your goals as needed to ensure they continue to inspire and motivate you.</w:t>
      </w:r>
    </w:p>
    <w:p w14:paraId="30E40A35" w14:textId="77777777" w:rsidR="0067713E" w:rsidRDefault="00000000">
      <w:r>
        <w:t>### Concrete Actions to Take</w:t>
      </w:r>
    </w:p>
    <w:p w14:paraId="3768605B" w14:textId="77777777" w:rsidR="0067713E" w:rsidRDefault="00000000">
      <w:r>
        <w:t>As you work on defining your goals, consider implementing these concrete actions to solidify your commitment:</w:t>
      </w:r>
    </w:p>
    <w:p w14:paraId="3A455960" w14:textId="77777777" w:rsidR="0067713E" w:rsidRDefault="00000000">
      <w:r>
        <w:t>1. **Create a Vision Board**: Visualize your goals by creating a vision board. Gather images, quotes, and symbols that represent your aspirations. Display it prominently in your workspace or home to serve as a daily reminder of what you are working toward.</w:t>
      </w:r>
    </w:p>
    <w:p w14:paraId="11829B4F" w14:textId="77777777" w:rsidR="0067713E" w:rsidRDefault="00000000">
      <w:r>
        <w:t>2. **Share Your Goals with a Trusted Friend**: Sharing your goals with someone you trust can increase accountability. Discuss your aspirations with a friend or mentor, and ask for their support in holding you accountable.</w:t>
      </w:r>
    </w:p>
    <w:p w14:paraId="5A8CDA99" w14:textId="77777777" w:rsidR="0067713E" w:rsidRDefault="00000000">
      <w:r>
        <w:t>3. **Set Up a Goal Review System**: Establish a regular schedule to review your goals—weekly, monthly, or quarterly. Use this time to assess your progress, celebrate achievements, and make adjustments as needed.</w:t>
      </w:r>
    </w:p>
    <w:p w14:paraId="68AB028F" w14:textId="77777777" w:rsidR="0067713E" w:rsidRDefault="00000000">
      <w:r>
        <w:t>### Practical Action</w:t>
      </w:r>
    </w:p>
    <w:p w14:paraId="038E2622" w14:textId="77777777" w:rsidR="0067713E" w:rsidRDefault="00000000">
      <w:r>
        <w:t>As you move forward in defining your goals, here are three steps you can take today:</w:t>
      </w:r>
    </w:p>
    <w:p w14:paraId="7F599554" w14:textId="77777777" w:rsidR="0067713E" w:rsidRDefault="00000000">
      <w:r>
        <w:lastRenderedPageBreak/>
        <w:t>1. **Define One Short-Term Goal**: Choose one specific short-term goal and write it down using the SMART framework.</w:t>
      </w:r>
    </w:p>
    <w:p w14:paraId="2AC2B373" w14:textId="77777777" w:rsidR="0067713E" w:rsidRDefault="00000000">
      <w:r>
        <w:t>2. **Create an Action Plan**: Break your short-term goal into three actionable steps you can take within the next week.</w:t>
      </w:r>
    </w:p>
    <w:p w14:paraId="0A6B070A" w14:textId="77777777" w:rsidR="0067713E" w:rsidRDefault="00000000">
      <w:r>
        <w:t>3. **Visualize Your Goals**: Spend time creating a vision board that reflects your short-term goal and any other aspirations you want to achieve.</w:t>
      </w:r>
    </w:p>
    <w:p w14:paraId="46F9D051" w14:textId="77777777" w:rsidR="0067713E" w:rsidRDefault="00000000">
      <w:r>
        <w:t>By defining your goals and creating a plan to achieve them, you are laying the groundwork for success. Remember, the journey of goal setting is ongoing, and with each step you take, you unlock your potential and create momentum toward your dreams.</w:t>
      </w:r>
    </w:p>
    <w:p w14:paraId="78B98A6A" w14:textId="77777777" w:rsidR="0067713E" w:rsidRDefault="00000000">
      <w:pPr>
        <w:pStyle w:val="Heading1"/>
      </w:pPr>
      <w:bookmarkStart w:id="5" w:name="_Toc210594726"/>
      <w:r>
        <w:t>Chapter 5: **5. The Power of Daily Habits**</w:t>
      </w:r>
      <w:bookmarkEnd w:id="5"/>
    </w:p>
    <w:p w14:paraId="0100004B" w14:textId="77777777" w:rsidR="0067713E" w:rsidRDefault="00000000">
      <w:r>
        <w:t>### 5. The Power of Daily Habits</w:t>
      </w:r>
    </w:p>
    <w:p w14:paraId="7817F36B" w14:textId="77777777" w:rsidR="0067713E" w:rsidRDefault="00000000">
      <w:r>
        <w:t>In our quest for success, it’s easy to overlook the profound impact of our daily habits. We often focus on monumental changes or radical shifts in our lives, hoping for a quick transformation. However, true change lies in the small, consistent actions we take every day. Daily habits are the building blocks of our future selves; they shape our identity and set the stage for achieving our larger goals. When we harness the power of daily habits, we not only unlock our potential but also create the momentum necessary to propel us forward.</w:t>
      </w:r>
    </w:p>
    <w:p w14:paraId="49E23639" w14:textId="77777777" w:rsidR="0067713E" w:rsidRDefault="00000000">
      <w:r>
        <w:t>Understanding the influence of daily habits is crucial for anyone looking to make lasting change. It’s not just about what you do occasionally, but what you do consistently that defines your path to success. This chapter will explore the significance of daily habits, how to cultivate them, and the real-life impact they can have on your journey.</w:t>
      </w:r>
    </w:p>
    <w:p w14:paraId="064712BC" w14:textId="77777777" w:rsidR="0067713E" w:rsidRDefault="00000000">
      <w:r>
        <w:t>### The Science Behind Habits</w:t>
      </w:r>
    </w:p>
    <w:p w14:paraId="6FA66A98" w14:textId="77777777" w:rsidR="0067713E" w:rsidRDefault="00000000">
      <w:r>
        <w:t>To appreciate the power of daily habits, it’s helpful to understand the science that underpins them. Habits are formed through a process known as habit loop, which consists of three components: cue, routine, and reward.</w:t>
      </w:r>
    </w:p>
    <w:p w14:paraId="5E54412D" w14:textId="77777777" w:rsidR="0067713E" w:rsidRDefault="00000000">
      <w:r>
        <w:t>1. **Cue**: This is the trigger that sets off your habit. It can be anything from a time of day to an emotional state or an environmental factor.</w:t>
      </w:r>
      <w:r>
        <w:br/>
        <w:t>2. **Routine**: This is the behavior itself—what you actually do in response to the cue.</w:t>
      </w:r>
      <w:r>
        <w:br/>
        <w:t>3. **Reward**: This is the benefit you gain from completing the routine, which reinforces the behavior and makes you likely to repeat it in the future.</w:t>
      </w:r>
    </w:p>
    <w:p w14:paraId="61555435" w14:textId="77777777" w:rsidR="0067713E" w:rsidRDefault="00000000">
      <w:r>
        <w:t>For example, if you want to develop a habit of reading every day, your cue might be the time you wake up in the morning. Your routine could be reading for ten minutes after you get out of bed, and your reward might be the satisfaction and knowledge you gain from those pages, coupled with the peaceful start to your day.</w:t>
      </w:r>
    </w:p>
    <w:p w14:paraId="218C4E92" w14:textId="77777777" w:rsidR="0067713E" w:rsidRDefault="00000000">
      <w:r>
        <w:lastRenderedPageBreak/>
        <w:t>Research shows that habits account for about 40% of our daily behaviors. This means that nearly half of what we do each day is driven by habits we’ve developed over time. By consciously cultivating positive daily habits, we can steer our lives in the direction we desire.</w:t>
      </w:r>
    </w:p>
    <w:p w14:paraId="1EAEFE4C" w14:textId="77777777" w:rsidR="0067713E" w:rsidRDefault="00000000">
      <w:r>
        <w:t>### The Habit of Consistency</w:t>
      </w:r>
    </w:p>
    <w:p w14:paraId="3A5E797C" w14:textId="77777777" w:rsidR="0067713E" w:rsidRDefault="00000000">
      <w:r>
        <w:t>One of the most critical aspects of daily habits is consistency. It’s not enough to engage in a positive behavior once or twice; it needs to be repeated regularly to become ingrained. Consistency builds trust—both in ourselves and in the process.</w:t>
      </w:r>
    </w:p>
    <w:p w14:paraId="556755A6" w14:textId="77777777" w:rsidR="0067713E" w:rsidRDefault="00000000">
      <w:r>
        <w:t>Let’s take Sarah, a local entrepreneur in her mid-thirties, as an example. Sarah had a dream of starting her own bakery. However, she found herself overwhelmed by the enormity of the task. Instead of trying to tackle everything at once, she decided to focus on small, daily habits. Each morning, she dedicated just thirty minutes to researching recipes, learning about baking techniques, or even sketching out her business plan.</w:t>
      </w:r>
    </w:p>
    <w:p w14:paraId="784DA5B5" w14:textId="77777777" w:rsidR="0067713E" w:rsidRDefault="00000000">
      <w:r>
        <w:t>Over time, these small, consistent actions compounded into significant progress. Within a few months, Sarah was not only well-versed in baking but had also developed a solid business plan and a loyal customer base long before she even opened her bakery doors. Her success was a direct result of her daily commitment to her goals.</w:t>
      </w:r>
    </w:p>
    <w:p w14:paraId="55DAF9E1" w14:textId="77777777" w:rsidR="0067713E" w:rsidRDefault="00000000">
      <w:r>
        <w:t>### Building Effective Daily Habits</w:t>
      </w:r>
    </w:p>
    <w:p w14:paraId="4CB10095" w14:textId="77777777" w:rsidR="0067713E" w:rsidRDefault="00000000">
      <w:r>
        <w:t>Creating effective daily habits requires intention and strategy. Here are some steps to help you build habits that stick:</w:t>
      </w:r>
    </w:p>
    <w:p w14:paraId="3D7037C9" w14:textId="77777777" w:rsidR="0067713E" w:rsidRDefault="00000000">
      <w:r>
        <w:t>1. **Start Small**: One of the biggest mistakes people make is trying to change too much at once. Focus on one habit at a time. For instance, if your goal is to exercise more, start with ten minutes of physical activity each day rather than jumping into a rigorous one-hour workout routine.</w:t>
      </w:r>
    </w:p>
    <w:p w14:paraId="1518E3D4" w14:textId="77777777" w:rsidR="0067713E" w:rsidRDefault="00000000">
      <w:r>
        <w:t>2. **Make It Relevant**: Your habits should align with your goals and values. If you’re trying to improve your health, choose habits that contribute to that goal, such as meal prepping on Sundays or drinking more water throughout the day. The more relevant your habit is to your life, the more motivated you will feel to stick with it.</w:t>
      </w:r>
    </w:p>
    <w:p w14:paraId="76E8EC44" w14:textId="77777777" w:rsidR="0067713E" w:rsidRDefault="00000000">
      <w:r>
        <w:t>3. **Track Your Progress**: Keeping a journal or using an app to track your habits can provide you with insights into your progress. It allows you to visualize your journey, which can be incredibly motivating. Seeing how far you’ve come can inspire you to keep going, especially during challenging times.</w:t>
      </w:r>
    </w:p>
    <w:p w14:paraId="60BCEC01" w14:textId="77777777" w:rsidR="0067713E" w:rsidRDefault="00000000">
      <w:r>
        <w:t>4. **Create a Supportive Environment**: Your environment plays a significant role in your ability to maintain habits. If you want to read more, keep a book by your bedside or download an audiobook app on your phone. If you’re trying to eat healthier, stock your kitchen with nutritious snacks and remove temptations.</w:t>
      </w:r>
    </w:p>
    <w:p w14:paraId="4AB6D394" w14:textId="77777777" w:rsidR="0067713E" w:rsidRDefault="00000000">
      <w:r>
        <w:lastRenderedPageBreak/>
        <w:t>5. **Practice Patience**: Developing new habits takes time. Research suggests that it takes an average of 66 days for a new behavior to become automatic. Be patient with yourself, and don’t get discouraged by setbacks.</w:t>
      </w:r>
    </w:p>
    <w:p w14:paraId="62DFC036" w14:textId="77777777" w:rsidR="0067713E" w:rsidRDefault="00000000">
      <w:r>
        <w:t>### The Ripple Effect of Daily Habits</w:t>
      </w:r>
    </w:p>
    <w:p w14:paraId="3CDDC397" w14:textId="77777777" w:rsidR="0067713E" w:rsidRDefault="00000000">
      <w:r>
        <w:t>The beauty of cultivating daily habits is that their effects often extend far beyond the initial behavior. As you start to implement positive habits, you may notice changes in other areas of your life. For instance, when you commit to daily exercise, you may find yourself eating healthier, sleeping better, and feeling more energized overall.</w:t>
      </w:r>
    </w:p>
    <w:p w14:paraId="22A547E2" w14:textId="77777777" w:rsidR="0067713E" w:rsidRDefault="00000000">
      <w:r>
        <w:t>Consider the story of Tom, a corporate employee who decided to start a daily meditation practice. Initially, Tom struggled to find the time to meditate. However, he committed to just five minutes each morning. Over time, this small practice not only reduced his stress levels but also improved his focus at work. As he became more focused, his productivity soared, leading to a promotion he had long desired.</w:t>
      </w:r>
    </w:p>
    <w:p w14:paraId="39C35C47" w14:textId="77777777" w:rsidR="0067713E" w:rsidRDefault="00000000">
      <w:r>
        <w:t>Tom’s journey illustrates how daily habits can create a ripple effect, enhancing various aspects of your life in ways you might not have anticipated.</w:t>
      </w:r>
    </w:p>
    <w:p w14:paraId="16B7EBF5" w14:textId="77777777" w:rsidR="0067713E" w:rsidRDefault="00000000">
      <w:r>
        <w:t>### Checklist for Building Daily Habits</w:t>
      </w:r>
    </w:p>
    <w:p w14:paraId="28E3D984" w14:textId="77777777" w:rsidR="0067713E" w:rsidRDefault="00000000">
      <w:r>
        <w:t>To help you get started on your journey of cultivating daily habits, here’s a checklist of three concrete actions you can take:</w:t>
      </w:r>
    </w:p>
    <w:p w14:paraId="481C69AE" w14:textId="77777777" w:rsidR="0067713E" w:rsidRDefault="00000000">
      <w:r>
        <w:t>1. **Identify Your Core Values**: Take a moment to reflect on your core values. What matters most to you? Write down three to five values that resonate with you and consider how your daily habits can align with them.</w:t>
      </w:r>
    </w:p>
    <w:p w14:paraId="050F120E" w14:textId="77777777" w:rsidR="0067713E" w:rsidRDefault="00000000">
      <w:r>
        <w:t>2. **Choose One Habit to Focus On**: Based on your values, select one habit you want to cultivate. Ensure it’s specific, measurable, achievable, relevant, and time-bound (SMART). For example, if one of your values is health, you might choose to walk for ten minutes every day after lunch.</w:t>
      </w:r>
    </w:p>
    <w:p w14:paraId="2E344E65" w14:textId="77777777" w:rsidR="0067713E" w:rsidRDefault="00000000">
      <w:r>
        <w:t>3. **Set Up a Tracking System**: Create a simple tracking system to monitor your progress. This could be a bullet journal, an app, or a calendar where you check off each day you complete your habit. Seeing your progress can boost motivation and keep you accountable.</w:t>
      </w:r>
    </w:p>
    <w:p w14:paraId="27B05215" w14:textId="77777777" w:rsidR="0067713E" w:rsidRDefault="00000000">
      <w:r>
        <w:t>### Practical Action</w:t>
      </w:r>
    </w:p>
    <w:p w14:paraId="3249BDDB" w14:textId="77777777" w:rsidR="0067713E" w:rsidRDefault="00000000">
      <w:r>
        <w:t>As you incorporate daily habits into your life, consider these three actionable steps:</w:t>
      </w:r>
    </w:p>
    <w:p w14:paraId="5205464F" w14:textId="77777777" w:rsidR="0067713E" w:rsidRDefault="00000000">
      <w:r>
        <w:t>1. **Write Down Your Chosen Habit**: Take a few minutes to write down the habit you’ve chosen to focus on, along with your motivation for pursuing it.</w:t>
      </w:r>
    </w:p>
    <w:p w14:paraId="2F67370B" w14:textId="77777777" w:rsidR="0067713E" w:rsidRDefault="00000000">
      <w:r>
        <w:t>2. **Establish a Cue**: Identify a specific cue that will remind you to engage in your habit each day—whether it’s a time of day, a location, or an event that prompts you to take action.</w:t>
      </w:r>
    </w:p>
    <w:p w14:paraId="25B75B84" w14:textId="77777777" w:rsidR="0067713E" w:rsidRDefault="00000000">
      <w:r>
        <w:lastRenderedPageBreak/>
        <w:t>3. **Celebrate Small Wins**: Acknowledge and celebrate each time you successfully stick to your habit, no matter how small. This positive reinforcement will help solidify your commitment and encourage you to keep going.</w:t>
      </w:r>
    </w:p>
    <w:p w14:paraId="063EAB7A" w14:textId="77777777" w:rsidR="0067713E" w:rsidRDefault="00000000">
      <w:r>
        <w:t>By harnessing the power of daily habits, you unlock the door to achieving your larger goals. These small, consistent actions build momentum and create lasting change, allowing you to transform your aspirations into reality. Remember, success is not just about the destination; it’s the daily journey that shapes who you are and what you can become. Embrace the power of daily habits, and watch as they propel you toward the success you desire.</w:t>
      </w:r>
    </w:p>
    <w:p w14:paraId="2D45169A" w14:textId="77777777" w:rsidR="0067713E" w:rsidRDefault="00000000">
      <w:pPr>
        <w:pStyle w:val="Heading1"/>
      </w:pPr>
      <w:bookmarkStart w:id="6" w:name="_Toc210594727"/>
      <w:r>
        <w:t>Chapter 6: **6. Overcoming Limiting Beliefs**</w:t>
      </w:r>
      <w:bookmarkEnd w:id="6"/>
    </w:p>
    <w:p w14:paraId="4E80DD06" w14:textId="77777777" w:rsidR="0067713E" w:rsidRDefault="00000000">
      <w:r>
        <w:t>### Overcoming Limiting Beliefs</w:t>
      </w:r>
    </w:p>
    <w:p w14:paraId="40AC092B" w14:textId="77777777" w:rsidR="0067713E" w:rsidRDefault="00000000">
      <w:r>
        <w:t>In our journey toward success, one of the most formidable barriers we often face is the set of beliefs we hold about ourselves. These beliefs, known as limiting beliefs, can be deeply ingrained and often stem from past experiences, societal expectations, or even our upbringing. They whisper in our ears, telling us we aren’t good enough, smart enough, or deserving enough to achieve our dreams. The good news is that by recognizing and confronting these limiting beliefs, we can dismantle them and pave the way for greater achievements. This chapter will guide you through understanding, identifying, and overcoming these beliefs, ultimately unlocking your true potential.</w:t>
      </w:r>
    </w:p>
    <w:p w14:paraId="22E8963B" w14:textId="77777777" w:rsidR="0067713E" w:rsidRDefault="00000000">
      <w:r>
        <w:t>#### Understanding Limiting Beliefs</w:t>
      </w:r>
    </w:p>
    <w:p w14:paraId="4FD82695" w14:textId="77777777" w:rsidR="0067713E" w:rsidRDefault="00000000">
      <w:r>
        <w:t>Limiting beliefs are the thoughts that constrict our ability to grow and succeed. They manifest in various forms, such as self-doubt, fear of failure, or a belief that we lack the necessary skills to achieve our goals. These beliefs can be so pervasive that we often accept them as truths, allowing them to dictate our actions and decisions.</w:t>
      </w:r>
    </w:p>
    <w:p w14:paraId="324CF11B" w14:textId="77777777" w:rsidR="0067713E" w:rsidRDefault="00000000">
      <w:r>
        <w:t>For instance, consider the story of James, a marketing professional from a small town. Growing up, James frequently heard from adults that pursuing a career in marketing was only for those with prestigious degrees. He internalized this message, believing he was not capable of succeeding in such a competitive field. This belief held him back from applying for jobs or even seeking additional training, ultimately leading to stagnation in his career. It wasn’t until James attended a workshop on personal development that he began to realize these beliefs were not facts but rather reflections of his past experiences.</w:t>
      </w:r>
    </w:p>
    <w:p w14:paraId="4CCA5D84" w14:textId="77777777" w:rsidR="0067713E" w:rsidRDefault="00000000">
      <w:r>
        <w:t>Understanding that limiting beliefs are often untrue or exaggerated is the first step to overcoming them. Once you recognize that these beliefs are not inherent truths, you can start to challenge their validity and seek a more empowering narrative.</w:t>
      </w:r>
    </w:p>
    <w:p w14:paraId="0A728073" w14:textId="77777777" w:rsidR="0067713E" w:rsidRDefault="00000000">
      <w:r>
        <w:t>#### Identifying Your Limiting Beliefs</w:t>
      </w:r>
    </w:p>
    <w:p w14:paraId="65B67A0A" w14:textId="77777777" w:rsidR="0067713E" w:rsidRDefault="00000000">
      <w:r>
        <w:t xml:space="preserve">Identifying your limiting beliefs requires introspection and honesty. Take a moment to reflect on the areas in your life where you feel stuck or unfulfilled. Ask yourself: What </w:t>
      </w:r>
      <w:r>
        <w:lastRenderedPageBreak/>
        <w:t>thoughts cross my mind when I consider pursuing my goals? Often, these thoughts will reveal the underlying beliefs that are holding you back.</w:t>
      </w:r>
    </w:p>
    <w:p w14:paraId="2474CFAA" w14:textId="77777777" w:rsidR="0067713E" w:rsidRDefault="00000000">
      <w:r>
        <w:t>To help you with this process, consider journaling your thoughts. Start with prompts such as, “I can’t…” or “I’m not…” and fill in the blanks. For example, you might write, “I can’t start my own business because I don’t have enough experience.” This exercise can illuminate the beliefs that are subtly influencing your decisions.</w:t>
      </w:r>
    </w:p>
    <w:p w14:paraId="304F742A" w14:textId="77777777" w:rsidR="0067713E" w:rsidRDefault="00000000">
      <w:r>
        <w:t>Additionally, pay attention to your self-talk. How do you speak to yourself when faced with challenges? Negative self-talk is often a byproduct of limiting beliefs. If you find yourself saying things like, “I’ll never be able to do this,” or “I’m not cut out for this,” take note. These phrases can serve as red flags, indicating areas where your beliefs may be limiting your potential.</w:t>
      </w:r>
    </w:p>
    <w:p w14:paraId="73284D11" w14:textId="77777777" w:rsidR="0067713E" w:rsidRDefault="00000000">
      <w:r>
        <w:t>#### Challenging and Reframing Your Beliefs</w:t>
      </w:r>
    </w:p>
    <w:p w14:paraId="6C216EE6" w14:textId="77777777" w:rsidR="0067713E" w:rsidRDefault="00000000">
      <w:r>
        <w:t>Once you’ve identified your limiting beliefs, the next step is to challenge and reframe them. This involves questioning the validity of these beliefs and replacing them with more empowering thoughts.</w:t>
      </w:r>
    </w:p>
    <w:p w14:paraId="59A852C8" w14:textId="77777777" w:rsidR="0067713E" w:rsidRDefault="00000000">
      <w:r>
        <w:t>Start by asking yourself critical questions: What evidence do I have to support this belief? Is it based on facts or mere assumptions? Often, you will find that the evidence for your limiting beliefs is weak or anecdotal at best. For example, if you believe you’re not skilled enough to pursue a promotion, consider the accomplishments that got you to your current position. Reflect on the feedback you’ve received from colleagues or supervisors that contradicts this belief.</w:t>
      </w:r>
    </w:p>
    <w:p w14:paraId="297CABC8" w14:textId="77777777" w:rsidR="0067713E" w:rsidRDefault="00000000">
      <w:r>
        <w:t>Once you’ve gathered evidence against your limiting beliefs, it’s time to reframe them. Instead of thinking, “I can’t start my own business because I don’t have enough experience,” try reframing it to, “I can learn and grow as I start my business, and every entrepreneur has to begin somewhere.” This shift in perspective can create a ripple effect, empowering you to take action rather than remain paralyzed by fear.</w:t>
      </w:r>
    </w:p>
    <w:p w14:paraId="2ED6EB6D" w14:textId="77777777" w:rsidR="0067713E" w:rsidRDefault="00000000">
      <w:r>
        <w:t>#### The Power of Affirmations</w:t>
      </w:r>
    </w:p>
    <w:p w14:paraId="0612914A" w14:textId="77777777" w:rsidR="0067713E" w:rsidRDefault="00000000">
      <w:r>
        <w:t>One effective tool for overcoming limiting beliefs is the use of affirmations. Affirmations are positive statements that can help reinforce your new beliefs and create a more empowering mindset. When practiced consistently, affirmations can reshape your subconscious, leading to improved self-confidence and a greater belief in your potential.</w:t>
      </w:r>
    </w:p>
    <w:p w14:paraId="115C6B73" w14:textId="77777777" w:rsidR="0067713E" w:rsidRDefault="00000000">
      <w:r>
        <w:t>To create effective affirmations, ensure they are specific, positive, and present-tense. For example, instead of saying, “I will be successful,” try stating, “I am capable of achieving my goals and making a positive impact.” Repeat your affirmations daily, preferably in front of a mirror, to reinforce their power.</w:t>
      </w:r>
    </w:p>
    <w:p w14:paraId="2192CAA9" w14:textId="77777777" w:rsidR="0067713E" w:rsidRDefault="00000000">
      <w:r>
        <w:t xml:space="preserve">Consider the story of Emma, a graphic designer who struggled with imposter syndrome. Every time she completed a project, she felt she hadn’t done enough or that she wasn’t as </w:t>
      </w:r>
      <w:r>
        <w:lastRenderedPageBreak/>
        <w:t>talented as her peers. To combat these feelings, Emma began crafting affirmations such as, “I am a talented designer with a unique perspective,” and “My work is valuable and appreciated.” Over time, she noticed a significant shift in her self-perception, which led her to pursue more challenging projects and ultimately advance her career.</w:t>
      </w:r>
    </w:p>
    <w:p w14:paraId="17756B7F" w14:textId="77777777" w:rsidR="0067713E" w:rsidRDefault="00000000">
      <w:r>
        <w:t>#### Creating a Supportive Environment</w:t>
      </w:r>
    </w:p>
    <w:p w14:paraId="0EA9A029" w14:textId="77777777" w:rsidR="0067713E" w:rsidRDefault="00000000">
      <w:r>
        <w:t>Another crucial step in overcoming limiting beliefs is to surround yourself with a supportive environment. This includes seeking out individuals who uplift you, challenge your limiting beliefs, and encourage your growth. Engaging with a community of like-minded individuals can provide not only motivation but also a sense of accountability.</w:t>
      </w:r>
    </w:p>
    <w:p w14:paraId="1C720124" w14:textId="77777777" w:rsidR="0067713E" w:rsidRDefault="00000000">
      <w:r>
        <w:t>Consider joining a local mastermind group or an online community focused on personal development or your specific goals. Sharing your aspirations and struggles with others can help normalize your journey and remind you that you’re not alone in facing limiting beliefs. Their encouragement can serve as a powerful counterbalance to your doubts.</w:t>
      </w:r>
    </w:p>
    <w:p w14:paraId="5CA2770D" w14:textId="77777777" w:rsidR="0067713E" w:rsidRDefault="00000000">
      <w:r>
        <w:t>Moreover, be mindful of the content you consume. Surround yourself with books, podcasts, and speakers that inspire and empower you. When you fill your mind with positive and motivating narratives, it becomes easier to challenge the limiting beliefs that have held you back.</w:t>
      </w:r>
    </w:p>
    <w:p w14:paraId="5FBE17AB" w14:textId="77777777" w:rsidR="0067713E" w:rsidRDefault="00000000">
      <w:r>
        <w:t>### Checklist: 3 Concrete Actions to Overcome Limiting Beliefs</w:t>
      </w:r>
    </w:p>
    <w:p w14:paraId="1A9EF52F" w14:textId="77777777" w:rsidR="0067713E" w:rsidRDefault="00000000">
      <w:r>
        <w:t>1. **Identify Your Limiting Beliefs**: Take a moment to journal your thoughts and identify specific limiting beliefs that have been holding you back. Write them down, and reflect on how they impact your life.</w:t>
      </w:r>
    </w:p>
    <w:p w14:paraId="5F30BB6D" w14:textId="77777777" w:rsidR="0067713E" w:rsidRDefault="00000000">
      <w:r>
        <w:t>2. **Challenge and Reframe**: Choose one limiting belief and gather evidence against it. Then, reframe it into a positive affirmation that empowers you. Commit to repeating this affirmation daily.</w:t>
      </w:r>
    </w:p>
    <w:p w14:paraId="6B933D01" w14:textId="77777777" w:rsidR="0067713E" w:rsidRDefault="00000000">
      <w:r>
        <w:t>3. **Build Your Support Network**: Seek out individuals or groups that inspire you. Share your goals and struggles with them, and actively engage in discussions that foster growth and positivity.</w:t>
      </w:r>
    </w:p>
    <w:p w14:paraId="0A984B99" w14:textId="77777777" w:rsidR="0067713E" w:rsidRDefault="00000000">
      <w:r>
        <w:t>### Practical Action</w:t>
      </w:r>
    </w:p>
    <w:p w14:paraId="0F98E65B" w14:textId="77777777" w:rsidR="0067713E" w:rsidRDefault="00000000">
      <w:r>
        <w:t>1. **Journal Your Thoughts**: Spend 10 minutes writing down your limiting beliefs and the areas in your life where you feel stuck.</w:t>
      </w:r>
    </w:p>
    <w:p w14:paraId="77C9E641" w14:textId="77777777" w:rsidR="0067713E" w:rsidRDefault="00000000">
      <w:r>
        <w:t>2. **Create Affirmations**: Develop three affirmations that counter your limiting beliefs. Write them down and practice saying them daily.</w:t>
      </w:r>
    </w:p>
    <w:p w14:paraId="17934A78" w14:textId="77777777" w:rsidR="0067713E" w:rsidRDefault="00000000">
      <w:r>
        <w:t>3. **Connect with Supportive Individuals**: Join a local or online group related to your interests or goals. Schedule a time to share your aspirations and start building your support network.</w:t>
      </w:r>
    </w:p>
    <w:p w14:paraId="089CA501" w14:textId="77777777" w:rsidR="0067713E" w:rsidRDefault="00000000">
      <w:r>
        <w:lastRenderedPageBreak/>
        <w:t>Overcoming limiting beliefs is a vital step on your path to success. By identifying, challenging, and reframing these beliefs, you can unlock your potential and create momentum toward your goals. Remember, the beliefs you hold about yourself do not define you; they are merely reflections of past experiences that can be changed. Embrace this journey of self-discovery and empowerment, and watch as you transform your aspirations into reality.</w:t>
      </w:r>
    </w:p>
    <w:p w14:paraId="7C72CECF" w14:textId="77777777" w:rsidR="0067713E" w:rsidRDefault="00000000">
      <w:pPr>
        <w:pStyle w:val="Heading1"/>
      </w:pPr>
      <w:bookmarkStart w:id="7" w:name="_Toc210594728"/>
      <w:r>
        <w:t>Chapter 7: **7. Building Resilience and Grit**</w:t>
      </w:r>
      <w:bookmarkEnd w:id="7"/>
    </w:p>
    <w:p w14:paraId="5B74C4EC" w14:textId="77777777" w:rsidR="0067713E" w:rsidRDefault="00000000">
      <w:r>
        <w:t>### 7. Building Resilience and Grit</w:t>
      </w:r>
    </w:p>
    <w:p w14:paraId="29B376F7" w14:textId="77777777" w:rsidR="0067713E" w:rsidRDefault="00000000">
      <w:r>
        <w:t>In the journey of personal development, resilience and grit are two indispensable qualities that act as the backbone of success. While talent and intelligence can open doors, it is often resilience—the ability to recover from setbacks—and grit—the passion and perseverance for long-term goals—that ultimately determine how far you can go. This chapter will delve into the essence of building resilience and grit and provide actionable strategies to cultivate these traits in your life.</w:t>
      </w:r>
    </w:p>
    <w:p w14:paraId="64E7A46A" w14:textId="77777777" w:rsidR="0067713E" w:rsidRDefault="00000000">
      <w:r>
        <w:t>#### Understanding Resilience</w:t>
      </w:r>
    </w:p>
    <w:p w14:paraId="259B69AD" w14:textId="77777777" w:rsidR="0067713E" w:rsidRDefault="00000000">
      <w:r>
        <w:t>Resilience is more than just bouncing back from adversity; it’s about forging ahead despite challenges. It’s the process of adapting well in the face of hardship, trauma, or significant sources of stress. Resilient individuals view challenges as opportunities for growth rather than insurmountable obstacles. They possess a mindset that allows them to navigate the rough waters of life with strength and composure.</w:t>
      </w:r>
    </w:p>
    <w:p w14:paraId="5631CC4A" w14:textId="77777777" w:rsidR="0067713E" w:rsidRDefault="00000000">
      <w:r>
        <w:t>Consider the case of Sarah, a small business owner in a local community. After several years of hard work, her café faced an unexpected setback when a major construction project disrupted foot traffic in her area. Many would have folded under the pressure, but Sarah chose to view this challenge as a chance to innovate. Instead of succumbing to despair, she pivoted her business model to focus on online orders and delivery services. By doing so, Sarah not only survived the downturn but emerged more robust and adaptable than ever. Her resilience allowed her to thrive in the face of adversity, proving that setbacks can be powerful catalysts for creativity and growth.</w:t>
      </w:r>
    </w:p>
    <w:p w14:paraId="4F7726CC" w14:textId="77777777" w:rsidR="0067713E" w:rsidRDefault="00000000">
      <w:r>
        <w:t>#### Cultivating Grit</w:t>
      </w:r>
    </w:p>
    <w:p w14:paraId="291839E0" w14:textId="77777777" w:rsidR="0067713E" w:rsidRDefault="00000000">
      <w:r>
        <w:t>While resilience helps you recover from setbacks, grit empowers you to keep pushing forward. Angela Duckworth, a psychologist and author of the bestselling book "Grit," defines grit as the combination of passion and perseverance to achieve long-term goals. It’s the unwavering commitment to a vision, even when faced with challenges and delays.</w:t>
      </w:r>
    </w:p>
    <w:p w14:paraId="21711115" w14:textId="77777777" w:rsidR="0067713E" w:rsidRDefault="00000000">
      <w:r>
        <w:t>To cultivate grit, start by identifying what truly matters to you. What are your long-term goals? What are you passionate about? Once you establish clarity around your objectives, you can channel your energy and focus into pursuing them relentlessly. The key is to remain steadfast, even when the journey becomes difficult.</w:t>
      </w:r>
    </w:p>
    <w:p w14:paraId="09A909C8" w14:textId="77777777" w:rsidR="0067713E" w:rsidRDefault="00000000">
      <w:r>
        <w:lastRenderedPageBreak/>
        <w:t>Take the example of Thomas, a student who aspired to become a doctor. His journey was fraught with challenges—difficult coursework, personal setbacks, and the pressure of competition. However, Thomas understood that the road to success in medicine required not just intelligence but an unwavering commitment to his goal. He formed study groups, sought mentorship, and remained focused on his dream, even when the odds seemed stacked against him. His resilience helped him overcome academic hurdles, while his grit ensured that he never lost sight of his ultimate objective. Today, Thomas is a successful physician, a testament to the power of perseverance.</w:t>
      </w:r>
    </w:p>
    <w:p w14:paraId="34E8E525" w14:textId="77777777" w:rsidR="0067713E" w:rsidRDefault="00000000">
      <w:r>
        <w:t>#### Strategies for Building Resilience</w:t>
      </w:r>
    </w:p>
    <w:p w14:paraId="65AB8BB7" w14:textId="77777777" w:rsidR="0067713E" w:rsidRDefault="00000000">
      <w:r>
        <w:t>Building resilience is a deliberate process that involves several key strategies. Here are three practical approaches you can implement in your life:</w:t>
      </w:r>
    </w:p>
    <w:p w14:paraId="011BCC11" w14:textId="77777777" w:rsidR="0067713E" w:rsidRDefault="00000000">
      <w:r>
        <w:t>1. **Embrace Change:** Accept that change is a part of life. Instead of resisting it, learn to adapt. This mindset shift will help you become more flexible when faced with unexpected challenges.</w:t>
      </w:r>
    </w:p>
    <w:p w14:paraId="227060D3" w14:textId="77777777" w:rsidR="0067713E" w:rsidRDefault="00000000">
      <w:r>
        <w:t>2. **Develop a Strong Support System:** Surround yourself with individuals who uplift and support you. A strong network can provide encouragement during difficult times and remind you of your strengths.</w:t>
      </w:r>
    </w:p>
    <w:p w14:paraId="4C3F3E6B" w14:textId="77777777" w:rsidR="0067713E" w:rsidRDefault="00000000">
      <w:r>
        <w:t>3. **Practice Self-Compassion:** Treat yourself with kindness during setbacks. Acknowledge your feelings and allow yourself to grieve losses or disappointments. This practice will enable you to bounce back with greater strength.</w:t>
      </w:r>
    </w:p>
    <w:p w14:paraId="314A63F4" w14:textId="77777777" w:rsidR="0067713E" w:rsidRDefault="00000000">
      <w:r>
        <w:t>#### Strategies for Cultivating Grit</w:t>
      </w:r>
    </w:p>
    <w:p w14:paraId="0DE957F8" w14:textId="77777777" w:rsidR="0067713E" w:rsidRDefault="00000000">
      <w:r>
        <w:t>To foster grit, consider the following strategies:</w:t>
      </w:r>
    </w:p>
    <w:p w14:paraId="4BE06DC8" w14:textId="77777777" w:rsidR="0067713E" w:rsidRDefault="00000000">
      <w:r>
        <w:t>1. **Set Clear Goals:** Break your long-term goals into smaller, manageable tasks. This approach allows you to track your progress and stay motivated.</w:t>
      </w:r>
    </w:p>
    <w:p w14:paraId="7BE05D55" w14:textId="77777777" w:rsidR="0067713E" w:rsidRDefault="00000000">
      <w:r>
        <w:t>2. **Persist in the Face of Challenges:** When you encounter obstacles, remind yourself of your purpose. Revisit your passion and the reasons you set your goals in the first place. This will help rekindle your motivation.</w:t>
      </w:r>
    </w:p>
    <w:p w14:paraId="69697140" w14:textId="77777777" w:rsidR="0067713E" w:rsidRDefault="00000000">
      <w:r>
        <w:t>3. **Learn from Failure:** Instead of viewing failure as a setback, see it as a learning opportunity. Reflect on what went wrong and how you can improve moving forward. This mindset will strengthen your resolve and enhance your skills.</w:t>
      </w:r>
    </w:p>
    <w:p w14:paraId="0D2A8955" w14:textId="77777777" w:rsidR="0067713E" w:rsidRDefault="00000000">
      <w:r>
        <w:t>#### Putting It All Together: A Checklist for Action</w:t>
      </w:r>
    </w:p>
    <w:p w14:paraId="33E336A1" w14:textId="77777777" w:rsidR="0067713E" w:rsidRDefault="00000000">
      <w:r>
        <w:t>To help you build resilience and grit in your own life, here are three concrete actions you can take:</w:t>
      </w:r>
    </w:p>
    <w:p w14:paraId="2EB39389" w14:textId="77777777" w:rsidR="0067713E" w:rsidRDefault="00000000">
      <w:r>
        <w:lastRenderedPageBreak/>
        <w:t>1. **Reflect on Your Challenges:** Spend 15 minutes journaling about a recent setback you experienced. What did you learn from it? How did it shape your perspective? Use this reflection to identify areas where you can build resilience.</w:t>
      </w:r>
    </w:p>
    <w:p w14:paraId="3A2FA877" w14:textId="77777777" w:rsidR="0067713E" w:rsidRDefault="00000000">
      <w:r>
        <w:t>2. **Define Your Long-Term Goals:** Write down one or two long-term goals that excite you. Break these down into smaller, actionable steps that you can begin working on immediately.</w:t>
      </w:r>
    </w:p>
    <w:p w14:paraId="515EB1D3" w14:textId="77777777" w:rsidR="0067713E" w:rsidRDefault="00000000">
      <w:r>
        <w:t>3. **Seek Feedback and Support:** Reach out to a trusted friend, mentor, or colleague. Share your goals and ask for their input on how you can maintain your focus and motivation. Their perspective can be invaluable in your journey.</w:t>
      </w:r>
    </w:p>
    <w:p w14:paraId="38D8C844" w14:textId="77777777" w:rsidR="0067713E" w:rsidRDefault="00000000">
      <w:r>
        <w:t>### Practical Action</w:t>
      </w:r>
    </w:p>
    <w:p w14:paraId="6F879FA8" w14:textId="77777777" w:rsidR="0067713E" w:rsidRDefault="00000000">
      <w:r>
        <w:t>1. **Journal Your Setbacks:** Spend 15 minutes reflecting on a recent challenge and what it taught you about your own resilience.</w:t>
      </w:r>
    </w:p>
    <w:p w14:paraId="4104F0C2" w14:textId="77777777" w:rsidR="0067713E" w:rsidRDefault="00000000">
      <w:r>
        <w:t>2. **Outline Your Passion:** Write down your long-term goals, along with the smaller steps needed to achieve them. Keep this list visible to remind you of your journey.</w:t>
      </w:r>
    </w:p>
    <w:p w14:paraId="75951EB6" w14:textId="77777777" w:rsidR="0067713E" w:rsidRDefault="00000000">
      <w:r>
        <w:t>3. **Engage Your Support Network:** Connect with a friend or mentor and share your goals. Ask for their insights and support to help you stay committed.</w:t>
      </w:r>
    </w:p>
    <w:p w14:paraId="74C81CF5" w14:textId="77777777" w:rsidR="0067713E" w:rsidRDefault="00000000">
      <w:r>
        <w:t>Building resilience and grit is an ongoing process that requires intentionality and practice. By embracing challenges, defining your goals, and nurturing your support systems, you will arm yourself with the tools needed to overcome any obstacle in your path. Remember, success is not just about what you achieve but about how you rise after falling. Embrace the journey, and let your resilience and grit guide you toward unlocking your full potential.</w:t>
      </w:r>
    </w:p>
    <w:p w14:paraId="3C0BD220" w14:textId="77777777" w:rsidR="0067713E" w:rsidRDefault="00000000">
      <w:pPr>
        <w:pStyle w:val="Heading1"/>
      </w:pPr>
      <w:bookmarkStart w:id="8" w:name="_Toc210594729"/>
      <w:r>
        <w:t>Chapter 8: **8. Creating a Vision Board**</w:t>
      </w:r>
      <w:bookmarkEnd w:id="8"/>
    </w:p>
    <w:p w14:paraId="2C88D77D" w14:textId="77777777" w:rsidR="0067713E" w:rsidRDefault="00000000">
      <w:r>
        <w:t>### 8. Creating a Vision Board</w:t>
      </w:r>
    </w:p>
    <w:p w14:paraId="18BFA34A" w14:textId="77777777" w:rsidR="0067713E" w:rsidRDefault="00000000">
      <w:r>
        <w:t>In a world buzzing with distractions and relentless demands on our attention, it's easy to lose sight of our dreams and goals. A vision board serves as a powerful visual reminder of what we want to achieve in life, acting as a bridge between our aspirations and reality. It’s not just about cutting out pretty pictures from magazines; it’s about creating a tangible representation of our desires and ambitions. In this chapter, we will explore the significance of vision boards, the process of creating one, and how they can set you on a path to success.</w:t>
      </w:r>
    </w:p>
    <w:p w14:paraId="0AE80F4C" w14:textId="77777777" w:rsidR="0067713E" w:rsidRDefault="00000000">
      <w:r>
        <w:t>#### The Power of Visualization</w:t>
      </w:r>
    </w:p>
    <w:p w14:paraId="039FA00B" w14:textId="77777777" w:rsidR="0067713E" w:rsidRDefault="00000000">
      <w:r>
        <w:t>Visualization is more than just daydreaming; it’s a potent tool used by many successful individuals to manifest their goals. Research has shown that when we visualize our goals, we engage our brains in a way that prepares us for achieving them. This mental exercise can enhance motivation, improve focus, and even boost performance. A vision board takes this concept a step further by providing a physical representation of your goals.</w:t>
      </w:r>
    </w:p>
    <w:p w14:paraId="1DCB79C6" w14:textId="77777777" w:rsidR="0067713E" w:rsidRDefault="00000000">
      <w:r>
        <w:lastRenderedPageBreak/>
        <w:t>To illustrate the effectiveness of visualization, consider the story of Sarah, a young entrepreneur from a small town. Sarah always dreamed of starting her own bakery. While she had the skills and the passion, she struggled with self-doubt and a lack of direction. After attending a workshop on goal setting, she decided to create a vision board. She cut out images of delicious pastries, successful bakery owners, and even quotes that inspired her. Every morning, she would spend a few minutes looking at her vision board, visualizing herself as a successful bakery owner. Over time, Sarah found the courage to take the necessary steps to make her dream a reality. She enrolled in a baking course, created a business plan, and eventually opened her bakery, "Sweet Dreams." The vision board had transformed her dreams into actionable steps.</w:t>
      </w:r>
    </w:p>
    <w:p w14:paraId="220B681D" w14:textId="77777777" w:rsidR="0067713E" w:rsidRDefault="00000000">
      <w:r>
        <w:t>#### Gathering Your Materials</w:t>
      </w:r>
    </w:p>
    <w:p w14:paraId="2AA5E971" w14:textId="77777777" w:rsidR="0067713E" w:rsidRDefault="00000000">
      <w:r>
        <w:t>Creating your vision board requires some thoughtful preparation and the right materials. Here’s what you’ll need:</w:t>
      </w:r>
    </w:p>
    <w:p w14:paraId="39F963C6" w14:textId="77777777" w:rsidR="0067713E" w:rsidRDefault="00000000">
      <w:r>
        <w:t>1. **Board:** Choose a sturdy base for your vision board. This could be a corkboard, poster board, or even a digital platform like Pinterest or Canva, depending on your preference.</w:t>
      </w:r>
    </w:p>
    <w:p w14:paraId="2F7586F6" w14:textId="77777777" w:rsidR="0067713E" w:rsidRDefault="00000000">
      <w:r>
        <w:t>2. **Images and Text:** Collect images, quotes, and words that resonate with your goals. You can find these in magazines, online, or through personal photos.</w:t>
      </w:r>
    </w:p>
    <w:p w14:paraId="4AC751A6" w14:textId="77777777" w:rsidR="0067713E" w:rsidRDefault="00000000">
      <w:r>
        <w:t>3. **Art Supplies:** Gather scissors, glue, markers, and any decorative items you’d like to include, such as stickers or washi tape.</w:t>
      </w:r>
    </w:p>
    <w:p w14:paraId="5B9435AE" w14:textId="77777777" w:rsidR="0067713E" w:rsidRDefault="00000000">
      <w:r>
        <w:t>4. **Space:** Set aside a quiet space where you can focus and feel inspired. This could be a cozy corner of your home or even a peaceful spot in a park.</w:t>
      </w:r>
    </w:p>
    <w:p w14:paraId="5FDC2F06" w14:textId="77777777" w:rsidR="0067713E" w:rsidRDefault="00000000">
      <w:r>
        <w:t>Once you have all your materials, take a moment to reflect on what you truly want. Consider different areas of your life, such as career, relationships, health, finances, and personal growth. This reflection will guide your selection of images and words for your board.</w:t>
      </w:r>
    </w:p>
    <w:p w14:paraId="1D04D8B7" w14:textId="77777777" w:rsidR="0067713E" w:rsidRDefault="00000000">
      <w:r>
        <w:t>#### Crafting Your Vision Board</w:t>
      </w:r>
    </w:p>
    <w:p w14:paraId="5DFAAEA8" w14:textId="77777777" w:rsidR="0067713E" w:rsidRDefault="00000000">
      <w:r>
        <w:t>Now that you have your materials and a clear idea of your goals, it’s time to get crafty. Start by laying out the images and text on your board without gluing them down. This allows you to play around with the arrangement until it feels right.</w:t>
      </w:r>
    </w:p>
    <w:p w14:paraId="750B5C7D" w14:textId="77777777" w:rsidR="0067713E" w:rsidRDefault="00000000">
      <w:r>
        <w:t>1. **Organize by Theme:** You might find it helpful to group your images and words by theme. For example, one section could be dedicated to career aspirations, while another could focus on personal development.</w:t>
      </w:r>
    </w:p>
    <w:p w14:paraId="4FE8121B" w14:textId="77777777" w:rsidR="0067713E" w:rsidRDefault="00000000">
      <w:r>
        <w:t>2. **Add Personal Touches:** Incorporate personal elements that resonate deeply with you. This could be a photo of your family representing your desire for strong relationships or a quote that inspires you to push through challenges.</w:t>
      </w:r>
    </w:p>
    <w:p w14:paraId="150B88D4" w14:textId="77777777" w:rsidR="0067713E" w:rsidRDefault="00000000">
      <w:r>
        <w:lastRenderedPageBreak/>
        <w:t>3. **Finalize Your Design:** Once you’re satisfied with the layout, begin gluing everything down. As you do this, take a moment to visualize each goal, imagining the feelings you’ll have when you achieve them.</w:t>
      </w:r>
    </w:p>
    <w:p w14:paraId="768CD985" w14:textId="77777777" w:rsidR="0067713E" w:rsidRDefault="00000000">
      <w:r>
        <w:t>Remember, your vision board is a personal reflection of your dreams. There’s no right or wrong way to create it; the key is to make it meaningful to you.</w:t>
      </w:r>
    </w:p>
    <w:p w14:paraId="1481BF7A" w14:textId="77777777" w:rsidR="0067713E" w:rsidRDefault="00000000">
      <w:r>
        <w:t>#### Displaying Your Vision Board</w:t>
      </w:r>
    </w:p>
    <w:p w14:paraId="509B5E0C" w14:textId="77777777" w:rsidR="0067713E" w:rsidRDefault="00000000">
      <w:r>
        <w:t>After crafting your vision board, the final step is to find a prominent place to display it. This could be on your bedroom wall, in your office, or even as your screensaver on your laptop or phone. The goal is to keep your vision board visible to remind you of your aspirations daily.</w:t>
      </w:r>
    </w:p>
    <w:p w14:paraId="7373CB12" w14:textId="77777777" w:rsidR="0067713E" w:rsidRDefault="00000000">
      <w:r>
        <w:t>The more you engage with your vision board, the more effective it will be in keeping you motivated and aligned with your goals. Consider setting aside time each week to reflect on your board. Ask yourself:</w:t>
      </w:r>
    </w:p>
    <w:p w14:paraId="3C427424" w14:textId="77777777" w:rsidR="0067713E" w:rsidRDefault="00000000">
      <w:r>
        <w:t>- What progress have I made toward my goals?</w:t>
      </w:r>
      <w:r>
        <w:br/>
        <w:t>- Are there any new aspirations I want to add?</w:t>
      </w:r>
      <w:r>
        <w:br/>
        <w:t>- How can I adjust my plans to better align with my vision?</w:t>
      </w:r>
    </w:p>
    <w:p w14:paraId="5C6E53A1" w14:textId="77777777" w:rsidR="0067713E" w:rsidRDefault="00000000">
      <w:r>
        <w:t>#### A Case Study: Local Success Story</w:t>
      </w:r>
    </w:p>
    <w:p w14:paraId="0F8B3D6E" w14:textId="77777777" w:rsidR="0067713E" w:rsidRDefault="00000000">
      <w:r>
        <w:t>Let’s take a closer look at the journey of Mark, a fitness trainer from a nearby city who turned his passion for health into a thriving business using a vision board. Mark had long dreamed of opening a fitness studio but felt overwhelmed by the challenges ahead. After attending a local seminar on entrepreneurship, he decided to create a vision board to clarify his goals.</w:t>
      </w:r>
    </w:p>
    <w:p w14:paraId="6BC054B0" w14:textId="77777777" w:rsidR="0067713E" w:rsidRDefault="00000000">
      <w:r>
        <w:t>Mark began by identifying his core values and aspirations: he wanted to create a welcoming space for people to improve their fitness and mental well-being. He gathered images of vibrant studios, motivational quotes, and even photos of community events he envisioned hosting.</w:t>
      </w:r>
    </w:p>
    <w:p w14:paraId="4C7DD8D3" w14:textId="77777777" w:rsidR="0067713E" w:rsidRDefault="00000000">
      <w:r>
        <w:t>Every day, Mark spent a few moments reflecting on his vision board. It became a source of inspiration during tough days, reminding him of why he started. Within six months, he had saved enough money, developed a business plan, and opened "Fit &amp; Free," a studio that became a community hub for fitness enthusiasts.</w:t>
      </w:r>
    </w:p>
    <w:p w14:paraId="12F3FE48" w14:textId="77777777" w:rsidR="0067713E" w:rsidRDefault="00000000">
      <w:r>
        <w:t>Mark’s story is a testament to the power of visualization through a vision board. It helped him stay focused, motivated, and aligned with his goals, ultimately leading to his success.</w:t>
      </w:r>
    </w:p>
    <w:p w14:paraId="356ECBA6" w14:textId="77777777" w:rsidR="0067713E" w:rsidRDefault="00000000">
      <w:r>
        <w:t>#### Checklist: Concrete Actions to Create Your Vision Board</w:t>
      </w:r>
    </w:p>
    <w:p w14:paraId="768781AF" w14:textId="77777777" w:rsidR="0067713E" w:rsidRDefault="00000000">
      <w:r>
        <w:t>1. **Reflect on Your Goals:** Spend time thinking about your aspirations in various areas of your life. Write down your thoughts to clarify what you truly want.</w:t>
      </w:r>
    </w:p>
    <w:p w14:paraId="4787035F" w14:textId="77777777" w:rsidR="0067713E" w:rsidRDefault="00000000">
      <w:r>
        <w:lastRenderedPageBreak/>
        <w:t>2. **Gather Materials:** Collect a board, images, and art supplies that resonate with your goals. Make sure you have a designated space to work.</w:t>
      </w:r>
    </w:p>
    <w:p w14:paraId="21992376" w14:textId="77777777" w:rsidR="0067713E" w:rsidRDefault="00000000">
      <w:r>
        <w:t>3. **Create and Display:** Craft your vision board, ensuring it reflects your dreams and aspirations. Find a visible spot to display it, and commit to engaging with it regularly.</w:t>
      </w:r>
    </w:p>
    <w:p w14:paraId="0AF23871" w14:textId="77777777" w:rsidR="0067713E" w:rsidRDefault="00000000">
      <w:r>
        <w:t>### Practical Action</w:t>
      </w:r>
    </w:p>
    <w:p w14:paraId="096C00F9" w14:textId="77777777" w:rsidR="0067713E" w:rsidRDefault="00000000">
      <w:r>
        <w:t>1. **Set Aside Time:** Dedicate a weekend afternoon to create your vision board without distractions, allowing your creativity to flow.</w:t>
      </w:r>
    </w:p>
    <w:p w14:paraId="0F6E1399" w14:textId="77777777" w:rsidR="0067713E" w:rsidRDefault="00000000">
      <w:r>
        <w:t>2. **Engage with Your Board:** Commit to spending at least five minutes each day reflecting on your vision board and visualizing your goals.</w:t>
      </w:r>
    </w:p>
    <w:p w14:paraId="0CF27E78" w14:textId="77777777" w:rsidR="0067713E" w:rsidRDefault="00000000">
      <w:r>
        <w:t>3. **Update Regularly:** As you achieve goals or develop new aspirations, update your vision board to keep it relevant and inspiring.</w:t>
      </w:r>
    </w:p>
    <w:p w14:paraId="4DEA89AD" w14:textId="77777777" w:rsidR="0067713E" w:rsidRDefault="00000000">
      <w:r>
        <w:t>Creating a vision board is not merely a creative exercise; it’s a transformative process that aligns your ambitions with your daily actions. By visualizing your goals and keeping them front and center in your life, you’re more likely to cultivate the mindset and motivation needed to achieve them. So grab your materials, let your imagination run wild, and begin crafting a visual representation of your dreams. Your future self will thank you!</w:t>
      </w:r>
    </w:p>
    <w:p w14:paraId="39B081A6" w14:textId="77777777" w:rsidR="0067713E" w:rsidRDefault="00000000">
      <w:pPr>
        <w:pStyle w:val="Heading1"/>
      </w:pPr>
      <w:bookmarkStart w:id="9" w:name="_Toc210594730"/>
      <w:r>
        <w:t>Conclusion</w:t>
      </w:r>
      <w:bookmarkEnd w:id="9"/>
    </w:p>
    <w:p w14:paraId="436A81F0" w14:textId="77777777" w:rsidR="0067713E" w:rsidRDefault="00000000">
      <w:r>
        <w:t>## Conclusion</w:t>
      </w:r>
    </w:p>
    <w:p w14:paraId="6807BCB6" w14:textId="77777777" w:rsidR="0067713E" w:rsidRDefault="00000000">
      <w:r>
        <w:t>As we reach the end of "The 30-Day Success Mind Challenge," it is essential to reflect on the transformative journey you have embarked upon. Over the past month, you have explored the depths of your potential, set ambitious goals, and begun creating the momentum necessary to turn your dreams into reality. The challenge was designed not only to inspire you but also to provide tangible tools and strategies that you can integrate into your daily life. Remember, success is not a destination but a continuous journey of growth and self-discovery.</w:t>
      </w:r>
    </w:p>
    <w:p w14:paraId="0BDF7ADF" w14:textId="77777777" w:rsidR="0067713E" w:rsidRDefault="00000000">
      <w:r>
        <w:t>### The Power of Mindset</w:t>
      </w:r>
    </w:p>
    <w:p w14:paraId="17796DF1" w14:textId="77777777" w:rsidR="0067713E" w:rsidRDefault="00000000">
      <w:r>
        <w:t>One of the most critical takeaways from this challenge is the understanding of the power of mindset. Your mindset shapes your perception of the world and significantly influences your actions. By adopting a success-oriented mindset, you equip yourself with the ability to overcome obstacles and embrace opportunities.</w:t>
      </w:r>
    </w:p>
    <w:p w14:paraId="287B817B" w14:textId="77777777" w:rsidR="0067713E" w:rsidRDefault="00000000">
      <w:r>
        <w:t xml:space="preserve">Consider the case of Sarah, a young entrepreneur from a small town who had always dreamed of starting her own business. Initially, she faced numerous setbacks, including limited resources and self-doubt. However, by consciously working on her mindset through daily affirmations and visualization exercises, she began to view her challenges as stepping stones rather than roadblocks. Over time, Sarah's resilience grew, her goals became clearer, </w:t>
      </w:r>
      <w:r>
        <w:lastRenderedPageBreak/>
        <w:t>and she launched a successful online store that now serves customers worldwide. Her story illustrates that a positive mindset can lead to remarkable outcomes, regardless of one’s starting point.</w:t>
      </w:r>
    </w:p>
    <w:p w14:paraId="252317BD" w14:textId="77777777" w:rsidR="0067713E" w:rsidRDefault="00000000">
      <w:r>
        <w:t>### Setting Bigger Goals</w:t>
      </w:r>
    </w:p>
    <w:p w14:paraId="4E526F26" w14:textId="77777777" w:rsidR="0067713E" w:rsidRDefault="00000000">
      <w:r>
        <w:t>Throughout this journey, you have also learned the importance of setting bigger goals. It's tempting to stick to what feels comfortable, but true growth happens when you push beyond your limits. Setting ambitious goals encourages you to step outside your comfort zone and explore your full potential.</w:t>
      </w:r>
    </w:p>
    <w:p w14:paraId="4B7ED534" w14:textId="77777777" w:rsidR="0067713E" w:rsidRDefault="00000000">
      <w:r>
        <w:t>To help you set and achieve these goals, consider using the SMART criteria: Specific, Measurable, Achievable, Relevant, and Time-bound. This framework helps clarify your aspirations and provides a roadmap to achieve them. For instance, instead of saying, “I want to be healthier,” a SMART goal would be, “I will exercise for 30 minutes five times a week for the next three months.” This specificity creates accountability and allows you to track your progress more effectively.</w:t>
      </w:r>
    </w:p>
    <w:p w14:paraId="5BC601E8" w14:textId="77777777" w:rsidR="0067713E" w:rsidRDefault="00000000">
      <w:r>
        <w:t>### Creating Momentum</w:t>
      </w:r>
    </w:p>
    <w:p w14:paraId="56440F33" w14:textId="77777777" w:rsidR="0067713E" w:rsidRDefault="00000000">
      <w:r>
        <w:t>Creating momentum is crucial for sustaining your journey toward success. Momentum builds upon itself; the more you achieve, the more confident and motivated you become. This challenge has equipped you with strategies to maintain that momentum, such as daily reflections, celebrating small wins, and regularly updating your vision board to reflect your evolving goals.</w:t>
      </w:r>
    </w:p>
    <w:p w14:paraId="0C080347" w14:textId="77777777" w:rsidR="0067713E" w:rsidRDefault="00000000">
      <w:r>
        <w:t>Let’s revisit Sarah’s story. After launching her online store, she continued to set new challenges for herself, such as expanding her product line and increasing her social media presence. Each time she accomplished a goal, she felt a surge of motivation that propelled her forward. This cycle of achievement and renewed ambition can lead to significant strides in your personal and professional life.</w:t>
      </w:r>
    </w:p>
    <w:p w14:paraId="2A7275EA" w14:textId="77777777" w:rsidR="0067713E" w:rsidRDefault="00000000">
      <w:r>
        <w:t>### Concrete Actions to Sustain Your Success</w:t>
      </w:r>
    </w:p>
    <w:p w14:paraId="0422518D" w14:textId="77777777" w:rsidR="0067713E" w:rsidRDefault="00000000">
      <w:r>
        <w:t>As you conclude this challenge, it's vital to have a plan in place to sustain your newfound momentum and mindset. Here’s a checklist of three concrete actions to implement:</w:t>
      </w:r>
    </w:p>
    <w:p w14:paraId="339F42E6" w14:textId="77777777" w:rsidR="0067713E" w:rsidRDefault="00000000">
      <w:r>
        <w:t>1. **Daily Reflection:** Set aside time each evening to reflect on your achievements and challenges of the day. Assess what went well and what could be improved, and adjust your plans accordingly.</w:t>
      </w:r>
      <w:r>
        <w:br/>
        <w:t xml:space="preserve">   </w:t>
      </w:r>
      <w:r>
        <w:br/>
        <w:t>2. **Positive Affirmations:** Start each day with a set of positive affirmations. Write down statements that resonate with your goals and read them aloud to reinforce a success-oriented mindset.</w:t>
      </w:r>
    </w:p>
    <w:p w14:paraId="7FD63FA0" w14:textId="77777777" w:rsidR="0067713E" w:rsidRDefault="00000000">
      <w:r>
        <w:t>3. **Weekly Goal Review:** Take time each week to review your goals. Celebrate your progress, adjust timelines if necessary, and set new targets to keep pushing yourself.</w:t>
      </w:r>
    </w:p>
    <w:p w14:paraId="5953E7AB" w14:textId="77777777" w:rsidR="0067713E" w:rsidRDefault="00000000">
      <w:r>
        <w:lastRenderedPageBreak/>
        <w:t>By integrating these actions into your routine, you create a sustainable framework for success that can adapt and evolve as you do.</w:t>
      </w:r>
    </w:p>
    <w:p w14:paraId="02EB5F6B" w14:textId="77777777" w:rsidR="0067713E" w:rsidRDefault="00000000">
      <w:r>
        <w:t>### Moving Forward</w:t>
      </w:r>
    </w:p>
    <w:p w14:paraId="1AB84C9D" w14:textId="77777777" w:rsidR="0067713E" w:rsidRDefault="00000000">
      <w:r>
        <w:t>As you move forward, remember that the journey to success is ongoing. The tools and techniques you have learned throughout this challenge are not confined to a 30-day period; they are practices that can serve you for a lifetime. Embrace each day as an opportunity to grow, learn, and strive for your goals. Surround yourself with positivity, seek out inspiration, and remain open to new possibilities.</w:t>
      </w:r>
    </w:p>
    <w:p w14:paraId="2B5FD41E" w14:textId="77777777" w:rsidR="0067713E" w:rsidRDefault="00000000">
      <w:r>
        <w:t>### Practical Action</w:t>
      </w:r>
    </w:p>
    <w:p w14:paraId="16594C68" w14:textId="77777777" w:rsidR="0067713E" w:rsidRDefault="00000000">
      <w:r>
        <w:t>To summarize your next steps, here’s a practical action section with three essential steps:</w:t>
      </w:r>
    </w:p>
    <w:p w14:paraId="7AD4EC86" w14:textId="77777777" w:rsidR="0067713E" w:rsidRDefault="00000000">
      <w:r>
        <w:t>1. **Establish a Daily Routine:** Integrate daily reflection and positive affirmations into your morning or evening routine to maintain a success-oriented mindset.</w:t>
      </w:r>
    </w:p>
    <w:p w14:paraId="5582BA1A" w14:textId="77777777" w:rsidR="0067713E" w:rsidRDefault="00000000">
      <w:r>
        <w:t>2. **Create a Vision Board:** If you haven’t already, create or update your vision board to keep your goals visible and fresh in your mind.</w:t>
      </w:r>
    </w:p>
    <w:p w14:paraId="132A672B" w14:textId="77777777" w:rsidR="0067713E" w:rsidRDefault="00000000">
      <w:r>
        <w:t>3. **Commit to Continuous Learning:** Dedicate time each week to read, take courses, or engage in activities that promote personal growth and expand your knowledge.</w:t>
      </w:r>
    </w:p>
    <w:p w14:paraId="5CC4896D" w14:textId="6FCC7AB5" w:rsidR="00594FFB" w:rsidRDefault="00000000">
      <w:r>
        <w:t>In closing, remember that you hold the key to unlocking your potential. Continue to challenge yourself, set bigger goals, and build momentum. Your success story is just beginning, and the possibilities are endless. Embrace the journey, and let your dreams take flight!</w:t>
      </w:r>
    </w:p>
    <w:p w14:paraId="128C6453" w14:textId="77777777" w:rsidR="00594FFB" w:rsidRDefault="00594FFB">
      <w:r>
        <w:br w:type="page"/>
      </w:r>
    </w:p>
    <w:p w14:paraId="60454386" w14:textId="77777777" w:rsidR="00F506C2" w:rsidRPr="002E63C0" w:rsidRDefault="00F506C2" w:rsidP="00F506C2">
      <w:pPr>
        <w:pStyle w:val="Heading1"/>
      </w:pPr>
      <w:bookmarkStart w:id="10" w:name="_Toc210594147"/>
      <w:bookmarkStart w:id="11" w:name="_Toc210594422"/>
      <w:bookmarkStart w:id="12" w:name="_Toc210594731"/>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5C3C510E" w14:textId="77777777" w:rsidR="00F506C2" w:rsidRPr="002E63C0" w:rsidRDefault="00F506C2" w:rsidP="00F506C2">
      <w:pPr>
        <w:pStyle w:val="Heading1"/>
      </w:pPr>
      <w:bookmarkStart w:id="13" w:name="_Toc210594148"/>
      <w:bookmarkStart w:id="14" w:name="_Toc210594423"/>
      <w:bookmarkStart w:id="15" w:name="_Toc210594732"/>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10FE7D13" w14:textId="77777777" w:rsidR="00F506C2" w:rsidRPr="003B714B" w:rsidRDefault="00F506C2" w:rsidP="00F506C2">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0E110677" w14:textId="77777777" w:rsidR="00F506C2" w:rsidRPr="003B714B" w:rsidRDefault="00F506C2" w:rsidP="00F506C2">
      <w:pPr>
        <w:spacing w:after="160" w:line="278" w:lineRule="auto"/>
        <w:rPr>
          <w:rFonts w:asciiTheme="minorBidi" w:hAnsiTheme="minorBidi"/>
          <w:b/>
          <w:bCs/>
        </w:rPr>
      </w:pPr>
      <w:r w:rsidRPr="003B714B">
        <w:rPr>
          <w:rFonts w:asciiTheme="minorBidi" w:hAnsiTheme="minorBidi"/>
          <w:b/>
          <w:bCs/>
        </w:rPr>
        <w:pict w14:anchorId="0A5AF672">
          <v:rect id="_x0000_i1025" style="width:0;height:1.5pt" o:hralign="center" o:hrstd="t" o:hr="t" fillcolor="#a0a0a0" stroked="f"/>
        </w:pict>
      </w:r>
    </w:p>
    <w:p w14:paraId="3E31BE6D" w14:textId="77777777" w:rsidR="00F506C2" w:rsidRPr="003B714B" w:rsidRDefault="00F506C2" w:rsidP="00F506C2">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1563221C"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17203CBA"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4AC67A05"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3B43F279"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38B9F1EF"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50833FD4"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56349855"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3AC4D96F"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2CD64806"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3395D9B5"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16CDD231" w14:textId="77777777" w:rsidR="00F506C2" w:rsidRPr="003B714B" w:rsidRDefault="00F506C2" w:rsidP="00F506C2">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710568AE" w14:textId="77777777" w:rsidR="00F506C2" w:rsidRPr="003B714B" w:rsidRDefault="00F506C2" w:rsidP="00F506C2">
      <w:pPr>
        <w:spacing w:after="160" w:line="278" w:lineRule="auto"/>
        <w:rPr>
          <w:rFonts w:asciiTheme="minorBidi" w:hAnsiTheme="minorBidi"/>
          <w:b/>
          <w:bCs/>
        </w:rPr>
      </w:pPr>
      <w:r w:rsidRPr="003B714B">
        <w:rPr>
          <w:rFonts w:asciiTheme="minorBidi" w:hAnsiTheme="minorBidi"/>
          <w:b/>
          <w:bCs/>
        </w:rPr>
        <w:pict w14:anchorId="5EAD1C2C">
          <v:rect id="_x0000_i1026" style="width:0;height:1.5pt" o:hralign="center" o:hrstd="t" o:hr="t" fillcolor="#a0a0a0" stroked="f"/>
        </w:pict>
      </w:r>
    </w:p>
    <w:p w14:paraId="778DD4F7" w14:textId="77777777" w:rsidR="00F506C2" w:rsidRDefault="00F506C2" w:rsidP="00F506C2">
      <w:pPr>
        <w:rPr>
          <w:rFonts w:ascii="Segoe UI Emoji" w:hAnsi="Segoe UI Emoji" w:cs="Segoe UI Emoji"/>
          <w:b/>
          <w:bCs/>
        </w:rPr>
      </w:pPr>
      <w:r>
        <w:rPr>
          <w:rFonts w:ascii="Segoe UI Emoji" w:hAnsi="Segoe UI Emoji" w:cs="Segoe UI Emoji"/>
          <w:b/>
          <w:bCs/>
        </w:rPr>
        <w:br w:type="page"/>
      </w:r>
    </w:p>
    <w:p w14:paraId="17300E61" w14:textId="77777777" w:rsidR="00F506C2" w:rsidRPr="003B714B" w:rsidRDefault="00F506C2" w:rsidP="00F506C2">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29A46273" w14:textId="77777777" w:rsidR="00F506C2" w:rsidRPr="003B714B" w:rsidRDefault="00F506C2" w:rsidP="00F506C2">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2261ACFF" w14:textId="77777777" w:rsidR="00F506C2" w:rsidRPr="003B714B" w:rsidRDefault="00F506C2" w:rsidP="00F506C2">
      <w:pPr>
        <w:spacing w:after="160" w:line="278" w:lineRule="auto"/>
        <w:rPr>
          <w:rFonts w:asciiTheme="minorBidi" w:hAnsiTheme="minorBidi"/>
          <w:b/>
          <w:bCs/>
        </w:rPr>
      </w:pPr>
      <w:r w:rsidRPr="003B714B">
        <w:rPr>
          <w:rFonts w:asciiTheme="minorBidi" w:hAnsiTheme="minorBidi"/>
          <w:b/>
          <w:bCs/>
        </w:rPr>
        <w:pict w14:anchorId="321EBCFF">
          <v:rect id="_x0000_i1027" style="width:0;height:1.5pt" o:hralign="center" o:hrstd="t" o:hr="t" fillcolor="#a0a0a0" stroked="f"/>
        </w:pict>
      </w:r>
    </w:p>
    <w:p w14:paraId="18367699" w14:textId="77777777" w:rsidR="00F506C2" w:rsidRPr="003B714B" w:rsidRDefault="00F506C2" w:rsidP="00F506C2">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7C709BC0" w14:textId="77777777" w:rsidR="00F506C2" w:rsidRDefault="00F506C2" w:rsidP="00F506C2">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07142298" w14:textId="77777777" w:rsidR="00F506C2" w:rsidRDefault="00F506C2" w:rsidP="00F506C2">
      <w:pPr>
        <w:rPr>
          <w:rFonts w:asciiTheme="minorBidi" w:hAnsiTheme="minorBidi"/>
          <w:b/>
          <w:bCs/>
        </w:rPr>
      </w:pPr>
      <w:r>
        <w:rPr>
          <w:rFonts w:asciiTheme="minorBidi" w:hAnsiTheme="minorBidi"/>
          <w:b/>
          <w:bCs/>
        </w:rPr>
        <w:br w:type="page"/>
      </w:r>
    </w:p>
    <w:p w14:paraId="2A7FCEDA" w14:textId="77777777" w:rsidR="00F506C2" w:rsidRPr="007C37CA" w:rsidRDefault="00F506C2" w:rsidP="00F506C2">
      <w:pPr>
        <w:pStyle w:val="Heading1"/>
        <w:rPr>
          <w:b w:val="0"/>
          <w:bCs w:val="0"/>
        </w:rPr>
      </w:pPr>
      <w:bookmarkStart w:id="17" w:name="_Toc210594150"/>
      <w:bookmarkStart w:id="18" w:name="_Toc210594424"/>
      <w:bookmarkStart w:id="19" w:name="_Toc210594733"/>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042F4C6D" w14:textId="77777777" w:rsidR="00F506C2" w:rsidRPr="007C37CA" w:rsidRDefault="00F506C2" w:rsidP="00F506C2">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2593B329" w14:textId="77777777" w:rsidR="00F506C2" w:rsidRPr="007C37CA" w:rsidRDefault="00F506C2" w:rsidP="00F506C2">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2E4D0343" w14:textId="77777777" w:rsidR="00F506C2" w:rsidRPr="007C37CA" w:rsidRDefault="00F506C2" w:rsidP="00F506C2">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5B82F33C" w14:textId="77777777" w:rsidR="00F506C2" w:rsidRPr="007C37CA" w:rsidRDefault="00F506C2" w:rsidP="00F506C2">
      <w:pPr>
        <w:spacing w:after="160" w:line="278" w:lineRule="auto"/>
        <w:rPr>
          <w:rFonts w:asciiTheme="minorBidi" w:hAnsiTheme="minorBidi"/>
          <w:b/>
          <w:bCs/>
        </w:rPr>
      </w:pPr>
      <w:r w:rsidRPr="007C37CA">
        <w:rPr>
          <w:rFonts w:asciiTheme="minorBidi" w:hAnsiTheme="minorBidi"/>
          <w:b/>
          <w:bCs/>
          <w:i/>
          <w:iCs/>
        </w:rPr>
        <w:t>Keep growing. Keep transforming.</w:t>
      </w:r>
    </w:p>
    <w:p w14:paraId="49BA3317" w14:textId="77777777" w:rsidR="00F506C2" w:rsidRPr="005E262E" w:rsidRDefault="00F506C2" w:rsidP="00F506C2"/>
    <w:p w14:paraId="334EC446" w14:textId="77777777" w:rsidR="0067713E" w:rsidRDefault="0067713E"/>
    <w:sectPr w:rsidR="006771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935836">
    <w:abstractNumId w:val="8"/>
  </w:num>
  <w:num w:numId="2" w16cid:durableId="1191335646">
    <w:abstractNumId w:val="6"/>
  </w:num>
  <w:num w:numId="3" w16cid:durableId="409549332">
    <w:abstractNumId w:val="5"/>
  </w:num>
  <w:num w:numId="4" w16cid:durableId="259414992">
    <w:abstractNumId w:val="4"/>
  </w:num>
  <w:num w:numId="5" w16cid:durableId="1077703198">
    <w:abstractNumId w:val="7"/>
  </w:num>
  <w:num w:numId="6" w16cid:durableId="2099406327">
    <w:abstractNumId w:val="3"/>
  </w:num>
  <w:num w:numId="7" w16cid:durableId="302467820">
    <w:abstractNumId w:val="2"/>
  </w:num>
  <w:num w:numId="8" w16cid:durableId="2099594299">
    <w:abstractNumId w:val="1"/>
  </w:num>
  <w:num w:numId="9" w16cid:durableId="1781678725">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326F90"/>
    <w:rsid w:val="00594FFB"/>
    <w:rsid w:val="0067713E"/>
    <w:rsid w:val="00AA1D8D"/>
    <w:rsid w:val="00B47730"/>
    <w:rsid w:val="00CB0664"/>
    <w:rsid w:val="00D73843"/>
    <w:rsid w:val="00F50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D2259"/>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3843"/>
    <w:pPr>
      <w:spacing w:after="100"/>
    </w:pPr>
  </w:style>
  <w:style w:type="character" w:styleId="Hyperlink">
    <w:name w:val="Hyperlink"/>
    <w:basedOn w:val="DefaultParagraphFont"/>
    <w:uiPriority w:val="99"/>
    <w:unhideWhenUsed/>
    <w:rsid w:val="00D738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11660</Words>
  <Characters>66462</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4</cp:revision>
  <dcterms:created xsi:type="dcterms:W3CDTF">2013-12-23T23:15:00Z</dcterms:created>
  <dcterms:modified xsi:type="dcterms:W3CDTF">2025-10-05T19:11:00Z</dcterms:modified>
  <cp:category/>
</cp:coreProperties>
</file>