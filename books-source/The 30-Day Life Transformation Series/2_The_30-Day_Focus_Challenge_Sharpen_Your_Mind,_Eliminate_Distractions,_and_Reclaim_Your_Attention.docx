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5799" w14:textId="77777777" w:rsidR="00E64FF6" w:rsidRDefault="00000000">
      <w:pPr>
        <w:pStyle w:val="Title"/>
      </w:pPr>
      <w:r>
        <w:t>The 30-Day Focus Challenge: Sharpen Your Mind, Eliminate Distractions, and Reclaim Your Attention</w:t>
      </w:r>
    </w:p>
    <w:p w14:paraId="679B492B" w14:textId="77777777" w:rsidR="00E64FF6" w:rsidRDefault="00000000">
      <w:r>
        <w:t>By MICKY</w:t>
      </w:r>
      <w:r>
        <w:br/>
      </w:r>
    </w:p>
    <w:p w14:paraId="4B52E67D" w14:textId="77777777" w:rsidR="00E64FF6" w:rsidRDefault="00000000">
      <w:r>
        <w:br w:type="page"/>
      </w:r>
    </w:p>
    <w:sdt>
      <w:sdtPr>
        <w:rPr>
          <w:rFonts w:asciiTheme="minorHAnsi" w:eastAsiaTheme="minorEastAsia" w:hAnsiTheme="minorHAnsi" w:cstheme="minorBidi"/>
          <w:b w:val="0"/>
          <w:bCs w:val="0"/>
          <w:color w:val="auto"/>
          <w:sz w:val="22"/>
          <w:szCs w:val="22"/>
        </w:rPr>
        <w:id w:val="373895949"/>
        <w:docPartObj>
          <w:docPartGallery w:val="Table of Contents"/>
          <w:docPartUnique/>
        </w:docPartObj>
      </w:sdtPr>
      <w:sdtEndPr>
        <w:rPr>
          <w:noProof/>
        </w:rPr>
      </w:sdtEndPr>
      <w:sdtContent>
        <w:p w14:paraId="36B11395" w14:textId="221AFA02" w:rsidR="00967BC3" w:rsidRDefault="00967BC3">
          <w:pPr>
            <w:pStyle w:val="TOCHeading"/>
          </w:pPr>
          <w:r>
            <w:t>Contents</w:t>
          </w:r>
        </w:p>
        <w:p w14:paraId="7ABC3C2E" w14:textId="3C6CFC64" w:rsidR="0010634E" w:rsidRDefault="00967BC3">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463" w:history="1">
            <w:r w:rsidR="0010634E" w:rsidRPr="00BB29D9">
              <w:rPr>
                <w:rStyle w:val="Hyperlink"/>
                <w:noProof/>
              </w:rPr>
              <w:t>Introduction</w:t>
            </w:r>
            <w:r w:rsidR="0010634E">
              <w:rPr>
                <w:noProof/>
                <w:webHidden/>
              </w:rPr>
              <w:tab/>
            </w:r>
            <w:r w:rsidR="0010634E">
              <w:rPr>
                <w:noProof/>
                <w:webHidden/>
              </w:rPr>
              <w:fldChar w:fldCharType="begin"/>
            </w:r>
            <w:r w:rsidR="0010634E">
              <w:rPr>
                <w:noProof/>
                <w:webHidden/>
              </w:rPr>
              <w:instrText xml:space="preserve"> PAGEREF _Toc210594463 \h </w:instrText>
            </w:r>
            <w:r w:rsidR="0010634E">
              <w:rPr>
                <w:noProof/>
                <w:webHidden/>
              </w:rPr>
            </w:r>
            <w:r w:rsidR="0010634E">
              <w:rPr>
                <w:noProof/>
                <w:webHidden/>
              </w:rPr>
              <w:fldChar w:fldCharType="separate"/>
            </w:r>
            <w:r w:rsidR="0010634E">
              <w:rPr>
                <w:noProof/>
                <w:webHidden/>
              </w:rPr>
              <w:t>3</w:t>
            </w:r>
            <w:r w:rsidR="0010634E">
              <w:rPr>
                <w:noProof/>
                <w:webHidden/>
              </w:rPr>
              <w:fldChar w:fldCharType="end"/>
            </w:r>
          </w:hyperlink>
        </w:p>
        <w:p w14:paraId="225D97D0" w14:textId="010503A2" w:rsidR="0010634E" w:rsidRDefault="0010634E">
          <w:pPr>
            <w:pStyle w:val="TOC1"/>
            <w:tabs>
              <w:tab w:val="right" w:leader="dot" w:pos="8630"/>
            </w:tabs>
            <w:rPr>
              <w:noProof/>
              <w:kern w:val="2"/>
              <w:sz w:val="24"/>
              <w:szCs w:val="24"/>
              <w14:ligatures w14:val="standardContextual"/>
            </w:rPr>
          </w:pPr>
          <w:hyperlink w:anchor="_Toc210594464" w:history="1">
            <w:r w:rsidRPr="00BB29D9">
              <w:rPr>
                <w:rStyle w:val="Hyperlink"/>
                <w:noProof/>
              </w:rPr>
              <w:t>Chapter 1: **Introduction to the Focus Challenge**</w:t>
            </w:r>
            <w:r>
              <w:rPr>
                <w:noProof/>
                <w:webHidden/>
              </w:rPr>
              <w:tab/>
            </w:r>
            <w:r>
              <w:rPr>
                <w:noProof/>
                <w:webHidden/>
              </w:rPr>
              <w:fldChar w:fldCharType="begin"/>
            </w:r>
            <w:r>
              <w:rPr>
                <w:noProof/>
                <w:webHidden/>
              </w:rPr>
              <w:instrText xml:space="preserve"> PAGEREF _Toc210594464 \h </w:instrText>
            </w:r>
            <w:r>
              <w:rPr>
                <w:noProof/>
                <w:webHidden/>
              </w:rPr>
            </w:r>
            <w:r>
              <w:rPr>
                <w:noProof/>
                <w:webHidden/>
              </w:rPr>
              <w:fldChar w:fldCharType="separate"/>
            </w:r>
            <w:r>
              <w:rPr>
                <w:noProof/>
                <w:webHidden/>
              </w:rPr>
              <w:t>5</w:t>
            </w:r>
            <w:r>
              <w:rPr>
                <w:noProof/>
                <w:webHidden/>
              </w:rPr>
              <w:fldChar w:fldCharType="end"/>
            </w:r>
          </w:hyperlink>
        </w:p>
        <w:p w14:paraId="7B95DE00" w14:textId="333D6482" w:rsidR="0010634E" w:rsidRDefault="0010634E">
          <w:pPr>
            <w:pStyle w:val="TOC1"/>
            <w:tabs>
              <w:tab w:val="right" w:leader="dot" w:pos="8630"/>
            </w:tabs>
            <w:rPr>
              <w:noProof/>
              <w:kern w:val="2"/>
              <w:sz w:val="24"/>
              <w:szCs w:val="24"/>
              <w14:ligatures w14:val="standardContextual"/>
            </w:rPr>
          </w:pPr>
          <w:hyperlink w:anchor="_Toc210594465" w:history="1">
            <w:r w:rsidRPr="00BB29D9">
              <w:rPr>
                <w:rStyle w:val="Hyperlink"/>
                <w:noProof/>
              </w:rPr>
              <w:t>Chapter 2: **Understanding Distraction**</w:t>
            </w:r>
            <w:r>
              <w:rPr>
                <w:noProof/>
                <w:webHidden/>
              </w:rPr>
              <w:tab/>
            </w:r>
            <w:r>
              <w:rPr>
                <w:noProof/>
                <w:webHidden/>
              </w:rPr>
              <w:fldChar w:fldCharType="begin"/>
            </w:r>
            <w:r>
              <w:rPr>
                <w:noProof/>
                <w:webHidden/>
              </w:rPr>
              <w:instrText xml:space="preserve"> PAGEREF _Toc210594465 \h </w:instrText>
            </w:r>
            <w:r>
              <w:rPr>
                <w:noProof/>
                <w:webHidden/>
              </w:rPr>
            </w:r>
            <w:r>
              <w:rPr>
                <w:noProof/>
                <w:webHidden/>
              </w:rPr>
              <w:fldChar w:fldCharType="separate"/>
            </w:r>
            <w:r>
              <w:rPr>
                <w:noProof/>
                <w:webHidden/>
              </w:rPr>
              <w:t>8</w:t>
            </w:r>
            <w:r>
              <w:rPr>
                <w:noProof/>
                <w:webHidden/>
              </w:rPr>
              <w:fldChar w:fldCharType="end"/>
            </w:r>
          </w:hyperlink>
        </w:p>
        <w:p w14:paraId="3F72A53B" w14:textId="692C689C" w:rsidR="0010634E" w:rsidRDefault="0010634E">
          <w:pPr>
            <w:pStyle w:val="TOC1"/>
            <w:tabs>
              <w:tab w:val="right" w:leader="dot" w:pos="8630"/>
            </w:tabs>
            <w:rPr>
              <w:noProof/>
              <w:kern w:val="2"/>
              <w:sz w:val="24"/>
              <w:szCs w:val="24"/>
              <w14:ligatures w14:val="standardContextual"/>
            </w:rPr>
          </w:pPr>
          <w:hyperlink w:anchor="_Toc210594466" w:history="1">
            <w:r w:rsidRPr="00BB29D9">
              <w:rPr>
                <w:rStyle w:val="Hyperlink"/>
                <w:noProof/>
              </w:rPr>
              <w:t>Chapter 3: **Setting Your Focus Goals**</w:t>
            </w:r>
            <w:r>
              <w:rPr>
                <w:noProof/>
                <w:webHidden/>
              </w:rPr>
              <w:tab/>
            </w:r>
            <w:r>
              <w:rPr>
                <w:noProof/>
                <w:webHidden/>
              </w:rPr>
              <w:fldChar w:fldCharType="begin"/>
            </w:r>
            <w:r>
              <w:rPr>
                <w:noProof/>
                <w:webHidden/>
              </w:rPr>
              <w:instrText xml:space="preserve"> PAGEREF _Toc210594466 \h </w:instrText>
            </w:r>
            <w:r>
              <w:rPr>
                <w:noProof/>
                <w:webHidden/>
              </w:rPr>
            </w:r>
            <w:r>
              <w:rPr>
                <w:noProof/>
                <w:webHidden/>
              </w:rPr>
              <w:fldChar w:fldCharType="separate"/>
            </w:r>
            <w:r>
              <w:rPr>
                <w:noProof/>
                <w:webHidden/>
              </w:rPr>
              <w:t>11</w:t>
            </w:r>
            <w:r>
              <w:rPr>
                <w:noProof/>
                <w:webHidden/>
              </w:rPr>
              <w:fldChar w:fldCharType="end"/>
            </w:r>
          </w:hyperlink>
        </w:p>
        <w:p w14:paraId="2C398C65" w14:textId="4E9655B9" w:rsidR="0010634E" w:rsidRDefault="0010634E">
          <w:pPr>
            <w:pStyle w:val="TOC1"/>
            <w:tabs>
              <w:tab w:val="right" w:leader="dot" w:pos="8630"/>
            </w:tabs>
            <w:rPr>
              <w:noProof/>
              <w:kern w:val="2"/>
              <w:sz w:val="24"/>
              <w:szCs w:val="24"/>
              <w14:ligatures w14:val="standardContextual"/>
            </w:rPr>
          </w:pPr>
          <w:hyperlink w:anchor="_Toc210594467" w:history="1">
            <w:r w:rsidRPr="00BB29D9">
              <w:rPr>
                <w:rStyle w:val="Hyperlink"/>
                <w:noProof/>
              </w:rPr>
              <w:t>Chapter 4: **Creating a Distraction-Free Environment**</w:t>
            </w:r>
            <w:r>
              <w:rPr>
                <w:noProof/>
                <w:webHidden/>
              </w:rPr>
              <w:tab/>
            </w:r>
            <w:r>
              <w:rPr>
                <w:noProof/>
                <w:webHidden/>
              </w:rPr>
              <w:fldChar w:fldCharType="begin"/>
            </w:r>
            <w:r>
              <w:rPr>
                <w:noProof/>
                <w:webHidden/>
              </w:rPr>
              <w:instrText xml:space="preserve"> PAGEREF _Toc210594467 \h </w:instrText>
            </w:r>
            <w:r>
              <w:rPr>
                <w:noProof/>
                <w:webHidden/>
              </w:rPr>
            </w:r>
            <w:r>
              <w:rPr>
                <w:noProof/>
                <w:webHidden/>
              </w:rPr>
              <w:fldChar w:fldCharType="separate"/>
            </w:r>
            <w:r>
              <w:rPr>
                <w:noProof/>
                <w:webHidden/>
              </w:rPr>
              <w:t>14</w:t>
            </w:r>
            <w:r>
              <w:rPr>
                <w:noProof/>
                <w:webHidden/>
              </w:rPr>
              <w:fldChar w:fldCharType="end"/>
            </w:r>
          </w:hyperlink>
        </w:p>
        <w:p w14:paraId="36CBCEDE" w14:textId="1CEBA511" w:rsidR="0010634E" w:rsidRDefault="0010634E">
          <w:pPr>
            <w:pStyle w:val="TOC1"/>
            <w:tabs>
              <w:tab w:val="right" w:leader="dot" w:pos="8630"/>
            </w:tabs>
            <w:rPr>
              <w:noProof/>
              <w:kern w:val="2"/>
              <w:sz w:val="24"/>
              <w:szCs w:val="24"/>
              <w14:ligatures w14:val="standardContextual"/>
            </w:rPr>
          </w:pPr>
          <w:hyperlink w:anchor="_Toc210594468" w:history="1">
            <w:r w:rsidRPr="00BB29D9">
              <w:rPr>
                <w:rStyle w:val="Hyperlink"/>
                <w:noProof/>
              </w:rPr>
              <w:t>Chapter 5: **Mindfulness and Meditation Techniques**</w:t>
            </w:r>
            <w:r>
              <w:rPr>
                <w:noProof/>
                <w:webHidden/>
              </w:rPr>
              <w:tab/>
            </w:r>
            <w:r>
              <w:rPr>
                <w:noProof/>
                <w:webHidden/>
              </w:rPr>
              <w:fldChar w:fldCharType="begin"/>
            </w:r>
            <w:r>
              <w:rPr>
                <w:noProof/>
                <w:webHidden/>
              </w:rPr>
              <w:instrText xml:space="preserve"> PAGEREF _Toc210594468 \h </w:instrText>
            </w:r>
            <w:r>
              <w:rPr>
                <w:noProof/>
                <w:webHidden/>
              </w:rPr>
            </w:r>
            <w:r>
              <w:rPr>
                <w:noProof/>
                <w:webHidden/>
              </w:rPr>
              <w:fldChar w:fldCharType="separate"/>
            </w:r>
            <w:r>
              <w:rPr>
                <w:noProof/>
                <w:webHidden/>
              </w:rPr>
              <w:t>18</w:t>
            </w:r>
            <w:r>
              <w:rPr>
                <w:noProof/>
                <w:webHidden/>
              </w:rPr>
              <w:fldChar w:fldCharType="end"/>
            </w:r>
          </w:hyperlink>
        </w:p>
        <w:p w14:paraId="43CBDBC3" w14:textId="7B77CCFE" w:rsidR="0010634E" w:rsidRDefault="0010634E">
          <w:pPr>
            <w:pStyle w:val="TOC1"/>
            <w:tabs>
              <w:tab w:val="right" w:leader="dot" w:pos="8630"/>
            </w:tabs>
            <w:rPr>
              <w:noProof/>
              <w:kern w:val="2"/>
              <w:sz w:val="24"/>
              <w:szCs w:val="24"/>
              <w14:ligatures w14:val="standardContextual"/>
            </w:rPr>
          </w:pPr>
          <w:hyperlink w:anchor="_Toc210594469" w:history="1">
            <w:r w:rsidRPr="00BB29D9">
              <w:rPr>
                <w:rStyle w:val="Hyperlink"/>
                <w:noProof/>
              </w:rPr>
              <w:t>Chapter 6: **Time Management Strategies**</w:t>
            </w:r>
            <w:r>
              <w:rPr>
                <w:noProof/>
                <w:webHidden/>
              </w:rPr>
              <w:tab/>
            </w:r>
            <w:r>
              <w:rPr>
                <w:noProof/>
                <w:webHidden/>
              </w:rPr>
              <w:fldChar w:fldCharType="begin"/>
            </w:r>
            <w:r>
              <w:rPr>
                <w:noProof/>
                <w:webHidden/>
              </w:rPr>
              <w:instrText xml:space="preserve"> PAGEREF _Toc210594469 \h </w:instrText>
            </w:r>
            <w:r>
              <w:rPr>
                <w:noProof/>
                <w:webHidden/>
              </w:rPr>
            </w:r>
            <w:r>
              <w:rPr>
                <w:noProof/>
                <w:webHidden/>
              </w:rPr>
              <w:fldChar w:fldCharType="separate"/>
            </w:r>
            <w:r>
              <w:rPr>
                <w:noProof/>
                <w:webHidden/>
              </w:rPr>
              <w:t>21</w:t>
            </w:r>
            <w:r>
              <w:rPr>
                <w:noProof/>
                <w:webHidden/>
              </w:rPr>
              <w:fldChar w:fldCharType="end"/>
            </w:r>
          </w:hyperlink>
        </w:p>
        <w:p w14:paraId="7EBA9BC2" w14:textId="26E25FA4" w:rsidR="0010634E" w:rsidRDefault="0010634E">
          <w:pPr>
            <w:pStyle w:val="TOC1"/>
            <w:tabs>
              <w:tab w:val="right" w:leader="dot" w:pos="8630"/>
            </w:tabs>
            <w:rPr>
              <w:noProof/>
              <w:kern w:val="2"/>
              <w:sz w:val="24"/>
              <w:szCs w:val="24"/>
              <w14:ligatures w14:val="standardContextual"/>
            </w:rPr>
          </w:pPr>
          <w:hyperlink w:anchor="_Toc210594470" w:history="1">
            <w:r w:rsidRPr="00BB29D9">
              <w:rPr>
                <w:rStyle w:val="Hyperlink"/>
                <w:noProof/>
              </w:rPr>
              <w:t>Chapter 7: **Digital Detox: Reducing Screen Time**</w:t>
            </w:r>
            <w:r>
              <w:rPr>
                <w:noProof/>
                <w:webHidden/>
              </w:rPr>
              <w:tab/>
            </w:r>
            <w:r>
              <w:rPr>
                <w:noProof/>
                <w:webHidden/>
              </w:rPr>
              <w:fldChar w:fldCharType="begin"/>
            </w:r>
            <w:r>
              <w:rPr>
                <w:noProof/>
                <w:webHidden/>
              </w:rPr>
              <w:instrText xml:space="preserve"> PAGEREF _Toc210594470 \h </w:instrText>
            </w:r>
            <w:r>
              <w:rPr>
                <w:noProof/>
                <w:webHidden/>
              </w:rPr>
            </w:r>
            <w:r>
              <w:rPr>
                <w:noProof/>
                <w:webHidden/>
              </w:rPr>
              <w:fldChar w:fldCharType="separate"/>
            </w:r>
            <w:r>
              <w:rPr>
                <w:noProof/>
                <w:webHidden/>
              </w:rPr>
              <w:t>25</w:t>
            </w:r>
            <w:r>
              <w:rPr>
                <w:noProof/>
                <w:webHidden/>
              </w:rPr>
              <w:fldChar w:fldCharType="end"/>
            </w:r>
          </w:hyperlink>
        </w:p>
        <w:p w14:paraId="57F64C19" w14:textId="09B2A4DF" w:rsidR="0010634E" w:rsidRDefault="0010634E">
          <w:pPr>
            <w:pStyle w:val="TOC1"/>
            <w:tabs>
              <w:tab w:val="right" w:leader="dot" w:pos="8630"/>
            </w:tabs>
            <w:rPr>
              <w:noProof/>
              <w:kern w:val="2"/>
              <w:sz w:val="24"/>
              <w:szCs w:val="24"/>
              <w14:ligatures w14:val="standardContextual"/>
            </w:rPr>
          </w:pPr>
          <w:hyperlink w:anchor="_Toc210594471" w:history="1">
            <w:r w:rsidRPr="00BB29D9">
              <w:rPr>
                <w:rStyle w:val="Hyperlink"/>
                <w:noProof/>
              </w:rPr>
              <w:t>Chapter 8: **Building Healthy Habits for Focus**</w:t>
            </w:r>
            <w:r>
              <w:rPr>
                <w:noProof/>
                <w:webHidden/>
              </w:rPr>
              <w:tab/>
            </w:r>
            <w:r>
              <w:rPr>
                <w:noProof/>
                <w:webHidden/>
              </w:rPr>
              <w:fldChar w:fldCharType="begin"/>
            </w:r>
            <w:r>
              <w:rPr>
                <w:noProof/>
                <w:webHidden/>
              </w:rPr>
              <w:instrText xml:space="preserve"> PAGEREF _Toc210594471 \h </w:instrText>
            </w:r>
            <w:r>
              <w:rPr>
                <w:noProof/>
                <w:webHidden/>
              </w:rPr>
            </w:r>
            <w:r>
              <w:rPr>
                <w:noProof/>
                <w:webHidden/>
              </w:rPr>
              <w:fldChar w:fldCharType="separate"/>
            </w:r>
            <w:r>
              <w:rPr>
                <w:noProof/>
                <w:webHidden/>
              </w:rPr>
              <w:t>28</w:t>
            </w:r>
            <w:r>
              <w:rPr>
                <w:noProof/>
                <w:webHidden/>
              </w:rPr>
              <w:fldChar w:fldCharType="end"/>
            </w:r>
          </w:hyperlink>
        </w:p>
        <w:p w14:paraId="1ED24735" w14:textId="322C3A3E" w:rsidR="0010634E" w:rsidRDefault="0010634E">
          <w:pPr>
            <w:pStyle w:val="TOC1"/>
            <w:tabs>
              <w:tab w:val="right" w:leader="dot" w:pos="8630"/>
            </w:tabs>
            <w:rPr>
              <w:noProof/>
              <w:kern w:val="2"/>
              <w:sz w:val="24"/>
              <w:szCs w:val="24"/>
              <w14:ligatures w14:val="standardContextual"/>
            </w:rPr>
          </w:pPr>
          <w:hyperlink w:anchor="_Toc210594472" w:history="1">
            <w:r w:rsidRPr="00BB29D9">
              <w:rPr>
                <w:rStyle w:val="Hyperlink"/>
                <w:noProof/>
              </w:rPr>
              <w:t>Conclusion</w:t>
            </w:r>
            <w:r>
              <w:rPr>
                <w:noProof/>
                <w:webHidden/>
              </w:rPr>
              <w:tab/>
            </w:r>
            <w:r>
              <w:rPr>
                <w:noProof/>
                <w:webHidden/>
              </w:rPr>
              <w:fldChar w:fldCharType="begin"/>
            </w:r>
            <w:r>
              <w:rPr>
                <w:noProof/>
                <w:webHidden/>
              </w:rPr>
              <w:instrText xml:space="preserve"> PAGEREF _Toc210594472 \h </w:instrText>
            </w:r>
            <w:r>
              <w:rPr>
                <w:noProof/>
                <w:webHidden/>
              </w:rPr>
            </w:r>
            <w:r>
              <w:rPr>
                <w:noProof/>
                <w:webHidden/>
              </w:rPr>
              <w:fldChar w:fldCharType="separate"/>
            </w:r>
            <w:r>
              <w:rPr>
                <w:noProof/>
                <w:webHidden/>
              </w:rPr>
              <w:t>32</w:t>
            </w:r>
            <w:r>
              <w:rPr>
                <w:noProof/>
                <w:webHidden/>
              </w:rPr>
              <w:fldChar w:fldCharType="end"/>
            </w:r>
          </w:hyperlink>
        </w:p>
        <w:p w14:paraId="040273DB" w14:textId="0D3A3D43" w:rsidR="0010634E" w:rsidRDefault="0010634E">
          <w:pPr>
            <w:pStyle w:val="TOC1"/>
            <w:tabs>
              <w:tab w:val="right" w:leader="dot" w:pos="8630"/>
            </w:tabs>
            <w:rPr>
              <w:noProof/>
              <w:kern w:val="2"/>
              <w:sz w:val="24"/>
              <w:szCs w:val="24"/>
              <w14:ligatures w14:val="standardContextual"/>
            </w:rPr>
          </w:pPr>
          <w:hyperlink w:anchor="_Toc210594473" w:history="1">
            <w:r w:rsidRPr="00BB29D9">
              <w:rPr>
                <w:rStyle w:val="Hyperlink"/>
                <w:rFonts w:ascii="Segoe UI Emoji" w:hAnsi="Segoe UI Emoji" w:cs="Segoe UI Emoji"/>
                <w:noProof/>
              </w:rPr>
              <w:t>🌟</w:t>
            </w:r>
            <w:r w:rsidRPr="00BB29D9">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_Toc210594473 \h </w:instrText>
            </w:r>
            <w:r>
              <w:rPr>
                <w:noProof/>
                <w:webHidden/>
              </w:rPr>
            </w:r>
            <w:r>
              <w:rPr>
                <w:noProof/>
                <w:webHidden/>
              </w:rPr>
              <w:fldChar w:fldCharType="separate"/>
            </w:r>
            <w:r>
              <w:rPr>
                <w:noProof/>
                <w:webHidden/>
              </w:rPr>
              <w:t>35</w:t>
            </w:r>
            <w:r>
              <w:rPr>
                <w:noProof/>
                <w:webHidden/>
              </w:rPr>
              <w:fldChar w:fldCharType="end"/>
            </w:r>
          </w:hyperlink>
        </w:p>
        <w:p w14:paraId="6D23437D" w14:textId="382E46DD" w:rsidR="0010634E" w:rsidRDefault="0010634E">
          <w:pPr>
            <w:pStyle w:val="TOC1"/>
            <w:tabs>
              <w:tab w:val="right" w:leader="dot" w:pos="8630"/>
            </w:tabs>
            <w:rPr>
              <w:noProof/>
              <w:kern w:val="2"/>
              <w:sz w:val="24"/>
              <w:szCs w:val="24"/>
              <w14:ligatures w14:val="standardContextual"/>
            </w:rPr>
          </w:pPr>
          <w:hyperlink w:anchor="_Toc210594474" w:history="1">
            <w:r w:rsidRPr="00BB29D9">
              <w:rPr>
                <w:rStyle w:val="Hyperlink"/>
                <w:noProof/>
              </w:rPr>
              <w:t xml:space="preserve">with </w:t>
            </w:r>
            <w:r w:rsidRPr="00BB29D9">
              <w:rPr>
                <w:rStyle w:val="Hyperlink"/>
                <w:i/>
                <w:iCs/>
                <w:noProof/>
              </w:rPr>
              <w:t>The 30-Day Life Transformation Series</w:t>
            </w:r>
            <w:r w:rsidRPr="00BB29D9">
              <w:rPr>
                <w:rStyle w:val="Hyperlink"/>
                <w:noProof/>
              </w:rPr>
              <w:t xml:space="preserve"> by MICKY</w:t>
            </w:r>
            <w:r>
              <w:rPr>
                <w:noProof/>
                <w:webHidden/>
              </w:rPr>
              <w:tab/>
            </w:r>
            <w:r>
              <w:rPr>
                <w:noProof/>
                <w:webHidden/>
              </w:rPr>
              <w:fldChar w:fldCharType="begin"/>
            </w:r>
            <w:r>
              <w:rPr>
                <w:noProof/>
                <w:webHidden/>
              </w:rPr>
              <w:instrText xml:space="preserve"> PAGEREF _Toc210594474 \h </w:instrText>
            </w:r>
            <w:r>
              <w:rPr>
                <w:noProof/>
                <w:webHidden/>
              </w:rPr>
            </w:r>
            <w:r>
              <w:rPr>
                <w:noProof/>
                <w:webHidden/>
              </w:rPr>
              <w:fldChar w:fldCharType="separate"/>
            </w:r>
            <w:r>
              <w:rPr>
                <w:noProof/>
                <w:webHidden/>
              </w:rPr>
              <w:t>35</w:t>
            </w:r>
            <w:r>
              <w:rPr>
                <w:noProof/>
                <w:webHidden/>
              </w:rPr>
              <w:fldChar w:fldCharType="end"/>
            </w:r>
          </w:hyperlink>
        </w:p>
        <w:p w14:paraId="7CE115AE" w14:textId="4E020683" w:rsidR="0010634E" w:rsidRDefault="0010634E">
          <w:pPr>
            <w:pStyle w:val="TOC1"/>
            <w:tabs>
              <w:tab w:val="right" w:leader="dot" w:pos="8630"/>
            </w:tabs>
            <w:rPr>
              <w:noProof/>
              <w:kern w:val="2"/>
              <w:sz w:val="24"/>
              <w:szCs w:val="24"/>
              <w14:ligatures w14:val="standardContextual"/>
            </w:rPr>
          </w:pPr>
          <w:hyperlink w:anchor="_Toc210594475" w:history="1">
            <w:r w:rsidRPr="00BB29D9">
              <w:rPr>
                <w:rStyle w:val="Hyperlink"/>
                <w:rFonts w:ascii="Segoe UI Emoji" w:hAnsi="Segoe UI Emoji" w:cs="Segoe UI Emoji"/>
                <w:noProof/>
              </w:rPr>
              <w:t>💌</w:t>
            </w:r>
            <w:r w:rsidRPr="00BB29D9">
              <w:rPr>
                <w:rStyle w:val="Hyperlink"/>
                <w:noProof/>
              </w:rPr>
              <w:t xml:space="preserve"> Connect with MICKY</w:t>
            </w:r>
            <w:r>
              <w:rPr>
                <w:noProof/>
                <w:webHidden/>
              </w:rPr>
              <w:tab/>
            </w:r>
            <w:r>
              <w:rPr>
                <w:noProof/>
                <w:webHidden/>
              </w:rPr>
              <w:fldChar w:fldCharType="begin"/>
            </w:r>
            <w:r>
              <w:rPr>
                <w:noProof/>
                <w:webHidden/>
              </w:rPr>
              <w:instrText xml:space="preserve"> PAGEREF _Toc210594475 \h </w:instrText>
            </w:r>
            <w:r>
              <w:rPr>
                <w:noProof/>
                <w:webHidden/>
              </w:rPr>
            </w:r>
            <w:r>
              <w:rPr>
                <w:noProof/>
                <w:webHidden/>
              </w:rPr>
              <w:fldChar w:fldCharType="separate"/>
            </w:r>
            <w:r>
              <w:rPr>
                <w:noProof/>
                <w:webHidden/>
              </w:rPr>
              <w:t>37</w:t>
            </w:r>
            <w:r>
              <w:rPr>
                <w:noProof/>
                <w:webHidden/>
              </w:rPr>
              <w:fldChar w:fldCharType="end"/>
            </w:r>
          </w:hyperlink>
        </w:p>
        <w:p w14:paraId="4249084E" w14:textId="6209BD67" w:rsidR="00967BC3" w:rsidRDefault="00967BC3">
          <w:r>
            <w:rPr>
              <w:b/>
              <w:bCs/>
              <w:noProof/>
            </w:rPr>
            <w:fldChar w:fldCharType="end"/>
          </w:r>
        </w:p>
      </w:sdtContent>
    </w:sdt>
    <w:p w14:paraId="11F0BA52" w14:textId="77777777" w:rsidR="00E64FF6" w:rsidRDefault="00000000">
      <w:r>
        <w:br w:type="page"/>
      </w:r>
    </w:p>
    <w:p w14:paraId="5B288FDD" w14:textId="77777777" w:rsidR="00E64FF6" w:rsidRDefault="00000000">
      <w:pPr>
        <w:pStyle w:val="Heading1"/>
      </w:pPr>
      <w:bookmarkStart w:id="0" w:name="_Toc210594463"/>
      <w:r>
        <w:lastRenderedPageBreak/>
        <w:t>Introduction</w:t>
      </w:r>
      <w:bookmarkEnd w:id="0"/>
    </w:p>
    <w:p w14:paraId="3E23F457" w14:textId="77777777" w:rsidR="00E64FF6" w:rsidRDefault="00000000">
      <w:r>
        <w:t># Introduction</w:t>
      </w:r>
    </w:p>
    <w:p w14:paraId="04618C65" w14:textId="77777777" w:rsidR="00E64FF6" w:rsidRDefault="00000000">
      <w:r>
        <w:t>In today’s fast-paced world, our attention is often pulled in a million different directions. The constant notifications from our devices, the relentless pace of modern life, and the sheer volume of information available at our fingertips can leave us feeling overwhelmed and unfocused. Many of us find it challenging to concentrate on what truly matters, leading to a diminished ability to engage deeply with our thoughts and tasks. "The 30-Day Focus Challenge" is your roadmap to reclaiming that attention, sharpening your mind, and ultimately transforming the way you interact with the world around you.</w:t>
      </w:r>
    </w:p>
    <w:p w14:paraId="2D53A98D" w14:textId="77777777" w:rsidR="00E64FF6" w:rsidRDefault="00000000">
      <w:r>
        <w:t>## The Need for Focus</w:t>
      </w:r>
    </w:p>
    <w:p w14:paraId="7D9C5C29" w14:textId="77777777" w:rsidR="00E64FF6" w:rsidRDefault="00000000">
      <w:r>
        <w:t>The ability to focus has become a rare and precious skill in the 21st century. According to a study conducted by Microsoft, the average human attention span has decreased from 12 seconds in 2000 to just 8 seconds today—shorter than that of a goldfish. This decline in focus is not merely a reflection of our busy lives; it’s a direct consequence of the digital age we inhabit. With a constant influx of emails, social media updates, and news alerts, our brains are in a perpetual state of distraction.</w:t>
      </w:r>
    </w:p>
    <w:p w14:paraId="72889E35" w14:textId="77777777" w:rsidR="00E64FF6" w:rsidRDefault="00000000">
      <w:r>
        <w:t>Consider Emma, a busy graphic designer working in a co-working space. Despite her talent, she struggled to meet deadlines because she couldn’t concentrate on her projects. Her desk was littered with sticky notes, and her phone buzzed incessantly with social media notifications. Although she tried to work during quieter times, her mind would still drift to the latest posts or emails. After realizing that her productivity was suffering, Emma decided to take charge of her focus and began a personal challenge to eliminate distractions. This book aims to guide you on a similar journey to reclaim your attention and boost your productivity.</w:t>
      </w:r>
    </w:p>
    <w:p w14:paraId="7E2A4745" w14:textId="77777777" w:rsidR="00E64FF6" w:rsidRDefault="00000000">
      <w:r>
        <w:t>## What to Expect from This Book</w:t>
      </w:r>
    </w:p>
    <w:p w14:paraId="36FD1130" w14:textId="77777777" w:rsidR="00E64FF6" w:rsidRDefault="00000000">
      <w:r>
        <w:t>Over the next 30 days, this book will challenge you to create a structured plan for enhancing your focus. Each chapter will offer actionable strategies, exercises, and practical insights designed to help you gradually build your mental stamina. You will learn how to identify and mitigate distractions in your environment, develop mindfulness practices, and cultivate habits that nurture your ability to concentrate.</w:t>
      </w:r>
    </w:p>
    <w:p w14:paraId="2589204D" w14:textId="77777777" w:rsidR="00E64FF6" w:rsidRDefault="00000000">
      <w:r>
        <w:t>This challenge is not merely about enduring discomfort; it’s about transforming your mindset. By committing to this journey, you’ll not only sharpen your focus but also cultivate a deeper sense of satisfaction in your work and daily life. Imagine waking up each day feeling clear-headed, productive, and ready to tackle your goals. That’s the vision we aim to make a reality.</w:t>
      </w:r>
    </w:p>
    <w:p w14:paraId="18A8F6DA" w14:textId="77777777" w:rsidR="00E64FF6" w:rsidRDefault="00000000">
      <w:r>
        <w:t>## Building a Foundation for Focus</w:t>
      </w:r>
    </w:p>
    <w:p w14:paraId="2512CA9C" w14:textId="77777777" w:rsidR="00E64FF6" w:rsidRDefault="00000000">
      <w:r>
        <w:lastRenderedPageBreak/>
        <w:t>Before diving into the specifics of the 30-day challenge, it’s essential to lay a solid foundation for your journey. Focus is a skill that can be developed over time, much like building muscle. Just as athletes train regularly to improve their performance, you too can strengthen your capacity for focus through consistent practice.</w:t>
      </w:r>
    </w:p>
    <w:p w14:paraId="5CF38C1A" w14:textId="77777777" w:rsidR="00E64FF6" w:rsidRDefault="00000000">
      <w:r>
        <w:t>Start by assessing your current habits and identifying the primary sources of distraction in your life. Is it your phone? Your email notifications? Perhaps it’s the habit of multitasking that pulls your attention in multiple directions at once. Take a moment to write down your top three distractions and think about how they interfere with your ability to concentrate. This self-awareness is the first step toward making meaningful changes.</w:t>
      </w:r>
    </w:p>
    <w:p w14:paraId="06529B97" w14:textId="77777777" w:rsidR="00E64FF6" w:rsidRDefault="00000000">
      <w:r>
        <w:t>## The Power of Routine</w:t>
      </w:r>
    </w:p>
    <w:p w14:paraId="2A2790AD" w14:textId="77777777" w:rsidR="00E64FF6" w:rsidRDefault="00000000">
      <w:r>
        <w:t>One of the most effective ways to enhance your focus is to establish a daily routine. Routines create structure and predictability, which can help your brain enter a focused state more easily. For example, consider integrating a focus block into your daily schedule—set aside 30 to 60 minutes where you work on a single task without interruption. During this time, turn off notifications, close unnecessary tabs, and let others know you’re unavailable.</w:t>
      </w:r>
    </w:p>
    <w:p w14:paraId="4AE605C1" w14:textId="77777777" w:rsidR="00E64FF6" w:rsidRDefault="00000000">
      <w:r>
        <w:t>Incorporating rituals can also reinforce your focus routine. Whether it’s a brief meditation session before starting work or a specific playlist that signals your brain it’s time to concentrate, these small habits can create a mental association that prepares you for focused work. By committing to a routine, you’re not only giving yourself permission to focus but also training your mind to enter that state more readily over time.</w:t>
      </w:r>
    </w:p>
    <w:p w14:paraId="75778CD6" w14:textId="77777777" w:rsidR="00E64FF6" w:rsidRDefault="00000000">
      <w:r>
        <w:t>## Action Steps for Immediate Improvement</w:t>
      </w:r>
    </w:p>
    <w:p w14:paraId="0662D1C6" w14:textId="77777777" w:rsidR="00E64FF6" w:rsidRDefault="00000000">
      <w:r>
        <w:t>To kickstart your journey toward greater focus, here are three actionable steps you can implement today:</w:t>
      </w:r>
    </w:p>
    <w:p w14:paraId="18165F4A" w14:textId="77777777" w:rsidR="00E64FF6" w:rsidRDefault="00000000">
      <w:r>
        <w:t>1. **Identify Your Distractions**: Write down your top three distractions and consider how they impact your focus.</w:t>
      </w:r>
      <w:r>
        <w:br/>
        <w:t>2. **Schedule a Focus Block**: Dedicate 30 to 60 minutes today to work on a single task without interruptions.</w:t>
      </w:r>
      <w:r>
        <w:br/>
        <w:t>3. **Create a Ritual**: Develop a simple pre-work ritual that signals to your brain it’s time to focus—this could be as simple as a cup of tea or a few minutes of deep breathing.</w:t>
      </w:r>
    </w:p>
    <w:p w14:paraId="2D5262DD" w14:textId="77777777" w:rsidR="00E64FF6" w:rsidRDefault="00000000">
      <w:r>
        <w:t>By taking these steps, you will begin to understand the factors that disrupt your attention and start building a framework for enhanced focus.</w:t>
      </w:r>
    </w:p>
    <w:p w14:paraId="4CA78EFA" w14:textId="77777777" w:rsidR="00E64FF6" w:rsidRDefault="00000000">
      <w:r>
        <w:t>## Practical Action</w:t>
      </w:r>
    </w:p>
    <w:p w14:paraId="5324ECBA" w14:textId="77777777" w:rsidR="00E64FF6" w:rsidRDefault="00000000">
      <w:r>
        <w:t>**3 Steps to Get Started:**</w:t>
      </w:r>
      <w:r>
        <w:br/>
        <w:t>1. **List Your Distractions**: Take a moment to identify and jot down your top three distractions.</w:t>
      </w:r>
      <w:r>
        <w:br/>
        <w:t>2. **Set a Timer for Focus**: Choose a task and set a timer for 25 minutes (a technique known as the Pomodoro Technique) to work without distractions.</w:t>
      </w:r>
      <w:r>
        <w:br/>
      </w:r>
      <w:r>
        <w:lastRenderedPageBreak/>
        <w:t>3. **Develop Your Ritual**: Create a simple pre-work ritual that helps signal to your brain it’s time to focus.</w:t>
      </w:r>
    </w:p>
    <w:p w14:paraId="4A9A8897" w14:textId="77777777" w:rsidR="00E64FF6" w:rsidRDefault="00000000">
      <w:r>
        <w:t>As you embark on this 30-day challenge, remember that progress takes time. Each small step you take will lead you closer to a sharper mind and a more focused life. Let’s reclaim your attention together!</w:t>
      </w:r>
    </w:p>
    <w:p w14:paraId="2576EDB6" w14:textId="77777777" w:rsidR="00E64FF6" w:rsidRDefault="00000000">
      <w:pPr>
        <w:pStyle w:val="Heading1"/>
      </w:pPr>
      <w:bookmarkStart w:id="1" w:name="_Toc210594464"/>
      <w:r>
        <w:t>Chapter 1: **Introduction to the Focus Challenge**</w:t>
      </w:r>
      <w:bookmarkEnd w:id="1"/>
    </w:p>
    <w:p w14:paraId="5E8A2553" w14:textId="77777777" w:rsidR="00E64FF6" w:rsidRDefault="00000000">
      <w:r>
        <w:t># Introduction to the Focus Challenge</w:t>
      </w:r>
    </w:p>
    <w:p w14:paraId="74C6C28E" w14:textId="77777777" w:rsidR="00E64FF6" w:rsidRDefault="00000000">
      <w:r>
        <w:t>In an age where distractions are as prevalent as the air we breathe, reclaiming our attention has become a formidable challenge. The constant ping of notifications, the allure of social media, and the incessant demands of daily life can scatter our thoughts and fragment our focus. The 30-Day Focus Challenge is designed to help you confront this overwhelming noise, sharpen your mental clarity, and cultivate a deeper sense of presence in your everyday activities. This chapter lays the groundwork for your journey ahead, providing insight into why focus matters, the science behind attention, and how this challenge can transform your relationship with your mind.</w:t>
      </w:r>
    </w:p>
    <w:p w14:paraId="0822C6E3" w14:textId="77777777" w:rsidR="00E64FF6" w:rsidRDefault="00000000">
      <w:r>
        <w:t>## The Importance of Focus</w:t>
      </w:r>
    </w:p>
    <w:p w14:paraId="3934AB56" w14:textId="77777777" w:rsidR="00E64FF6" w:rsidRDefault="00000000">
      <w:r>
        <w:t>Focus is more than just the ability to concentrate; it’s the cornerstone of productivity, creativity, and emotional well-being. In recent years, studies have shown that the human brain is capable of incredible feats when we harness our attention effectively. However, the modern environment often works against us, with research indicating that the average person switches tasks every 3 to 5 minutes, leading to a significant drop in productivity and an increase in stress.</w:t>
      </w:r>
    </w:p>
    <w:p w14:paraId="349DD6EA" w14:textId="77777777" w:rsidR="00E64FF6" w:rsidRDefault="00000000">
      <w:r>
        <w:t>Consider the story of Jane, a graphic designer based in Portland, Oregon. Jane often found herself overwhelmed by the demands of her job. With multiple projects to juggle and an influx of emails, she felt like she was constantly spinning plates. After implementing focused work sessions—structured blocks of time dedicated solely to her design work—she discovered a new level of creativity and efficiency. By eliminating distractions and sharpening her focus, Jane not only met her deadlines with ease but also produced work that exceeded her own expectations.</w:t>
      </w:r>
    </w:p>
    <w:p w14:paraId="264A8C3A" w14:textId="77777777" w:rsidR="00E64FF6" w:rsidRDefault="00000000">
      <w:r>
        <w:t>The benefits of focus extend beyond professional achievements. Increased attention allows for deeper connections with others, greater enjoyment of experiences, and enhanced problem-solving abilities. In a world that often celebrates multitasking, it’s crucial to recognize that true mastery comes from the ability to concentrate on one task at a time.</w:t>
      </w:r>
    </w:p>
    <w:p w14:paraId="14F24FE9" w14:textId="77777777" w:rsidR="00E64FF6" w:rsidRDefault="00000000">
      <w:r>
        <w:t>## Understanding Distractions</w:t>
      </w:r>
    </w:p>
    <w:p w14:paraId="2EF05205" w14:textId="77777777" w:rsidR="00E64FF6" w:rsidRDefault="00000000">
      <w:r>
        <w:t xml:space="preserve">Distractions are the arch-nemesis of focus, lurking in every corner of our lives. From the smartphones that vibrate incessantly to the endless stream of emails, these interruptions </w:t>
      </w:r>
      <w:r>
        <w:lastRenderedPageBreak/>
        <w:t>can derail our thoughts and diminish our productivity. But understanding the nature of distractions is the first step toward overcoming them.</w:t>
      </w:r>
    </w:p>
    <w:p w14:paraId="54876261" w14:textId="77777777" w:rsidR="00E64FF6" w:rsidRDefault="00000000">
      <w:r>
        <w:t>Psychologists have identified two primary types of distractions: external and internal. External distractions come from our environment—noisy coworkers, buzzing phones, or even the temptation to check social media. Internal distractions, on the other hand, originate from within us—racing thoughts, anxiety about future tasks, or even daydreaming. Both types can significantly impact our ability to concentrate, often leading to frustration and decreased motivation.</w:t>
      </w:r>
    </w:p>
    <w:p w14:paraId="68D617E6" w14:textId="77777777" w:rsidR="00E64FF6" w:rsidRDefault="00000000">
      <w:r>
        <w:t>To combat these distractions, it’s essential to create an environment conducive to focus. This might mean finding a quiet workspace, using noise-canceling headphones, or employing apps that block distracting websites. By recognizing the sources of your distractions and actively working to mitigate them, you lay the groundwork for a more focused mind.</w:t>
      </w:r>
    </w:p>
    <w:p w14:paraId="785FCBA3" w14:textId="77777777" w:rsidR="00E64FF6" w:rsidRDefault="00000000">
      <w:r>
        <w:t>## The Science of Attention</w:t>
      </w:r>
    </w:p>
    <w:p w14:paraId="0E141A70" w14:textId="77777777" w:rsidR="00E64FF6" w:rsidRDefault="00000000">
      <w:r>
        <w:t>The human brain is a remarkable organ, capable of incredible feats of attention and concentration. However, understanding how attention works can empower you to take control of your focus. Neuroscience research indicates that our brains have limited capacity for attention, which means that when we try to juggle multiple tasks, we often end up performing poorly on all of them.</w:t>
      </w:r>
    </w:p>
    <w:p w14:paraId="3446F5A8" w14:textId="77777777" w:rsidR="00E64FF6" w:rsidRDefault="00000000">
      <w:r>
        <w:t>The concept of “cognitive load” refers to the amount of mental effort being used in the working memory. When our cognitive load is too high, it becomes difficult to process information effectively, leading to mistakes and forgetfulness. This is especially relevant in today’s context, where we are often bombarded with information. Studies show that multitasking can reduce productivity by as much as 40%, emphasizing the importance of focusing on one task at a time.</w:t>
      </w:r>
    </w:p>
    <w:p w14:paraId="214B0600" w14:textId="77777777" w:rsidR="00E64FF6" w:rsidRDefault="00000000">
      <w:r>
        <w:t>Engaging in focused work sessions not only enhances productivity but also allows for deeper learning and retention. When you immerse yourself in a single task, you’re more likely to form strong neural connections associated with that task, leading to improved skills and knowledge over time. This is particularly relevant for anyone looking to master a new skill or advance in their career.</w:t>
      </w:r>
    </w:p>
    <w:p w14:paraId="5631EAEA" w14:textId="77777777" w:rsidR="00E64FF6" w:rsidRDefault="00000000">
      <w:r>
        <w:t>## Setting the Stage for the Challenge</w:t>
      </w:r>
    </w:p>
    <w:p w14:paraId="540E06B2" w14:textId="77777777" w:rsidR="00E64FF6" w:rsidRDefault="00000000">
      <w:r>
        <w:t>Before embarking on the 30-Day Focus Challenge, it’s crucial to prepare yourself mentally and physically. This challenge is not merely about cutting out distractions; it’s about cultivating a mindset that values focus and presence. Here are a few steps to consider before diving into the challenge.</w:t>
      </w:r>
    </w:p>
    <w:p w14:paraId="3923C5E3" w14:textId="77777777" w:rsidR="00E64FF6" w:rsidRDefault="00000000">
      <w:r>
        <w:t xml:space="preserve">1. **Self-Reflection**: Take time to reflect on your current relationship with focus. What are your biggest distractions, and how do they impact your daily life? Write down your </w:t>
      </w:r>
      <w:r>
        <w:lastRenderedPageBreak/>
        <w:t>thoughts in a journal. This exercise will help you identify specific areas where you’d like to improve.</w:t>
      </w:r>
    </w:p>
    <w:p w14:paraId="2C6B6C88" w14:textId="77777777" w:rsidR="00E64FF6" w:rsidRDefault="00000000">
      <w:r>
        <w:t>2. **Goal Setting**: Establish clear, attainable goals for the next 30 days. What do you want to accomplish by the end of this challenge? Whether it’s completing a project, reading a book, or simply feeling more present in your daily activities, having clear goals will keep you motivated and accountable.</w:t>
      </w:r>
    </w:p>
    <w:p w14:paraId="302F79CB" w14:textId="77777777" w:rsidR="00E64FF6" w:rsidRDefault="00000000">
      <w:r>
        <w:t>3. **Environment Optimization**: Create a workspace that fosters focus. Declutter your desk, minimize visual distractions, and gather any materials you might need for your tasks. A well-organized space can significantly enhance your ability to concentrate.</w:t>
      </w:r>
    </w:p>
    <w:p w14:paraId="2860392A" w14:textId="77777777" w:rsidR="00E64FF6" w:rsidRDefault="00000000">
      <w:r>
        <w:t>## Checklist for Getting Started</w:t>
      </w:r>
    </w:p>
    <w:p w14:paraId="0E7DC0A0" w14:textId="77777777" w:rsidR="00E64FF6" w:rsidRDefault="00000000">
      <w:r>
        <w:t>As you prepare to embark on this journey, here’s a simple checklist to help you get started:</w:t>
      </w:r>
    </w:p>
    <w:p w14:paraId="09536EBA" w14:textId="77777777" w:rsidR="00E64FF6" w:rsidRDefault="00000000">
      <w:r>
        <w:t>1. **Identify Your Distractions**: List at least five distractions that hinder your focus. This could include social media, notifications, or environmental noise. Acknowledging them is the first step to managing them.</w:t>
      </w:r>
    </w:p>
    <w:p w14:paraId="60CB9CAD" w14:textId="77777777" w:rsidR="00E64FF6" w:rsidRDefault="00000000">
      <w:r>
        <w:t>2. **Set Specific Goals**: Write down three specific goals you want to achieve during the 30-day challenge. Ensure they are measurable and realistic, allowing you to track your progress effectively.</w:t>
      </w:r>
    </w:p>
    <w:p w14:paraId="7E468125" w14:textId="77777777" w:rsidR="00E64FF6" w:rsidRDefault="00000000">
      <w:r>
        <w:t>3. **Design Your Focus Environment**: Spend some time optimizing your workspace. Remove unnecessary items, silence notifications, and organize your materials for easy access.</w:t>
      </w:r>
    </w:p>
    <w:p w14:paraId="71D562A6" w14:textId="77777777" w:rsidR="00E64FF6" w:rsidRDefault="00000000">
      <w:r>
        <w:t>By following this checklist, you’ll be taking concrete steps toward enhancing your focus and setting yourself up for success during the challenge.</w:t>
      </w:r>
    </w:p>
    <w:p w14:paraId="22365E09" w14:textId="77777777" w:rsidR="00E64FF6" w:rsidRDefault="00000000">
      <w:r>
        <w:t>## Practical Action</w:t>
      </w:r>
    </w:p>
    <w:p w14:paraId="1AC2501F" w14:textId="77777777" w:rsidR="00E64FF6" w:rsidRDefault="00000000">
      <w:r>
        <w:t>To kick off your journey into the 30-Day Focus Challenge, here are three actionable steps to implement immediately:</w:t>
      </w:r>
    </w:p>
    <w:p w14:paraId="2B88685D" w14:textId="77777777" w:rsidR="00E64FF6" w:rsidRDefault="00000000">
      <w:r>
        <w:t>1. **Reflect and Journal**: Spend 10 minutes writing about your current focus habits and distractions. Be honest with yourself about what detracts from your attention.</w:t>
      </w:r>
    </w:p>
    <w:p w14:paraId="2B188CFB" w14:textId="77777777" w:rsidR="00E64FF6" w:rsidRDefault="00000000">
      <w:r>
        <w:t>2. **Goal Setting**: Formulate three clear, achievable goals for the challenge. Write these down and keep them visible as a reminder of your commitment.</w:t>
      </w:r>
    </w:p>
    <w:p w14:paraId="67E540D0" w14:textId="77777777" w:rsidR="00E64FF6" w:rsidRDefault="00000000">
      <w:r>
        <w:t>3. **Optimize Your Environment**: Dedicate 15 minutes to declutter your workspace. Remove any items that do not contribute to your focus and ensure your environment is conducive to concentration.</w:t>
      </w:r>
    </w:p>
    <w:p w14:paraId="60F45E47" w14:textId="77777777" w:rsidR="00E64FF6" w:rsidRDefault="00000000">
      <w:r>
        <w:t xml:space="preserve">By committing to these initial steps, you will create a solid foundation for the transformative journey ahead. The 30-Day Focus Challenge is not just a temporary fix; it’s </w:t>
      </w:r>
      <w:r>
        <w:lastRenderedPageBreak/>
        <w:t>an opportunity to redefine your relationship with attention and unlock your full potential. As you move forward, remember that cultivating focus is a practice, one that requires patience, dedication, and a willingness to learn. Embrace the challenge, and discover the power of a focused mind.</w:t>
      </w:r>
    </w:p>
    <w:p w14:paraId="19D1A728" w14:textId="77777777" w:rsidR="00E64FF6" w:rsidRDefault="00000000">
      <w:pPr>
        <w:pStyle w:val="Heading1"/>
      </w:pPr>
      <w:bookmarkStart w:id="2" w:name="_Toc210594465"/>
      <w:r>
        <w:t>Chapter 2: **Understanding Distraction**</w:t>
      </w:r>
      <w:bookmarkEnd w:id="2"/>
    </w:p>
    <w:p w14:paraId="1B066973" w14:textId="77777777" w:rsidR="00E64FF6" w:rsidRDefault="00000000">
      <w:r>
        <w:t>## Understanding Distraction</w:t>
      </w:r>
    </w:p>
    <w:p w14:paraId="600811EE" w14:textId="77777777" w:rsidR="00E64FF6" w:rsidRDefault="00000000">
      <w:r>
        <w:t>In today’s fast-paced world, distraction lurks around every corner. From the incessant notifications pinging on our smartphones to the ever-present temptation of social media, our attention is constantly being pulled in multiple directions. Understanding distraction is crucial for anyone looking to sharpen their mind and reclaim their focus. This chapter delves into the nature of distraction, its psychological underpinnings, and practical strategies to combat it.</w:t>
      </w:r>
    </w:p>
    <w:p w14:paraId="30A4B74C" w14:textId="77777777" w:rsidR="00E64FF6" w:rsidRDefault="00000000">
      <w:r>
        <w:t>### The Nature of Distraction</w:t>
      </w:r>
    </w:p>
    <w:p w14:paraId="3A189E4D" w14:textId="77777777" w:rsidR="00E64FF6" w:rsidRDefault="00000000">
      <w:r>
        <w:t>Distraction, at its core, is a deviation from a chosen task or train of thought. It can be external, such as noise or interruptions, or internal, like wandering thoughts or daydreams. The American Psychological Association defines distraction as “the process of diverting the attention of an individual from the desired area of focus.” This diversion can lead to decreased productivity, increased stress, and a general sense of overwhelm.</w:t>
      </w:r>
    </w:p>
    <w:p w14:paraId="5D7DB295" w14:textId="77777777" w:rsidR="00E64FF6" w:rsidRDefault="00000000">
      <w:r>
        <w:t>Consider a typical workday. You sit down to write an important report but find yourself checking your email every few minutes, scrolling through social media, or even getting lost in your thoughts about what to have for dinner. Each of these distractions chips away at your focus, making it increasingly difficult to complete your task. Understanding the nature of these distractions helps you identify them, paving the way for effective strategies to mitigate their impact.</w:t>
      </w:r>
    </w:p>
    <w:p w14:paraId="3A38EA53" w14:textId="77777777" w:rsidR="00E64FF6" w:rsidRDefault="00000000">
      <w:r>
        <w:t>### The Psychology Behind Distraction</w:t>
      </w:r>
    </w:p>
    <w:p w14:paraId="34825715" w14:textId="77777777" w:rsidR="00E64FF6" w:rsidRDefault="00000000">
      <w:r>
        <w:t>To combat distraction, it’s important to understand its psychological roots. Studies show that our brains are wired to seek novelty. When we encounter something new or stimulating, our brain releases dopamine, the “feel-good” neurotransmitter. This biological response explains why we might be more inclined to check our phones or browse the internet when we should be concentrating on a project.</w:t>
      </w:r>
    </w:p>
    <w:p w14:paraId="07538DCF" w14:textId="77777777" w:rsidR="00E64FF6" w:rsidRDefault="00000000">
      <w:r>
        <w:t>Moreover, the phenomenon of “task-switching” exacerbates the issue. Every time we shift our attention from one task to another, it takes time for our brain to refocus. Research indicates that it can take up to 25 minutes to regain complete focus after an interruption. This means that each distraction not only disrupts our current task but can also set us back significantly in terms of overall productivity.</w:t>
      </w:r>
    </w:p>
    <w:p w14:paraId="2B73F520" w14:textId="77777777" w:rsidR="00E64FF6" w:rsidRDefault="00000000">
      <w:r>
        <w:lastRenderedPageBreak/>
        <w:t>Let’s consider the example of Sarah, a marketing manager who struggled with distractions in her daily work routine. Sarah found herself often distracted by her coworkers’ conversations, the buzzing of her phone, and the allure of online shopping during her work hours. After implementing focused strategies to understand her distractions, she began scheduling “focus blocks” where she would turn off notifications, wear noise-canceling headphones, and work in a quiet environment. Over time, Sarah experienced a marked improvement in her productivity and mental clarity.</w:t>
      </w:r>
    </w:p>
    <w:p w14:paraId="1A8F8593" w14:textId="77777777" w:rsidR="00E64FF6" w:rsidRDefault="00000000">
      <w:r>
        <w:t>### External vs. Internal Distractions</w:t>
      </w:r>
    </w:p>
    <w:p w14:paraId="0F040DAE" w14:textId="77777777" w:rsidR="00E64FF6" w:rsidRDefault="00000000">
      <w:r>
        <w:t>Distractions can be broadly categorized into two types: external and internal. External distractions are those that originate from our environment, such as noise, interruptions, or visual stimuli. These are often easier to identify and manage, as they involve physical elements that can be controlled. For instance, a cluttered desk might lead to visual distractions, while an open office layout may expose you to the sounds of colleagues chatting nearby.</w:t>
      </w:r>
    </w:p>
    <w:p w14:paraId="298D854F" w14:textId="77777777" w:rsidR="00E64FF6" w:rsidRDefault="00000000">
      <w:r>
        <w:t>On the other hand, internal distractions are more subtle and can be challenging to recognize. These include wandering thoughts, worries, or daydreams that pull our attention away from the task at hand. Internal distractions can stem from stress, anxiety, or even boredom with the task we’re working on. For many, the mind can be a restless place, jumping from one thought to the next, making concentration a formidable challenge.</w:t>
      </w:r>
    </w:p>
    <w:p w14:paraId="353FEAE9" w14:textId="77777777" w:rsidR="00E64FF6" w:rsidRDefault="00000000">
      <w:r>
        <w:t>To reduce both types of distractions, it’s essential to take a comprehensive approach. For external distractions, consider creating a dedicated workspace that is free from clutter and interruptions. For internal distractions, mindfulness practices such as meditation or deep-breathing exercises can help ground your thoughts and bring your focus back to the present moment.</w:t>
      </w:r>
    </w:p>
    <w:p w14:paraId="7023C3DC" w14:textId="77777777" w:rsidR="00E64FF6" w:rsidRDefault="00000000">
      <w:r>
        <w:t>### Identifying Your Personal Distractions</w:t>
      </w:r>
    </w:p>
    <w:p w14:paraId="271DB93F" w14:textId="77777777" w:rsidR="00E64FF6" w:rsidRDefault="00000000">
      <w:r>
        <w:t>Recognizing your personal distractions is a vital step in gaining control over your focus. Everyone has unique triggers that pull their attention away from their tasks. To pinpoint these distractions effectively, keep a distraction journal for a week. Each time you find yourself losing focus, jot down the time, the task you were working on, and what distracted you. After a week, review your notes to identify patterns or recurring themes.</w:t>
      </w:r>
    </w:p>
    <w:p w14:paraId="3A587623" w14:textId="77777777" w:rsidR="00E64FF6" w:rsidRDefault="00000000">
      <w:r>
        <w:t>For instance, you may discover that you often lose focus during the afternoon slump due to fatigue or that you’re particularly susceptible to social media distractions during breaks. Armed with this knowledge, you can create specific strategies to counter these distractions. If you find that social media is your Achilles’ heel, consider setting stricter boundaries around its use, such as limiting access to certain times of the day or using apps that block social media during work hours.</w:t>
      </w:r>
    </w:p>
    <w:p w14:paraId="6EB8E4CB" w14:textId="77777777" w:rsidR="00E64FF6" w:rsidRDefault="00000000">
      <w:r>
        <w:t>### Strategies for Eliminating Distractions</w:t>
      </w:r>
    </w:p>
    <w:p w14:paraId="462E35E8" w14:textId="77777777" w:rsidR="00E64FF6" w:rsidRDefault="00000000">
      <w:r>
        <w:lastRenderedPageBreak/>
        <w:t>Now that you understand the nature of distraction and have identified your personal triggers, it’s time to explore strategies for eliminating distractions in your daily life. Here are three actionable steps to help you regain your focus:</w:t>
      </w:r>
    </w:p>
    <w:p w14:paraId="75D6F05A" w14:textId="77777777" w:rsidR="00E64FF6" w:rsidRDefault="00000000">
      <w:r>
        <w:t>1. **Set Clear Boundaries**: Establish clear boundaries for when and where you will work. Communicate these boundaries to your colleagues and family members. For example, you might designate certain hours as “do not disturb” time, during which you will not check emails or take phone calls.</w:t>
      </w:r>
    </w:p>
    <w:p w14:paraId="51CF9C30" w14:textId="77777777" w:rsidR="00E64FF6" w:rsidRDefault="00000000">
      <w:r>
        <w:t>2. **Utilize Technology Wisely**: While technology can be a source of distraction, it can also be a valuable tool for enhancing focus. Use apps that promote productivity, such as time management tools or website blockers that prevent access to distracting sites during work hours. Setting timers for focused work sessions, such as the Pomodoro Technique (25 minutes of focused work followed by a 5-minute break), can also help maintain your concentration.</w:t>
      </w:r>
    </w:p>
    <w:p w14:paraId="24A7C211" w14:textId="77777777" w:rsidR="00E64FF6" w:rsidRDefault="00000000">
      <w:r>
        <w:t>3. **Practice Mindfulness**: Incorporating mindfulness techniques into your daily routine can help calm your mind and improve your ability to concentrate. Start with just a few minutes of daily meditation or deep-breathing exercises. As you practice mindfulness, you’ll cultivate greater awareness of your thoughts and distractions, allowing you to redirect your focus more effectively.</w:t>
      </w:r>
    </w:p>
    <w:p w14:paraId="52CCDDD7" w14:textId="77777777" w:rsidR="00E64FF6" w:rsidRDefault="00000000">
      <w:r>
        <w:t>### Takeaways and Next Steps</w:t>
      </w:r>
    </w:p>
    <w:p w14:paraId="18676EE1" w14:textId="77777777" w:rsidR="00E64FF6" w:rsidRDefault="00000000">
      <w:r>
        <w:t>Understanding distraction is the first step toward mastering focus. By recognizing the nature of distractions, exploring the psychology behind them, and implementing targeted strategies, you can begin to reclaim your attention. Remember that this journey won’t happen overnight; it requires persistent effort and self-awareness.</w:t>
      </w:r>
    </w:p>
    <w:p w14:paraId="5315652F" w14:textId="77777777" w:rsidR="00E64FF6" w:rsidRDefault="00000000">
      <w:r>
        <w:t>As you move forward in the 30-Day Focus Challenge, keep these strategies at the forefront of your mind. Here’s a quick checklist of actionable steps you can take to combat distractions:</w:t>
      </w:r>
    </w:p>
    <w:p w14:paraId="76D7A5CC" w14:textId="77777777" w:rsidR="00E64FF6" w:rsidRDefault="00000000">
      <w:r>
        <w:t>1. **Create a Distraction Journal**: Track your distractions for one week to identify patterns.</w:t>
      </w:r>
      <w:r>
        <w:br/>
        <w:t>2. **Establish Clear Work Boundaries**: Communicate your focus time to those around you.</w:t>
      </w:r>
      <w:r>
        <w:br/>
        <w:t>3. **Incorporate Mindfulness Practices**: Dedicate time each day to mindfulness to enhance your concentration.</w:t>
      </w:r>
    </w:p>
    <w:p w14:paraId="4A006843" w14:textId="77777777" w:rsidR="00E64FF6" w:rsidRDefault="00000000">
      <w:r>
        <w:t>By actively engaging with these strategies, you’ll lay the groundwork for a more focused and productive mindset.</w:t>
      </w:r>
    </w:p>
    <w:p w14:paraId="0CACB493" w14:textId="77777777" w:rsidR="00E64FF6" w:rsidRDefault="00000000">
      <w:r>
        <w:t>---</w:t>
      </w:r>
    </w:p>
    <w:p w14:paraId="589823E6" w14:textId="77777777" w:rsidR="00E64FF6" w:rsidRDefault="00000000">
      <w:r>
        <w:t>**Practical Action**</w:t>
      </w:r>
    </w:p>
    <w:p w14:paraId="5FA606BE" w14:textId="77777777" w:rsidR="00E64FF6" w:rsidRDefault="00000000">
      <w:r>
        <w:lastRenderedPageBreak/>
        <w:t>As you embark on your journey to understanding and eliminating distractions, follow these three steps:</w:t>
      </w:r>
    </w:p>
    <w:p w14:paraId="7F5D9F34" w14:textId="77777777" w:rsidR="00E64FF6" w:rsidRDefault="00000000">
      <w:r>
        <w:t>1. **Create Your Distraction Journal**: Track your distractions for one week, noting times, tasks, and specific distractions.</w:t>
      </w:r>
      <w:r>
        <w:br/>
        <w:t>2. **Set Work Boundaries**: Designate specific hours as focus time and communicate this to others.</w:t>
      </w:r>
      <w:r>
        <w:br/>
        <w:t>3. **Commit to Mindfulness**: Dedicate five minutes daily to practice mindfulness techniques, gradually increasing the time as you feel comfortable.</w:t>
      </w:r>
    </w:p>
    <w:p w14:paraId="45B19B94" w14:textId="77777777" w:rsidR="00E64FF6" w:rsidRDefault="00000000">
      <w:r>
        <w:t>With a clear understanding of distraction and the tools to combat it, you’re well on your way to sharpening your mind and reclaiming your attention. Embrace the challenge and watch as your focus transforms.</w:t>
      </w:r>
    </w:p>
    <w:p w14:paraId="49AA6930" w14:textId="77777777" w:rsidR="00E64FF6" w:rsidRDefault="00000000">
      <w:pPr>
        <w:pStyle w:val="Heading1"/>
      </w:pPr>
      <w:bookmarkStart w:id="3" w:name="_Toc210594466"/>
      <w:r>
        <w:t>Chapter 3: **Setting Your Focus Goals**</w:t>
      </w:r>
      <w:bookmarkEnd w:id="3"/>
    </w:p>
    <w:p w14:paraId="299229E9" w14:textId="77777777" w:rsidR="00E64FF6" w:rsidRDefault="00000000">
      <w:r>
        <w:t>### Setting Your Focus Goals</w:t>
      </w:r>
    </w:p>
    <w:p w14:paraId="675E9075" w14:textId="77777777" w:rsidR="00E64FF6" w:rsidRDefault="00000000">
      <w:r>
        <w:t>In the fast-paced world we inhabit, the ability to focus has become a rare commodity. With notifications pinging from our smartphones, emails flooding our inboxes, and a constant stream of information at our fingertips, it’s no wonder we often find ourselves overwhelmed. To reclaim our attention, we must start by setting clear focus goals. This chapter will guide you through the process of establishing these goals, ensuring they are not just vague aspirations but concrete, actionable objectives that will propel you through the 30-Day Focus Challenge.</w:t>
      </w:r>
    </w:p>
    <w:p w14:paraId="31D8B6EA" w14:textId="77777777" w:rsidR="00E64FF6" w:rsidRDefault="00000000">
      <w:r>
        <w:t>#### Understanding the Importance of Focus Goals</w:t>
      </w:r>
    </w:p>
    <w:p w14:paraId="61EE03C0" w14:textId="77777777" w:rsidR="00E64FF6" w:rsidRDefault="00000000">
      <w:r>
        <w:t>Setting focus goals is essential in today’s distraction-laden environment. Focus goals not only clarify what you want to achieve but also provide a roadmap to navigate the myriad distractions that vie for your attention. When you have specific goals, your mind has a destination; it becomes easier to steer your focus in the right direction.</w:t>
      </w:r>
    </w:p>
    <w:p w14:paraId="0312C74D" w14:textId="77777777" w:rsidR="00E64FF6" w:rsidRDefault="00000000">
      <w:r>
        <w:t>To illustrate the significance of focus goals, consider the example of Sarah, a marketing professional who struggled to concentrate on her work due to numerous interruptions. She often found herself multitasking—jumping from one project to another without completing any of them. After participating in a workshop on focus strategies, Sarah realized she needed to set clear goals for her daily work. She started by identifying her top three priorities each morning, which allowed her to channel her energy effectively. As a result, Sarah not only completed her tasks on time but also felt a greater sense of achievement at the end of each day. Her experience highlights how setting focus goals can transform your productivity and overall satisfaction.</w:t>
      </w:r>
    </w:p>
    <w:p w14:paraId="027493B1" w14:textId="77777777" w:rsidR="00E64FF6" w:rsidRDefault="00000000">
      <w:r>
        <w:t>#### The Components of Effective Focus Goals</w:t>
      </w:r>
    </w:p>
    <w:p w14:paraId="4D52A20D" w14:textId="77777777" w:rsidR="00E64FF6" w:rsidRDefault="00000000">
      <w:r>
        <w:lastRenderedPageBreak/>
        <w:t>Effective focus goals share several key characteristics. They should be specific, measurable, achievable, relevant, and time-bound—often referred to as SMART goals. Let’s break these components down to better understand how to create focus goals that truly resonate with you.</w:t>
      </w:r>
    </w:p>
    <w:p w14:paraId="761FB8C3" w14:textId="77777777" w:rsidR="00E64FF6" w:rsidRDefault="00000000">
      <w:r>
        <w:t>1. **Specific**: Your goals should be clear and specific, leaving no room for ambiguity. Instead of saying, “I want to write more,” specify, “I will write 500 words on my project every day.” This clarity helps you understand exactly what you need to do.</w:t>
      </w:r>
    </w:p>
    <w:p w14:paraId="3A00068E" w14:textId="77777777" w:rsidR="00E64FF6" w:rsidRDefault="00000000">
      <w:r>
        <w:t>2. **Measurable**: Incorporate metrics that allow you to track your progress. This could be in terms of time spent on a task, the number of tasks completed, or the quality of the output. For example, “I will spend two hours each afternoon working on my presentation” is a measurable goal.</w:t>
      </w:r>
    </w:p>
    <w:p w14:paraId="2E0836DA" w14:textId="77777777" w:rsidR="00E64FF6" w:rsidRDefault="00000000">
      <w:r>
        <w:t>3. **Achievable**: Your goals should be realistic and attainable based on your current circumstances. While it’s great to aim high, setting unattainable goals can lead to frustration and burnout. Assess your resources and time commitments before setting your goals.</w:t>
      </w:r>
    </w:p>
    <w:p w14:paraId="0C2D04B1" w14:textId="77777777" w:rsidR="00E64FF6" w:rsidRDefault="00000000">
      <w:r>
        <w:t>4. **Relevant**: Ensure your goals align with your broader objectives. Ask yourself, “Does this goal matter to my overall mission?” If your focus is on improving your writing skills, a relevant goal might be, “I will complete an online writing course within the next month.”</w:t>
      </w:r>
    </w:p>
    <w:p w14:paraId="3619B652" w14:textId="77777777" w:rsidR="00E64FF6" w:rsidRDefault="00000000">
      <w:r>
        <w:t>5. **Time-bound**: Each goal should have a deadline. Setting a timeframe creates a sense of urgency and helps you stay on track. For example, “I will finish my research by the end of this week,” gives you a clear deadline to work towards.</w:t>
      </w:r>
    </w:p>
    <w:p w14:paraId="13742E3A" w14:textId="77777777" w:rsidR="00E64FF6" w:rsidRDefault="00000000">
      <w:r>
        <w:t>By incorporating these components into your focus goals, you can create a framework that supports your journey through the 30-Day Focus Challenge.</w:t>
      </w:r>
    </w:p>
    <w:p w14:paraId="6B1E10A7" w14:textId="77777777" w:rsidR="00E64FF6" w:rsidRDefault="00000000">
      <w:r>
        <w:t>#### Crafting Your Personal Focus Goals</w:t>
      </w:r>
    </w:p>
    <w:p w14:paraId="7B71CF99" w14:textId="77777777" w:rsidR="00E64FF6" w:rsidRDefault="00000000">
      <w:r>
        <w:t>Now that you understand the components of effective focus goals, it’s time to craft your own. Start by reflecting on your current distractions and what areas of your life you’d like to improve. Here’s a step-by-step process to guide you:</w:t>
      </w:r>
    </w:p>
    <w:p w14:paraId="58362760" w14:textId="77777777" w:rsidR="00E64FF6" w:rsidRDefault="00000000">
      <w:r>
        <w:t>1. **Identify Areas of Improvement**: Take a moment to list down the areas where you feel distracted or unproductive. Is it in your professional life, personal projects, or perhaps in maintaining relationships? Identifying these areas will help you target your focus.</w:t>
      </w:r>
    </w:p>
    <w:p w14:paraId="30918563" w14:textId="77777777" w:rsidR="00E64FF6" w:rsidRDefault="00000000">
      <w:r>
        <w:t>2. **Brainstorm Potential Goals**: For each area of improvement, brainstorm potential goals. Remember to keep the SMART criteria in mind. Write down at least two or three goals for each area you identified.</w:t>
      </w:r>
    </w:p>
    <w:p w14:paraId="59B6F5F0" w14:textId="77777777" w:rsidR="00E64FF6" w:rsidRDefault="00000000">
      <w:r>
        <w:t>3. **Prioritize Your Goals**: Once you have a list of potential goals, prioritize them based on urgency and relevance. Which goals are most important to you right now? Which will have the greatest impact on your focus and productivity?</w:t>
      </w:r>
    </w:p>
    <w:p w14:paraId="5B05E342" w14:textId="77777777" w:rsidR="00E64FF6" w:rsidRDefault="00000000">
      <w:r>
        <w:lastRenderedPageBreak/>
        <w:t>4. **Write Down Your Goals**: Document your focus goals in a visible place. This could be in a planner, on sticky notes around your workspace, or in a digital tool you regularly use. The key is to keep them top of mind.</w:t>
      </w:r>
    </w:p>
    <w:p w14:paraId="0BEC4A79" w14:textId="77777777" w:rsidR="00E64FF6" w:rsidRDefault="00000000">
      <w:r>
        <w:t>5. **Review and Adjust**: As you move through the 30-Day Focus Challenge, take time to review your goals regularly. Are they still relevant? Do they need adjustment based on your progress? Flexibility is important for success.</w:t>
      </w:r>
    </w:p>
    <w:p w14:paraId="02F1C23A" w14:textId="77777777" w:rsidR="00E64FF6" w:rsidRDefault="00000000">
      <w:r>
        <w:t>By following these steps, you will have a tailored set of focus goals that resonate with your personal circumstances and aspirations.</w:t>
      </w:r>
    </w:p>
    <w:p w14:paraId="0FB4DC60" w14:textId="77777777" w:rsidR="00E64FF6" w:rsidRDefault="00000000">
      <w:r>
        <w:t>#### Example Focus Goals in Action</w:t>
      </w:r>
    </w:p>
    <w:p w14:paraId="28771649" w14:textId="77777777" w:rsidR="00E64FF6" w:rsidRDefault="00000000">
      <w:r>
        <w:t>Let’s take a look at a few example focus goals to see how they might be structured in different contexts.</w:t>
      </w:r>
    </w:p>
    <w:p w14:paraId="7B9EBCF7" w14:textId="77777777" w:rsidR="00E64FF6" w:rsidRDefault="00000000">
      <w:r>
        <w:t>1. **Professional Goal**: “I will complete my quarterly marketing report by dedicating two hours each morning, three days a week, to writing and analyzing data. This will be completed by the end of the month.”</w:t>
      </w:r>
    </w:p>
    <w:p w14:paraId="13C456C1" w14:textId="77777777" w:rsidR="00E64FF6" w:rsidRDefault="00000000">
      <w:r>
        <w:t>2. **Personal Goal**: “I will read one book per month to enhance my knowledge in my field, setting aside thirty minutes every evening before bed for reading time.”</w:t>
      </w:r>
    </w:p>
    <w:p w14:paraId="6E40E9E0" w14:textId="77777777" w:rsidR="00E64FF6" w:rsidRDefault="00000000">
      <w:r>
        <w:t>3. **Health Goal**: “I will engage in a mindfulness practice for ten minutes each day to improve my mental clarity and reduce stress, starting today and continuing throughout the 30-day challenge.”</w:t>
      </w:r>
    </w:p>
    <w:p w14:paraId="4B592651" w14:textId="77777777" w:rsidR="00E64FF6" w:rsidRDefault="00000000">
      <w:r>
        <w:t>Each of these goals is specific, measurable, achievable, relevant, and time-bound, providing a clear path to enhance focus and productivity.</w:t>
      </w:r>
    </w:p>
    <w:p w14:paraId="361FD9A7" w14:textId="77777777" w:rsidR="00E64FF6" w:rsidRDefault="00000000">
      <w:r>
        <w:t>#### Creating an Accountability System</w:t>
      </w:r>
    </w:p>
    <w:p w14:paraId="7EEDA88A" w14:textId="77777777" w:rsidR="00E64FF6" w:rsidRDefault="00000000">
      <w:r>
        <w:t>Setting focus goals is an essential first step, but to truly succeed, you need an accountability system that keeps you on track. This system can take various forms, depending on what works best for you. Here are a few ideas to consider:</w:t>
      </w:r>
    </w:p>
    <w:p w14:paraId="7E67C445" w14:textId="77777777" w:rsidR="00E64FF6" w:rsidRDefault="00000000">
      <w:r>
        <w:t>1. **Buddy System**: Partner with a friend or colleague who is also looking to improve their focus. Share your goals with each other and check in regularly to discuss progress. This mutual accountability can be incredibly motivating.</w:t>
      </w:r>
    </w:p>
    <w:p w14:paraId="6DE17AEF" w14:textId="77777777" w:rsidR="00E64FF6" w:rsidRDefault="00000000">
      <w:r>
        <w:t>2. **Progress Tracking**: Utilize tools such as habit trackers or digital apps that allow you to monitor your progress over time. Seeing your achievements, even small ones, can spur you on to maintain your focus.</w:t>
      </w:r>
    </w:p>
    <w:p w14:paraId="7E360401" w14:textId="77777777" w:rsidR="00E64FF6" w:rsidRDefault="00000000">
      <w:r>
        <w:t>3. **Regular Reflection**: Schedule a weekly reflection session where you assess your progress towards your focus goals. This could be as simple as journaling for ten minutes about what went well, what didn’t, and what you can improve upon moving forward.</w:t>
      </w:r>
    </w:p>
    <w:p w14:paraId="79448AD4" w14:textId="77777777" w:rsidR="00E64FF6" w:rsidRDefault="00000000">
      <w:r>
        <w:lastRenderedPageBreak/>
        <w:t>By implementing an accountability system, you can maintain the momentum needed to turn your focus goals into reality.</w:t>
      </w:r>
    </w:p>
    <w:p w14:paraId="558ED994" w14:textId="77777777" w:rsidR="00E64FF6" w:rsidRDefault="00000000">
      <w:r>
        <w:t>### Checklist of Concrete Actions</w:t>
      </w:r>
    </w:p>
    <w:p w14:paraId="643DF8A0" w14:textId="77777777" w:rsidR="00E64FF6" w:rsidRDefault="00000000">
      <w:r>
        <w:t>To help you get started on setting your focus goals, here’s a numbered checklist of concrete actions:</w:t>
      </w:r>
    </w:p>
    <w:p w14:paraId="3878079D" w14:textId="77777777" w:rsidR="00E64FF6" w:rsidRDefault="00000000">
      <w:r>
        <w:t>1. **Reflect on Distractions**: Spend an hour identifying your main distractions and the areas where you feel unfocused. Document these reflections in a journal.</w:t>
      </w:r>
    </w:p>
    <w:p w14:paraId="6FC8E4AE" w14:textId="77777777" w:rsidR="00E64FF6" w:rsidRDefault="00000000">
      <w:r>
        <w:t>2. **Craft SMART Goals**: Using the SMART criteria, write down at least three specific focus goals for different areas of your life.</w:t>
      </w:r>
    </w:p>
    <w:p w14:paraId="08F9CE77" w14:textId="77777777" w:rsidR="00E64FF6" w:rsidRDefault="00000000">
      <w:r>
        <w:t>3. **Establish an Accountability System**: Choose one method of accountability—whether it’s a buddy system, a tracking app, or regular reflection—and implement it to keep yourself on track.</w:t>
      </w:r>
    </w:p>
    <w:p w14:paraId="72726A64" w14:textId="77777777" w:rsidR="00E64FF6" w:rsidRDefault="00000000">
      <w:r>
        <w:t>### Practical Action</w:t>
      </w:r>
    </w:p>
    <w:p w14:paraId="2A688341" w14:textId="77777777" w:rsidR="00E64FF6" w:rsidRDefault="00000000">
      <w:r>
        <w:t>As you move forward in setting your focus goals, consider the following steps:</w:t>
      </w:r>
    </w:p>
    <w:p w14:paraId="06801116" w14:textId="77777777" w:rsidR="00E64FF6" w:rsidRDefault="00000000">
      <w:r>
        <w:t>1. **Identify Distractions**: Spend time reflecting on your current distractions and determine which areas of your life need focus improvement.</w:t>
      </w:r>
    </w:p>
    <w:p w14:paraId="7A1C1C81" w14:textId="77777777" w:rsidR="00E64FF6" w:rsidRDefault="00000000">
      <w:r>
        <w:t>2. **Set SMART Goals**: Write down at least three focus goals that align with your personal and professional aspirations using the SMART framework.</w:t>
      </w:r>
    </w:p>
    <w:p w14:paraId="237E84D0" w14:textId="77777777" w:rsidR="00E64FF6" w:rsidRDefault="00000000">
      <w:r>
        <w:t>3. **Create an Accountability Plan**: Decide on a method of accountability that suits your style, whether it’s partnering with someone or using a digital tool to track your progress.</w:t>
      </w:r>
    </w:p>
    <w:p w14:paraId="47B9F475" w14:textId="77777777" w:rsidR="00E64FF6" w:rsidRDefault="00000000">
      <w:r>
        <w:t>By implementing these practical actions, you will be well on your way to establishing focus goals that not only enhance your productivity but also contribute to a more fulfilling and balanced life. Embrace this challenge, and watch how it sharpens your mind and transforms your capacity for sustained attention.</w:t>
      </w:r>
    </w:p>
    <w:p w14:paraId="43E3FEA0" w14:textId="77777777" w:rsidR="00E64FF6" w:rsidRDefault="00000000">
      <w:pPr>
        <w:pStyle w:val="Heading1"/>
      </w:pPr>
      <w:bookmarkStart w:id="4" w:name="_Toc210594467"/>
      <w:r>
        <w:t>Chapter 4: **Creating a Distraction-Free Environment**</w:t>
      </w:r>
      <w:bookmarkEnd w:id="4"/>
    </w:p>
    <w:p w14:paraId="1CAC1CF7" w14:textId="77777777" w:rsidR="00E64FF6" w:rsidRDefault="00000000">
      <w:r>
        <w:t>### Creating a Distraction-Free Environment</w:t>
      </w:r>
    </w:p>
    <w:p w14:paraId="11DFE53B" w14:textId="77777777" w:rsidR="00E64FF6" w:rsidRDefault="00000000">
      <w:r>
        <w:t>In the journey to reclaim your attention and sharpen your focus, the environment you inhabit plays a pivotal role. The surroundings where you work, study, or engage in creative tasks can either enhance your ability to concentrate or drown it in a sea of distractions. A distraction-free environment is not just a nice-to-have; it is essential for achieving the clarity and commitment needed to tackle your focus goals. In this chapter, we will explore practical strategies to create such an environment, ensuring you can channel your energy into productive and meaningful activities.</w:t>
      </w:r>
    </w:p>
    <w:p w14:paraId="5569D66F" w14:textId="77777777" w:rsidR="00E64FF6" w:rsidRDefault="00000000">
      <w:r>
        <w:lastRenderedPageBreak/>
        <w:t>#### Understanding the Impact of Your Environment</w:t>
      </w:r>
    </w:p>
    <w:p w14:paraId="58543D89" w14:textId="77777777" w:rsidR="00E64FF6" w:rsidRDefault="00000000">
      <w:r>
        <w:t>The relationship between your environment and your ability to focus cannot be overstated. Research shows that people are significantly more productive and focused in spaces that are organized, clean, and conducive to their tasks. Imagine walking into an office cluttered with papers, unwashed coffee mugs, and an array of gadgets vying for your attention. The chaos can be overwhelming and counterproductive. Conversely, a tidy, purposeful workspace can help your mind settle, allowing you to dive into your tasks with clarity.</w:t>
      </w:r>
    </w:p>
    <w:p w14:paraId="32C9891C" w14:textId="77777777" w:rsidR="00E64FF6" w:rsidRDefault="00000000">
      <w:r>
        <w:t>Consider the example of a local graphic designer, Lisa. Lisa had a beautiful but chaotic home office filled with art supplies, unfinished projects, and personal items. Every time she sat down to work, her eyes would dart around, landing on half-completed tasks and reminders of her home life. After recognizing this hindrance, she decided to redesign her workspace. She cleared out unnecessary items, added a plant for a touch of nature, and organized her tools in a way that met her workflow needs. The transformation not only improved her focus; it also sparked her creativity, allowing her to produce work she was proud of.</w:t>
      </w:r>
    </w:p>
    <w:p w14:paraId="789DD6ED" w14:textId="77777777" w:rsidR="00E64FF6" w:rsidRDefault="00000000">
      <w:r>
        <w:t>#### Decluttering Your Physical Space</w:t>
      </w:r>
    </w:p>
    <w:p w14:paraId="5A4B478B" w14:textId="77777777" w:rsidR="00E64FF6" w:rsidRDefault="00000000">
      <w:r>
        <w:t>The first step in creating a distraction-free environment is decluttering your physical space. This process doesn’t just mean organizing; it involves a critical evaluation of what is essential and what is not. You may find that many items in your workspace serve as distractions rather than tools for productivity.</w:t>
      </w:r>
    </w:p>
    <w:p w14:paraId="15048CAB" w14:textId="77777777" w:rsidR="00E64FF6" w:rsidRDefault="00000000">
      <w:r>
        <w:t>Start by examining your desk. Remove anything that doesn’t directly contribute to your current tasks. If you’re working on a writing project, for instance, keep only your laptop, a notepad, and a pen nearby. Remove personal items, excess stationery, or anything that might draw your eye away from your work. Once you’ve decluttered, consider implementing a “one in, one out” rule: for every new item you bring into your workspace, let go of another.</w:t>
      </w:r>
    </w:p>
    <w:p w14:paraId="6A95488C" w14:textId="77777777" w:rsidR="00E64FF6" w:rsidRDefault="00000000">
      <w:r>
        <w:t>Next, think about the larger environment. If you work from home, assess the room's layout. Is it possible to rearrange furniture to create a more focused area? Perhaps placing your desk near a window for natural light or away from busy areas of the home can help. If a dedicated workspace isn’t feasible, consider creating a small, portable workspace that you can set up wherever you feel most productive.</w:t>
      </w:r>
    </w:p>
    <w:p w14:paraId="7C0D072F" w14:textId="77777777" w:rsidR="00E64FF6" w:rsidRDefault="00000000">
      <w:r>
        <w:t>#### Managing Digital Distractions</w:t>
      </w:r>
    </w:p>
    <w:p w14:paraId="1AD99E99" w14:textId="77777777" w:rsidR="00E64FF6" w:rsidRDefault="00000000">
      <w:r>
        <w:t>In today’s hyper-connected world, digital distractions can be particularly insidious. Notifications from social media, emails, and apps can pull you away from your tasks before you even realize it. It’s essential to take control of your digital environment just as you would your physical one.</w:t>
      </w:r>
    </w:p>
    <w:p w14:paraId="29A60543" w14:textId="77777777" w:rsidR="00E64FF6" w:rsidRDefault="00000000">
      <w:r>
        <w:t xml:space="preserve">One effective strategy is to designate specific times for checking emails and social media. This could mean setting aside 15 minutes every hour or establishing blocks of time during </w:t>
      </w:r>
      <w:r>
        <w:lastRenderedPageBreak/>
        <w:t>your workday when you can respond to messages. By limiting the frequency of checks, you create larger uninterrupted periods for focused work.</w:t>
      </w:r>
    </w:p>
    <w:p w14:paraId="61249F39" w14:textId="77777777" w:rsidR="00E64FF6" w:rsidRDefault="00000000">
      <w:r>
        <w:t>You might also consider using productivity apps or website blockers that limit your access to distracting sites during designated work hours. Tools like Freedom or Cold Turkey can help you stay on track by blocking your access to social media or entertainment sites while you’re working.</w:t>
      </w:r>
    </w:p>
    <w:p w14:paraId="54FD3D46" w14:textId="77777777" w:rsidR="00E64FF6" w:rsidRDefault="00000000">
      <w:r>
        <w:t>Another vital aspect of managing digital distractions is to turn off notifications. This simple act can significantly reduce interruptions and help you maintain focus on the task at hand. Review the settings on your devices and disable non-essential notifications, allowing you to work without the constant ping of incoming messages.</w:t>
      </w:r>
    </w:p>
    <w:p w14:paraId="12249208" w14:textId="77777777" w:rsidR="00E64FF6" w:rsidRDefault="00000000">
      <w:r>
        <w:t>#### Creating a Cognitive Environment</w:t>
      </w:r>
    </w:p>
    <w:p w14:paraId="2002EA17" w14:textId="77777777" w:rsidR="00E64FF6" w:rsidRDefault="00000000">
      <w:r>
        <w:t>Beyond the physical and digital aspects, it’s crucial to consider the cognitive environment you cultivate. This includes the sounds, smells, and overall atmosphere that surround you while you work. Creating a space that mentally prepares you for focus can be a game-changer.</w:t>
      </w:r>
    </w:p>
    <w:p w14:paraId="2ADB3C23" w14:textId="77777777" w:rsidR="00E64FF6" w:rsidRDefault="00000000">
      <w:r>
        <w:t>If you find that silence is distracting, consider playing gentle background music or white noise. Research has shown that certain types of music can enhance concentration, especially instrumental genres. Experiment with different sounds—whether it's classical music, ambient soundscapes, or even nature sounds—to see what helps you maintain your focus.</w:t>
      </w:r>
    </w:p>
    <w:p w14:paraId="379EE501" w14:textId="77777777" w:rsidR="00E64FF6" w:rsidRDefault="00000000">
      <w:r>
        <w:t>Another aspect to consider is lighting. Poor lighting can lead to eye strain and fatigue, which can sap your ability to concentrate. Ensure your workspace is well-lit, using natural light when possible. If you’re working late or in a dim environment, invest in a quality desk lamp that provides adequate light without causing glare.</w:t>
      </w:r>
    </w:p>
    <w:p w14:paraId="65C42C7B" w14:textId="77777777" w:rsidR="00E64FF6" w:rsidRDefault="00000000">
      <w:r>
        <w:t>Lastly, incorporate elements that promote well-being. Personal touches like plants, inspiring artwork, or even fragrances can create a more inviting and productive atmosphere. For example, using essential oils like lavender or peppermint can enhance focus and reduce stress.</w:t>
      </w:r>
    </w:p>
    <w:p w14:paraId="31EB51B6" w14:textId="77777777" w:rsidR="00E64FF6" w:rsidRDefault="00000000">
      <w:r>
        <w:t>#### Establishing Boundaries</w:t>
      </w:r>
    </w:p>
    <w:p w14:paraId="2BAA8397" w14:textId="77777777" w:rsidR="00E64FF6" w:rsidRDefault="00000000">
      <w:r>
        <w:t>Creating a distraction-free environment also involves establishing clear boundaries with those around you. This is especially important if you work from home or share your space with family or roommates. Setting boundaries will help others understand your focus needs and give you the uninterrupted time necessary to achieve your goals.</w:t>
      </w:r>
    </w:p>
    <w:p w14:paraId="478714D7" w14:textId="77777777" w:rsidR="00E64FF6" w:rsidRDefault="00000000">
      <w:r>
        <w:t>Communicate your work hours to those you live with, ensuring they understand that you are not to be disturbed during those times unless it’s an emergency. You might consider using a visual cue, such as a “do not disturb” sign or a specific location in your home where you work, to signal to others that you are in focus mode.</w:t>
      </w:r>
    </w:p>
    <w:p w14:paraId="243765E8" w14:textId="77777777" w:rsidR="00E64FF6" w:rsidRDefault="00000000">
      <w:r>
        <w:lastRenderedPageBreak/>
        <w:t>Additionally, consider blocking out times on your calendar for focused work sessions. Treat these times as appointments that cannot be interrupted. Use this time to delve into your most important tasks without the pressure of distractions.</w:t>
      </w:r>
    </w:p>
    <w:p w14:paraId="7C4D3B09" w14:textId="77777777" w:rsidR="00E64FF6" w:rsidRDefault="00000000">
      <w:r>
        <w:t>#### The Power of Routine</w:t>
      </w:r>
    </w:p>
    <w:p w14:paraId="39DECC98" w14:textId="77777777" w:rsidR="00E64FF6" w:rsidRDefault="00000000">
      <w:r>
        <w:t>Another essential aspect of creating a distraction-free environment is establishing a routine that signals to your mind when it's time to focus. Routines can help condition your brain to enter a state of concentration more easily, making it easier to transition into deep work.</w:t>
      </w:r>
    </w:p>
    <w:p w14:paraId="335BB4AB" w14:textId="77777777" w:rsidR="00E64FF6" w:rsidRDefault="00000000">
      <w:r>
        <w:t>Begin by identifying a daily ritual that prepares you for focused sessions. This could be as simple as brewing a cup of coffee, taking a few deep breaths, or spending a few minutes journaling about your goals for the day. By following this routine consistently, your brain will begin to associate these actions with a focused mindset.</w:t>
      </w:r>
    </w:p>
    <w:p w14:paraId="602EC89B" w14:textId="77777777" w:rsidR="00E64FF6" w:rsidRDefault="00000000">
      <w:r>
        <w:t>Also, consider structuring your day into blocks of time dedicated to specific tasks. The Pomodoro Technique, for instance, encourages short bursts of focused work followed by brief breaks. This method can help prevent burnout while maintaining a high level of productivity. Establishing these time blocks can create a rhythm to your day that promotes sustained attention.</w:t>
      </w:r>
    </w:p>
    <w:p w14:paraId="7DD2BCE5" w14:textId="77777777" w:rsidR="00E64FF6" w:rsidRDefault="00000000">
      <w:r>
        <w:t>#### Checklist for a Distraction-Free Environment</w:t>
      </w:r>
    </w:p>
    <w:p w14:paraId="18A58E30" w14:textId="77777777" w:rsidR="00E64FF6" w:rsidRDefault="00000000">
      <w:r>
        <w:t>To help you take actionable steps towards creating a distraction-free environment, here’s a simple checklist to guide you:</w:t>
      </w:r>
    </w:p>
    <w:p w14:paraId="224C779E" w14:textId="77777777" w:rsidR="00E64FF6" w:rsidRDefault="00000000">
      <w:r>
        <w:t>1. **Declutter Your Workspace**: Remove non-essential items from your desk and organize your tools for efficiency.</w:t>
      </w:r>
      <w:r>
        <w:br/>
        <w:t>2. **Limit Digital Distractions**: Designate specific times for checking emails and social media; use website blockers and turn off notifications.</w:t>
      </w:r>
      <w:r>
        <w:br/>
        <w:t>3. **Set Clear Boundaries**: Communicate your focus hours to those around you and establish visual cues to signal when you need uninterrupted time.</w:t>
      </w:r>
    </w:p>
    <w:p w14:paraId="6A95BA5E" w14:textId="77777777" w:rsidR="00E64FF6" w:rsidRDefault="00000000">
      <w:r>
        <w:t>By following these steps, you can create an environment that not only supports your focus goals but also enhances your overall productivity and well-being.</w:t>
      </w:r>
    </w:p>
    <w:p w14:paraId="0D1B9D6A" w14:textId="77777777" w:rsidR="00E64FF6" w:rsidRDefault="00000000">
      <w:r>
        <w:t>### Practical Action</w:t>
      </w:r>
    </w:p>
    <w:p w14:paraId="7772A93F" w14:textId="77777777" w:rsidR="00E64FF6" w:rsidRDefault="00000000">
      <w:r>
        <w:t>As you embark on this journey to create a distraction-free environment, follow these three steps to get started:</w:t>
      </w:r>
    </w:p>
    <w:p w14:paraId="04D3C981" w14:textId="77777777" w:rsidR="00E64FF6" w:rsidRDefault="00000000">
      <w:r>
        <w:t>1. **Conduct a Workspace Audit**: Assess your current environment and identify areas that need decluttering or reorganization.</w:t>
      </w:r>
      <w:r>
        <w:br/>
        <w:t>2. **Set Up Digital Boundaries**: Choose specific times for checking digital communications and implement tools to minimize distractions.</w:t>
      </w:r>
      <w:r>
        <w:br/>
        <w:t>3. **Establish a Focus Routine**: Create a daily ritual that signals your brain it’s time to concentrate, and structure your work sessions to enhance productivity.</w:t>
      </w:r>
    </w:p>
    <w:p w14:paraId="4BE617D4" w14:textId="77777777" w:rsidR="00E64FF6" w:rsidRDefault="00000000">
      <w:r>
        <w:lastRenderedPageBreak/>
        <w:t>By implementing these practical actions, you will establish the foundation for a distraction-free environment, paving the way for sharper focus and greater productivity. Embrace the challenge, and watch how a well-curated environment can transform your ability to concentrate and achieve your goals.</w:t>
      </w:r>
    </w:p>
    <w:p w14:paraId="552D022C" w14:textId="77777777" w:rsidR="00E64FF6" w:rsidRDefault="00000000">
      <w:pPr>
        <w:pStyle w:val="Heading1"/>
      </w:pPr>
      <w:bookmarkStart w:id="5" w:name="_Toc210594468"/>
      <w:r>
        <w:t>Chapter 5: **Mindfulness and Meditation Techniques**</w:t>
      </w:r>
      <w:bookmarkEnd w:id="5"/>
    </w:p>
    <w:p w14:paraId="3AB929E0" w14:textId="77777777" w:rsidR="00E64FF6" w:rsidRDefault="00000000">
      <w:r>
        <w:t>## Mindfulness and Meditation Techniques</w:t>
      </w:r>
    </w:p>
    <w:p w14:paraId="6C8852AF" w14:textId="77777777" w:rsidR="00E64FF6" w:rsidRDefault="00000000">
      <w:r>
        <w:t>In our fast-paced world, where multitasking is often lauded as a skill, the ability to focus and maintain attention has become a rare commodity. As distractions proliferate, finding mental clarity can feel like searching for a needle in a haystack. However, embracing mindfulness and meditation techniques can be a powerful antidote to this predicament. These practices not only help sharpen your mind but also cultivate an awareness that allows you to reclaim your attention. In this chapter, we will explore various mindfulness and meditation techniques, providing you with the tools to enhance your focus and foster a more present state of mind.</w:t>
      </w:r>
    </w:p>
    <w:p w14:paraId="44D8FB62" w14:textId="77777777" w:rsidR="00E64FF6" w:rsidRDefault="00000000">
      <w:r>
        <w:t>### Understanding Mindfulness</w:t>
      </w:r>
    </w:p>
    <w:p w14:paraId="5330C986" w14:textId="77777777" w:rsidR="00E64FF6" w:rsidRDefault="00000000">
      <w:r>
        <w:t>Mindfulness is the practice of being fully present in the moment, aware of your thoughts, feelings, and bodily sensations without judgment. It encourages an acceptance of what is, rather than what could or should be. This practice has its roots in ancient meditation traditions, particularly within Buddhism, but is now widely embraced in modern psychology for its benefits in reducing stress, improving concentration, and enhancing overall well-being.</w:t>
      </w:r>
    </w:p>
    <w:p w14:paraId="11AFFB3D" w14:textId="77777777" w:rsidR="00E64FF6" w:rsidRDefault="00000000">
      <w:r>
        <w:t>One of the simplest ways to introduce mindfulness into your life is through mindful breathing. This technique can be practiced anywhere, making it a versatile tool for those looking to enhance their focus. By simply paying attention to your breath, you can anchor yourself to the present moment, allowing other thoughts to dissipate. It’s a practice that can be done for just a few minutes a day, yet its effects can be profound.</w:t>
      </w:r>
    </w:p>
    <w:p w14:paraId="274619AB" w14:textId="77777777" w:rsidR="00E64FF6" w:rsidRDefault="00000000">
      <w:r>
        <w:t>#### Case Study: Sarah's Transformation Through Mindfulness</w:t>
      </w:r>
    </w:p>
    <w:p w14:paraId="47538C0A" w14:textId="77777777" w:rsidR="00E64FF6" w:rsidRDefault="00000000">
      <w:r>
        <w:t>Consider the case of Sarah, an overworked marketing executive who often felt overwhelmed by her responsibilities. Juggling multiple projects, she found it increasingly difficult to concentrate, leading to stress and burnout. After a particularly taxing week, she decided to explore mindfulness as a potential solution. Starting with just five minutes of mindful breathing each morning, she noticed subtle changes in her mental clarity and emotional resilience.</w:t>
      </w:r>
    </w:p>
    <w:p w14:paraId="6B302A15" w14:textId="77777777" w:rsidR="00E64FF6" w:rsidRDefault="00000000">
      <w:r>
        <w:t xml:space="preserve">Over time, Sarah expanded her practice to include mindful walking during her lunch breaks. Instead of scrolling through social media, she took a short stroll around her office building, focusing solely on her surroundings—the rustle of leaves, the warmth of the sun on her skin, the rhythm of her footsteps. These moments of mindfulness not only provided her </w:t>
      </w:r>
      <w:r>
        <w:lastRenderedPageBreak/>
        <w:t>with much-needed breaks but also sharpened her focus when she returned to her desk. Sarah’s story exemplifies how integrating mindfulness into daily life can lead to significant improvements in attention and overall well-being.</w:t>
      </w:r>
    </w:p>
    <w:p w14:paraId="31CB484A" w14:textId="77777777" w:rsidR="00E64FF6" w:rsidRDefault="00000000">
      <w:r>
        <w:t>### Meditation Techniques for Enhanced Focus</w:t>
      </w:r>
    </w:p>
    <w:p w14:paraId="5EA0FEA5" w14:textId="77777777" w:rsidR="00E64FF6" w:rsidRDefault="00000000">
      <w:r>
        <w:t>While mindfulness is about presence in the moment, meditation is a structured practice that often involves training your mind to achieve a focused state of awareness. There are numerous meditation techniques available, each with unique benefits tailored to different needs. Here are three popular methods that can help enhance your focus:</w:t>
      </w:r>
    </w:p>
    <w:p w14:paraId="6155EFE2" w14:textId="77777777" w:rsidR="00E64FF6" w:rsidRDefault="00000000">
      <w:r>
        <w:t>#### 1. Concentration Meditation</w:t>
      </w:r>
    </w:p>
    <w:p w14:paraId="38E0992D" w14:textId="77777777" w:rsidR="00E64FF6" w:rsidRDefault="00000000">
      <w:r>
        <w:t>Concentration meditation involves focusing on a single point of reference, such as your breath, a mantra, or a visual object. This technique helps train your mind to reduce distractions and develop greater attention span. To practice concentration meditation, follow these simple steps:</w:t>
      </w:r>
    </w:p>
    <w:p w14:paraId="1B6138A7" w14:textId="77777777" w:rsidR="00E64FF6" w:rsidRDefault="00000000">
      <w:r>
        <w:t>1. **Find a Quiet Space**: Choose a comfortable and quiet location where you won’t be disturbed.</w:t>
      </w:r>
      <w:r>
        <w:br/>
        <w:t xml:space="preserve">   </w:t>
      </w:r>
      <w:r>
        <w:br/>
        <w:t>2. **Set a Timer**: Start with five to ten minutes, gradually increasing the duration as you become more accustomed to the practice.</w:t>
      </w:r>
    </w:p>
    <w:p w14:paraId="7BC72852" w14:textId="77777777" w:rsidR="00E64FF6" w:rsidRDefault="00000000">
      <w:r>
        <w:t>3. **Focus on Your Breath**: Close your eyes and take a few deep breaths. Then, shift your attention to the sensation of your breath entering and leaving your body. If your mind wanders, gently redirect your focus back to your breath.</w:t>
      </w:r>
    </w:p>
    <w:p w14:paraId="2262C0D6" w14:textId="77777777" w:rsidR="00E64FF6" w:rsidRDefault="00000000">
      <w:r>
        <w:t>As you practice this technique, you’ll likely find that your ability to concentrate on tasks improves, as your brain becomes accustomed to returning to a single point of focus.</w:t>
      </w:r>
    </w:p>
    <w:p w14:paraId="418C8CB6" w14:textId="77777777" w:rsidR="00E64FF6" w:rsidRDefault="00000000">
      <w:r>
        <w:t>#### 2. Guided Meditation</w:t>
      </w:r>
    </w:p>
    <w:p w14:paraId="47FEFA15" w14:textId="77777777" w:rsidR="00E64FF6" w:rsidRDefault="00000000">
      <w:r>
        <w:t>For those who may find it challenging to meditate alone, guided meditation can be an excellent alternative. In this practice, you listen to a recorded session led by an instructor who takes you through a series of relaxation techniques and visualizations. Guided meditation is particularly beneficial for beginners or those seeking deeper relaxation.</w:t>
      </w:r>
    </w:p>
    <w:p w14:paraId="1BCCDAE9" w14:textId="77777777" w:rsidR="00E64FF6" w:rsidRDefault="00000000">
      <w:r>
        <w:t>Many apps and online platforms offer guided meditation sessions tailored to focus enhancement, such as Headspace or Calm. These resources often feature themed sessions, allowing you to select a meditation that aligns with your specific needs, whether it’s reducing anxiety or improving concentration.</w:t>
      </w:r>
    </w:p>
    <w:p w14:paraId="1CF6E9F9" w14:textId="77777777" w:rsidR="00E64FF6" w:rsidRDefault="00000000">
      <w:r>
        <w:t>#### 3. Mindfulness Meditation</w:t>
      </w:r>
    </w:p>
    <w:p w14:paraId="477ABA51" w14:textId="77777777" w:rsidR="00E64FF6" w:rsidRDefault="00000000">
      <w:r>
        <w:t xml:space="preserve">Mindfulness meditation combines elements of both mindfulness and meditation. In this practice, you focus on your breathing while also observing your thoughts and feelings as </w:t>
      </w:r>
      <w:r>
        <w:lastRenderedPageBreak/>
        <w:t>they arise. The goal is not to eliminate thoughts but to acknowledge them without judgment and let them pass. This technique trains your brain to notice distractions without becoming consumed by them.</w:t>
      </w:r>
    </w:p>
    <w:p w14:paraId="4A4A8C7E" w14:textId="77777777" w:rsidR="00E64FF6" w:rsidRDefault="00000000">
      <w:r>
        <w:t>To practice mindfulness meditation:</w:t>
      </w:r>
    </w:p>
    <w:p w14:paraId="28FC9A29" w14:textId="77777777" w:rsidR="00E64FF6" w:rsidRDefault="00000000">
      <w:r>
        <w:t>1. **Sit Comfortably**: Find a comfortable seated position with your back straight but relaxed.</w:t>
      </w:r>
    </w:p>
    <w:p w14:paraId="7DB2EF4E" w14:textId="77777777" w:rsidR="00E64FF6" w:rsidRDefault="00000000">
      <w:r>
        <w:t>2. **Breathe Naturally**: Allow your breath to flow naturally without trying to force it.</w:t>
      </w:r>
    </w:p>
    <w:p w14:paraId="5493906D" w14:textId="77777777" w:rsidR="00E64FF6" w:rsidRDefault="00000000">
      <w:r>
        <w:t>3. **Observe Your Thoughts**: As thoughts arise, acknowledge them and let them drift away like clouds in the sky. Gently bring your attention back to your breath whenever you find yourself distracted.</w:t>
      </w:r>
    </w:p>
    <w:p w14:paraId="3C1880A3" w14:textId="77777777" w:rsidR="00E64FF6" w:rsidRDefault="00000000">
      <w:r>
        <w:t>Incorporating these meditation techniques into your daily routine can significantly enhance your ability to focus, leading to increased productivity and a greater sense of well-being.</w:t>
      </w:r>
    </w:p>
    <w:p w14:paraId="130BBB4B" w14:textId="77777777" w:rsidR="00E64FF6" w:rsidRDefault="00000000">
      <w:r>
        <w:t>### The Role of Mindfulness in Everyday Life</w:t>
      </w:r>
    </w:p>
    <w:p w14:paraId="441CEA10" w14:textId="77777777" w:rsidR="00E64FF6" w:rsidRDefault="00000000">
      <w:r>
        <w:t>Integrating mindfulness into your daily life goes beyond formal meditation practices. It involves cultivating a mindset that values presence and awareness in every moment, from mundane tasks to challenging situations. Here are a few practical ways to incorporate mindfulness into your day:</w:t>
      </w:r>
    </w:p>
    <w:p w14:paraId="244C3C09" w14:textId="77777777" w:rsidR="00E64FF6" w:rsidRDefault="00000000">
      <w:r>
        <w:t>#### Mindful Eating</w:t>
      </w:r>
    </w:p>
    <w:p w14:paraId="1BA7DF0B" w14:textId="77777777" w:rsidR="00E64FF6" w:rsidRDefault="00000000">
      <w:r>
        <w:t>In our busy lives, meals often become rushed affairs, leading to mindless eating and dissatisfaction. Practicing mindful eating can transform your relationship with food. Take the time to savor each bite, paying attention to the flavors, textures, and aromas of your meal. This practice not only enhances your enjoyment but also allows you to recognize hunger and fullness cues more effectively.</w:t>
      </w:r>
    </w:p>
    <w:p w14:paraId="12245E33" w14:textId="77777777" w:rsidR="00E64FF6" w:rsidRDefault="00000000">
      <w:r>
        <w:t>#### Mindful Listening</w:t>
      </w:r>
    </w:p>
    <w:p w14:paraId="183E7CA8" w14:textId="77777777" w:rsidR="00E64FF6" w:rsidRDefault="00000000">
      <w:r>
        <w:t>In conversations, we often find ourselves thinking about our responses rather than truly listening. Mindful listening involves paying full attention to the speaker without interrupting or formulating your reply before they finish. This practice fosters deeper connections and enhances your ability to focus on what others are saying, leading to more meaningful interactions.</w:t>
      </w:r>
    </w:p>
    <w:p w14:paraId="3041005D" w14:textId="77777777" w:rsidR="00E64FF6" w:rsidRDefault="00000000">
      <w:r>
        <w:t>#### Mindful Technology Use</w:t>
      </w:r>
    </w:p>
    <w:p w14:paraId="48B7C6A0" w14:textId="77777777" w:rsidR="00E64FF6" w:rsidRDefault="00000000">
      <w:r>
        <w:t>In an age dominated by screens, it’s easy to become distracted by notifications and digital interruptions. Mindful technology use involves setting intentions for your digital engagement. Before reaching for your phone, ask yourself what purpose you want to achieve and limit your time on social media or news sites. This practice can help you reclaim precious hours that can be better spent on focused, productive activities.</w:t>
      </w:r>
    </w:p>
    <w:p w14:paraId="4D4BD5F8" w14:textId="77777777" w:rsidR="00E64FF6" w:rsidRDefault="00000000">
      <w:r>
        <w:lastRenderedPageBreak/>
        <w:t>### Practical Actions to Enhance Your Mindfulness</w:t>
      </w:r>
    </w:p>
    <w:p w14:paraId="715C6FDF" w14:textId="77777777" w:rsidR="00E64FF6" w:rsidRDefault="00000000">
      <w:r>
        <w:t>Now that we’ve explored various mindfulness and meditation techniques, it’s time to put them into action. Here are three concrete steps you can take today to begin your journey toward enhanced focus through mindfulness:</w:t>
      </w:r>
    </w:p>
    <w:p w14:paraId="023CA39E" w14:textId="77777777" w:rsidR="00E64FF6" w:rsidRDefault="00000000">
      <w:r>
        <w:t>1. **Start a Daily Mindfulness Practice**: Dedicate at least five minutes each day to a mindfulness or meditation technique of your choice. This could be mindful breathing, concentration meditation, or guided meditation.</w:t>
      </w:r>
    </w:p>
    <w:p w14:paraId="6B5DA390" w14:textId="77777777" w:rsidR="00E64FF6" w:rsidRDefault="00000000">
      <w:r>
        <w:t>2. **Incorporate Mindfulness into Daily Tasks**: Choose one daily activity, such as eating or walking, to practice mindfulness. Focus fully on the experience, allowing yourself to be present in the moment.</w:t>
      </w:r>
    </w:p>
    <w:p w14:paraId="0258A9E1" w14:textId="77777777" w:rsidR="00E64FF6" w:rsidRDefault="00000000">
      <w:r>
        <w:t>3. **Set Digital Boundaries**: Identify specific times during the day to check your emails and social media. Consider using tools that limit distractions, such as website blockers, to create a more focused environment.</w:t>
      </w:r>
    </w:p>
    <w:p w14:paraId="1E79C9C6" w14:textId="77777777" w:rsidR="00E64FF6" w:rsidRDefault="00000000">
      <w:r>
        <w:t>### Practical Action</w:t>
      </w:r>
    </w:p>
    <w:p w14:paraId="413E6AC7" w14:textId="77777777" w:rsidR="00E64FF6" w:rsidRDefault="00000000">
      <w:r>
        <w:t>As you embark on the path to mindfulness and greater focus, follow these three steps to integrate mindfulness into your life:</w:t>
      </w:r>
    </w:p>
    <w:p w14:paraId="12932777" w14:textId="77777777" w:rsidR="00E64FF6" w:rsidRDefault="00000000">
      <w:r>
        <w:t>1. **Commit to a Daily Mindfulness Routine**: Set aside a specific time each day for your mindfulness or meditation practice, starting with just five minutes.</w:t>
      </w:r>
    </w:p>
    <w:p w14:paraId="325DCB89" w14:textId="77777777" w:rsidR="00E64FF6" w:rsidRDefault="00000000">
      <w:r>
        <w:t>2. **Practice Mindful Engagement**: Choose one activity each day to perform mindfully, whether it’s eating, walking, or listening to someone speak.</w:t>
      </w:r>
    </w:p>
    <w:p w14:paraId="53560F4D" w14:textId="77777777" w:rsidR="00E64FF6" w:rsidRDefault="00000000">
      <w:r>
        <w:t>3. **Limit Digital Distractions**: Establish boundaries for technology use, setting specific times for checking emails and social media to maintain focus throughout your day.</w:t>
      </w:r>
    </w:p>
    <w:p w14:paraId="2795D038" w14:textId="77777777" w:rsidR="00E64FF6" w:rsidRDefault="00000000">
      <w:r>
        <w:t>By embracing these practical actions, you will begin to cultivate mindfulness in your life, enhancing your ability to focus and reclaiming your attention from the distractions that often cloud your mind. Through consistent practice, you can sharpen your mental clarity, leading to increased productivity and a more fulfilling life.</w:t>
      </w:r>
    </w:p>
    <w:p w14:paraId="3961C69E" w14:textId="77777777" w:rsidR="00E64FF6" w:rsidRDefault="00000000">
      <w:pPr>
        <w:pStyle w:val="Heading1"/>
      </w:pPr>
      <w:bookmarkStart w:id="6" w:name="_Toc210594469"/>
      <w:r>
        <w:t>Chapter 6: **Time Management Strategies**</w:t>
      </w:r>
      <w:bookmarkEnd w:id="6"/>
    </w:p>
    <w:p w14:paraId="770D5FCE" w14:textId="77777777" w:rsidR="00E64FF6" w:rsidRDefault="00000000">
      <w:r>
        <w:t>### Time Management Strategies</w:t>
      </w:r>
    </w:p>
    <w:p w14:paraId="57215BD1" w14:textId="77777777" w:rsidR="00E64FF6" w:rsidRDefault="00000000">
      <w:r>
        <w:t xml:space="preserve">In an era characterized by constant connectivity and an overwhelming influx of information, effective time management has become more crucial than ever. The way we manage our time can significantly impact our productivity, focus, and overall well-being. This chapter delves into various time management strategies that will help you sharpen your mind, eliminate distractions, and reclaim your attention. By incorporating these techniques into </w:t>
      </w:r>
      <w:r>
        <w:lastRenderedPageBreak/>
        <w:t>your daily routine, you can transform how you approach tasks and enhance your overall effectiveness.</w:t>
      </w:r>
    </w:p>
    <w:p w14:paraId="35CC560A" w14:textId="77777777" w:rsidR="00E64FF6" w:rsidRDefault="00000000">
      <w:r>
        <w:t>#### Understanding the Importance of Time Management</w:t>
      </w:r>
    </w:p>
    <w:p w14:paraId="7B0D93CC" w14:textId="77777777" w:rsidR="00E64FF6" w:rsidRDefault="00000000">
      <w:r>
        <w:t>Time management is more than just a means to increase productivity; it is a vital skill that allows us to prioritize our tasks, set achievable goals, and ultimately create a balanced life. When we manage our time effectively, we can allocate sufficient energy to what truly matters, whether that's work, personal projects, or quality time with loved ones. Conversely, poor time management can lead to stress, burnout, and a feeling of being constantly overwhelmed.</w:t>
      </w:r>
    </w:p>
    <w:p w14:paraId="52EBF4F7" w14:textId="77777777" w:rsidR="00E64FF6" w:rsidRDefault="00000000">
      <w:r>
        <w:t>Consider the case of Sarah, a marketing professional in her thirties. For years, she struggled with time management, often finding herself working late into the night to meet deadlines. The pressure of juggling multiple projects left her exhausted and unfulfilled. After attending a workshop on time management strategies, Sarah learned to prioritize tasks, set boundaries, and create a structured daily routine. The results were transformative. Not only did she become more productive during her working hours, but she also found the freedom to engage in her hobbies and spend quality time with her family.</w:t>
      </w:r>
    </w:p>
    <w:p w14:paraId="41218B4F" w14:textId="77777777" w:rsidR="00E64FF6" w:rsidRDefault="00000000">
      <w:r>
        <w:t>#### The Pomodoro Technique: Maximizing Focus and Efficiency</w:t>
      </w:r>
    </w:p>
    <w:p w14:paraId="3EEA3EE6" w14:textId="77777777" w:rsidR="00E64FF6" w:rsidRDefault="00000000">
      <w:r>
        <w:t>One of the most popular time management techniques is the Pomodoro Technique, developed by Francesco Cirillo in the late 1980s. This method involves breaking work into intervals, traditionally 25 minutes in length, followed by a short break. After completing four intervals, or "Pomodoros," you take a longer break of 15 to 30 minutes. This approach capitalizes on the brain's natural rhythms, promoting sustained focus while preventing burnout.</w:t>
      </w:r>
    </w:p>
    <w:p w14:paraId="3B7BD84B" w14:textId="77777777" w:rsidR="00E64FF6" w:rsidRDefault="00000000">
      <w:r>
        <w:t>To implement the Pomodoro Technique, start by identifying a task you want to work on. Set a timer for 25 minutes and immerse yourself in that task without distractions. When the timer goes off, take a 5-minute break to recharge. Use this time to stretch, grab a cup of tea, or take a brief walk. After four Pomodoros, allow yourself a longer break. This structured approach not only enhances focus but also provides a sense of accomplishment as you complete each interval.</w:t>
      </w:r>
    </w:p>
    <w:p w14:paraId="19258DD0" w14:textId="77777777" w:rsidR="00E64FF6" w:rsidRDefault="00000000">
      <w:r>
        <w:t>You can customize the Pomodoro Technique to suit your preferences. For example, if you find that 25 minutes is too short or too long, adjust the intervals to better fit your working style. The key is to maintain the discipline of focused work followed by regular breaks, allowing your mind to reset and recharge.</w:t>
      </w:r>
    </w:p>
    <w:p w14:paraId="50BE32DD" w14:textId="77777777" w:rsidR="00E64FF6" w:rsidRDefault="00000000">
      <w:r>
        <w:t>#### Prioritizing Tasks with the Eisenhower Matrix</w:t>
      </w:r>
    </w:p>
    <w:p w14:paraId="2BB21B02" w14:textId="77777777" w:rsidR="00E64FF6" w:rsidRDefault="00000000">
      <w:r>
        <w:t xml:space="preserve">Another effective strategy for time management is the Eisenhower Matrix, named after former U.S. President Dwight D. Eisenhower. This matrix helps you prioritize tasks based on </w:t>
      </w:r>
      <w:r>
        <w:lastRenderedPageBreak/>
        <w:t>their urgency and importance, enabling you to focus on what truly matters. The matrix is divided into four quadrants:</w:t>
      </w:r>
    </w:p>
    <w:p w14:paraId="6AC2E395" w14:textId="77777777" w:rsidR="00E64FF6" w:rsidRDefault="00000000">
      <w:r>
        <w:t>1. **Urgent and Important**: Tasks that require immediate attention and contribute significantly to your goals. These should be your top priority.</w:t>
      </w:r>
      <w:r>
        <w:br/>
        <w:t>2. **Important but Not Urgent**: Tasks that are important for your long-term success but do not require immediate action. Schedule time to work on these tasks to prevent them from becoming urgent.</w:t>
      </w:r>
      <w:r>
        <w:br/>
        <w:t>3. **Urgent but Not Important**: Tasks that demand immediate attention but do not contribute significantly to your goals. Delegate these tasks if possible or limit the time you spend on them.</w:t>
      </w:r>
      <w:r>
        <w:br/>
        <w:t>4. **Not Urgent and Not Important**: Tasks that do not contribute to your success and can be eliminated or minimized.</w:t>
      </w:r>
    </w:p>
    <w:p w14:paraId="51A1AC63" w14:textId="77777777" w:rsidR="00E64FF6" w:rsidRDefault="00000000">
      <w:r>
        <w:t>To use the Eisenhower Matrix effectively, start by listing your tasks for the week. As you categorize each task into one of the four quadrants, you'll gain clarity on where to focus your efforts. For instance, consider the case of a small business owner named Mark. By applying the Eisenhower Matrix, Mark discovered that he was spending too much time on urgent but not important tasks, such as responding to non-essential emails. By delegating these tasks to a virtual assistant, he was able to focus on important but not urgent projects that ultimately contributed more to his business growth.</w:t>
      </w:r>
    </w:p>
    <w:p w14:paraId="425F22F6" w14:textId="77777777" w:rsidR="00E64FF6" w:rsidRDefault="00000000">
      <w:r>
        <w:t>#### Setting SMART Goals for Effective Time Management</w:t>
      </w:r>
    </w:p>
    <w:p w14:paraId="56CD1EC4" w14:textId="77777777" w:rsidR="00E64FF6" w:rsidRDefault="00000000">
      <w:r>
        <w:t>Setting clear and actionable goals is fundamental to effective time management. One popular framework for goal-setting is the SMART criteria, which stands for Specific, Measurable, Achievable, Relevant, and Time-bound. By utilizing the SMART framework, you ensure that your goals are well-defined and attainable, which in turn enhances your focus and motivation.</w:t>
      </w:r>
    </w:p>
    <w:p w14:paraId="16223885" w14:textId="77777777" w:rsidR="00E64FF6" w:rsidRDefault="00000000">
      <w:r>
        <w:t>Here’s how to apply the SMART criteria to your goal-setting process:</w:t>
      </w:r>
    </w:p>
    <w:p w14:paraId="39DF0EB3" w14:textId="77777777" w:rsidR="00E64FF6" w:rsidRDefault="00000000">
      <w:r>
        <w:t>- **Specific**: Clearly define what you want to achieve. Instead of saying, "I want to be more productive," specify, "I want to complete my project proposal by Friday."</w:t>
      </w:r>
      <w:r>
        <w:br/>
        <w:t>- **Measurable**: Establish criteria to measure your progress. For example, "I will write 500 words each day until the proposal is complete."</w:t>
      </w:r>
      <w:r>
        <w:br/>
        <w:t>- **Achievable**: Ensure that your goal is realistic and attainable within the given timeframe. Consider your current workload and commitments.</w:t>
      </w:r>
      <w:r>
        <w:br/>
        <w:t>- **Relevant**: Your goals should align with your broader objectives. Ask yourself, "How does this goal contribute to my overall success?"</w:t>
      </w:r>
      <w:r>
        <w:br/>
        <w:t>- **Time-bound**: Set a deadline for your goal. Having a timeline creates a sense of urgency and helps you stay accountable.</w:t>
      </w:r>
    </w:p>
    <w:p w14:paraId="3D43AE56" w14:textId="77777777" w:rsidR="00E64FF6" w:rsidRDefault="00000000">
      <w:r>
        <w:t xml:space="preserve">As you work through your goals using the SMART framework, you'll find that breaking down larger objectives into smaller, manageable tasks makes them less overwhelming. For instance, if your goal is to launch a new product, break it down into smaller tasks such as </w:t>
      </w:r>
      <w:r>
        <w:lastRenderedPageBreak/>
        <w:t>market research, product development, and marketing strategy. This approach allows you to focus on one step at a time, maintaining your momentum and motivation.</w:t>
      </w:r>
    </w:p>
    <w:p w14:paraId="6883F3C1" w14:textId="77777777" w:rsidR="00E64FF6" w:rsidRDefault="00000000">
      <w:r>
        <w:t>#### The Power of Time Blocking</w:t>
      </w:r>
    </w:p>
    <w:p w14:paraId="292B1D23" w14:textId="77777777" w:rsidR="00E64FF6" w:rsidRDefault="00000000">
      <w:r>
        <w:t>Time blocking is another powerful time management strategy that involves scheduling specific blocks of time for different tasks or activities throughout your day. By allocating dedicated time for focused work, meetings, and breaks, you can eliminate distractions and ensure that you’re making progress on your priorities.</w:t>
      </w:r>
    </w:p>
    <w:p w14:paraId="7609A260" w14:textId="77777777" w:rsidR="00E64FF6" w:rsidRDefault="00000000">
      <w:r>
        <w:t>To implement time blocking, start by reviewing your current schedule and identifying the tasks you need to complete. Then, create blocks of time on your calendar for each task. For example, you might block out two hours in the morning for deep work on a project, followed by a one-hour meeting, and then another hour for administrative tasks. Be sure to include breaks in your schedule to recharge your energy.</w:t>
      </w:r>
    </w:p>
    <w:p w14:paraId="6AA734D5" w14:textId="77777777" w:rsidR="00E64FF6" w:rsidRDefault="00000000">
      <w:r>
        <w:t>One key benefit of time blocking is that it creates a visual representation of your day, allowing you to see how you allocate your time. This can help you identify areas where you may be overcommitting or where you could be more efficient. Additionally, time blocking helps you stay accountable to your schedule, making it less likely that you'll get sidetracked by distractions.</w:t>
      </w:r>
    </w:p>
    <w:p w14:paraId="2BA2C83D" w14:textId="77777777" w:rsidR="00E64FF6" w:rsidRDefault="00000000">
      <w:r>
        <w:t>#### Checklist for Effective Time Management</w:t>
      </w:r>
    </w:p>
    <w:p w14:paraId="1EE8A57A" w14:textId="77777777" w:rsidR="00E64FF6" w:rsidRDefault="00000000">
      <w:r>
        <w:t>To help you implement these time management strategies in your daily life, here’s a quick checklist of three concrete actions you can take:</w:t>
      </w:r>
    </w:p>
    <w:p w14:paraId="5E210093" w14:textId="77777777" w:rsidR="00E64FF6" w:rsidRDefault="00000000">
      <w:r>
        <w:t>1. **Identify Your Priorities**: Spend a few minutes each week to review your tasks and prioritize them using the Eisenhower Matrix. Focus on tasks that are both urgent and important, and schedule time for those that are important but not urgent.</w:t>
      </w:r>
    </w:p>
    <w:p w14:paraId="331FFDA4" w14:textId="77777777" w:rsidR="00E64FF6" w:rsidRDefault="00000000">
      <w:r>
        <w:t>2. **Adopt the Pomodoro Technique**: Choose one or two tasks you need to complete and apply the Pomodoro Technique. Set a timer for 25 minutes, work without distractions, and take a short break afterward. Observe how this method enhances your focus and productivity.</w:t>
      </w:r>
    </w:p>
    <w:p w14:paraId="6D52482E" w14:textId="77777777" w:rsidR="00E64FF6" w:rsidRDefault="00000000">
      <w:r>
        <w:t>3. **Set SMART Goals**: Write down one major goal you want to achieve this month, and use the SMART criteria to clarify and refine it. Break it down into smaller, actionable steps that you can incorporate into your daily or weekly routine.</w:t>
      </w:r>
    </w:p>
    <w:p w14:paraId="08A7F11E" w14:textId="77777777" w:rsidR="00E64FF6" w:rsidRDefault="00000000">
      <w:r>
        <w:t>By following these strategies and taking practical actions, you can significantly improve your time management skills, leading to enhanced focus and productivity.</w:t>
      </w:r>
    </w:p>
    <w:p w14:paraId="2DD9CEA9" w14:textId="77777777" w:rsidR="00E64FF6" w:rsidRDefault="00000000">
      <w:r>
        <w:t>### Practical Action</w:t>
      </w:r>
    </w:p>
    <w:p w14:paraId="17D9FD2B" w14:textId="77777777" w:rsidR="00E64FF6" w:rsidRDefault="00000000">
      <w:r>
        <w:t>To put these time management strategies into action, follow these three steps:</w:t>
      </w:r>
    </w:p>
    <w:p w14:paraId="20D210F2" w14:textId="77777777" w:rsidR="00E64FF6" w:rsidRDefault="00000000">
      <w:r>
        <w:lastRenderedPageBreak/>
        <w:t>1. **Select a Time Management Technique**: Choose one of the techniques discussed in this chapter—such as the Pomodoro Technique, Eisenhower Matrix, or time blocking—and commit to implementing it for the next week.</w:t>
      </w:r>
    </w:p>
    <w:p w14:paraId="35E0E1D7" w14:textId="77777777" w:rsidR="00E64FF6" w:rsidRDefault="00000000">
      <w:r>
        <w:t>2. **Set Weekly Goals**: At the start of each week, write down your goals using the SMART criteria. Break them down into specific tasks that you can tackle each day.</w:t>
      </w:r>
    </w:p>
    <w:p w14:paraId="0F44CB5A" w14:textId="77777777" w:rsidR="00E64FF6" w:rsidRDefault="00000000">
      <w:r>
        <w:t>3. **Reflect and Adjust**: At the end of the week, take some time to reflect on your progress. Assess what worked well and what didn’t, and adjust your strategies accordingly for the following week.</w:t>
      </w:r>
    </w:p>
    <w:p w14:paraId="5D39F1CB" w14:textId="77777777" w:rsidR="00E64FF6" w:rsidRDefault="00000000">
      <w:r>
        <w:t>By incorporating these strategies into your daily routine, you'll not only enhance your ability to manage your time effectively but also cultivate a sharper focus and greater attention to what truly matters in your life.</w:t>
      </w:r>
    </w:p>
    <w:p w14:paraId="12FDD822" w14:textId="77777777" w:rsidR="00E64FF6" w:rsidRDefault="00000000">
      <w:pPr>
        <w:pStyle w:val="Heading1"/>
      </w:pPr>
      <w:bookmarkStart w:id="7" w:name="_Toc210594470"/>
      <w:r>
        <w:t>Chapter 7: **Digital Detox: Reducing Screen Time**</w:t>
      </w:r>
      <w:bookmarkEnd w:id="7"/>
    </w:p>
    <w:p w14:paraId="2F594C98" w14:textId="77777777" w:rsidR="00E64FF6" w:rsidRDefault="00000000">
      <w:r>
        <w:t>### Digital Detox: Reducing Screen Time</w:t>
      </w:r>
    </w:p>
    <w:p w14:paraId="0FDC3E8F" w14:textId="77777777" w:rsidR="00E64FF6" w:rsidRDefault="00000000">
      <w:r>
        <w:t>In an age where screens dominate our daily lives, the challenge of reducing screen time has become more pressing than ever. Our phones, tablets, and computers are not only tools for work and communication but have also turned into the primary sources of entertainment and information. This digital landscape, while facilitating connectivity and access to vast knowledge, often distracts us from what truly matters. As we embark on the 30-Day Focus Challenge, it is crucial to recognize how excessive screen time affects our mental clarity, productivity, and overall well-being. This chapter will guide you through the importance of a digital detox, practical steps to reduce screen time, and case studies that illustrate the benefits of reclaiming your attention.</w:t>
      </w:r>
    </w:p>
    <w:p w14:paraId="0F58B78A" w14:textId="77777777" w:rsidR="00E64FF6" w:rsidRDefault="00000000">
      <w:r>
        <w:t>#### Understanding the Impact of Excessive Screen Time</w:t>
      </w:r>
    </w:p>
    <w:p w14:paraId="5985D677" w14:textId="77777777" w:rsidR="00E64FF6" w:rsidRDefault="00000000">
      <w:r>
        <w:t>The average American spends over seven hours a day staring at screens, whether working, scrolling through social media, or binge-watching shows. While some of this screen time is necessary for work or communication, much of it is often mindless browsing that contributes to decreased productivity and increased stress. According to research, excessive screen time can lead to a range of issues, including anxiety, depression, and sleep disturbances.</w:t>
      </w:r>
    </w:p>
    <w:p w14:paraId="7E8168F2" w14:textId="77777777" w:rsidR="00E64FF6" w:rsidRDefault="00000000">
      <w:r>
        <w:t>Consider the findings of a 2021 study published in the Journal of Mental Health, which highlighted a direct correlation between high screen time and increased levels of anxiety among adolescents. Participants who logged more than three hours of daily screen use reported higher feelings of loneliness and dissatisfaction with life. This sobering evidence underscores the need for conscious management of our digital consumption to foster a healthier and more focused mindset.</w:t>
      </w:r>
    </w:p>
    <w:p w14:paraId="45A40453" w14:textId="77777777" w:rsidR="00E64FF6" w:rsidRDefault="00000000">
      <w:r>
        <w:lastRenderedPageBreak/>
        <w:t>Furthermore, the blue light emitted from screens can disrupt our circadian rhythms, leading to poor sleep quality. A lack of restorative sleep can impair cognitive functions, making it even harder to concentrate during the day. Thus, reducing screen time not only enhances our mental clarity but also improves our overall health and productivity.</w:t>
      </w:r>
    </w:p>
    <w:p w14:paraId="4046BA18" w14:textId="77777777" w:rsidR="00E64FF6" w:rsidRDefault="00000000">
      <w:r>
        <w:t>#### Identifying Your Screen Time Habits</w:t>
      </w:r>
    </w:p>
    <w:p w14:paraId="745E11AB" w14:textId="77777777" w:rsidR="00E64FF6" w:rsidRDefault="00000000">
      <w:r>
        <w:t>Before you can effectively reduce your screen time, it’s essential to understand how you currently use your devices. Take a moment to reflect on your daily habits. How often do you check your phone? How many hours do you spend on social media? Are there specific apps that consume more of your time than you realize?</w:t>
      </w:r>
    </w:p>
    <w:p w14:paraId="57D8BCFD" w14:textId="77777777" w:rsidR="00E64FF6" w:rsidRDefault="00000000">
      <w:r>
        <w:t>One useful tool for this self-assessment is the screen time tracking feature available on most smartphones. For instance, if you own an iPhone, you can navigate to "Settings" then "Screen Time" to view your daily usage statistics. This feature breaks down your screen time by app categories, allowing you to identify which applications are the biggest time sinks.</w:t>
      </w:r>
    </w:p>
    <w:p w14:paraId="30D71718" w14:textId="77777777" w:rsidR="00E64FF6" w:rsidRDefault="00000000">
      <w:r>
        <w:t>Alternatively, you can keep a simple log for a week. Write down each time you pick up your phone or turn on your computer, noting the purpose and duration of use. This exercise will help you recognize patterns in your behavior and identify areas where you can cut back.</w:t>
      </w:r>
    </w:p>
    <w:p w14:paraId="469DBDBF" w14:textId="77777777" w:rsidR="00E64FF6" w:rsidRDefault="00000000">
      <w:r>
        <w:t>#### Setting Boundaries: A Path to Digital Detox</w:t>
      </w:r>
    </w:p>
    <w:p w14:paraId="2C8533E9" w14:textId="77777777" w:rsidR="00E64FF6" w:rsidRDefault="00000000">
      <w:r>
        <w:t>Now that you've identified your screen time habits, it's time to set some boundaries. Establishing clear limits on your device usage can help you regain control over your attention and energy. Here are some practical strategies to implement:</w:t>
      </w:r>
    </w:p>
    <w:p w14:paraId="0D253E3A" w14:textId="77777777" w:rsidR="00E64FF6" w:rsidRDefault="00000000">
      <w:r>
        <w:t>1. **Designate Screen-Free Zones**: Create specific areas in your home where screens are not allowed. For example, make your bedroom a screen-free zone to improve your sleep quality. This simple change can help you unwind and foster a more peaceful environment.</w:t>
      </w:r>
    </w:p>
    <w:p w14:paraId="68D0DC9B" w14:textId="77777777" w:rsidR="00E64FF6" w:rsidRDefault="00000000">
      <w:r>
        <w:t>2. **Implement No-Screen Times**: Set aside certain hours of the day when you refrain from using screens altogether. For instance, consider implementing a "digital sunset" where you disconnect from devices an hour before bedtime. This not only prepares your mind for sleep but also encourages more meaningful activities, such as reading or spending time with loved ones.</w:t>
      </w:r>
    </w:p>
    <w:p w14:paraId="2FAC2696" w14:textId="77777777" w:rsidR="00E64FF6" w:rsidRDefault="00000000">
      <w:r>
        <w:t>3. **Use Apps to Limit Usage**: There are various apps available that can help you track and limit your screen time. Applications like Forest, which gamifies the experience of staying off your phone, or Moment, which tracks your usage and encourages reduction, can be powerful tools in your journey to a digital detox.</w:t>
      </w:r>
    </w:p>
    <w:p w14:paraId="7A512121" w14:textId="77777777" w:rsidR="00E64FF6" w:rsidRDefault="00000000">
      <w:r>
        <w:t>#### A Local Case Study: The Impact of Reducing Screen Time</w:t>
      </w:r>
    </w:p>
    <w:p w14:paraId="1570EA9F" w14:textId="77777777" w:rsidR="00E64FF6" w:rsidRDefault="00000000">
      <w:r>
        <w:t xml:space="preserve">To illustrate the positive effects of a digital detox, let’s examine the case of a small community in Ohio that implemented a month-long initiative aimed at reducing screen time </w:t>
      </w:r>
      <w:r>
        <w:lastRenderedPageBreak/>
        <w:t>among its residents. Dubbed the “Screen-Free Challenge,” the program encouraged participants to limit their screen usage to two hours daily and engage more with offline activities.</w:t>
      </w:r>
    </w:p>
    <w:p w14:paraId="27E5A483" w14:textId="77777777" w:rsidR="00E64FF6" w:rsidRDefault="00000000">
      <w:r>
        <w:t>Participants reported not only improved mental clarity and reduced feelings of anxiety but also an increase in social interactions. Many families used the time saved from screens to participate in outdoor activities, such as hiking and community sports. One participant, a mother of three named Sarah, shared her experience: “Before the challenge, I would often find my kids glued to their devices, and I was no better. But during the month, we spent evenings playing board games and going for walks. It brought us closer together.”</w:t>
      </w:r>
    </w:p>
    <w:p w14:paraId="2FE50BC2" w14:textId="77777777" w:rsidR="00E64FF6" w:rsidRDefault="00000000">
      <w:r>
        <w:t>The success of the Screen-Free Challenge in this community serves as a testament to the transformative power of reducing screen time. By reclaiming their attention and nurturing personal connections, participants experienced profound improvements in their overall well-being.</w:t>
      </w:r>
    </w:p>
    <w:p w14:paraId="0100E6F9" w14:textId="77777777" w:rsidR="00E64FF6" w:rsidRDefault="00000000">
      <w:r>
        <w:t>#### Checklist for Reducing Screen Time</w:t>
      </w:r>
    </w:p>
    <w:p w14:paraId="1AA99B9A" w14:textId="77777777" w:rsidR="00E64FF6" w:rsidRDefault="00000000">
      <w:r>
        <w:t>To help you embark on your own journey of reducing screen time, here’s a simple checklist of three concrete actions you can take:</w:t>
      </w:r>
    </w:p>
    <w:p w14:paraId="77C31ED0" w14:textId="77777777" w:rsidR="00E64FF6" w:rsidRDefault="00000000">
      <w:r>
        <w:t>1. **Track Your Screen Time**: Use your device’s tracking feature or a manual log for one week to understand your usage patterns.</w:t>
      </w:r>
      <w:r>
        <w:br/>
        <w:t xml:space="preserve">   </w:t>
      </w:r>
      <w:r>
        <w:br/>
        <w:t>2. **Establish Screen-Free Zones and Times**: Choose specific areas of your home and times of day where screens are not allowed.</w:t>
      </w:r>
    </w:p>
    <w:p w14:paraId="1381FBED" w14:textId="77777777" w:rsidR="00E64FF6" w:rsidRDefault="00000000">
      <w:r>
        <w:t>3. **Invest in Limiting Apps**: Download one or two apps designed to help you manage and reduce your screen time effectively.</w:t>
      </w:r>
    </w:p>
    <w:p w14:paraId="7CAA739C" w14:textId="77777777" w:rsidR="00E64FF6" w:rsidRDefault="00000000">
      <w:r>
        <w:t>### Practical Action</w:t>
      </w:r>
    </w:p>
    <w:p w14:paraId="32221093" w14:textId="77777777" w:rsidR="00E64FF6" w:rsidRDefault="00000000">
      <w:r>
        <w:t>As you begin your digital detox, focus on these three actionable steps to reduce your screen time:</w:t>
      </w:r>
    </w:p>
    <w:p w14:paraId="5FE29644" w14:textId="77777777" w:rsidR="00E64FF6" w:rsidRDefault="00000000">
      <w:r>
        <w:t>1. **Conduct a Screen Time Audit**: Spend a week tracking your screen usage to identify patterns and problem areas.</w:t>
      </w:r>
    </w:p>
    <w:p w14:paraId="12AB97C1" w14:textId="77777777" w:rsidR="00E64FF6" w:rsidRDefault="00000000">
      <w:r>
        <w:t>2. **Create a Screen-Free Schedule**: Designate certain hours or zones in your home where screens are off-limits.</w:t>
      </w:r>
    </w:p>
    <w:p w14:paraId="5BE993EA" w14:textId="77777777" w:rsidR="00E64FF6" w:rsidRDefault="00000000">
      <w:r>
        <w:t>3. **Select a Limiting App**: Choose an app that will help you monitor and limit your screen time, and commit to using it daily.</w:t>
      </w:r>
    </w:p>
    <w:p w14:paraId="2ADC58D1" w14:textId="77777777" w:rsidR="00E64FF6" w:rsidRDefault="00000000">
      <w:r>
        <w:t xml:space="preserve">By undertaking the digital detox challenge, you will not only sharpen your focus but also cultivate a more meaningful relationship with yourself and those around you. Embrace this opportunity to reclaim your attention and explore the world beyond the screen. With </w:t>
      </w:r>
      <w:r>
        <w:lastRenderedPageBreak/>
        <w:t>intentionality and commitment, you can make profound changes that will last beyond the 30 days and into the future.</w:t>
      </w:r>
    </w:p>
    <w:p w14:paraId="6248177A" w14:textId="77777777" w:rsidR="00E64FF6" w:rsidRDefault="00000000">
      <w:pPr>
        <w:pStyle w:val="Heading1"/>
      </w:pPr>
      <w:bookmarkStart w:id="8" w:name="_Toc210594471"/>
      <w:r>
        <w:t>Chapter 8: **Building Healthy Habits for Focus**</w:t>
      </w:r>
      <w:bookmarkEnd w:id="8"/>
    </w:p>
    <w:p w14:paraId="02B97D17" w14:textId="77777777" w:rsidR="00E64FF6" w:rsidRDefault="00000000">
      <w:r>
        <w:t># Building Healthy Habits for Focus</w:t>
      </w:r>
    </w:p>
    <w:p w14:paraId="21007FB3" w14:textId="77777777" w:rsidR="00E64FF6" w:rsidRDefault="00000000">
      <w:r>
        <w:t>In our fast-paced, distraction-laden world, building healthy habits for focus has never been more crucial. The constant barrage of notifications, emails, and social media updates can easily hijack our attention and derail our productivity. However, with intentional effort and practical strategies, we can cultivate habits that enhance our concentration and enable us to reclaim our attention. In this chapter, we will explore actionable steps to foster an environment conducive to focus, delve into the science behind habit formation, and learn how to replace distractions with meaningful engagement.</w:t>
      </w:r>
    </w:p>
    <w:p w14:paraId="2B2FAD2E" w14:textId="77777777" w:rsidR="00E64FF6" w:rsidRDefault="00000000">
      <w:r>
        <w:t>## The Science of Habit Formation</w:t>
      </w:r>
    </w:p>
    <w:p w14:paraId="5F137C33" w14:textId="77777777" w:rsidR="00E64FF6" w:rsidRDefault="00000000">
      <w:r>
        <w:t>Understanding how habits are formed is essential to building healthy routines that support focus. Habits consist of three main components: the cue, the routine, and the reward. This framework, often referred to as the habit loop, helps explain why certain behaviors become ingrained in our daily lives.</w:t>
      </w:r>
    </w:p>
    <w:p w14:paraId="09909D1A" w14:textId="77777777" w:rsidR="00E64FF6" w:rsidRDefault="00000000">
      <w:r>
        <w:t>### Cues: Identifying Triggers</w:t>
      </w:r>
    </w:p>
    <w:p w14:paraId="0BE7A97E" w14:textId="77777777" w:rsidR="00E64FF6" w:rsidRDefault="00000000">
      <w:r>
        <w:t>Cues are the triggers that initiate the habit loop. They can be external (like a notification from your phone) or internal (like feeling bored or stressed). By identifying the cues that lead you away from focus, you can begin to design a more supportive environment. For instance, if you notice that you reach for your phone whenever you’re stuck on a task, consider placing your phone in another room or turning it off during work hours.</w:t>
      </w:r>
    </w:p>
    <w:p w14:paraId="515DFF58" w14:textId="77777777" w:rsidR="00E64FF6" w:rsidRDefault="00000000">
      <w:r>
        <w:t>Take a moment to reflect on your own habits. What are the common triggers that lead you to distraction? Are they specific times of day, particular environments, or emotional states? Keeping a journal can help illuminate these patterns, providing insight into how to effectively disrupt the cycle of distraction.</w:t>
      </w:r>
    </w:p>
    <w:p w14:paraId="1E19B221" w14:textId="77777777" w:rsidR="00E64FF6" w:rsidRDefault="00000000">
      <w:r>
        <w:t>### Routines: Creating Focus-Friendly Practices</w:t>
      </w:r>
    </w:p>
    <w:p w14:paraId="5AD369B0" w14:textId="77777777" w:rsidR="00E64FF6" w:rsidRDefault="00000000">
      <w:r>
        <w:t>Once cues are identified, the next step is to establish routines that promote focus. This can involve implementing specific practices that signal to your brain it’s time to concentrate. For example, consider adopting the Pomodoro Technique, where you work for 25 minutes, followed by a 5-minute break. This structured approach not only helps maintain focus but also prevents burnout by incorporating regular rest.</w:t>
      </w:r>
    </w:p>
    <w:p w14:paraId="7B8A6CA3" w14:textId="77777777" w:rsidR="00E64FF6" w:rsidRDefault="00000000">
      <w:r>
        <w:t xml:space="preserve">Moreover, integrating mindfulness practices can enhance your ability to concentrate. Techniques such as meditation, deep breathing, and body scans can train your mind to stay present, reducing the likelihood of wandering thoughts. A case study from a local </w:t>
      </w:r>
      <w:r>
        <w:lastRenderedPageBreak/>
        <w:t>community center shows that participants who engaged in mindfulness sessions reported a significant increase in their ability to focus on tasks, with many noting improved productivity levels at work and in personal projects.</w:t>
      </w:r>
    </w:p>
    <w:p w14:paraId="0876920B" w14:textId="77777777" w:rsidR="00E64FF6" w:rsidRDefault="00000000">
      <w:r>
        <w:t>### Rewards: Reinforcing Positive Behavior</w:t>
      </w:r>
    </w:p>
    <w:p w14:paraId="47CD67F8" w14:textId="77777777" w:rsidR="00E64FF6" w:rsidRDefault="00000000">
      <w:r>
        <w:t>The final component of the habit loop is the reward, which reinforces the behavior and makes it more likely to be repeated. When you successfully complete a focused work session, celebrate this achievement! This can be as simple as allowing yourself a small treat, taking a short walk, or spending a few minutes doing an activity you enjoy. By associating focus with positive outcomes, you create a feedback loop that encourages continued dedication to your new habits.</w:t>
      </w:r>
    </w:p>
    <w:p w14:paraId="2E1A62DF" w14:textId="77777777" w:rsidR="00E64FF6" w:rsidRDefault="00000000">
      <w:r>
        <w:t>## Designing Your Environment for Success</w:t>
      </w:r>
    </w:p>
    <w:p w14:paraId="454FCD51" w14:textId="77777777" w:rsidR="00E64FF6" w:rsidRDefault="00000000">
      <w:r>
        <w:t>Your environment plays a crucial role in shaping your ability to focus. By redesigning your surroundings, you can minimize distractions and create spaces that foster concentration.</w:t>
      </w:r>
    </w:p>
    <w:p w14:paraId="21848122" w14:textId="77777777" w:rsidR="00E64FF6" w:rsidRDefault="00000000">
      <w:r>
        <w:t>### Decluttering Your Space</w:t>
      </w:r>
    </w:p>
    <w:p w14:paraId="735AAD9F" w14:textId="77777777" w:rsidR="00E64FF6" w:rsidRDefault="00000000">
      <w:r>
        <w:t>A cluttered environment can lead to a cluttered mind. Take time to declutter your workspace, removing unnecessary items that might compete for your attention. Research indicates that a clean and organized workspace can enhance cognitive function and improve focus by reducing distractions. Consider implementing the following strategies:</w:t>
      </w:r>
    </w:p>
    <w:p w14:paraId="78C39668" w14:textId="77777777" w:rsidR="00E64FF6" w:rsidRDefault="00000000">
      <w:r>
        <w:t>1. **Clear the Desk**: Remove everything from your desk except for the essentials you need for your current task. This simple act can make a significant difference in your ability to concentrate.</w:t>
      </w:r>
      <w:r>
        <w:br/>
        <w:t xml:space="preserve">   </w:t>
      </w:r>
      <w:r>
        <w:br/>
        <w:t>2. **Create Zones**: Designate specific areas for different activities. For example, have a dedicated space for work, a separate area for relaxation, and another for leisure activities. This physical separation can help signal to your brain when it’s time to focus and when it’s time to unwind.</w:t>
      </w:r>
    </w:p>
    <w:p w14:paraId="026E187C" w14:textId="77777777" w:rsidR="00E64FF6" w:rsidRDefault="00000000">
      <w:r>
        <w:t>3. **Incorporate Nature**: Bring elements of nature into your workspace. Studies have shown that plants can improve concentration and cognitive function. Consider adding a small potted plant or even a photograph of a natural landscape to your environment.</w:t>
      </w:r>
    </w:p>
    <w:p w14:paraId="54ADF488" w14:textId="77777777" w:rsidR="00E64FF6" w:rsidRDefault="00000000">
      <w:r>
        <w:t>### Limiting Digital Distractions</w:t>
      </w:r>
    </w:p>
    <w:p w14:paraId="308AFB0C" w14:textId="77777777" w:rsidR="00E64FF6" w:rsidRDefault="00000000">
      <w:r>
        <w:t>In addition to your physical space, managing digital distractions is essential for maintaining focus. With technology at our fingertips, it’s all too easy to lose track of time scrolling through social media or checking emails. Here are some strategies to create a more focused digital environment:</w:t>
      </w:r>
    </w:p>
    <w:p w14:paraId="5ECDCC95" w14:textId="77777777" w:rsidR="00E64FF6" w:rsidRDefault="00000000">
      <w:r>
        <w:lastRenderedPageBreak/>
        <w:t>1. **Use Website Blockers**: Install browser extensions that limit access to distracting websites during work hours. Tools like Freedom or Cold Turkey can help you stay on track by blocking social media or news sites that can derail your focus.</w:t>
      </w:r>
    </w:p>
    <w:p w14:paraId="182E4613" w14:textId="77777777" w:rsidR="00E64FF6" w:rsidRDefault="00000000">
      <w:r>
        <w:t>2. **Adjust Notifications**: Turn off non-essential notifications on your devices. This will help minimize interruptions and allow you to concentrate more fully on the task at hand.</w:t>
      </w:r>
    </w:p>
    <w:p w14:paraId="4243077E" w14:textId="77777777" w:rsidR="00E64FF6" w:rsidRDefault="00000000">
      <w:r>
        <w:t>3. **Schedule Social Media Time**: Instead of mindlessly scrolling throughout the day, designate specific times for social media use. This structuring can help you remain focused on your work while still allowing you to engage with your online community.</w:t>
      </w:r>
    </w:p>
    <w:p w14:paraId="20833648" w14:textId="77777777" w:rsidR="00E64FF6" w:rsidRDefault="00000000">
      <w:r>
        <w:t>## Establishing a Routine for Focus</w:t>
      </w:r>
    </w:p>
    <w:p w14:paraId="64C622E6" w14:textId="77777777" w:rsidR="00E64FF6" w:rsidRDefault="00000000">
      <w:r>
        <w:t>Creating a daily routine that prioritizes focus can greatly enhance your productivity. Routines help signal to your brain when it is time to work and when it is time to rest. By establishing a consistent schedule, you can train your mind to be more focused during designated work periods.</w:t>
      </w:r>
    </w:p>
    <w:p w14:paraId="2035BAFB" w14:textId="77777777" w:rsidR="00E64FF6" w:rsidRDefault="00000000">
      <w:r>
        <w:t>### Morning Rituals</w:t>
      </w:r>
    </w:p>
    <w:p w14:paraId="4852F877" w14:textId="77777777" w:rsidR="00E64FF6" w:rsidRDefault="00000000">
      <w:r>
        <w:t>Starting your day with intention can set the tone for productivity. Consider incorporating a morning ritual that promotes focus. This might include practices such as:</w:t>
      </w:r>
    </w:p>
    <w:p w14:paraId="3212B96F" w14:textId="77777777" w:rsidR="00E64FF6" w:rsidRDefault="00000000">
      <w:r>
        <w:t>1. **Mindful Meditation**: Spend 5-10 minutes meditating to clear your mind and set intentions for the day. Focusing on your breath can help calm racing thoughts and create a sense of clarity.</w:t>
      </w:r>
    </w:p>
    <w:p w14:paraId="1360A6C0" w14:textId="77777777" w:rsidR="00E64FF6" w:rsidRDefault="00000000">
      <w:r>
        <w:t>2. **Physical Activity**: Engage in some form of physical exercise, whether it’s a brisk walk, yoga, or a workout. Exercise increases blood flow to the brain and can enhance cognitive function, making it easier to focus throughout the day.</w:t>
      </w:r>
    </w:p>
    <w:p w14:paraId="7DE9DBE7" w14:textId="77777777" w:rsidR="00E64FF6" w:rsidRDefault="00000000">
      <w:r>
        <w:t>3. **Plan Your Day**: Take a moment to outline your goals for the day. Prioritize tasks and set specific time blocks for focused work. Knowing what you need to accomplish can reduce overwhelm and keep you on track.</w:t>
      </w:r>
    </w:p>
    <w:p w14:paraId="0FA62A0D" w14:textId="77777777" w:rsidR="00E64FF6" w:rsidRDefault="00000000">
      <w:r>
        <w:t>### Afternoon Focus Sessions</w:t>
      </w:r>
    </w:p>
    <w:p w14:paraId="74A7F562" w14:textId="77777777" w:rsidR="00E64FF6" w:rsidRDefault="00000000">
      <w:r>
        <w:t>As the day progresses, our energy levels may fluctuate. To combat this, try incorporating short focus sessions in the afternoon. This might involve:</w:t>
      </w:r>
    </w:p>
    <w:p w14:paraId="6A7DA770" w14:textId="77777777" w:rsidR="00E64FF6" w:rsidRDefault="00000000">
      <w:r>
        <w:t>1. **Using the Pomodoro Technique**: Implement short bursts of focused work followed by breaks. This can help maintain energy levels and prevent burnout.</w:t>
      </w:r>
    </w:p>
    <w:p w14:paraId="718D50D2" w14:textId="77777777" w:rsidR="00E64FF6" w:rsidRDefault="00000000">
      <w:r>
        <w:t>2. **Switching Tasks**: If you find yourself losing focus on a particular task, try switching to a different one. Sometimes a change of scenery (or subject matter) can refresh your mind and rekindle your concentration.</w:t>
      </w:r>
    </w:p>
    <w:p w14:paraId="55628006" w14:textId="77777777" w:rsidR="00E64FF6" w:rsidRDefault="00000000">
      <w:r>
        <w:lastRenderedPageBreak/>
        <w:t>3. **Mindful Snacking**: Choose healthy snacks that provide sustained energy, such as nuts, fruits, or yogurt. Avoid high-sugar snacks that can lead to energy crashes and decreased focus.</w:t>
      </w:r>
    </w:p>
    <w:p w14:paraId="3ED64A36" w14:textId="77777777" w:rsidR="00E64FF6" w:rsidRDefault="00000000">
      <w:r>
        <w:t>### Evening Wind-Down</w:t>
      </w:r>
    </w:p>
    <w:p w14:paraId="3DE9BFE6" w14:textId="77777777" w:rsidR="00E64FF6" w:rsidRDefault="00000000">
      <w:r>
        <w:t>As your day comes to a close, establishing a wind-down routine can help signal to your brain that it’s time to relax. Consider integrating activities such as reading, journaling, or practicing gratitude. This not only helps you unwind but can also reinforce positive habits that promote focus for the next day.</w:t>
      </w:r>
    </w:p>
    <w:p w14:paraId="4B73C2EE" w14:textId="77777777" w:rsidR="00E64FF6" w:rsidRDefault="00000000">
      <w:r>
        <w:t>## Checklist for Building Healthy Habits</w:t>
      </w:r>
    </w:p>
    <w:p w14:paraId="3309FF46" w14:textId="77777777" w:rsidR="00E64FF6" w:rsidRDefault="00000000">
      <w:r>
        <w:t>To summarize, here’s a checklist of concrete actions you can take to build healthy habits for focus:</w:t>
      </w:r>
    </w:p>
    <w:p w14:paraId="2192FFF7" w14:textId="77777777" w:rsidR="00E64FF6" w:rsidRDefault="00000000">
      <w:r>
        <w:t>1. **Identify Your Cues**: Reflect on and journal the triggers that lead you to distraction. Understanding these patterns is the first step in disrupting them.</w:t>
      </w:r>
      <w:r>
        <w:br/>
        <w:t xml:space="preserve">   </w:t>
      </w:r>
      <w:r>
        <w:br/>
        <w:t>2. **Create a Focus-Friendly Environment**: Clear your workspace, limit digital distractions, and bring elements of nature into your environment to enhance your focus.</w:t>
      </w:r>
    </w:p>
    <w:p w14:paraId="1F7270E9" w14:textId="77777777" w:rsidR="00E64FF6" w:rsidRDefault="00000000">
      <w:r>
        <w:t>3. **Establish a Daily Routine**: Incorporate morning rituals, afternoon focus sessions, and evening wind-down practices that foster a mindset geared towards productivity.</w:t>
      </w:r>
    </w:p>
    <w:p w14:paraId="04626DBE" w14:textId="77777777" w:rsidR="00E64FF6" w:rsidRDefault="00000000">
      <w:r>
        <w:t>By implementing these strategies and making small, incremental changes, you can build healthy habits that sharpen your focus and reclaim your attention. Remember, the journey to improved concentration is a gradual process, and consistency is key.</w:t>
      </w:r>
    </w:p>
    <w:p w14:paraId="4F18D65C" w14:textId="77777777" w:rsidR="00E64FF6" w:rsidRDefault="00000000">
      <w:r>
        <w:t>---</w:t>
      </w:r>
    </w:p>
    <w:p w14:paraId="06E45414" w14:textId="77777777" w:rsidR="00E64FF6" w:rsidRDefault="00000000">
      <w:r>
        <w:t>### Practical Action</w:t>
      </w:r>
    </w:p>
    <w:p w14:paraId="007A2FC7" w14:textId="77777777" w:rsidR="00E64FF6" w:rsidRDefault="00000000">
      <w:r>
        <w:t>1. **Conduct a Habit Audit**: Spend a week tracking your daily habits to identify patterns that lead to distraction. Pay attention to your cues and routines.</w:t>
      </w:r>
    </w:p>
    <w:p w14:paraId="6A8794B8" w14:textId="77777777" w:rsidR="00E64FF6" w:rsidRDefault="00000000">
      <w:r>
        <w:t>2. **Create a Focus Zone**: Designate a specific area in your home for focused work. Ensure it is free from clutter and distractions.</w:t>
      </w:r>
    </w:p>
    <w:p w14:paraId="6E615638" w14:textId="77777777" w:rsidR="00E64FF6" w:rsidRDefault="00000000">
      <w:r>
        <w:t>3. **Establish a Daily Routine**: Develop a structured daily routine that includes morning rituals, focused work sessions, and evening wind-down practices.</w:t>
      </w:r>
    </w:p>
    <w:p w14:paraId="2735A5EB" w14:textId="77777777" w:rsidR="00E64FF6" w:rsidRDefault="00000000">
      <w:r>
        <w:t>By taking these steps, you’ll be well on your way to enhancing your ability to focus and creating a healthier relationship with your time and attention. The 30-Day Focus Challenge is not just about diminishing distractions; it’s about creating a lifestyle that prioritizes meaningful engagement and productivity. Embrace the challenge and watch as your ability to concentrate flourishes.</w:t>
      </w:r>
    </w:p>
    <w:p w14:paraId="502B00B6" w14:textId="77777777" w:rsidR="00E64FF6" w:rsidRDefault="00000000">
      <w:pPr>
        <w:pStyle w:val="Heading1"/>
      </w:pPr>
      <w:bookmarkStart w:id="9" w:name="_Toc210594472"/>
      <w:r>
        <w:lastRenderedPageBreak/>
        <w:t>Conclusion</w:t>
      </w:r>
      <w:bookmarkEnd w:id="9"/>
    </w:p>
    <w:p w14:paraId="1CC725E1" w14:textId="77777777" w:rsidR="00E64FF6" w:rsidRDefault="00000000">
      <w:r>
        <w:t>### Conclusion</w:t>
      </w:r>
    </w:p>
    <w:p w14:paraId="1F04E176" w14:textId="77777777" w:rsidR="00E64FF6" w:rsidRDefault="00000000">
      <w:r>
        <w:t>As we draw the curtains on "The 30-Day Focus Challenge," it's essential to reflect on the journey we've embarked upon together. In a world that constantly clamors for our attention, finding the ability to focus has become a rare and valuable skill. You’ve explored strategies to sharpen your mind, eliminate distractions, and reclaim your attention, which are all critical components of not just achieving productivity but fostering a fulfilling life. This conclusion serves as both a recap and a launchpad for your continued commitment to building and maintaining focus. Embrace the principles you've learned, for they can lead to profound transformations in both your personal and professional realms.</w:t>
      </w:r>
    </w:p>
    <w:p w14:paraId="194A329A" w14:textId="77777777" w:rsidR="00E64FF6" w:rsidRDefault="00000000">
      <w:r>
        <w:t>### The Power of Consistency</w:t>
      </w:r>
    </w:p>
    <w:p w14:paraId="4E840367" w14:textId="77777777" w:rsidR="00E64FF6" w:rsidRDefault="00000000">
      <w:r>
        <w:t>The changes you’ve made during the 30-day challenge are not mere temporary fixes; they are stepping stones to a more focused lifestyle. The key to lasting change lies in consistency. Just as athletes train daily to hone their skills, you must cultivate your focus through regular practice. This involves adhering to your daily routines, maintaining your focus zones, and continuing your habit audits. Consider the story of Sarah, a freelance graphic designer who struggled with distractions from social media and a cluttered workspace. By committing to the principles outlined in this book, she transformed her chaotic environment into a serene focus zone, where creativity flourished. By dedicating just a few hours each day to her established routine, she not only met her deadlines but also discovered a newfound joy in her work.</w:t>
      </w:r>
    </w:p>
    <w:p w14:paraId="39836EDE" w14:textId="77777777" w:rsidR="00E64FF6" w:rsidRDefault="00000000">
      <w:r>
        <w:t>Building consistency requires patience and self-compassion. There will be days when distractions creep in and your focus wanes. Instead of berating yourself, remember that setbacks are part of the journey. Acknowledge them, learn from them, and recommit to your process. Each time you return to the practices that enhance your focus, you reinforce the neural pathways in your brain that support concentration. Over time, this will cultivate a robust state of mindfulness that can withstand the distractions of modern life.</w:t>
      </w:r>
    </w:p>
    <w:p w14:paraId="02411C6F" w14:textId="77777777" w:rsidR="00E64FF6" w:rsidRDefault="00000000">
      <w:r>
        <w:t>### Embracing Change as a Lifestyle</w:t>
      </w:r>
    </w:p>
    <w:p w14:paraId="16EC8360" w14:textId="77777777" w:rsidR="00E64FF6" w:rsidRDefault="00000000">
      <w:r>
        <w:t>The 30-day challenge has equipped you with tools to sharpen your focus, but it’s crucial to understand that these are not just quick fixes; they are components of a broader lifestyle change. Embracing a focus-centered lifestyle means becoming intentional about your habits and environment. This process involves continuous learning and adaptation.</w:t>
      </w:r>
    </w:p>
    <w:p w14:paraId="0A78C46F" w14:textId="77777777" w:rsidR="00E64FF6" w:rsidRDefault="00000000">
      <w:r>
        <w:t xml:space="preserve">Take the example of a local café owner, Tom, who used to juggle multiple tasks poorly, leading to a decline in customer satisfaction. After taking on the challenge, he implemented a review system where he focused on one area of his business each week, improving his attention to detail. He now prioritizes quality over quantity in his service and ensures that he focuses entirely on customer interactions during peak hours. Tom’s experience </w:t>
      </w:r>
      <w:r>
        <w:lastRenderedPageBreak/>
        <w:t>underscores the importance of integrating focus into every aspect of life, whether it’s business, personal relationships, or self-care.</w:t>
      </w:r>
    </w:p>
    <w:p w14:paraId="56149689" w14:textId="77777777" w:rsidR="00E64FF6" w:rsidRDefault="00000000">
      <w:r>
        <w:t>To truly embrace this shift, consider setting long-term focus goals. What do you want to achieve in six months or a year? Create a vision that excites you, and let it guide your daily actions. Use the tools you've developed during this challenge—habit audits, focus zones, and structured routines—to align your daily life with these aspirations.</w:t>
      </w:r>
    </w:p>
    <w:p w14:paraId="6EDFF928" w14:textId="77777777" w:rsidR="00E64FF6" w:rsidRDefault="00000000">
      <w:r>
        <w:t>### Maintaining Momentum</w:t>
      </w:r>
    </w:p>
    <w:p w14:paraId="2166693F" w14:textId="77777777" w:rsidR="00E64FF6" w:rsidRDefault="00000000">
      <w:r>
        <w:t>As you wrap up this challenge, it is essential to think about how to maintain the momentum you've built. Just as the initial excitement of a new project can fade, so too can the drive to focus. To avoid this, create a system of accountability. Share your focus goals with a friend or a community that shares similar aspirations. Regularly check in with each other to celebrate successes and discuss challenges.</w:t>
      </w:r>
    </w:p>
    <w:p w14:paraId="70E05726" w14:textId="77777777" w:rsidR="00E64FF6" w:rsidRDefault="00000000">
      <w:r>
        <w:t>Incorporate periodic check-ins with yourself as well. Monthly reflections can help you assess what strategies are working and which need tweaking. This ongoing evaluation will ensure that you stay engaged in your journey toward enhanced focus.</w:t>
      </w:r>
    </w:p>
    <w:p w14:paraId="697C2EA9" w14:textId="77777777" w:rsidR="00E64FF6" w:rsidRDefault="00000000">
      <w:r>
        <w:t>You might also find it beneficial to revisit the core principles of the challenge periodically. Consider setting aside time each month to review the tactics that helped you most during your 30-day journey. This will reinforce your commitment and remind you of the progress you’ve made.</w:t>
      </w:r>
    </w:p>
    <w:p w14:paraId="5C16EBED" w14:textId="77777777" w:rsidR="00E64FF6" w:rsidRDefault="00000000">
      <w:r>
        <w:t>### Your Next Steps: A Checklist</w:t>
      </w:r>
    </w:p>
    <w:p w14:paraId="7665B777" w14:textId="77777777" w:rsidR="00E64FF6" w:rsidRDefault="00000000">
      <w:r>
        <w:t>To help you move forward and maintain your focus-enhancing habits, here’s a quick checklist of actions you can take:</w:t>
      </w:r>
    </w:p>
    <w:p w14:paraId="373C3E4D" w14:textId="77777777" w:rsidR="00E64FF6" w:rsidRDefault="00000000">
      <w:r>
        <w:t>1. **Commit to a Weekly Habit Audit**: Spend one day a week reflecting on your habits and identifying any distractions that crept in. Adjust your strategies accordingly.</w:t>
      </w:r>
      <w:r>
        <w:br/>
        <w:t xml:space="preserve">   </w:t>
      </w:r>
      <w:r>
        <w:br/>
        <w:t>2. **Revamp Your Focus Zone**: Take time to regularly reassess your designated focus area. Make sure it continues to serve your needs and remains free from distractions.</w:t>
      </w:r>
    </w:p>
    <w:p w14:paraId="1D2EE35F" w14:textId="77777777" w:rsidR="00E64FF6" w:rsidRDefault="00000000">
      <w:r>
        <w:t>3. **Set Long-Term Focus Goals**: Write down specific, measurable goals for your focus and productivity over the next six months. Break these down into actionable steps you can take daily and weekly.</w:t>
      </w:r>
    </w:p>
    <w:p w14:paraId="2AD56D5C" w14:textId="77777777" w:rsidR="00E64FF6" w:rsidRDefault="00000000">
      <w:r>
        <w:t>### Practical Action</w:t>
      </w:r>
    </w:p>
    <w:p w14:paraId="58D11E97" w14:textId="77777777" w:rsidR="00E64FF6" w:rsidRDefault="00000000">
      <w:r>
        <w:t>1. **Conduct a Habit Audit**: Continue tracking your daily habits to identify distractions and patterns that hinder your focus.</w:t>
      </w:r>
    </w:p>
    <w:p w14:paraId="698F5B39" w14:textId="77777777" w:rsidR="00E64FF6" w:rsidRDefault="00000000">
      <w:r>
        <w:t>2. **Create a Focus Zone**: Regularly maintain and optimize your designated focus area to keep it conducive to productivity.</w:t>
      </w:r>
    </w:p>
    <w:p w14:paraId="3BAB87C7" w14:textId="77777777" w:rsidR="00E64FF6" w:rsidRDefault="00000000">
      <w:r>
        <w:lastRenderedPageBreak/>
        <w:t>3. **Establish a Monthly Reflection Routine**: Set a time each month for a self-check-in to assess your focus goals and adjust your strategies.</w:t>
      </w:r>
    </w:p>
    <w:p w14:paraId="3E84B09D" w14:textId="004624DF" w:rsidR="00967BC3" w:rsidRDefault="00000000">
      <w:r>
        <w:t>As you conclude this journey, remember that the skills you've acquired are not only tools for enhancing productivity but are also gateways to a more engaged and meaningful life. The path to reclaiming your attention is ongoing, but with each step you take, you’ll find yourself more empowered, present, and capable of achieving your goals. Embrace this lifestyle change, and watch as your ability to focus transforms your world.</w:t>
      </w:r>
    </w:p>
    <w:p w14:paraId="1E013DBB" w14:textId="77777777" w:rsidR="00967BC3" w:rsidRDefault="00967BC3">
      <w:r>
        <w:br w:type="page"/>
      </w:r>
    </w:p>
    <w:p w14:paraId="1C3DAEB5" w14:textId="77777777" w:rsidR="0010634E" w:rsidRPr="002E63C0" w:rsidRDefault="0010634E" w:rsidP="0010634E">
      <w:pPr>
        <w:pStyle w:val="Heading1"/>
      </w:pPr>
      <w:bookmarkStart w:id="10" w:name="_Toc210594147"/>
      <w:bookmarkStart w:id="11" w:name="_Toc210594422"/>
      <w:bookmarkStart w:id="12" w:name="_Toc210594473"/>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05641752" w14:textId="77777777" w:rsidR="0010634E" w:rsidRPr="002E63C0" w:rsidRDefault="0010634E" w:rsidP="0010634E">
      <w:pPr>
        <w:pStyle w:val="Heading1"/>
      </w:pPr>
      <w:bookmarkStart w:id="13" w:name="_Toc210594148"/>
      <w:bookmarkStart w:id="14" w:name="_Toc210594423"/>
      <w:bookmarkStart w:id="15" w:name="_Toc210594474"/>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6BDF55CA" w14:textId="77777777" w:rsidR="0010634E" w:rsidRPr="003B714B" w:rsidRDefault="0010634E" w:rsidP="0010634E">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71EB1EA4" w14:textId="77777777" w:rsidR="0010634E" w:rsidRPr="003B714B" w:rsidRDefault="0010634E" w:rsidP="0010634E">
      <w:pPr>
        <w:spacing w:after="160" w:line="278" w:lineRule="auto"/>
        <w:rPr>
          <w:rFonts w:asciiTheme="minorBidi" w:hAnsiTheme="minorBidi"/>
          <w:b/>
          <w:bCs/>
        </w:rPr>
      </w:pPr>
      <w:r w:rsidRPr="003B714B">
        <w:rPr>
          <w:rFonts w:asciiTheme="minorBidi" w:hAnsiTheme="minorBidi"/>
          <w:b/>
          <w:bCs/>
        </w:rPr>
        <w:pict w14:anchorId="3AA66059">
          <v:rect id="_x0000_i1031" style="width:0;height:1.5pt" o:hralign="center" o:hrstd="t" o:hr="t" fillcolor="#a0a0a0" stroked="f"/>
        </w:pict>
      </w:r>
    </w:p>
    <w:p w14:paraId="640367F2" w14:textId="77777777" w:rsidR="0010634E" w:rsidRPr="003B714B" w:rsidRDefault="0010634E" w:rsidP="0010634E">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71B79E2E"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2C3C40CD"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1E8EB624"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63EE495C"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478136CC"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43200AEC"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3F4FDF45"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7635243E"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6FBC57FB"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278822F5"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2CB1E4B3" w14:textId="77777777" w:rsidR="0010634E" w:rsidRPr="003B714B" w:rsidRDefault="0010634E" w:rsidP="0010634E">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3F9F7CBF" w14:textId="77777777" w:rsidR="0010634E" w:rsidRPr="003B714B" w:rsidRDefault="0010634E" w:rsidP="0010634E">
      <w:pPr>
        <w:spacing w:after="160" w:line="278" w:lineRule="auto"/>
        <w:rPr>
          <w:rFonts w:asciiTheme="minorBidi" w:hAnsiTheme="minorBidi"/>
          <w:b/>
          <w:bCs/>
        </w:rPr>
      </w:pPr>
      <w:r w:rsidRPr="003B714B">
        <w:rPr>
          <w:rFonts w:asciiTheme="minorBidi" w:hAnsiTheme="minorBidi"/>
          <w:b/>
          <w:bCs/>
        </w:rPr>
        <w:pict w14:anchorId="1BCAF69F">
          <v:rect id="_x0000_i1032" style="width:0;height:1.5pt" o:hralign="center" o:hrstd="t" o:hr="t" fillcolor="#a0a0a0" stroked="f"/>
        </w:pict>
      </w:r>
    </w:p>
    <w:p w14:paraId="64817D6E" w14:textId="77777777" w:rsidR="0010634E" w:rsidRDefault="0010634E" w:rsidP="0010634E">
      <w:pPr>
        <w:rPr>
          <w:rFonts w:ascii="Segoe UI Emoji" w:hAnsi="Segoe UI Emoji" w:cs="Segoe UI Emoji"/>
          <w:b/>
          <w:bCs/>
        </w:rPr>
      </w:pPr>
      <w:r>
        <w:rPr>
          <w:rFonts w:ascii="Segoe UI Emoji" w:hAnsi="Segoe UI Emoji" w:cs="Segoe UI Emoji"/>
          <w:b/>
          <w:bCs/>
        </w:rPr>
        <w:br w:type="page"/>
      </w:r>
    </w:p>
    <w:p w14:paraId="56B5E131" w14:textId="77777777" w:rsidR="0010634E" w:rsidRPr="003B714B" w:rsidRDefault="0010634E" w:rsidP="0010634E">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1A8CF4C9" w14:textId="77777777" w:rsidR="0010634E" w:rsidRPr="003B714B" w:rsidRDefault="0010634E" w:rsidP="0010634E">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2C9790A6" w14:textId="77777777" w:rsidR="0010634E" w:rsidRPr="003B714B" w:rsidRDefault="0010634E" w:rsidP="0010634E">
      <w:pPr>
        <w:spacing w:after="160" w:line="278" w:lineRule="auto"/>
        <w:rPr>
          <w:rFonts w:asciiTheme="minorBidi" w:hAnsiTheme="minorBidi"/>
          <w:b/>
          <w:bCs/>
        </w:rPr>
      </w:pPr>
      <w:r w:rsidRPr="003B714B">
        <w:rPr>
          <w:rFonts w:asciiTheme="minorBidi" w:hAnsiTheme="minorBidi"/>
          <w:b/>
          <w:bCs/>
        </w:rPr>
        <w:pict w14:anchorId="546405C1">
          <v:rect id="_x0000_i1033" style="width:0;height:1.5pt" o:hralign="center" o:hrstd="t" o:hr="t" fillcolor="#a0a0a0" stroked="f"/>
        </w:pict>
      </w:r>
    </w:p>
    <w:p w14:paraId="4D94EAAC" w14:textId="77777777" w:rsidR="0010634E" w:rsidRPr="003B714B" w:rsidRDefault="0010634E" w:rsidP="0010634E">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64FBB56E" w14:textId="77777777" w:rsidR="0010634E" w:rsidRDefault="0010634E" w:rsidP="0010634E">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276C1AD9" w14:textId="77777777" w:rsidR="0010634E" w:rsidRDefault="0010634E" w:rsidP="0010634E">
      <w:pPr>
        <w:rPr>
          <w:rFonts w:asciiTheme="minorBidi" w:hAnsiTheme="minorBidi"/>
          <w:b/>
          <w:bCs/>
        </w:rPr>
      </w:pPr>
      <w:r>
        <w:rPr>
          <w:rFonts w:asciiTheme="minorBidi" w:hAnsiTheme="minorBidi"/>
          <w:b/>
          <w:bCs/>
        </w:rPr>
        <w:br w:type="page"/>
      </w:r>
    </w:p>
    <w:p w14:paraId="794EC128" w14:textId="77777777" w:rsidR="0010634E" w:rsidRPr="007C37CA" w:rsidRDefault="0010634E" w:rsidP="0010634E">
      <w:pPr>
        <w:pStyle w:val="Heading1"/>
        <w:rPr>
          <w:b w:val="0"/>
          <w:bCs w:val="0"/>
        </w:rPr>
      </w:pPr>
      <w:bookmarkStart w:id="17" w:name="_Toc210594150"/>
      <w:bookmarkStart w:id="18" w:name="_Toc210594424"/>
      <w:bookmarkStart w:id="19" w:name="_Toc210594475"/>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5D5522ED" w14:textId="77777777" w:rsidR="0010634E" w:rsidRPr="007C37CA" w:rsidRDefault="0010634E" w:rsidP="0010634E">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2629C0A1" w14:textId="77777777" w:rsidR="0010634E" w:rsidRPr="007C37CA" w:rsidRDefault="0010634E" w:rsidP="0010634E">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2ACFB4DC" w14:textId="77777777" w:rsidR="0010634E" w:rsidRPr="007C37CA" w:rsidRDefault="0010634E" w:rsidP="0010634E">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7D5A23A0" w14:textId="77777777" w:rsidR="0010634E" w:rsidRPr="007C37CA" w:rsidRDefault="0010634E" w:rsidP="0010634E">
      <w:pPr>
        <w:spacing w:after="160" w:line="278" w:lineRule="auto"/>
        <w:rPr>
          <w:rFonts w:asciiTheme="minorBidi" w:hAnsiTheme="minorBidi"/>
          <w:b/>
          <w:bCs/>
        </w:rPr>
      </w:pPr>
      <w:r w:rsidRPr="007C37CA">
        <w:rPr>
          <w:rFonts w:asciiTheme="minorBidi" w:hAnsiTheme="minorBidi"/>
          <w:b/>
          <w:bCs/>
          <w:i/>
          <w:iCs/>
        </w:rPr>
        <w:t>Keep growing. Keep transforming.</w:t>
      </w:r>
    </w:p>
    <w:p w14:paraId="560A6D56" w14:textId="77777777" w:rsidR="00490759" w:rsidRPr="00BC3246" w:rsidRDefault="00490759" w:rsidP="00490759"/>
    <w:p w14:paraId="7C05A98B" w14:textId="77777777" w:rsidR="00E64FF6" w:rsidRDefault="00E64FF6"/>
    <w:sectPr w:rsidR="00E64F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667673">
    <w:abstractNumId w:val="8"/>
  </w:num>
  <w:num w:numId="2" w16cid:durableId="1273126737">
    <w:abstractNumId w:val="6"/>
  </w:num>
  <w:num w:numId="3" w16cid:durableId="1233808162">
    <w:abstractNumId w:val="5"/>
  </w:num>
  <w:num w:numId="4" w16cid:durableId="1768454607">
    <w:abstractNumId w:val="4"/>
  </w:num>
  <w:num w:numId="5" w16cid:durableId="1465543996">
    <w:abstractNumId w:val="7"/>
  </w:num>
  <w:num w:numId="6" w16cid:durableId="1977837689">
    <w:abstractNumId w:val="3"/>
  </w:num>
  <w:num w:numId="7" w16cid:durableId="302588769">
    <w:abstractNumId w:val="2"/>
  </w:num>
  <w:num w:numId="8" w16cid:durableId="474760399">
    <w:abstractNumId w:val="1"/>
  </w:num>
  <w:num w:numId="9" w16cid:durableId="1633124342">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4E"/>
    <w:rsid w:val="0015074B"/>
    <w:rsid w:val="001D5CCB"/>
    <w:rsid w:val="0029639D"/>
    <w:rsid w:val="00326F90"/>
    <w:rsid w:val="00490759"/>
    <w:rsid w:val="00967BC3"/>
    <w:rsid w:val="00AA1D8D"/>
    <w:rsid w:val="00B47730"/>
    <w:rsid w:val="00CB0664"/>
    <w:rsid w:val="00E64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34E5A"/>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7BC3"/>
    <w:pPr>
      <w:spacing w:after="100"/>
    </w:pPr>
  </w:style>
  <w:style w:type="character" w:styleId="Hyperlink">
    <w:name w:val="Hyperlink"/>
    <w:basedOn w:val="DefaultParagraphFont"/>
    <w:uiPriority w:val="99"/>
    <w:unhideWhenUsed/>
    <w:rsid w:val="00967B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12564</Words>
  <Characters>71617</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4</cp:revision>
  <dcterms:created xsi:type="dcterms:W3CDTF">2013-12-23T23:15:00Z</dcterms:created>
  <dcterms:modified xsi:type="dcterms:W3CDTF">2025-10-05T19:07:00Z</dcterms:modified>
  <cp:category/>
</cp:coreProperties>
</file>