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74F5A" w14:textId="77777777" w:rsidR="007B30E0" w:rsidRDefault="00000000">
      <w:pPr>
        <w:pStyle w:val="Title"/>
      </w:pPr>
      <w:r>
        <w:t>The 30-Day Morning Routine Challenge: Start Every Day with Purpose, Focus, and Power</w:t>
      </w:r>
    </w:p>
    <w:p w14:paraId="786BF60D" w14:textId="77777777" w:rsidR="007B30E0" w:rsidRDefault="00000000">
      <w:r>
        <w:t>By MICKY</w:t>
      </w:r>
      <w:r>
        <w:br/>
      </w:r>
    </w:p>
    <w:p w14:paraId="60CB4010" w14:textId="77777777" w:rsidR="007B30E0" w:rsidRDefault="00000000">
      <w:r>
        <w:br w:type="page"/>
      </w:r>
    </w:p>
    <w:sdt>
      <w:sdtPr>
        <w:rPr>
          <w:rFonts w:asciiTheme="minorHAnsi" w:eastAsiaTheme="minorEastAsia" w:hAnsiTheme="minorHAnsi" w:cstheme="minorBidi"/>
          <w:b w:val="0"/>
          <w:bCs w:val="0"/>
          <w:color w:val="auto"/>
          <w:sz w:val="22"/>
          <w:szCs w:val="22"/>
        </w:rPr>
        <w:id w:val="158045512"/>
        <w:docPartObj>
          <w:docPartGallery w:val="Table of Contents"/>
          <w:docPartUnique/>
        </w:docPartObj>
      </w:sdtPr>
      <w:sdtEndPr>
        <w:rPr>
          <w:noProof/>
        </w:rPr>
      </w:sdtEndPr>
      <w:sdtContent>
        <w:p w14:paraId="390E6D6B" w14:textId="05A421EA" w:rsidR="00F41E0A" w:rsidRDefault="00F41E0A">
          <w:pPr>
            <w:pStyle w:val="TOCHeading"/>
          </w:pPr>
          <w:r>
            <w:t>Contents</w:t>
          </w:r>
        </w:p>
        <w:p w14:paraId="7D9DABB8" w14:textId="6CBF155B" w:rsidR="00C34233" w:rsidRDefault="00F41E0A">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594666" w:history="1">
            <w:r w:rsidR="00C34233" w:rsidRPr="00AE5887">
              <w:rPr>
                <w:rStyle w:val="Hyperlink"/>
                <w:noProof/>
              </w:rPr>
              <w:t>Introduction</w:t>
            </w:r>
            <w:r w:rsidR="00C34233">
              <w:rPr>
                <w:noProof/>
                <w:webHidden/>
              </w:rPr>
              <w:tab/>
            </w:r>
            <w:r w:rsidR="00C34233">
              <w:rPr>
                <w:noProof/>
                <w:webHidden/>
              </w:rPr>
              <w:fldChar w:fldCharType="begin"/>
            </w:r>
            <w:r w:rsidR="00C34233">
              <w:rPr>
                <w:noProof/>
                <w:webHidden/>
              </w:rPr>
              <w:instrText xml:space="preserve"> PAGEREF _Toc210594666 \h </w:instrText>
            </w:r>
            <w:r w:rsidR="00C34233">
              <w:rPr>
                <w:noProof/>
                <w:webHidden/>
              </w:rPr>
            </w:r>
            <w:r w:rsidR="00C34233">
              <w:rPr>
                <w:noProof/>
                <w:webHidden/>
              </w:rPr>
              <w:fldChar w:fldCharType="separate"/>
            </w:r>
            <w:r w:rsidR="00C34233">
              <w:rPr>
                <w:noProof/>
                <w:webHidden/>
              </w:rPr>
              <w:t>3</w:t>
            </w:r>
            <w:r w:rsidR="00C34233">
              <w:rPr>
                <w:noProof/>
                <w:webHidden/>
              </w:rPr>
              <w:fldChar w:fldCharType="end"/>
            </w:r>
          </w:hyperlink>
        </w:p>
        <w:p w14:paraId="24D1ACA7" w14:textId="0819C91B" w:rsidR="00C34233" w:rsidRDefault="00C34233">
          <w:pPr>
            <w:pStyle w:val="TOC1"/>
            <w:tabs>
              <w:tab w:val="right" w:leader="dot" w:pos="8630"/>
            </w:tabs>
            <w:rPr>
              <w:noProof/>
              <w:kern w:val="2"/>
              <w:sz w:val="24"/>
              <w:szCs w:val="24"/>
              <w14:ligatures w14:val="standardContextual"/>
            </w:rPr>
          </w:pPr>
          <w:hyperlink w:anchor="_Toc210594667" w:history="1">
            <w:r w:rsidRPr="00AE5887">
              <w:rPr>
                <w:rStyle w:val="Hyperlink"/>
                <w:noProof/>
              </w:rPr>
              <w:t>Chapter 1: **Introduction to the Morning Routine Challenge**</w:t>
            </w:r>
            <w:r>
              <w:rPr>
                <w:noProof/>
                <w:webHidden/>
              </w:rPr>
              <w:tab/>
            </w:r>
            <w:r>
              <w:rPr>
                <w:noProof/>
                <w:webHidden/>
              </w:rPr>
              <w:fldChar w:fldCharType="begin"/>
            </w:r>
            <w:r>
              <w:rPr>
                <w:noProof/>
                <w:webHidden/>
              </w:rPr>
              <w:instrText xml:space="preserve"> PAGEREF _Toc210594667 \h </w:instrText>
            </w:r>
            <w:r>
              <w:rPr>
                <w:noProof/>
                <w:webHidden/>
              </w:rPr>
            </w:r>
            <w:r>
              <w:rPr>
                <w:noProof/>
                <w:webHidden/>
              </w:rPr>
              <w:fldChar w:fldCharType="separate"/>
            </w:r>
            <w:r>
              <w:rPr>
                <w:noProof/>
                <w:webHidden/>
              </w:rPr>
              <w:t>5</w:t>
            </w:r>
            <w:r>
              <w:rPr>
                <w:noProof/>
                <w:webHidden/>
              </w:rPr>
              <w:fldChar w:fldCharType="end"/>
            </w:r>
          </w:hyperlink>
        </w:p>
        <w:p w14:paraId="1AD9516C" w14:textId="4B4D1D9E" w:rsidR="00C34233" w:rsidRDefault="00C34233">
          <w:pPr>
            <w:pStyle w:val="TOC1"/>
            <w:tabs>
              <w:tab w:val="right" w:leader="dot" w:pos="8630"/>
            </w:tabs>
            <w:rPr>
              <w:noProof/>
              <w:kern w:val="2"/>
              <w:sz w:val="24"/>
              <w:szCs w:val="24"/>
              <w14:ligatures w14:val="standardContextual"/>
            </w:rPr>
          </w:pPr>
          <w:hyperlink w:anchor="_Toc210594668" w:history="1">
            <w:r w:rsidRPr="00AE5887">
              <w:rPr>
                <w:rStyle w:val="Hyperlink"/>
                <w:noProof/>
              </w:rPr>
              <w:t>Chapter 2: **The Science of Mornings: Why They Matter**</w:t>
            </w:r>
            <w:r>
              <w:rPr>
                <w:noProof/>
                <w:webHidden/>
              </w:rPr>
              <w:tab/>
            </w:r>
            <w:r>
              <w:rPr>
                <w:noProof/>
                <w:webHidden/>
              </w:rPr>
              <w:fldChar w:fldCharType="begin"/>
            </w:r>
            <w:r>
              <w:rPr>
                <w:noProof/>
                <w:webHidden/>
              </w:rPr>
              <w:instrText xml:space="preserve"> PAGEREF _Toc210594668 \h </w:instrText>
            </w:r>
            <w:r>
              <w:rPr>
                <w:noProof/>
                <w:webHidden/>
              </w:rPr>
            </w:r>
            <w:r>
              <w:rPr>
                <w:noProof/>
                <w:webHidden/>
              </w:rPr>
              <w:fldChar w:fldCharType="separate"/>
            </w:r>
            <w:r>
              <w:rPr>
                <w:noProof/>
                <w:webHidden/>
              </w:rPr>
              <w:t>8</w:t>
            </w:r>
            <w:r>
              <w:rPr>
                <w:noProof/>
                <w:webHidden/>
              </w:rPr>
              <w:fldChar w:fldCharType="end"/>
            </w:r>
          </w:hyperlink>
        </w:p>
        <w:p w14:paraId="1E154C0B" w14:textId="17AC9F8E" w:rsidR="00C34233" w:rsidRDefault="00C34233">
          <w:pPr>
            <w:pStyle w:val="TOC1"/>
            <w:tabs>
              <w:tab w:val="right" w:leader="dot" w:pos="8630"/>
            </w:tabs>
            <w:rPr>
              <w:noProof/>
              <w:kern w:val="2"/>
              <w:sz w:val="24"/>
              <w:szCs w:val="24"/>
              <w14:ligatures w14:val="standardContextual"/>
            </w:rPr>
          </w:pPr>
          <w:hyperlink w:anchor="_Toc210594669" w:history="1">
            <w:r w:rsidRPr="00AE5887">
              <w:rPr>
                <w:rStyle w:val="Hyperlink"/>
                <w:noProof/>
              </w:rPr>
              <w:t>Chapter 3: **Setting Your Intentions: Defining Purpose**</w:t>
            </w:r>
            <w:r>
              <w:rPr>
                <w:noProof/>
                <w:webHidden/>
              </w:rPr>
              <w:tab/>
            </w:r>
            <w:r>
              <w:rPr>
                <w:noProof/>
                <w:webHidden/>
              </w:rPr>
              <w:fldChar w:fldCharType="begin"/>
            </w:r>
            <w:r>
              <w:rPr>
                <w:noProof/>
                <w:webHidden/>
              </w:rPr>
              <w:instrText xml:space="preserve"> PAGEREF _Toc210594669 \h </w:instrText>
            </w:r>
            <w:r>
              <w:rPr>
                <w:noProof/>
                <w:webHidden/>
              </w:rPr>
            </w:r>
            <w:r>
              <w:rPr>
                <w:noProof/>
                <w:webHidden/>
              </w:rPr>
              <w:fldChar w:fldCharType="separate"/>
            </w:r>
            <w:r>
              <w:rPr>
                <w:noProof/>
                <w:webHidden/>
              </w:rPr>
              <w:t>11</w:t>
            </w:r>
            <w:r>
              <w:rPr>
                <w:noProof/>
                <w:webHidden/>
              </w:rPr>
              <w:fldChar w:fldCharType="end"/>
            </w:r>
          </w:hyperlink>
        </w:p>
        <w:p w14:paraId="3212F121" w14:textId="2BAEF0D0" w:rsidR="00C34233" w:rsidRDefault="00C34233">
          <w:pPr>
            <w:pStyle w:val="TOC1"/>
            <w:tabs>
              <w:tab w:val="right" w:leader="dot" w:pos="8630"/>
            </w:tabs>
            <w:rPr>
              <w:noProof/>
              <w:kern w:val="2"/>
              <w:sz w:val="24"/>
              <w:szCs w:val="24"/>
              <w14:ligatures w14:val="standardContextual"/>
            </w:rPr>
          </w:pPr>
          <w:hyperlink w:anchor="_Toc210594670" w:history="1">
            <w:r w:rsidRPr="00AE5887">
              <w:rPr>
                <w:rStyle w:val="Hyperlink"/>
                <w:noProof/>
              </w:rPr>
              <w:t>Chapter 4: **Crafting Your Ideal Morning Routine**</w:t>
            </w:r>
            <w:r>
              <w:rPr>
                <w:noProof/>
                <w:webHidden/>
              </w:rPr>
              <w:tab/>
            </w:r>
            <w:r>
              <w:rPr>
                <w:noProof/>
                <w:webHidden/>
              </w:rPr>
              <w:fldChar w:fldCharType="begin"/>
            </w:r>
            <w:r>
              <w:rPr>
                <w:noProof/>
                <w:webHidden/>
              </w:rPr>
              <w:instrText xml:space="preserve"> PAGEREF _Toc210594670 \h </w:instrText>
            </w:r>
            <w:r>
              <w:rPr>
                <w:noProof/>
                <w:webHidden/>
              </w:rPr>
            </w:r>
            <w:r>
              <w:rPr>
                <w:noProof/>
                <w:webHidden/>
              </w:rPr>
              <w:fldChar w:fldCharType="separate"/>
            </w:r>
            <w:r>
              <w:rPr>
                <w:noProof/>
                <w:webHidden/>
              </w:rPr>
              <w:t>14</w:t>
            </w:r>
            <w:r>
              <w:rPr>
                <w:noProof/>
                <w:webHidden/>
              </w:rPr>
              <w:fldChar w:fldCharType="end"/>
            </w:r>
          </w:hyperlink>
        </w:p>
        <w:p w14:paraId="1BB93C22" w14:textId="034925CA" w:rsidR="00C34233" w:rsidRDefault="00C34233">
          <w:pPr>
            <w:pStyle w:val="TOC1"/>
            <w:tabs>
              <w:tab w:val="right" w:leader="dot" w:pos="8630"/>
            </w:tabs>
            <w:rPr>
              <w:noProof/>
              <w:kern w:val="2"/>
              <w:sz w:val="24"/>
              <w:szCs w:val="24"/>
              <w14:ligatures w14:val="standardContextual"/>
            </w:rPr>
          </w:pPr>
          <w:hyperlink w:anchor="_Toc210594671" w:history="1">
            <w:r w:rsidRPr="00AE5887">
              <w:rPr>
                <w:rStyle w:val="Hyperlink"/>
                <w:noProof/>
              </w:rPr>
              <w:t>Chapter 5: **The Power of Mindfulness: Starting with Stillness**</w:t>
            </w:r>
            <w:r>
              <w:rPr>
                <w:noProof/>
                <w:webHidden/>
              </w:rPr>
              <w:tab/>
            </w:r>
            <w:r>
              <w:rPr>
                <w:noProof/>
                <w:webHidden/>
              </w:rPr>
              <w:fldChar w:fldCharType="begin"/>
            </w:r>
            <w:r>
              <w:rPr>
                <w:noProof/>
                <w:webHidden/>
              </w:rPr>
              <w:instrText xml:space="preserve"> PAGEREF _Toc210594671 \h </w:instrText>
            </w:r>
            <w:r>
              <w:rPr>
                <w:noProof/>
                <w:webHidden/>
              </w:rPr>
            </w:r>
            <w:r>
              <w:rPr>
                <w:noProof/>
                <w:webHidden/>
              </w:rPr>
              <w:fldChar w:fldCharType="separate"/>
            </w:r>
            <w:r>
              <w:rPr>
                <w:noProof/>
                <w:webHidden/>
              </w:rPr>
              <w:t>18</w:t>
            </w:r>
            <w:r>
              <w:rPr>
                <w:noProof/>
                <w:webHidden/>
              </w:rPr>
              <w:fldChar w:fldCharType="end"/>
            </w:r>
          </w:hyperlink>
        </w:p>
        <w:p w14:paraId="2C44A039" w14:textId="08480665" w:rsidR="00C34233" w:rsidRDefault="00C34233">
          <w:pPr>
            <w:pStyle w:val="TOC1"/>
            <w:tabs>
              <w:tab w:val="right" w:leader="dot" w:pos="8630"/>
            </w:tabs>
            <w:rPr>
              <w:noProof/>
              <w:kern w:val="2"/>
              <w:sz w:val="24"/>
              <w:szCs w:val="24"/>
              <w14:ligatures w14:val="standardContextual"/>
            </w:rPr>
          </w:pPr>
          <w:hyperlink w:anchor="_Toc210594672" w:history="1">
            <w:r w:rsidRPr="00AE5887">
              <w:rPr>
                <w:rStyle w:val="Hyperlink"/>
                <w:noProof/>
              </w:rPr>
              <w:t>Chapter 6: **Energizing Your Body: Movement and Exercise**</w:t>
            </w:r>
            <w:r>
              <w:rPr>
                <w:noProof/>
                <w:webHidden/>
              </w:rPr>
              <w:tab/>
            </w:r>
            <w:r>
              <w:rPr>
                <w:noProof/>
                <w:webHidden/>
              </w:rPr>
              <w:fldChar w:fldCharType="begin"/>
            </w:r>
            <w:r>
              <w:rPr>
                <w:noProof/>
                <w:webHidden/>
              </w:rPr>
              <w:instrText xml:space="preserve"> PAGEREF _Toc210594672 \h </w:instrText>
            </w:r>
            <w:r>
              <w:rPr>
                <w:noProof/>
                <w:webHidden/>
              </w:rPr>
            </w:r>
            <w:r>
              <w:rPr>
                <w:noProof/>
                <w:webHidden/>
              </w:rPr>
              <w:fldChar w:fldCharType="separate"/>
            </w:r>
            <w:r>
              <w:rPr>
                <w:noProof/>
                <w:webHidden/>
              </w:rPr>
              <w:t>21</w:t>
            </w:r>
            <w:r>
              <w:rPr>
                <w:noProof/>
                <w:webHidden/>
              </w:rPr>
              <w:fldChar w:fldCharType="end"/>
            </w:r>
          </w:hyperlink>
        </w:p>
        <w:p w14:paraId="5FC36334" w14:textId="3EF6FFE3" w:rsidR="00C34233" w:rsidRDefault="00C34233">
          <w:pPr>
            <w:pStyle w:val="TOC1"/>
            <w:tabs>
              <w:tab w:val="right" w:leader="dot" w:pos="8630"/>
            </w:tabs>
            <w:rPr>
              <w:noProof/>
              <w:kern w:val="2"/>
              <w:sz w:val="24"/>
              <w:szCs w:val="24"/>
              <w14:ligatures w14:val="standardContextual"/>
            </w:rPr>
          </w:pPr>
          <w:hyperlink w:anchor="_Toc210594673" w:history="1">
            <w:r w:rsidRPr="00AE5887">
              <w:rPr>
                <w:rStyle w:val="Hyperlink"/>
                <w:noProof/>
              </w:rPr>
              <w:t>Chapter 7: **Nourishing Your Mind: Reading and Learning**</w:t>
            </w:r>
            <w:r>
              <w:rPr>
                <w:noProof/>
                <w:webHidden/>
              </w:rPr>
              <w:tab/>
            </w:r>
            <w:r>
              <w:rPr>
                <w:noProof/>
                <w:webHidden/>
              </w:rPr>
              <w:fldChar w:fldCharType="begin"/>
            </w:r>
            <w:r>
              <w:rPr>
                <w:noProof/>
                <w:webHidden/>
              </w:rPr>
              <w:instrText xml:space="preserve"> PAGEREF _Toc210594673 \h </w:instrText>
            </w:r>
            <w:r>
              <w:rPr>
                <w:noProof/>
                <w:webHidden/>
              </w:rPr>
            </w:r>
            <w:r>
              <w:rPr>
                <w:noProof/>
                <w:webHidden/>
              </w:rPr>
              <w:fldChar w:fldCharType="separate"/>
            </w:r>
            <w:r>
              <w:rPr>
                <w:noProof/>
                <w:webHidden/>
              </w:rPr>
              <w:t>24</w:t>
            </w:r>
            <w:r>
              <w:rPr>
                <w:noProof/>
                <w:webHidden/>
              </w:rPr>
              <w:fldChar w:fldCharType="end"/>
            </w:r>
          </w:hyperlink>
        </w:p>
        <w:p w14:paraId="65C19A14" w14:textId="78A69D23" w:rsidR="00C34233" w:rsidRDefault="00C34233">
          <w:pPr>
            <w:pStyle w:val="TOC1"/>
            <w:tabs>
              <w:tab w:val="right" w:leader="dot" w:pos="8630"/>
            </w:tabs>
            <w:rPr>
              <w:noProof/>
              <w:kern w:val="2"/>
              <w:sz w:val="24"/>
              <w:szCs w:val="24"/>
              <w14:ligatures w14:val="standardContextual"/>
            </w:rPr>
          </w:pPr>
          <w:hyperlink w:anchor="_Toc210594674" w:history="1">
            <w:r w:rsidRPr="00AE5887">
              <w:rPr>
                <w:rStyle w:val="Hyperlink"/>
                <w:noProof/>
              </w:rPr>
              <w:t>Chapter 8: **Fueling Your Body: Healthy Breakfast Choices**</w:t>
            </w:r>
            <w:r>
              <w:rPr>
                <w:noProof/>
                <w:webHidden/>
              </w:rPr>
              <w:tab/>
            </w:r>
            <w:r>
              <w:rPr>
                <w:noProof/>
                <w:webHidden/>
              </w:rPr>
              <w:fldChar w:fldCharType="begin"/>
            </w:r>
            <w:r>
              <w:rPr>
                <w:noProof/>
                <w:webHidden/>
              </w:rPr>
              <w:instrText xml:space="preserve"> PAGEREF _Toc210594674 \h </w:instrText>
            </w:r>
            <w:r>
              <w:rPr>
                <w:noProof/>
                <w:webHidden/>
              </w:rPr>
            </w:r>
            <w:r>
              <w:rPr>
                <w:noProof/>
                <w:webHidden/>
              </w:rPr>
              <w:fldChar w:fldCharType="separate"/>
            </w:r>
            <w:r>
              <w:rPr>
                <w:noProof/>
                <w:webHidden/>
              </w:rPr>
              <w:t>27</w:t>
            </w:r>
            <w:r>
              <w:rPr>
                <w:noProof/>
                <w:webHidden/>
              </w:rPr>
              <w:fldChar w:fldCharType="end"/>
            </w:r>
          </w:hyperlink>
        </w:p>
        <w:p w14:paraId="4F40E973" w14:textId="05D8B2E2" w:rsidR="00C34233" w:rsidRDefault="00C34233">
          <w:pPr>
            <w:pStyle w:val="TOC1"/>
            <w:tabs>
              <w:tab w:val="right" w:leader="dot" w:pos="8630"/>
            </w:tabs>
            <w:rPr>
              <w:noProof/>
              <w:kern w:val="2"/>
              <w:sz w:val="24"/>
              <w:szCs w:val="24"/>
              <w14:ligatures w14:val="standardContextual"/>
            </w:rPr>
          </w:pPr>
          <w:hyperlink w:anchor="_Toc210594675" w:history="1">
            <w:r w:rsidRPr="00AE5887">
              <w:rPr>
                <w:rStyle w:val="Hyperlink"/>
                <w:noProof/>
              </w:rPr>
              <w:t>Conclusion</w:t>
            </w:r>
            <w:r>
              <w:rPr>
                <w:noProof/>
                <w:webHidden/>
              </w:rPr>
              <w:tab/>
            </w:r>
            <w:r>
              <w:rPr>
                <w:noProof/>
                <w:webHidden/>
              </w:rPr>
              <w:fldChar w:fldCharType="begin"/>
            </w:r>
            <w:r>
              <w:rPr>
                <w:noProof/>
                <w:webHidden/>
              </w:rPr>
              <w:instrText xml:space="preserve"> PAGEREF _Toc210594675 \h </w:instrText>
            </w:r>
            <w:r>
              <w:rPr>
                <w:noProof/>
                <w:webHidden/>
              </w:rPr>
            </w:r>
            <w:r>
              <w:rPr>
                <w:noProof/>
                <w:webHidden/>
              </w:rPr>
              <w:fldChar w:fldCharType="separate"/>
            </w:r>
            <w:r>
              <w:rPr>
                <w:noProof/>
                <w:webHidden/>
              </w:rPr>
              <w:t>30</w:t>
            </w:r>
            <w:r>
              <w:rPr>
                <w:noProof/>
                <w:webHidden/>
              </w:rPr>
              <w:fldChar w:fldCharType="end"/>
            </w:r>
          </w:hyperlink>
        </w:p>
        <w:p w14:paraId="0848C81B" w14:textId="45410D04" w:rsidR="00C34233" w:rsidRDefault="00C34233">
          <w:pPr>
            <w:pStyle w:val="TOC1"/>
            <w:tabs>
              <w:tab w:val="right" w:leader="dot" w:pos="8630"/>
            </w:tabs>
            <w:rPr>
              <w:noProof/>
              <w:kern w:val="2"/>
              <w:sz w:val="24"/>
              <w:szCs w:val="24"/>
              <w14:ligatures w14:val="standardContextual"/>
            </w:rPr>
          </w:pPr>
          <w:hyperlink w:anchor="_Toc210594676" w:history="1">
            <w:r w:rsidRPr="00AE5887">
              <w:rPr>
                <w:rStyle w:val="Hyperlink"/>
                <w:rFonts w:ascii="Segoe UI Emoji" w:hAnsi="Segoe UI Emoji" w:cs="Segoe UI Emoji"/>
                <w:noProof/>
              </w:rPr>
              <w:t>🌟</w:t>
            </w:r>
            <w:r w:rsidRPr="00AE5887">
              <w:rPr>
                <w:rStyle w:val="Hyperlink"/>
                <w:noProof/>
              </w:rPr>
              <w:t xml:space="preserve"> Continue Your Transformation Journey</w:t>
            </w:r>
            <w:r>
              <w:rPr>
                <w:noProof/>
                <w:webHidden/>
              </w:rPr>
              <w:tab/>
            </w:r>
            <w:r>
              <w:rPr>
                <w:noProof/>
                <w:webHidden/>
              </w:rPr>
              <w:fldChar w:fldCharType="begin"/>
            </w:r>
            <w:r>
              <w:rPr>
                <w:noProof/>
                <w:webHidden/>
              </w:rPr>
              <w:instrText xml:space="preserve"> PAGEREF _Toc210594676 \h </w:instrText>
            </w:r>
            <w:r>
              <w:rPr>
                <w:noProof/>
                <w:webHidden/>
              </w:rPr>
            </w:r>
            <w:r>
              <w:rPr>
                <w:noProof/>
                <w:webHidden/>
              </w:rPr>
              <w:fldChar w:fldCharType="separate"/>
            </w:r>
            <w:r>
              <w:rPr>
                <w:noProof/>
                <w:webHidden/>
              </w:rPr>
              <w:t>33</w:t>
            </w:r>
            <w:r>
              <w:rPr>
                <w:noProof/>
                <w:webHidden/>
              </w:rPr>
              <w:fldChar w:fldCharType="end"/>
            </w:r>
          </w:hyperlink>
        </w:p>
        <w:p w14:paraId="6B3179CA" w14:textId="069C77BA" w:rsidR="00C34233" w:rsidRDefault="00C34233">
          <w:pPr>
            <w:pStyle w:val="TOC1"/>
            <w:tabs>
              <w:tab w:val="right" w:leader="dot" w:pos="8630"/>
            </w:tabs>
            <w:rPr>
              <w:noProof/>
              <w:kern w:val="2"/>
              <w:sz w:val="24"/>
              <w:szCs w:val="24"/>
              <w14:ligatures w14:val="standardContextual"/>
            </w:rPr>
          </w:pPr>
          <w:hyperlink w:anchor="_Toc210594677" w:history="1">
            <w:r w:rsidRPr="00AE5887">
              <w:rPr>
                <w:rStyle w:val="Hyperlink"/>
                <w:noProof/>
              </w:rPr>
              <w:t xml:space="preserve">with </w:t>
            </w:r>
            <w:r w:rsidRPr="00AE5887">
              <w:rPr>
                <w:rStyle w:val="Hyperlink"/>
                <w:i/>
                <w:iCs/>
                <w:noProof/>
              </w:rPr>
              <w:t>The 30-Day Life Transformation Series</w:t>
            </w:r>
            <w:r w:rsidRPr="00AE5887">
              <w:rPr>
                <w:rStyle w:val="Hyperlink"/>
                <w:noProof/>
              </w:rPr>
              <w:t xml:space="preserve"> by MICKY</w:t>
            </w:r>
            <w:r>
              <w:rPr>
                <w:noProof/>
                <w:webHidden/>
              </w:rPr>
              <w:tab/>
            </w:r>
            <w:r>
              <w:rPr>
                <w:noProof/>
                <w:webHidden/>
              </w:rPr>
              <w:fldChar w:fldCharType="begin"/>
            </w:r>
            <w:r>
              <w:rPr>
                <w:noProof/>
                <w:webHidden/>
              </w:rPr>
              <w:instrText xml:space="preserve"> PAGEREF _Toc210594677 \h </w:instrText>
            </w:r>
            <w:r>
              <w:rPr>
                <w:noProof/>
                <w:webHidden/>
              </w:rPr>
            </w:r>
            <w:r>
              <w:rPr>
                <w:noProof/>
                <w:webHidden/>
              </w:rPr>
              <w:fldChar w:fldCharType="separate"/>
            </w:r>
            <w:r>
              <w:rPr>
                <w:noProof/>
                <w:webHidden/>
              </w:rPr>
              <w:t>33</w:t>
            </w:r>
            <w:r>
              <w:rPr>
                <w:noProof/>
                <w:webHidden/>
              </w:rPr>
              <w:fldChar w:fldCharType="end"/>
            </w:r>
          </w:hyperlink>
        </w:p>
        <w:p w14:paraId="641A2D3F" w14:textId="7A2A8CDC" w:rsidR="00C34233" w:rsidRDefault="00C34233">
          <w:pPr>
            <w:pStyle w:val="TOC1"/>
            <w:tabs>
              <w:tab w:val="right" w:leader="dot" w:pos="8630"/>
            </w:tabs>
            <w:rPr>
              <w:noProof/>
              <w:kern w:val="2"/>
              <w:sz w:val="24"/>
              <w:szCs w:val="24"/>
              <w14:ligatures w14:val="standardContextual"/>
            </w:rPr>
          </w:pPr>
          <w:hyperlink w:anchor="_Toc210594678" w:history="1">
            <w:r w:rsidRPr="00AE5887">
              <w:rPr>
                <w:rStyle w:val="Hyperlink"/>
                <w:rFonts w:ascii="Segoe UI Emoji" w:hAnsi="Segoe UI Emoji" w:cs="Segoe UI Emoji"/>
                <w:noProof/>
              </w:rPr>
              <w:t>💌</w:t>
            </w:r>
            <w:r w:rsidRPr="00AE5887">
              <w:rPr>
                <w:rStyle w:val="Hyperlink"/>
                <w:noProof/>
              </w:rPr>
              <w:t xml:space="preserve"> Connect with MICKY</w:t>
            </w:r>
            <w:r>
              <w:rPr>
                <w:noProof/>
                <w:webHidden/>
              </w:rPr>
              <w:tab/>
            </w:r>
            <w:r>
              <w:rPr>
                <w:noProof/>
                <w:webHidden/>
              </w:rPr>
              <w:fldChar w:fldCharType="begin"/>
            </w:r>
            <w:r>
              <w:rPr>
                <w:noProof/>
                <w:webHidden/>
              </w:rPr>
              <w:instrText xml:space="preserve"> PAGEREF _Toc210594678 \h </w:instrText>
            </w:r>
            <w:r>
              <w:rPr>
                <w:noProof/>
                <w:webHidden/>
              </w:rPr>
            </w:r>
            <w:r>
              <w:rPr>
                <w:noProof/>
                <w:webHidden/>
              </w:rPr>
              <w:fldChar w:fldCharType="separate"/>
            </w:r>
            <w:r>
              <w:rPr>
                <w:noProof/>
                <w:webHidden/>
              </w:rPr>
              <w:t>35</w:t>
            </w:r>
            <w:r>
              <w:rPr>
                <w:noProof/>
                <w:webHidden/>
              </w:rPr>
              <w:fldChar w:fldCharType="end"/>
            </w:r>
          </w:hyperlink>
        </w:p>
        <w:p w14:paraId="7988612F" w14:textId="5B46B542" w:rsidR="00F41E0A" w:rsidRDefault="00F41E0A">
          <w:r>
            <w:rPr>
              <w:b/>
              <w:bCs/>
              <w:noProof/>
            </w:rPr>
            <w:fldChar w:fldCharType="end"/>
          </w:r>
        </w:p>
      </w:sdtContent>
    </w:sdt>
    <w:p w14:paraId="67428AA4" w14:textId="77777777" w:rsidR="00F41E0A" w:rsidRDefault="00F41E0A">
      <w:pPr>
        <w:pStyle w:val="Heading1"/>
      </w:pPr>
    </w:p>
    <w:p w14:paraId="31AFEEC4" w14:textId="77777777" w:rsidR="00F41E0A" w:rsidRPr="00F41E0A" w:rsidRDefault="00F41E0A" w:rsidP="00F41E0A"/>
    <w:p w14:paraId="62629E23" w14:textId="77777777" w:rsidR="00F41E0A" w:rsidRDefault="00F41E0A">
      <w:pPr>
        <w:rPr>
          <w:rFonts w:asciiTheme="majorHAnsi" w:eastAsiaTheme="majorEastAsia" w:hAnsiTheme="majorHAnsi" w:cstheme="majorBidi"/>
          <w:b/>
          <w:bCs/>
          <w:color w:val="365F91" w:themeColor="accent1" w:themeShade="BF"/>
          <w:sz w:val="28"/>
          <w:szCs w:val="28"/>
        </w:rPr>
      </w:pPr>
      <w:r>
        <w:br w:type="page"/>
      </w:r>
    </w:p>
    <w:p w14:paraId="2C1FF714" w14:textId="2191687F" w:rsidR="007B30E0" w:rsidRDefault="00000000">
      <w:pPr>
        <w:pStyle w:val="Heading1"/>
      </w:pPr>
      <w:bookmarkStart w:id="0" w:name="_Toc210594666"/>
      <w:r>
        <w:lastRenderedPageBreak/>
        <w:t>Introduction</w:t>
      </w:r>
      <w:bookmarkEnd w:id="0"/>
    </w:p>
    <w:p w14:paraId="61568185" w14:textId="77777777" w:rsidR="007B30E0" w:rsidRDefault="00000000">
      <w:r>
        <w:t>## Introduction</w:t>
      </w:r>
    </w:p>
    <w:p w14:paraId="4EB3C18D" w14:textId="77777777" w:rsidR="007B30E0" w:rsidRDefault="00000000">
      <w:r>
        <w:t>In a world that often feels chaotic and overwhelming, the way we start our day can set the tone for everything that follows. Mornings are a precious window of time that, when utilized effectively, can cultivate a sense of purpose, focus, and power. Enter "The 30-Day Morning Routine Challenge," a structured approach designed to help you reclaim your mornings and transform your life, one day at a time. This book is not just a collection of tips and tricks; it's a comprehensive guide that invites you to embark on a journey of self-discovery and empowerment. Whether you're a busy professional, a dedicated parent, or someone seeking personal growth, this challenge is crafted for you.</w:t>
      </w:r>
    </w:p>
    <w:p w14:paraId="61153030" w14:textId="77777777" w:rsidR="007B30E0" w:rsidRDefault="00000000">
      <w:r>
        <w:t>### The Power of a Morning Routine</w:t>
      </w:r>
    </w:p>
    <w:p w14:paraId="04E685D8" w14:textId="77777777" w:rsidR="007B30E0" w:rsidRDefault="00000000">
      <w:r>
        <w:t>Why is a morning routine so crucial? Scientific studies have shown that the way we start our day can significantly affect our mood, productivity, and overall well-being. Renowned psychologist Shawn Achor, in his book "The Happiness Advantage," emphasizes that morning habits can create a ripple effect that influences the rest of your day. By establishing a morning routine, you’re not merely filling time; you’re setting intentions and creating a framework for success.</w:t>
      </w:r>
    </w:p>
    <w:p w14:paraId="1AA9723C" w14:textId="77777777" w:rsidR="007B30E0" w:rsidRDefault="00000000">
      <w:r>
        <w:t>Consider the experience of Mary, a graphic designer from Austin, Texas. For years, her mornings were a whirlwind of alarms, snooze buttons, and last-minute scrambles. She felt perpetually drained and often unmotivated by the time she reached her desk. After committing to a 30-day morning routine challenge, Mary began waking up 30 minutes earlier. She incorporated meditation, journaling, and a quick workout into her mornings. The transformation was nothing short of remarkable. Not only did her energy levels soar, but her creativity flourished, leading to increased client satisfaction and new projects. Mary’s story illustrates how a deliberate morning routine can become a springboard for positive change.</w:t>
      </w:r>
    </w:p>
    <w:p w14:paraId="71901533" w14:textId="77777777" w:rsidR="007B30E0" w:rsidRDefault="00000000">
      <w:r>
        <w:t>### Crafting Your Personalized Routine</w:t>
      </w:r>
    </w:p>
    <w:p w14:paraId="3F8A4894" w14:textId="77777777" w:rsidR="007B30E0" w:rsidRDefault="00000000">
      <w:r>
        <w:t>As you embark on this challenge, it's essential to understand that the most effective routines are those tailored to your unique needs and preferences. A one-size-fits-all approach rarely leads to sustainable change. Instead, think of your morning routine as a personal manifesto—a declaration of how you want to live your life.</w:t>
      </w:r>
    </w:p>
    <w:p w14:paraId="370F23C4" w14:textId="77777777" w:rsidR="007B30E0" w:rsidRDefault="00000000">
      <w:r>
        <w:t>Start by reflecting on what activities energize you. Is it a brisk walk in the fresh air, quiet time with a book, or perhaps some quiet reflection and meditation? Jot down these ideas and consider how they align with your bigger goals. This initial reflection is the first step toward crafting a morning routine that resonates with your aspirations.</w:t>
      </w:r>
    </w:p>
    <w:p w14:paraId="5ADBF36A" w14:textId="77777777" w:rsidR="007B30E0" w:rsidRDefault="00000000">
      <w:r>
        <w:t xml:space="preserve">Next, focus on the elements that will help you become more mindful and present as you begin your day. Incorporate small rituals that ground you, such as sipping a warm cup of herbal tea while listening to soothing music or stepping outside to watch the sunrise. The </w:t>
      </w:r>
      <w:r>
        <w:lastRenderedPageBreak/>
        <w:t>key is to create a routine that feels rewarding rather than burdensome, inviting you to rise and shine each day.</w:t>
      </w:r>
    </w:p>
    <w:p w14:paraId="431601D9" w14:textId="77777777" w:rsidR="007B30E0" w:rsidRDefault="00000000">
      <w:r>
        <w:t>### Building Consistency and Overcoming Obstacles</w:t>
      </w:r>
    </w:p>
    <w:p w14:paraId="3E51C197" w14:textId="77777777" w:rsidR="007B30E0" w:rsidRDefault="00000000">
      <w:r>
        <w:t>While the idea of committing to a morning routine may seem appealing, sticking to it can often present challenges. Life is unpredictable, and various factors—such as work commitments, family responsibilities, or even seasonal changes—can disrupt our best intentions. However, building consistency is crucial to reaping the benefits of your routine.</w:t>
      </w:r>
    </w:p>
    <w:p w14:paraId="617C9CF0" w14:textId="77777777" w:rsidR="007B30E0" w:rsidRDefault="00000000">
      <w:r>
        <w:t>One effective strategy is to start small. If your goal is to meditate for 20 minutes, begin with just five. Gradually increase the duration as you become more comfortable. This approach not only helps in building momentum but also prevents feelings of overwhelm when beginning a new habit.</w:t>
      </w:r>
    </w:p>
    <w:p w14:paraId="049D9049" w14:textId="77777777" w:rsidR="007B30E0" w:rsidRDefault="00000000">
      <w:r>
        <w:t>Additionally, consider creating accountability systems. Share your goals with a friend, or find a morning routine buddy to join you in the challenge. This companionship can serve as a motivating factor, pushing you to stay on track even on those days when your motivation wanes.</w:t>
      </w:r>
    </w:p>
    <w:p w14:paraId="2BB505FB" w14:textId="77777777" w:rsidR="007B30E0" w:rsidRDefault="00000000">
      <w:r>
        <w:t>### Measuring Your Progress</w:t>
      </w:r>
    </w:p>
    <w:p w14:paraId="5AB33045" w14:textId="77777777" w:rsidR="007B30E0" w:rsidRDefault="00000000">
      <w:r>
        <w:t>As you proceed through the 30-day challenge, it’s vital to measure your progress and celebrate your victories, big and small. Keeping a journal can be an excellent way to track your feelings, achievements, and any obstacles you encounter. At the end of each week, take a moment to reflect on what worked well and what you might need to adjust.</w:t>
      </w:r>
    </w:p>
    <w:p w14:paraId="274FA8DA" w14:textId="77777777" w:rsidR="007B30E0" w:rsidRDefault="00000000">
      <w:r>
        <w:t>Incorporate a simple checklist to evaluate your routine weekly. This could include questions like:</w:t>
      </w:r>
    </w:p>
    <w:p w14:paraId="360D683F" w14:textId="77777777" w:rsidR="007B30E0" w:rsidRDefault="00000000">
      <w:r>
        <w:t>1. Did I wake up on time every day?</w:t>
      </w:r>
      <w:r>
        <w:br/>
        <w:t>2. Did I engage in my chosen morning activities?</w:t>
      </w:r>
      <w:r>
        <w:br/>
        <w:t>3. How did I feel throughout the day?</w:t>
      </w:r>
    </w:p>
    <w:p w14:paraId="3B650371" w14:textId="77777777" w:rsidR="007B30E0" w:rsidRDefault="00000000">
      <w:r>
        <w:t>By assessing your progress, you'll gain insights into your habits and be better equipped to make necessary adjustments. This practice also fosters a sense of accomplishment, reinforcing your commitment to the challenge.</w:t>
      </w:r>
    </w:p>
    <w:p w14:paraId="2D41D5A0" w14:textId="77777777" w:rsidR="007B30E0" w:rsidRDefault="00000000">
      <w:r>
        <w:t>### Your First Steps</w:t>
      </w:r>
    </w:p>
    <w:p w14:paraId="51AD3138" w14:textId="77777777" w:rsidR="007B30E0" w:rsidRDefault="00000000">
      <w:r>
        <w:t>As you prepare to dive into "The 30-Day Morning Routine Challenge," here are three concrete actions you can take right now to set yourself up for success:</w:t>
      </w:r>
    </w:p>
    <w:p w14:paraId="7C45FFDE" w14:textId="77777777" w:rsidR="007B30E0" w:rsidRDefault="00000000">
      <w:r>
        <w:t>1. **Identify Your Ideal Wake-Up Time**: Determine when you want to wake up each day and set an alarm. Consider waking up just 15–30 minutes earlier than usual to start incorporating new habits.</w:t>
      </w:r>
      <w:r>
        <w:br/>
        <w:t xml:space="preserve">   </w:t>
      </w:r>
      <w:r>
        <w:br/>
      </w:r>
      <w:r>
        <w:lastRenderedPageBreak/>
        <w:t>2. **Create a Morning Ritual List**: Write down three activities you’d love to include in your morning routine. This could be meditation, stretching, journaling, or anything else that resonates with you.</w:t>
      </w:r>
      <w:r>
        <w:br/>
        <w:t xml:space="preserve">   </w:t>
      </w:r>
      <w:r>
        <w:br/>
        <w:t>3. **Set Up Your Environment**: Prepare your space for success. Lay out your workout clothes, set up a cozy corner for reading, or organize your journal and pen. A clutter-free environment will help you start your day with clarity.</w:t>
      </w:r>
    </w:p>
    <w:p w14:paraId="2475CF47" w14:textId="77777777" w:rsidR="007B30E0" w:rsidRDefault="00000000">
      <w:r>
        <w:t>---</w:t>
      </w:r>
    </w:p>
    <w:p w14:paraId="569D925C" w14:textId="77777777" w:rsidR="007B30E0" w:rsidRDefault="00000000">
      <w:r>
        <w:t xml:space="preserve">**Practical Action**  </w:t>
      </w:r>
      <w:r>
        <w:br/>
        <w:t xml:space="preserve">1. Decide on your wake-up time.  </w:t>
      </w:r>
      <w:r>
        <w:br/>
        <w:t xml:space="preserve">2. List three morning activities you want to try.  </w:t>
      </w:r>
      <w:r>
        <w:br/>
        <w:t>3. Prepare your space for a smooth morning transition.</w:t>
      </w:r>
    </w:p>
    <w:p w14:paraId="7604BCC5" w14:textId="77777777" w:rsidR="007B30E0" w:rsidRDefault="00000000">
      <w:r>
        <w:t>With these initial steps, you're primed to embark on a transformative journey. Together, let’s harness the power of mornings to unlock your potential and lead a life filled with purpose, focus, and power. Welcome to the challenge!</w:t>
      </w:r>
    </w:p>
    <w:p w14:paraId="2ECABA3E" w14:textId="77777777" w:rsidR="007B30E0" w:rsidRDefault="00000000">
      <w:pPr>
        <w:pStyle w:val="Heading1"/>
      </w:pPr>
      <w:bookmarkStart w:id="1" w:name="_Toc210594667"/>
      <w:r>
        <w:t>Chapter 1: **Introduction to the Morning Routine Challenge**</w:t>
      </w:r>
      <w:bookmarkEnd w:id="1"/>
    </w:p>
    <w:p w14:paraId="3257ACEC" w14:textId="77777777" w:rsidR="007B30E0" w:rsidRDefault="00000000">
      <w:r>
        <w:t>### Introduction to the Morning Routine Challenge</w:t>
      </w:r>
    </w:p>
    <w:p w14:paraId="6891AFC0" w14:textId="77777777" w:rsidR="007B30E0" w:rsidRDefault="00000000">
      <w:r>
        <w:t>Mornings are often a chaotic whirlwind, a frantic rush to prepare for the day ahead. If you feel like you’re stumbling out of bed, powering through your morning rituals, and barely making it out the door on time, you’re not alone. However, what if you could transform your mornings into a powerful launchpad for your day? By engaging in a structured morning routine, you can cultivate a sense of purpose, enhance your focus, and harness your inner power. This chapter serves as your entryway into the 30-Day Morning Routine Challenge, where you’ll discover how small changes can lead to significant shifts in your life.</w:t>
      </w:r>
    </w:p>
    <w:p w14:paraId="381046AC" w14:textId="77777777" w:rsidR="007B30E0" w:rsidRDefault="00000000">
      <w:r>
        <w:t>### Why Morning Routines Matter</w:t>
      </w:r>
    </w:p>
    <w:p w14:paraId="6373F9DE" w14:textId="77777777" w:rsidR="007B30E0" w:rsidRDefault="00000000">
      <w:r>
        <w:t>Mornings set the tone for the rest of the day. Research supports the idea that how we start our day can significantly influence our mood, productivity, and overall well-being. A structured morning routine can create a sense of control, reduce stress, and enhance mental clarity.</w:t>
      </w:r>
    </w:p>
    <w:p w14:paraId="73459B21" w14:textId="77777777" w:rsidR="007B30E0" w:rsidRDefault="00000000">
      <w:r>
        <w:t>Consider the story of Lisa, a busy marketing executive. For years, Lisa started her day in a frenzy, often skipping breakfast and arriving at work feeling rushed and overwhelmed. One day, she decided enough was enough. Lisa committed to a morning routine consisting of meditation, journaling, and a nourishing breakfast. Within two weeks, she noticed remarkable changes: her stress levels decreased, her focus improved, and she felt more energized throughout her workday. Lisa’s experience is just one testament to the transformative potential of a well-crafted morning routine.</w:t>
      </w:r>
    </w:p>
    <w:p w14:paraId="505D26E4" w14:textId="77777777" w:rsidR="007B30E0" w:rsidRDefault="00000000">
      <w:r>
        <w:lastRenderedPageBreak/>
        <w:t>### The Components of an Effective Morning Routine</w:t>
      </w:r>
    </w:p>
    <w:p w14:paraId="20A9D3DE" w14:textId="77777777" w:rsidR="007B30E0" w:rsidRDefault="00000000">
      <w:r>
        <w:t>To create a morning routine that works for you, it's essential to identify its key components. While the specifics can vary based on individual preferences, successful morning routines often share several core elements.</w:t>
      </w:r>
    </w:p>
    <w:p w14:paraId="2E31B9BA" w14:textId="77777777" w:rsidR="007B30E0" w:rsidRDefault="00000000">
      <w:r>
        <w:t>1. **Mindfulness Practices:** Engaging in mindfulness or meditation practices can anchor your day in calmness and clarity. Whether through deep breathing or guided meditation, these practices help you center your thoughts before diving into the demands of the day.</w:t>
      </w:r>
    </w:p>
    <w:p w14:paraId="44AED263" w14:textId="77777777" w:rsidR="007B30E0" w:rsidRDefault="00000000">
      <w:r>
        <w:t>2. **Physical Activity:** Incorporating exercise into your morning routine can be a game-changer. Physical activity releases endorphins, boosts energy levels, and enhances your mood. Whether it’s a brisk walk, yoga, or a full workout, getting your body moving early on can significantly improve your mental sharpness.</w:t>
      </w:r>
    </w:p>
    <w:p w14:paraId="01C9F430" w14:textId="77777777" w:rsidR="007B30E0" w:rsidRDefault="00000000">
      <w:r>
        <w:t>3. **Nutrition:** A healthy breakfast fuels your body and brain, providing the energy needed to tackle your tasks effectively. Prioritize nutrient-rich foods to kickstart your metabolism and maintain steady energy throughout the morning.</w:t>
      </w:r>
    </w:p>
    <w:p w14:paraId="3BA98F35" w14:textId="77777777" w:rsidR="007B30E0" w:rsidRDefault="00000000">
      <w:r>
        <w:t>4. **Goal-Setting and Planning:** Taking a few moments to outline your goals for the day can provide clarity and focus. Consider utilizing a planner or journal to jot down your top priorities, ensuring that you stay on track with your tasks.</w:t>
      </w:r>
    </w:p>
    <w:p w14:paraId="72E7BFD1" w14:textId="77777777" w:rsidR="007B30E0" w:rsidRDefault="00000000">
      <w:r>
        <w:t>5. **Gratitude and Positivity:** Ending your morning routine on a positive note can significantly impact your mindset. Spend a moment reflecting on what you are grateful for, or affirming positive statements about yourself. This simple practice can increase resilience and improve your outlook on challenges.</w:t>
      </w:r>
    </w:p>
    <w:p w14:paraId="3FB6A46B" w14:textId="77777777" w:rsidR="007B30E0" w:rsidRDefault="00000000">
      <w:r>
        <w:t>### Crafting Your Personalized Morning Routine</w:t>
      </w:r>
    </w:p>
    <w:p w14:paraId="5CCE8180" w14:textId="77777777" w:rsidR="007B30E0" w:rsidRDefault="00000000">
      <w:r>
        <w:t>While the components of an effective morning routine are essential, the way you combine and personalize them is what will ultimately work for you. This process requires self-reflection and experimentation.</w:t>
      </w:r>
    </w:p>
    <w:p w14:paraId="794AE32A" w14:textId="77777777" w:rsidR="007B30E0" w:rsidRDefault="00000000">
      <w:r>
        <w:t>Begin by assessing your current morning habits. What do you currently enjoy? What feels rushed or unproductive? Start small, integrating one or two elements from the core components mentioned earlier. For instance, if you find peace in journaling but haven’t made time for it, commit to writing for five minutes each morning.</w:t>
      </w:r>
    </w:p>
    <w:p w14:paraId="48F9B007" w14:textId="77777777" w:rsidR="007B30E0" w:rsidRDefault="00000000">
      <w:r>
        <w:t>Consider your lifestyle and commitments. If you’re a parent, your routine may look different than that of a college student or a retiree. Tailor your morning routine to fit into your life seamlessly. The key is consistency; over time, even small changes can lead to significant improvements.</w:t>
      </w:r>
    </w:p>
    <w:p w14:paraId="2DE2DA6E" w14:textId="77777777" w:rsidR="007B30E0" w:rsidRDefault="00000000">
      <w:r>
        <w:t>### Taking the Challenge: The 30-Day Journey</w:t>
      </w:r>
    </w:p>
    <w:p w14:paraId="72E27849" w14:textId="77777777" w:rsidR="007B30E0" w:rsidRDefault="00000000">
      <w:r>
        <w:lastRenderedPageBreak/>
        <w:t>The 30-Day Morning Routine Challenge is designed to guide you through the process of establishing and refining your morning routine. Throughout this journey, you will learn to prioritize your health, mental well-being, and productivity. Each week will focus on different aspects of your routine, allowing you to build a solid foundation for lasting change.</w:t>
      </w:r>
    </w:p>
    <w:p w14:paraId="752D8FE9" w14:textId="77777777" w:rsidR="007B30E0" w:rsidRDefault="00000000">
      <w:r>
        <w:t xml:space="preserve">**Week 1: Mindfulness and Meditation**  </w:t>
      </w:r>
      <w:r>
        <w:br/>
        <w:t>In the first week, you’ll focus on incorporating mindfulness practices into your mornings. You'll start with just five minutes of meditation or deep breathing exercises.</w:t>
      </w:r>
    </w:p>
    <w:p w14:paraId="6FF6E689" w14:textId="77777777" w:rsidR="007B30E0" w:rsidRDefault="00000000">
      <w:r>
        <w:t xml:space="preserve">**Week 2: Physical Activity and Movement**  </w:t>
      </w:r>
      <w:r>
        <w:br/>
        <w:t>During the second week, you’ll introduce physical activity into your routine. This could range from a short walk to a more intense workout.</w:t>
      </w:r>
    </w:p>
    <w:p w14:paraId="6DF71093" w14:textId="77777777" w:rsidR="007B30E0" w:rsidRDefault="00000000">
      <w:r>
        <w:t xml:space="preserve">**Week 3: Healthy Nutrition**  </w:t>
      </w:r>
      <w:r>
        <w:br/>
        <w:t>The third week will center around nutrition, encouraging you to experiment with quick, healthy breakfast options that fuel your body for the day ahead.</w:t>
      </w:r>
    </w:p>
    <w:p w14:paraId="3A43CC84" w14:textId="77777777" w:rsidR="007B30E0" w:rsidRDefault="00000000">
      <w:r>
        <w:t xml:space="preserve">**Week 4: Goal-Setting and Positivity**  </w:t>
      </w:r>
      <w:r>
        <w:br/>
        <w:t>In the final week, you’ll emphasize goal-setting and positive affirmations, helping you to start each day with a clear purpose and a positive mindset.</w:t>
      </w:r>
    </w:p>
    <w:p w14:paraId="5609BA32" w14:textId="77777777" w:rsidR="007B30E0" w:rsidRDefault="00000000">
      <w:r>
        <w:t>By the end of the 30 days, you will have developed a personalized morning routine that resonates with you, setting the stage for a more focused and productive life.</w:t>
      </w:r>
    </w:p>
    <w:p w14:paraId="4E38ECA0" w14:textId="77777777" w:rsidR="007B30E0" w:rsidRDefault="00000000">
      <w:r>
        <w:t>### Actionable Steps to Get Started</w:t>
      </w:r>
    </w:p>
    <w:p w14:paraId="78DA9581" w14:textId="77777777" w:rsidR="007B30E0" w:rsidRDefault="00000000">
      <w:r>
        <w:t>To help you embark on this transformative journey, here’s a simple checklist of concrete actions you can take today:</w:t>
      </w:r>
    </w:p>
    <w:p w14:paraId="74A67ED4" w14:textId="77777777" w:rsidR="007B30E0" w:rsidRDefault="00000000">
      <w:r>
        <w:t>1. **Create Your Morning Routine Outline:** Spend 10 minutes today listing the activities you want to include in your morning routine. Focus on the core components and how they resonate with you.</w:t>
      </w:r>
    </w:p>
    <w:p w14:paraId="325C8CB8" w14:textId="77777777" w:rsidR="007B30E0" w:rsidRDefault="00000000">
      <w:r>
        <w:t>2. **Set a Consistent Wake-Up Time:** Choose a wake-up time that allows you to have at least 30 minutes for your morning routine without feeling rushed. Set an alarm that gives you the time to wake up intentionally.</w:t>
      </w:r>
    </w:p>
    <w:p w14:paraId="238F3282" w14:textId="77777777" w:rsidR="007B30E0" w:rsidRDefault="00000000">
      <w:r>
        <w:t>3. **Prepare Your Environment:** Create a conducive environment for your morning routine. Lay out your workout clothes, prepare your breakfast ingredients, or set up your meditation space the night before.</w:t>
      </w:r>
    </w:p>
    <w:p w14:paraId="47915987" w14:textId="77777777" w:rsidR="007B30E0" w:rsidRDefault="00000000">
      <w:r>
        <w:t>### Practical Action</w:t>
      </w:r>
    </w:p>
    <w:p w14:paraId="2E2461A4" w14:textId="77777777" w:rsidR="007B30E0" w:rsidRDefault="00000000">
      <w:r>
        <w:t>1. **Outline Your Ideal Morning Routine:** Write down your ideal morning activities and how long you want to spend on each.</w:t>
      </w:r>
    </w:p>
    <w:p w14:paraId="44C2A300" w14:textId="77777777" w:rsidR="007B30E0" w:rsidRDefault="00000000">
      <w:r>
        <w:t>2. **Commit to a Wake-Up Time:** Decide on a consistent wake-up time for the next 30 days, ensuring it allows you to complete your routine.</w:t>
      </w:r>
    </w:p>
    <w:p w14:paraId="79F40958" w14:textId="77777777" w:rsidR="007B30E0" w:rsidRDefault="00000000">
      <w:r>
        <w:lastRenderedPageBreak/>
        <w:t>3. **Start Small:** Pick one component of your morning routine to implement this week and focus on it daily.</w:t>
      </w:r>
    </w:p>
    <w:p w14:paraId="221766B6" w14:textId="77777777" w:rsidR="007B30E0" w:rsidRDefault="00000000">
      <w:r>
        <w:t>By embracing the 30-Day Morning Routine Challenge, you’re taking a powerful step toward a more purposeful and focused life. Each morning will become an opportunity for growth, and by the end of the challenge, you will have cultivated a morning routine that serves you well, setting a positive tone for the rest of your day. Embrace the journey; your future self will thank you.</w:t>
      </w:r>
    </w:p>
    <w:p w14:paraId="76CC23C3" w14:textId="77777777" w:rsidR="007B30E0" w:rsidRDefault="00000000">
      <w:pPr>
        <w:pStyle w:val="Heading1"/>
      </w:pPr>
      <w:bookmarkStart w:id="2" w:name="_Toc210594668"/>
      <w:r>
        <w:t>Chapter 2: **The Science of Mornings: Why They Matter**</w:t>
      </w:r>
      <w:bookmarkEnd w:id="2"/>
    </w:p>
    <w:p w14:paraId="1084F344" w14:textId="77777777" w:rsidR="007B30E0" w:rsidRDefault="00000000">
      <w:r>
        <w:t>## The Science of Mornings: Why They Matter</w:t>
      </w:r>
    </w:p>
    <w:p w14:paraId="57754241" w14:textId="77777777" w:rsidR="007B30E0" w:rsidRDefault="00000000">
      <w:r>
        <w:t>Mornings are often heralded as the most important part of the day, though many of us rush through them without a second thought. The chaos of getting ready, commuting, and diving straight into work can make it difficult to appreciate the potential of a well-structured morning. However, mounting evidence from psychology, neuroscience, and wellness studies suggests that our morning routines can significantly impact our overall productivity, mental health, and even our physical well-being. This chapter will explore the science behind mornings, revealing why they are pivotal for a successful day and how you can harness their power.</w:t>
      </w:r>
    </w:p>
    <w:p w14:paraId="487BAD8D" w14:textId="77777777" w:rsidR="007B30E0" w:rsidRDefault="00000000">
      <w:r>
        <w:t>### The Biological Clock: Understanding Circadian Rhythms</w:t>
      </w:r>
    </w:p>
    <w:p w14:paraId="4BBDD051" w14:textId="77777777" w:rsidR="007B30E0" w:rsidRDefault="00000000">
      <w:r>
        <w:t>At the heart of our daily functioning lies the circadian rhythm, a natural internal process that regulates the sleep-wake cycle and repeats roughly every 24 hours. This biological clock is influenced by environmental cues such as light and temperature, playing a critical role in determining when we feel alert and when we feel sleepy.</w:t>
      </w:r>
    </w:p>
    <w:p w14:paraId="4BED81F3" w14:textId="77777777" w:rsidR="007B30E0" w:rsidRDefault="00000000">
      <w:r>
        <w:t>Research shows that our bodies are wired to align with the natural rhythms of the earth. When we wake up consistently at a specific time, we help our bodies synchronize with these rhythms. A study published in the journal "Nature" found that individuals who maintained a regular sleep schedule reported better overall health and improved mood. This consistency not only enhances our mental clarity but also positively affects our physical health by regulating hormones and metabolism.</w:t>
      </w:r>
    </w:p>
    <w:p w14:paraId="719F2EE7" w14:textId="77777777" w:rsidR="007B30E0" w:rsidRDefault="00000000">
      <w:r>
        <w:t>Consider the story of Maya, a software developer from San Francisco. Before adopting a consistent wake-up time, Maya found herself groggy and unproductive. After experimenting with her sleep schedule, she committed to waking up at 6:30 AM every day. By sticking to this routine, she noticed a significant increase in her alertness and productivity during the day. Maya even found that her anxiety levels decreased, which allowed her to approach work challenges with a clearer mind and a more positive attitude.</w:t>
      </w:r>
    </w:p>
    <w:p w14:paraId="02D735C7" w14:textId="77777777" w:rsidR="007B30E0" w:rsidRDefault="00000000">
      <w:r>
        <w:t>### The Psychology of Morning Routines</w:t>
      </w:r>
    </w:p>
    <w:p w14:paraId="1536CF77" w14:textId="77777777" w:rsidR="007B30E0" w:rsidRDefault="00000000">
      <w:r>
        <w:lastRenderedPageBreak/>
        <w:t>Establishing a morning routine isn’t just about the physical benefits; it also has profound psychological implications. Creating a structured start to your day can foster a sense of control and purpose, which is essential for mental well-being. According to a study published in the journal "Psychological Science," individuals who engage in morning routines report higher levels of life satisfaction and less stress compared to those who do not.</w:t>
      </w:r>
    </w:p>
    <w:p w14:paraId="72C1B63C" w14:textId="77777777" w:rsidR="007B30E0" w:rsidRDefault="00000000">
      <w:r>
        <w:t>A well-crafted morning routine can serve as a powerful anchor for your day. By setting aside time for activities that are meaningful to you—such as exercise, meditation, or reading—you create a period of intentionality before the external demands of life take over. This proactive approach can enhance your resilience against daily stressors and improve your ability to focus on tasks at hand.</w:t>
      </w:r>
    </w:p>
    <w:p w14:paraId="0C7920DF" w14:textId="77777777" w:rsidR="007B30E0" w:rsidRDefault="00000000">
      <w:r>
        <w:t>Take the example of Tom, a high school teacher in Chicago. Feeling overwhelmed by the demands of his job, Tom decided to dedicate the first 30 minutes of each morning to mindfulness meditation and journaling. This practice allowed him to set clear intentions for the day, helping him to approach his classes with renewed energy and focus. As a result, Tom discovered a significant reduction in his stress levels, leading to a more enjoyable teaching experience and a better connection with his students.</w:t>
      </w:r>
    </w:p>
    <w:p w14:paraId="1DEED545" w14:textId="77777777" w:rsidR="007B30E0" w:rsidRDefault="00000000">
      <w:r>
        <w:t>### The Impact of Morning Light</w:t>
      </w:r>
    </w:p>
    <w:p w14:paraId="6E786BC4" w14:textId="77777777" w:rsidR="007B30E0" w:rsidRDefault="00000000">
      <w:r>
        <w:t>Sunlight has a profound influence on our biological clocks and mood. Exposure to natural light in the morning helps regulate melatonin production, a hormone responsible for sleepiness. When we wake up and step into the light, we signal to our bodies that it’s time to be alert. This is crucial for maintaining a healthy sleep-wake cycle.</w:t>
      </w:r>
    </w:p>
    <w:p w14:paraId="1CCB24C8" w14:textId="77777777" w:rsidR="007B30E0" w:rsidRDefault="00000000">
      <w:r>
        <w:t>A study from the University of Alberta found that exposure to natural light in the morning improved the quality of sleep and increased overall mood and energy levels. The researchers found that individuals who spent time outside during the first hour of their day experienced increased alertness and a boost in their overall sense of well-being.</w:t>
      </w:r>
    </w:p>
    <w:p w14:paraId="384ED9C2" w14:textId="77777777" w:rsidR="007B30E0" w:rsidRDefault="00000000">
      <w:r>
        <w:t>Imagine Sarah, a marketing executive who struggled with fatigue and lack of focus. After learning about the benefits of morning light, she decided to take her morning coffee outside on her balcony. By immersing herself in the morning sun, she found that her energy levels soared, and her productivity skyrocketed. This simple change not only enlivened her mornings but also fostered a deeper appreciation for her surroundings.</w:t>
      </w:r>
    </w:p>
    <w:p w14:paraId="4404BDCB" w14:textId="77777777" w:rsidR="007B30E0" w:rsidRDefault="00000000">
      <w:r>
        <w:t>### The Role of Physical Activity</w:t>
      </w:r>
    </w:p>
    <w:p w14:paraId="04F1F82E" w14:textId="77777777" w:rsidR="007B30E0" w:rsidRDefault="00000000">
      <w:r>
        <w:t>Physical activity is another critical component of a successful morning routine. Engaging in exercise stimulates the release of endorphins, which are often referred to as "feel-good" hormones. This natural boost can enhance mood, increase energy, and improve cognitive function.</w:t>
      </w:r>
    </w:p>
    <w:p w14:paraId="51CAB19C" w14:textId="77777777" w:rsidR="007B30E0" w:rsidRDefault="00000000">
      <w:r>
        <w:lastRenderedPageBreak/>
        <w:t>A meta-analysis published in the journal "Health Psychology Review" indicates that morning exercise can significantly improve mental clarity and decision-making throughout the day. When we exercise in the morning, we not only wake up our bodies but also prepare our minds for the challenges ahead.</w:t>
      </w:r>
    </w:p>
    <w:p w14:paraId="680C90A6" w14:textId="77777777" w:rsidR="007B30E0" w:rsidRDefault="00000000">
      <w:r>
        <w:t>Consider the case of David, a writer from Austin, Texas. David always felt sluggish in the mornings, which hampered his creative flow. After incorporating a 20-minute jog into his morning routine, he noticed a remarkable shift. The physical activity invigorated him, leading to increased creativity and focus during his writing sessions. David's experience underscores the powerful connection between physical activity and mental performance.</w:t>
      </w:r>
    </w:p>
    <w:p w14:paraId="45162E7C" w14:textId="77777777" w:rsidR="007B30E0" w:rsidRDefault="00000000">
      <w:r>
        <w:t>### Building Your Morning Routine: Practical Steps</w:t>
      </w:r>
    </w:p>
    <w:p w14:paraId="7F022063" w14:textId="77777777" w:rsidR="007B30E0" w:rsidRDefault="00000000">
      <w:r>
        <w:t>Creating a morning routine that aligns with your goals and preferences is essential for reaping the benefits discussed above. Here’s a checklist of three actions you can take to start building your own morning routine:</w:t>
      </w:r>
    </w:p>
    <w:p w14:paraId="0FA171E6" w14:textId="77777777" w:rsidR="007B30E0" w:rsidRDefault="00000000">
      <w:r>
        <w:t>1. **Identify Key Activities:** Reflect on what energizes and motivates you. What activities make you feel accomplished or joyful? These could include exercise, meditation, reading, journaling, or even enjoying a nutritious breakfast. Write down a list of these activities.</w:t>
      </w:r>
    </w:p>
    <w:p w14:paraId="3F9B48D1" w14:textId="77777777" w:rsidR="007B30E0" w:rsidRDefault="00000000">
      <w:r>
        <w:t>2. **Set Time Blocks:** Decide how much time you want to allocate to each activity in your routine. Start with small time blocks—perhaps 5 to 10 minutes for each activity—and gradually increase them as you become more comfortable with your routine.</w:t>
      </w:r>
    </w:p>
    <w:p w14:paraId="43453F9C" w14:textId="77777777" w:rsidR="007B30E0" w:rsidRDefault="00000000">
      <w:r>
        <w:t>3. **Create a Morning Schedule:** Draft a simple schedule that outlines your morning activities, including wake-up time, time allocated for each activity, and a clear transition between them. This will help solidify your commitment to your new routine.</w:t>
      </w:r>
    </w:p>
    <w:p w14:paraId="52A61AAA" w14:textId="77777777" w:rsidR="007B30E0" w:rsidRDefault="00000000">
      <w:r>
        <w:t>### Practical Action</w:t>
      </w:r>
    </w:p>
    <w:p w14:paraId="4959C12D" w14:textId="77777777" w:rsidR="007B30E0" w:rsidRDefault="00000000">
      <w:r>
        <w:t>As you explore the science behind mornings and consider the impact of a well-structured routine, take these steps to solidify your commitment:</w:t>
      </w:r>
    </w:p>
    <w:p w14:paraId="1354B7E3" w14:textId="77777777" w:rsidR="007B30E0" w:rsidRDefault="00000000">
      <w:r>
        <w:t>1. **Reflect on Your Ideal Morning:** Spend a few minutes brainstorming activities that resonate with you and align with your goals.</w:t>
      </w:r>
    </w:p>
    <w:p w14:paraId="341F3F74" w14:textId="77777777" w:rsidR="007B30E0" w:rsidRDefault="00000000">
      <w:r>
        <w:t>2. **Choose Your Wake-Up Time:** Based on your reflection, select a consistent wake-up time that allows you to engage in your desired activities without feeling rushed.</w:t>
      </w:r>
    </w:p>
    <w:p w14:paraId="2DD223A0" w14:textId="77777777" w:rsidR="007B30E0" w:rsidRDefault="00000000">
      <w:r>
        <w:t>3. **Start Implementing Your Routine:** Pick one or two activities from your list to incorporate into your morning this week. Focus on making these a non-negotiable part of your day.</w:t>
      </w:r>
    </w:p>
    <w:p w14:paraId="71AD8CD6" w14:textId="77777777" w:rsidR="007B30E0" w:rsidRDefault="00000000">
      <w:r>
        <w:t xml:space="preserve">By understanding the science of mornings and acknowledging their importance, you can craft a powerful morning routine that sets a positive tone for the rest of your day. Embrace </w:t>
      </w:r>
      <w:r>
        <w:lastRenderedPageBreak/>
        <w:t>the challenge, and watch how your mornings transform into a space for purpose, focus, and power.</w:t>
      </w:r>
    </w:p>
    <w:p w14:paraId="2A00D42C" w14:textId="77777777" w:rsidR="007B30E0" w:rsidRDefault="00000000">
      <w:pPr>
        <w:pStyle w:val="Heading1"/>
      </w:pPr>
      <w:bookmarkStart w:id="3" w:name="_Toc210594669"/>
      <w:r>
        <w:t>Chapter 3: **Setting Your Intentions: Defining Purpose**</w:t>
      </w:r>
      <w:bookmarkEnd w:id="3"/>
    </w:p>
    <w:p w14:paraId="7CD85B25" w14:textId="77777777" w:rsidR="007B30E0" w:rsidRDefault="00000000">
      <w:r>
        <w:t># Setting Your Intentions: Defining Purpose</w:t>
      </w:r>
    </w:p>
    <w:p w14:paraId="132D9F5E" w14:textId="77777777" w:rsidR="007B30E0" w:rsidRDefault="00000000">
      <w:r>
        <w:t>As the sun rises each morning, it signals a fresh start—a new day filled with possibilities. Yet, how often do we dive into our daily activities without pausing to consider what we truly want to accomplish? The morning can be a powerful time for reflection and intention-setting, allowing us to define purpose and guide our actions for the day ahead. In this chapter, we will explore the importance of setting intentions, the process of defining your purpose, and practical strategies to ensure your mornings are infused with clarity and direction.</w:t>
      </w:r>
    </w:p>
    <w:p w14:paraId="5847959D" w14:textId="77777777" w:rsidR="007B30E0" w:rsidRDefault="00000000">
      <w:r>
        <w:t>## Understanding the Power of Intentions</w:t>
      </w:r>
    </w:p>
    <w:p w14:paraId="4D439847" w14:textId="77777777" w:rsidR="007B30E0" w:rsidRDefault="00000000">
      <w:r>
        <w:t>Intentions are more than mere goals; they serve as guiding principles that inform our actions and decisions. When we set intentions, we create a mental framework that steers us toward what we genuinely wish to experience in our lives. Unlike goals, which tend to be outcome-based, intentions focus on the process and the state of being. They are about who we want to become rather than what we want to achieve.</w:t>
      </w:r>
    </w:p>
    <w:p w14:paraId="3535B961" w14:textId="77777777" w:rsidR="007B30E0" w:rsidRDefault="00000000">
      <w:r>
        <w:t>Consider the difference between saying, "I want to lose ten pounds," and "I intend to nurture my body with healthy choices." The former is limited to a specific outcome, while the latter encompasses a broader perspective that allows for growth and self-discovery. By cultivating intentions, we shift our focus from an external achievement to an internal journey, which can lead to more meaningful experiences.</w:t>
      </w:r>
    </w:p>
    <w:p w14:paraId="6915930E" w14:textId="77777777" w:rsidR="007B30E0" w:rsidRDefault="00000000">
      <w:r>
        <w:t>Take a moment to reflect on your past mornings. How often have you awakened with a sense of purpose? Research has shown that individuals who start their day with clear intentions report higher levels of satisfaction and productivity. They are not merely reacting to the world around them; they are actively shaping their experiences. As you embark on the 30-Day Morning Routine Challenge, we will delve deeper into the practice of setting intentions and how it can transform your mornings.</w:t>
      </w:r>
    </w:p>
    <w:p w14:paraId="7BB77199" w14:textId="77777777" w:rsidR="007B30E0" w:rsidRDefault="00000000">
      <w:r>
        <w:t>## The Process of Defining Your Purpose</w:t>
      </w:r>
    </w:p>
    <w:p w14:paraId="478E01E7" w14:textId="77777777" w:rsidR="007B30E0" w:rsidRDefault="00000000">
      <w:r>
        <w:t>Defining your purpose is a deeply personal journey that requires introspection and honesty. It’s about identifying what truly matters to you and aligning your actions with those values. Here are some steps to help you clarify your purpose:</w:t>
      </w:r>
    </w:p>
    <w:p w14:paraId="2DEBD68F" w14:textId="77777777" w:rsidR="007B30E0" w:rsidRDefault="00000000">
      <w:r>
        <w:t>### 1. Reflect on Your Values</w:t>
      </w:r>
    </w:p>
    <w:p w14:paraId="4B92E50B" w14:textId="77777777" w:rsidR="007B30E0" w:rsidRDefault="00000000">
      <w:r>
        <w:t xml:space="preserve">Before you can set intentions, you need to understand your core values—the principles that guide your life. Spend some time considering what matters most to you. Is it family, health, </w:t>
      </w:r>
      <w:r>
        <w:lastRenderedPageBreak/>
        <w:t>creativity, service, or perhaps personal growth? Write down your top five values and think about why they resonate with you.</w:t>
      </w:r>
    </w:p>
    <w:p w14:paraId="5D69C092" w14:textId="77777777" w:rsidR="007B30E0" w:rsidRDefault="00000000">
      <w:r>
        <w:t>For instance, let’s consider Sarah, a high school teacher who recently embarked on this journey. She realized that her core values include education, empathy, and community. By defining these values, she was able to set daily intentions that aligned with her purpose. Instead of just showing up to teach, she intended to create a compassionate learning environment where every student felt valued and heard.</w:t>
      </w:r>
    </w:p>
    <w:p w14:paraId="3D0D7842" w14:textId="77777777" w:rsidR="007B30E0" w:rsidRDefault="00000000">
      <w:r>
        <w:t>### 2. Visualize Your Ideal Self</w:t>
      </w:r>
    </w:p>
    <w:p w14:paraId="48CB3FF0" w14:textId="77777777" w:rsidR="007B30E0" w:rsidRDefault="00000000">
      <w:r>
        <w:t>Visualization is a powerful tool for defining your purpose. Imagine your best self—who do you want to be in five, ten, or even twenty years? What does your life look like? What activities bring you joy and fulfillment? Spend a few moments each morning visualizing this ideal version of yourself and write down what comes to mind.</w:t>
      </w:r>
    </w:p>
    <w:p w14:paraId="3860AA5D" w14:textId="77777777" w:rsidR="007B30E0" w:rsidRDefault="00000000">
      <w:r>
        <w:t>For Sarah, this process revealed her desire to be not only an inspiring teacher but also a mentor to her students. This visualization allowed her to set intentions each morning that focused on fostering relationships and encouraging growth in her classroom.</w:t>
      </w:r>
    </w:p>
    <w:p w14:paraId="6F7472E5" w14:textId="77777777" w:rsidR="007B30E0" w:rsidRDefault="00000000">
      <w:r>
        <w:t>### 3. Craft Your Purpose Statement</w:t>
      </w:r>
    </w:p>
    <w:p w14:paraId="6168B579" w14:textId="77777777" w:rsidR="007B30E0" w:rsidRDefault="00000000">
      <w:r>
        <w:t>Once you have reflected on your values and visualized your ideal self, it’s time to craft a purpose statement. This statement should encapsulate your essence and reflect your intentions. It can be a single sentence or a short paragraph that serves as a reminder of your purpose.</w:t>
      </w:r>
    </w:p>
    <w:p w14:paraId="0906CD95" w14:textId="77777777" w:rsidR="007B30E0" w:rsidRDefault="00000000">
      <w:r>
        <w:t>Sarah’s purpose statement became: “To cultivate a nurturing and empowering learning environment for my students, guiding them to realize their potential and embrace their uniqueness.” This statement not only defined her purpose but also served as a compass for her daily actions, reminding her to stay focused on what truly mattered.</w:t>
      </w:r>
    </w:p>
    <w:p w14:paraId="650992CF" w14:textId="77777777" w:rsidR="007B30E0" w:rsidRDefault="00000000">
      <w:r>
        <w:t>## Practical Strategies for Setting Intentions</w:t>
      </w:r>
    </w:p>
    <w:p w14:paraId="3B520C8E" w14:textId="77777777" w:rsidR="007B30E0" w:rsidRDefault="00000000">
      <w:r>
        <w:t>Now that you have a clearer understanding of your purpose, it’s time to translate that into actionable intentions for your mornings. Here are some practical strategies to help you set meaningful intentions each day.</w:t>
      </w:r>
    </w:p>
    <w:p w14:paraId="55B87901" w14:textId="77777777" w:rsidR="007B30E0" w:rsidRDefault="00000000">
      <w:r>
        <w:t>### 1. Start with a Morning Ritual</w:t>
      </w:r>
    </w:p>
    <w:p w14:paraId="2106F7E7" w14:textId="77777777" w:rsidR="007B30E0" w:rsidRDefault="00000000">
      <w:r>
        <w:t>Creating a morning ritual is an effective way to incorporate intention-setting into your routine. Your ritual could be as simple as a few moments of quiet reflection or as elaborate as a multi-step process that includes meditation, journaling, and affirmations. The key is to establish a consistent practice that resonates with you.</w:t>
      </w:r>
    </w:p>
    <w:p w14:paraId="236118E9" w14:textId="77777777" w:rsidR="007B30E0" w:rsidRDefault="00000000">
      <w:r>
        <w:t xml:space="preserve">For example, you might start your morning by spending five minutes in silence, focusing on your breath. After that, you could write down three intentions for the day that align with </w:t>
      </w:r>
      <w:r>
        <w:lastRenderedPageBreak/>
        <w:t>your purpose. This ritual not only grounds you but also serves as a beautiful way to cultivate mindfulness.</w:t>
      </w:r>
    </w:p>
    <w:p w14:paraId="5F055AC4" w14:textId="77777777" w:rsidR="007B30E0" w:rsidRDefault="00000000">
      <w:r>
        <w:t>### 2. Set Daily Intentions</w:t>
      </w:r>
    </w:p>
    <w:p w14:paraId="6B77ECEA" w14:textId="77777777" w:rsidR="007B30E0" w:rsidRDefault="00000000">
      <w:r>
        <w:t>Every morning, take a few moments to set specific intentions for the day ahead. These intentions should be actionable and aligned with your purpose statement. For instance, if your purpose is to foster creativity, your intentions might include “I intend to approach challenges with an open mind” or “I intend to seek inspiration in my surroundings.”</w:t>
      </w:r>
    </w:p>
    <w:p w14:paraId="72C8B36F" w14:textId="77777777" w:rsidR="007B30E0" w:rsidRDefault="00000000">
      <w:r>
        <w:t>You might also find it helpful to write your intentions on sticky notes and place them where you’ll see them throughout the day. This serves as a constant reminder of your focus and helps reinforce your commitment.</w:t>
      </w:r>
    </w:p>
    <w:p w14:paraId="18988EDB" w14:textId="77777777" w:rsidR="007B30E0" w:rsidRDefault="00000000">
      <w:r>
        <w:t>### 3. Practice Gratitude</w:t>
      </w:r>
    </w:p>
    <w:p w14:paraId="2FAD1FD5" w14:textId="77777777" w:rsidR="007B30E0" w:rsidRDefault="00000000">
      <w:r>
        <w:t>Gratitude is a powerful practice that complements intention-setting. By acknowledging what you are grateful for each morning, you create a positive mindset that enhances your focus and purpose. Consider keeping a gratitude journal where you write down three things you are thankful for every day.</w:t>
      </w:r>
    </w:p>
    <w:p w14:paraId="1FAAF1AB" w14:textId="77777777" w:rsidR="007B30E0" w:rsidRDefault="00000000">
      <w:r>
        <w:t>Sarah incorporated gratitude into her morning routine by listing three things she appreciated about her life and her students. This practice not only uplifted her spirits but also reminded her of her purpose, making her more intentional in her interactions throughout the day.</w:t>
      </w:r>
    </w:p>
    <w:p w14:paraId="7C05E4F0" w14:textId="77777777" w:rsidR="007B30E0" w:rsidRDefault="00000000">
      <w:r>
        <w:t>## A Localized Example: The Impact of Intentions in a Community</w:t>
      </w:r>
    </w:p>
    <w:p w14:paraId="092CD7C2" w14:textId="77777777" w:rsidR="007B30E0" w:rsidRDefault="00000000">
      <w:r>
        <w:t>To illustrate the transformative power of setting intentions, let’s take a closer look at a small community initiative aimed at promoting wellness and connection among its residents. In a neighborhood in Portland, Oregon, a group of individuals started a morning yoga and meditation group in the local park. Their goal was to create a sense of community and enhance the well-being of participants.</w:t>
      </w:r>
    </w:p>
    <w:p w14:paraId="185DD7AA" w14:textId="77777777" w:rsidR="007B30E0" w:rsidRDefault="00000000">
      <w:r>
        <w:t>Each week, the group would gather for early morning sessions, beginning with a few moments of silence where participants would set their intentions for the practice. Some would focus on cultivating peace, while others aimed to release stress or connect with their breath more deeply. This ritual not only fostered mindfulness but also strengthened the bonds among participants as they shared their intentions.</w:t>
      </w:r>
    </w:p>
    <w:p w14:paraId="63275259" w14:textId="77777777" w:rsidR="007B30E0" w:rsidRDefault="00000000">
      <w:r>
        <w:t>As weeks turned into months, the group witnessed a remarkable transformation. Participants reported feeling more connected to one another and more present in their daily lives. Many found that by starting their day with purpose and intention, they approached challenges with a more positive outlook. The ripple effect of their morning practice extended beyond the park, influencing interactions in their families, workplaces, and the community at large.</w:t>
      </w:r>
    </w:p>
    <w:p w14:paraId="768F0602" w14:textId="77777777" w:rsidR="007B30E0" w:rsidRDefault="00000000">
      <w:r>
        <w:lastRenderedPageBreak/>
        <w:t>## Checklist for Setting Your Intentions</w:t>
      </w:r>
    </w:p>
    <w:p w14:paraId="67E66738" w14:textId="77777777" w:rsidR="007B30E0" w:rsidRDefault="00000000">
      <w:r>
        <w:t>As you embark on the journey of setting your intentions, here’s a checklist to help you stay focused:</w:t>
      </w:r>
    </w:p>
    <w:p w14:paraId="0D12D026" w14:textId="77777777" w:rsidR="007B30E0" w:rsidRDefault="00000000">
      <w:r>
        <w:t>1. **Identify Your Core Values**: Take time to reflect on what truly matters to you. Write down your top five values.</w:t>
      </w:r>
      <w:r>
        <w:br/>
        <w:t>2. **Craft Your Purpose Statement**: Create a brief statement that encapsulates your essence and aligns with your values.</w:t>
      </w:r>
      <w:r>
        <w:br/>
        <w:t>3. **Establish a Morning Ritual**: Design a morning practice that includes intention-setting, gratitude, and reflection.</w:t>
      </w:r>
    </w:p>
    <w:p w14:paraId="25C7FE80" w14:textId="77777777" w:rsidR="007B30E0" w:rsidRDefault="00000000">
      <w:r>
        <w:t>## Practical Action</w:t>
      </w:r>
    </w:p>
    <w:p w14:paraId="047B2CED" w14:textId="77777777" w:rsidR="007B30E0" w:rsidRDefault="00000000">
      <w:r>
        <w:t>To solidify your commitment to setting intentions, here are three actionable steps you can take:</w:t>
      </w:r>
    </w:p>
    <w:p w14:paraId="04772AF6" w14:textId="77777777" w:rsidR="007B30E0" w:rsidRDefault="00000000">
      <w:r>
        <w:t>1. **Create a Reflection Space**: Dedicate a specific area in your home for reflection and intention-setting, complete with a journal, calming visuals, and inspirational quotes.</w:t>
      </w:r>
      <w:r>
        <w:br/>
        <w:t>2. **Set Reminders**: Use technology to your advantage—set reminders on your phone to prompt you to reflect on your intentions throughout the day.</w:t>
      </w:r>
      <w:r>
        <w:br/>
        <w:t>3. **Join a Community**: Find or create a group of like-minded individuals who are also interested in cultivating purpose and intention in their mornings. Engaging with others will help reinforce your commitment and provide accountability.</w:t>
      </w:r>
    </w:p>
    <w:p w14:paraId="6AB7CEF2" w14:textId="77777777" w:rsidR="007B30E0" w:rsidRDefault="00000000">
      <w:r>
        <w:t>By incorporating these practices into your mornings, you will not only define your purpose but also create a powerful routine that allows you to start each day with clarity, focus, and a sense of direction. Remember, the journey of self-discovery is ongoing, and the more you engage in this process, the more empowered you will feel to shape your life with intention.</w:t>
      </w:r>
    </w:p>
    <w:p w14:paraId="288B00DE" w14:textId="77777777" w:rsidR="007B30E0" w:rsidRDefault="00000000">
      <w:pPr>
        <w:pStyle w:val="Heading1"/>
      </w:pPr>
      <w:bookmarkStart w:id="4" w:name="_Toc210594670"/>
      <w:r>
        <w:t>Chapter 4: **Crafting Your Ideal Morning Routine**</w:t>
      </w:r>
      <w:bookmarkEnd w:id="4"/>
    </w:p>
    <w:p w14:paraId="77AD0E26" w14:textId="77777777" w:rsidR="007B30E0" w:rsidRDefault="00000000">
      <w:r>
        <w:t>## Crafting Your Ideal Morning Routine</w:t>
      </w:r>
    </w:p>
    <w:p w14:paraId="4504CF46" w14:textId="77777777" w:rsidR="007B30E0" w:rsidRDefault="00000000">
      <w:r>
        <w:t>Creating a morning routine that aligns with your values and purpose is more than just a series of tasks; it’s a powerful way to set the tone for your day. The morning hours are often the most serene and undisturbed, presenting a unique opportunity to focus on personal growth and intentional living. In this chapter, we will explore how to craft a morning routine that resonates with your core beliefs and aspirations, ensuring that each day begins with purpose, focus, and power.</w:t>
      </w:r>
    </w:p>
    <w:p w14:paraId="649099DA" w14:textId="77777777" w:rsidR="007B30E0" w:rsidRDefault="00000000">
      <w:r>
        <w:t>### Understanding the Components of an Ideal Morning Routine</w:t>
      </w:r>
    </w:p>
    <w:p w14:paraId="1A6B2FD7" w14:textId="77777777" w:rsidR="007B30E0" w:rsidRDefault="00000000">
      <w:r>
        <w:t xml:space="preserve">Before diving into the specifics of crafting your routine, it’s essential to understand the key components that make up an ideal morning. Your routine should be personalized, </w:t>
      </w:r>
      <w:r>
        <w:lastRenderedPageBreak/>
        <w:t>encompassing activities that nourish your body, mind, and spirit. Consider the following components:</w:t>
      </w:r>
    </w:p>
    <w:p w14:paraId="1D17174F" w14:textId="77777777" w:rsidR="007B30E0" w:rsidRDefault="00000000">
      <w:r>
        <w:t>1. **Physical Activity**: Incorporating movement into your morning can enhance your energy levels and improve your mood. Whether it’s a brisk walk, yoga, or a full workout, physical activity stimulates the release of endorphins, setting a positive tone for the day.</w:t>
      </w:r>
    </w:p>
    <w:p w14:paraId="19E60120" w14:textId="77777777" w:rsidR="007B30E0" w:rsidRDefault="00000000">
      <w:r>
        <w:t>2. **Mindfulness Practices**: Engaging in practices such as meditation, deep breathing, or journaling fosters a sense of calm and clarity. Mindfulness helps you center your thoughts and reduces feelings of anxiety, making it easier to tackle the challenges of the day.</w:t>
      </w:r>
    </w:p>
    <w:p w14:paraId="27C5F0C8" w14:textId="77777777" w:rsidR="007B30E0" w:rsidRDefault="00000000">
      <w:r>
        <w:t>3. **Nourishing Breakfast**: A healthy breakfast is crucial for maintaining energy and focus throughout the day. Opt for a balanced meal that includes proteins, healthy fats, and complex carbohydrates to fuel your body adequately.</w:t>
      </w:r>
    </w:p>
    <w:p w14:paraId="6FB2FF6C" w14:textId="77777777" w:rsidR="007B30E0" w:rsidRDefault="00000000">
      <w:r>
        <w:t>4. **Goal Setting and Planning**: Take a few moments each morning to review your goals and outline your priorities for the day. This practice not only boosts your productivity but also reinforces your sense of direction.</w:t>
      </w:r>
    </w:p>
    <w:p w14:paraId="40FDB91C" w14:textId="77777777" w:rsidR="007B30E0" w:rsidRDefault="00000000">
      <w:r>
        <w:t>5. **Reflection and Gratitude**: Ending your morning routine with a moment of reflection and gratitude allows you to appreciate the present moment and cultivate a positive mindset.</w:t>
      </w:r>
    </w:p>
    <w:p w14:paraId="60B35025" w14:textId="77777777" w:rsidR="007B30E0" w:rsidRDefault="00000000">
      <w:r>
        <w:t>### Designing Your Personalized Morning Routine</w:t>
      </w:r>
    </w:p>
    <w:p w14:paraId="5A1687A3" w14:textId="77777777" w:rsidR="007B30E0" w:rsidRDefault="00000000">
      <w:r>
        <w:t>Now that you understand the essential components, it’s time to design a morning routine that suits your unique lifestyle and preferences. Here are some steps to help you create a routine that resonates with you:</w:t>
      </w:r>
    </w:p>
    <w:p w14:paraId="2D5E5D25" w14:textId="77777777" w:rsidR="007B30E0" w:rsidRDefault="00000000">
      <w:r>
        <w:t>#### Step 1: Assess Your Current Routine</w:t>
      </w:r>
    </w:p>
    <w:p w14:paraId="1828219F" w14:textId="77777777" w:rsidR="007B30E0" w:rsidRDefault="00000000">
      <w:r>
        <w:t>Take a moment to evaluate your existing morning habits. Reflect on what currently works for you and what doesn’t. Are there activities that leave you feeling rushed or drained? Identifying these patterns will provide valuable insights into what changes you might want to implement.</w:t>
      </w:r>
    </w:p>
    <w:p w14:paraId="569E87AF" w14:textId="77777777" w:rsidR="007B30E0" w:rsidRDefault="00000000">
      <w:r>
        <w:t>For example, Sarah, a marketing professional in Denver, realized that her mornings often started with scrolling through social media. This habit left her feeling overwhelmed before the day even began. By acknowledging this, she was empowered to shift her focus to more uplifting activities, such as reading or meditating.</w:t>
      </w:r>
    </w:p>
    <w:p w14:paraId="1AC823E3" w14:textId="77777777" w:rsidR="007B30E0" w:rsidRDefault="00000000">
      <w:r>
        <w:t>#### Step 2: Identify Activities That Energize You</w:t>
      </w:r>
    </w:p>
    <w:p w14:paraId="0B1570BE" w14:textId="77777777" w:rsidR="007B30E0" w:rsidRDefault="00000000">
      <w:r>
        <w:t>Think about activities that bring you joy and fulfillment. What makes you feel happy and energized? This could be anything from practicing a hobby, enjoying a quiet cup of coffee, or spending time with family. Aim to include at least two to three energizing activities in your morning routine.</w:t>
      </w:r>
    </w:p>
    <w:p w14:paraId="5092E21E" w14:textId="77777777" w:rsidR="007B30E0" w:rsidRDefault="00000000">
      <w:r>
        <w:lastRenderedPageBreak/>
        <w:t>For instance, John, a teacher from Minneapolis, discovered that spending ten minutes playing guitar in the morning boosted his mood and creativity. By incorporating this passion into his routine, he found himself more engaged and present throughout the day.</w:t>
      </w:r>
    </w:p>
    <w:p w14:paraId="2DF98279" w14:textId="77777777" w:rsidR="007B30E0" w:rsidRDefault="00000000">
      <w:r>
        <w:t>#### Step 3: Create a Flexible Schedule</w:t>
      </w:r>
    </w:p>
    <w:p w14:paraId="580F332C" w14:textId="77777777" w:rsidR="007B30E0" w:rsidRDefault="00000000">
      <w:r>
        <w:t>While it’s essential to have a structured routine, flexibility is equally important. Life can be unpredictable, and some mornings may not go as planned. Design your routine to include a range of activities that can be adjusted based on the time you have available each morning.</w:t>
      </w:r>
    </w:p>
    <w:p w14:paraId="5A2B094E" w14:textId="77777777" w:rsidR="007B30E0" w:rsidRDefault="00000000">
      <w:r>
        <w:t>A simple way to create this flexibility is to categorize your morning activities into three tiers:</w:t>
      </w:r>
    </w:p>
    <w:p w14:paraId="4010EBDF" w14:textId="77777777" w:rsidR="007B30E0" w:rsidRDefault="00000000">
      <w:r>
        <w:t>- **Must-Do Activities**: These are non-negotiables that you want to incorporate daily (e.g., physical activity, breakfast).</w:t>
      </w:r>
      <w:r>
        <w:br/>
        <w:t>- **Nice-to-Do Activities**: These are enriching but can be skipped if time is tight (e.g., journaling, reading).</w:t>
      </w:r>
      <w:r>
        <w:br/>
        <w:t>- **Optional Activities**: These are activities you can do when you have extra time or energy (e.g., creative projects, extended meditation).</w:t>
      </w:r>
    </w:p>
    <w:p w14:paraId="6435B17C" w14:textId="77777777" w:rsidR="007B30E0" w:rsidRDefault="00000000">
      <w:r>
        <w:t>### The Role of Environment in Your Morning Routine</w:t>
      </w:r>
    </w:p>
    <w:p w14:paraId="7AE6DC54" w14:textId="77777777" w:rsidR="007B30E0" w:rsidRDefault="00000000">
      <w:r>
        <w:t>The environment in which you start your day can significantly impact your mood and mindset. Here are several ways to optimize your space:</w:t>
      </w:r>
    </w:p>
    <w:p w14:paraId="059F6D24" w14:textId="77777777" w:rsidR="007B30E0" w:rsidRDefault="00000000">
      <w:r>
        <w:t>#### Create Calm and Inviting Spaces</w:t>
      </w:r>
    </w:p>
    <w:p w14:paraId="502AC3D6" w14:textId="77777777" w:rsidR="007B30E0" w:rsidRDefault="00000000">
      <w:r>
        <w:t>Designate specific areas in your home for different morning activities. For instance, you might have a cozy reading nook, a meditation corner with calming visuals, or a space dedicated to physical activity. By creating welcoming environments, you’ll be more inclined to engage in these activities.</w:t>
      </w:r>
    </w:p>
    <w:p w14:paraId="13A7C6B5" w14:textId="77777777" w:rsidR="007B30E0" w:rsidRDefault="00000000">
      <w:r>
        <w:t>Consider using calming colors, soft lighting, and inspiring decor to enhance your spaces. A well-curated environment can promote positivity and motivation.</w:t>
      </w:r>
    </w:p>
    <w:p w14:paraId="267EB8B1" w14:textId="77777777" w:rsidR="007B30E0" w:rsidRDefault="00000000">
      <w:r>
        <w:t>#### Minimize Distractions</w:t>
      </w:r>
    </w:p>
    <w:p w14:paraId="668014D9" w14:textId="77777777" w:rsidR="007B30E0" w:rsidRDefault="00000000">
      <w:r>
        <w:t>To maintain focus during your morning routine, minimize distractions. Turn off notifications on your phone, create a technology-free zone, or set up timers to keep yourself accountable. Reducing distractions allows you to immerse yourself fully in your morning practices.</w:t>
      </w:r>
    </w:p>
    <w:p w14:paraId="5AACABA9" w14:textId="77777777" w:rsidR="007B30E0" w:rsidRDefault="00000000">
      <w:r>
        <w:t>Take a cue from Laura, a busy entrepreneur from San Francisco, who implemented a “tech-free hour” each morning. By avoiding screens, she found more clarity and focus, transforming her mornings into a sacred time for self-care and intention-setting.</w:t>
      </w:r>
    </w:p>
    <w:p w14:paraId="2D4262A3" w14:textId="77777777" w:rsidR="007B30E0" w:rsidRDefault="00000000">
      <w:r>
        <w:t>### Case Study: A Real-Life Transformation</w:t>
      </w:r>
    </w:p>
    <w:p w14:paraId="66CEE4CC" w14:textId="77777777" w:rsidR="007B30E0" w:rsidRDefault="00000000">
      <w:r>
        <w:lastRenderedPageBreak/>
        <w:t>Let’s take a closer look at how one individual successfully crafted a morning routine that transformed their life. Meet David, a graphic designer from Austin, Texas. Like many professionals, David struggled with anxiety and a lack of direction in his life. His mornings were often chaotic, filled with rushing to work and feeling overwhelmed.</w:t>
      </w:r>
    </w:p>
    <w:p w14:paraId="2A2C614B" w14:textId="77777777" w:rsidR="007B30E0" w:rsidRDefault="00000000">
      <w:r>
        <w:t>After recognizing the toll this was taking on his well-being, David decided to embark on a journey to create a morning routine that aligned with his values and goals. He started by assessing his current habits and identified that he often skipped breakfast and jumped straight into work mode, leaving him feeling drained and unfocused.</w:t>
      </w:r>
    </w:p>
    <w:p w14:paraId="039D4567" w14:textId="77777777" w:rsidR="007B30E0" w:rsidRDefault="00000000">
      <w:r>
        <w:t>With determination, David began experimenting with various activities. He incorporated a short workout, meditation, and a nutritious breakfast into his mornings. He also set aside time for journaling, where he could reflect on his goals and express gratitude.</w:t>
      </w:r>
    </w:p>
    <w:p w14:paraId="437C3B03" w14:textId="77777777" w:rsidR="007B30E0" w:rsidRDefault="00000000">
      <w:r>
        <w:t>Over the course of a month, David noticed remarkable changes. He felt more energized, focused, and calm. His productivity at work improved, and he found a renewed sense of purpose. The simple act of crafting an intentional morning routine allowed him to approach each day with clarity and confidence.</w:t>
      </w:r>
    </w:p>
    <w:p w14:paraId="0FF0BD95" w14:textId="77777777" w:rsidR="007B30E0" w:rsidRDefault="00000000">
      <w:r>
        <w:t>### Checklist: Concrete Actions to Create Your Morning Routine</w:t>
      </w:r>
    </w:p>
    <w:p w14:paraId="21A5A84A" w14:textId="77777777" w:rsidR="007B30E0" w:rsidRDefault="00000000">
      <w:r>
        <w:t>To help you get started on crafting your ideal morning routine, here’s a checklist of three concrete actions you can take:</w:t>
      </w:r>
    </w:p>
    <w:p w14:paraId="6B35EA55" w14:textId="77777777" w:rsidR="007B30E0" w:rsidRDefault="00000000">
      <w:r>
        <w:t>1. **Evaluate Your Current Morning Habits**: Take a week to track your current morning routine. Write down what you do each morning and how it makes you feel. Identify areas for improvement.</w:t>
      </w:r>
    </w:p>
    <w:p w14:paraId="0E6BBBB6" w14:textId="77777777" w:rsidR="007B30E0" w:rsidRDefault="00000000">
      <w:r>
        <w:t>2. **Select Energizing Activities**: Choose three activities that uplift you and bring you joy. Make a plan to incorporate these into your morning routine.</w:t>
      </w:r>
    </w:p>
    <w:p w14:paraId="560D0045" w14:textId="77777777" w:rsidR="007B30E0" w:rsidRDefault="00000000">
      <w:r>
        <w:t>3. **Design Your Morning Schedule**: Create a flexible schedule that includes must-do, nice-to-do, and optional activities. Ensure that your routine aligns with your values and purpose.</w:t>
      </w:r>
    </w:p>
    <w:p w14:paraId="4BD03806" w14:textId="77777777" w:rsidR="007B30E0" w:rsidRDefault="00000000">
      <w:r>
        <w:t>### Practical Action</w:t>
      </w:r>
    </w:p>
    <w:p w14:paraId="0E0219AC" w14:textId="77777777" w:rsidR="007B30E0" w:rsidRDefault="00000000">
      <w:r>
        <w:t>To solidify your commitment to crafting an ideal morning routine, here are three actionable steps:</w:t>
      </w:r>
    </w:p>
    <w:p w14:paraId="019F86A6" w14:textId="77777777" w:rsidR="007B30E0" w:rsidRDefault="00000000">
      <w:r>
        <w:t>1. **Map Out Your Ideal Morning**: Write down your ideal morning routine, including the specific activities you want to include. Visualize how you want to feel as you move through each step.</w:t>
      </w:r>
    </w:p>
    <w:p w14:paraId="5FFD3364" w14:textId="77777777" w:rsidR="007B30E0" w:rsidRDefault="00000000">
      <w:r>
        <w:t>2. **Set a Consistent Wake-Up Time**: Choose a wake-up time that allows you to complete your morning routine without feeling rushed. Stick to this time, even on weekends, to establish a healthy rhythm.</w:t>
      </w:r>
    </w:p>
    <w:p w14:paraId="0FA9802A" w14:textId="77777777" w:rsidR="007B30E0" w:rsidRDefault="00000000">
      <w:r>
        <w:lastRenderedPageBreak/>
        <w:t>3. **Reflect and Adjust Weekly**: At the end of each week, take time to reflect on your routine. Identify what worked, what didn’t, and make adjustments as needed. Your morning routine should evolve as you do.</w:t>
      </w:r>
    </w:p>
    <w:p w14:paraId="74A67B5C" w14:textId="77777777" w:rsidR="007B30E0" w:rsidRDefault="00000000">
      <w:r>
        <w:t>By following these steps and embracing the journey of crafting your ideal morning routine, you will start each day with a sense of purpose, focus, and empowerment. Remember, it’s about progress, not perfection. Embrace the process, and watch your mornings transform into a powerful foundation for your life.</w:t>
      </w:r>
    </w:p>
    <w:p w14:paraId="31D769CA" w14:textId="77777777" w:rsidR="007B30E0" w:rsidRDefault="00000000">
      <w:pPr>
        <w:pStyle w:val="Heading1"/>
      </w:pPr>
      <w:bookmarkStart w:id="5" w:name="_Toc210594671"/>
      <w:r>
        <w:t>Chapter 5: **The Power of Mindfulness: Starting with Stillness**</w:t>
      </w:r>
      <w:bookmarkEnd w:id="5"/>
    </w:p>
    <w:p w14:paraId="30023D7B" w14:textId="77777777" w:rsidR="007B30E0" w:rsidRDefault="00000000">
      <w:r>
        <w:t>## The Power of Mindfulness: Starting with Stillness</w:t>
      </w:r>
    </w:p>
    <w:p w14:paraId="60FD5C04" w14:textId="77777777" w:rsidR="007B30E0" w:rsidRDefault="00000000">
      <w:r>
        <w:t>In a world where we are constantly bombarded with information and distractions, the practice of mindfulness offers a much-needed refuge. It encourages us to slow down, to breathe, and to connect with the present moment. As we embark on the 30-Day Morning Routine Challenge, we will explore how incorporating mindfulness into our mornings can set a powerful tone for the day ahead. Mindfulness is not just about meditation; it encompasses a variety of practices that foster awareness and presence. By starting our mornings with stillness, we can cultivate a mindset that empowers us to approach our daily challenges with purpose and focus.</w:t>
      </w:r>
    </w:p>
    <w:p w14:paraId="72BFF877" w14:textId="77777777" w:rsidR="007B30E0" w:rsidRDefault="00000000">
      <w:r>
        <w:t>### Understanding Mindfulness</w:t>
      </w:r>
    </w:p>
    <w:p w14:paraId="49ABE677" w14:textId="77777777" w:rsidR="007B30E0" w:rsidRDefault="00000000">
      <w:r>
        <w:t>Mindfulness is the practice of being fully present and engaged in the moment, free from judgment. It invites us to observe our thoughts, feelings, and sensations without getting caught up in them. This awareness can lead to a greater understanding of ourselves and our surroundings, ultimately enhancing our emotional well-being. In essence, mindfulness helps us develop a clear lens through which to view our lives.</w:t>
      </w:r>
    </w:p>
    <w:p w14:paraId="62B5392C" w14:textId="77777777" w:rsidR="007B30E0" w:rsidRDefault="00000000">
      <w:r>
        <w:t>Research shows that engaging in mindfulness practices can reduce stress, improve focus, and increase overall happiness. A study conducted at Harvard University found that practicing mindfulness meditation can lead to changes in brain structure, particularly in areas related to emotion regulation and perspective-taking. This is significant because when we start our day with mindfulness, we equip ourselves with tools to navigate the complexities of daily life.</w:t>
      </w:r>
    </w:p>
    <w:p w14:paraId="5D5F33EF" w14:textId="77777777" w:rsidR="007B30E0" w:rsidRDefault="00000000">
      <w:r>
        <w:t>### The Importance of Stillness in the Morning</w:t>
      </w:r>
    </w:p>
    <w:p w14:paraId="285847B2" w14:textId="77777777" w:rsidR="007B30E0" w:rsidRDefault="00000000">
      <w:r>
        <w:t>Mornings can often feel chaotic, especially if we wake up rushing to meet the demands of the day. However, incorporating a few moments of stillness into our morning routine can significantly impact our mindset and productivity. Stillness allows us to pause, reflect, and center ourselves before diving into the busyness of life.</w:t>
      </w:r>
    </w:p>
    <w:p w14:paraId="5DC33268" w14:textId="77777777" w:rsidR="007B30E0" w:rsidRDefault="00000000">
      <w:r>
        <w:t xml:space="preserve">Consider the story of Sarah, a busy marketing executive from Denver, Colorado. For years, Sarah struggled to manage her stress levels, often feeling overwhelmed by her to-do list </w:t>
      </w:r>
      <w:r>
        <w:lastRenderedPageBreak/>
        <w:t>before she'd even left the house. After attending a wellness retreat, she decided to incorporate 10 minutes of stillness into her morning routine. Each morning, she would sit in her favorite chair with a cup of herbal tea, focusing on her breath and observing her thoughts without judgment. Over time, Sarah noticed that taking this time for stillness not only improved her mood but also allowed her to approach her work with clarity and creativity.</w:t>
      </w:r>
    </w:p>
    <w:p w14:paraId="2471A935" w14:textId="77777777" w:rsidR="007B30E0" w:rsidRDefault="00000000">
      <w:r>
        <w:t>### Simple Mindfulness Practices to Start Your Day</w:t>
      </w:r>
    </w:p>
    <w:p w14:paraId="37751F89" w14:textId="77777777" w:rsidR="007B30E0" w:rsidRDefault="00000000">
      <w:r>
        <w:t>Incorporating mindfulness into your morning routine doesn't have to be complicated. Here are a few simple practices you can explore:</w:t>
      </w:r>
    </w:p>
    <w:p w14:paraId="234796F9" w14:textId="77777777" w:rsidR="007B30E0" w:rsidRDefault="00000000">
      <w:r>
        <w:t>#### 1. Mindful Breathing</w:t>
      </w:r>
    </w:p>
    <w:p w14:paraId="0C779DE2" w14:textId="77777777" w:rsidR="007B30E0" w:rsidRDefault="00000000">
      <w:r>
        <w:t>One of the most accessible mindfulness techniques is mindful breathing. This practice invites you to focus on your breath, which can anchor you in the present moment. Start by finding a comfortable seated position, either on a chair or the floor. Close your eyes and take a deep breath in through your nose, allowing your abdomen to expand. Hold for a moment, and then slowly exhale through your mouth. As you breathe, pay attention to the sensation of the air entering and leaving your body. If your thoughts begin to wander, gently bring your focus back to your breath.</w:t>
      </w:r>
    </w:p>
    <w:p w14:paraId="63F0AF41" w14:textId="77777777" w:rsidR="007B30E0" w:rsidRDefault="00000000">
      <w:r>
        <w:t>You can practice mindful breathing for as little as two minutes each morning, gradually increasing the duration as you become more comfortable. This simple yet powerful exercise can help you cultivate a sense of calm and clarity, setting a positive tone for the day ahead.</w:t>
      </w:r>
    </w:p>
    <w:p w14:paraId="23804DBF" w14:textId="77777777" w:rsidR="007B30E0" w:rsidRDefault="00000000">
      <w:r>
        <w:t>#### 2. Gratitude Journaling</w:t>
      </w:r>
    </w:p>
    <w:p w14:paraId="0C3358E7" w14:textId="77777777" w:rsidR="007B30E0" w:rsidRDefault="00000000">
      <w:r>
        <w:t>Another effective mindfulness practice is gratitude journaling. Taking a few moments each morning to reflect on what you are grateful for can shift your perspective and foster a sense of abundance. Grab a notebook or journal and write down three things you are grateful for. They can be as simple as a warm cup of coffee, a loved one, or the beauty of nature outside your window.</w:t>
      </w:r>
    </w:p>
    <w:p w14:paraId="28E65875" w14:textId="77777777" w:rsidR="007B30E0" w:rsidRDefault="00000000">
      <w:r>
        <w:t>Research has shown that practicing gratitude can improve overall well-being and increase happiness levels. By starting your day with gratitude, you create a mental framework that encourages positivity and resilience throughout the day.</w:t>
      </w:r>
    </w:p>
    <w:p w14:paraId="27DC3F5F" w14:textId="77777777" w:rsidR="007B30E0" w:rsidRDefault="00000000">
      <w:r>
        <w:t>#### 3. Mindful Movement</w:t>
      </w:r>
    </w:p>
    <w:p w14:paraId="4777E233" w14:textId="77777777" w:rsidR="007B30E0" w:rsidRDefault="00000000">
      <w:r>
        <w:t>Incorporating mindful movement into your morning routine can also enhance your connection to the present moment. Whether it's a short yoga session, a brisk walk, or even gentle stretching, focusing on your body's movements can ground you. As you move, pay attention to how your body feels, the sensations in your muscles and joints, and your breath.</w:t>
      </w:r>
    </w:p>
    <w:p w14:paraId="5D2D8B54" w14:textId="77777777" w:rsidR="007B30E0" w:rsidRDefault="00000000">
      <w:r>
        <w:lastRenderedPageBreak/>
        <w:t>For example, if you choose to practice yoga, focus on each pose with intention, allowing yourself to fully experience the stretch and release in your body. This practice not only promotes physical well-being but also encourages mental clarity and emotional balance.</w:t>
      </w:r>
    </w:p>
    <w:p w14:paraId="3746F653" w14:textId="77777777" w:rsidR="007B30E0" w:rsidRDefault="00000000">
      <w:r>
        <w:t>### The Benefits of Mindfulness in Your Morning Routine</w:t>
      </w:r>
    </w:p>
    <w:p w14:paraId="38649BB4" w14:textId="77777777" w:rsidR="007B30E0" w:rsidRDefault="00000000">
      <w:r>
        <w:t>Integrating mindfulness into your morning routine can yield numerous benefits that extend beyond your early hours. By starting your day with stillness, you create a solid foundation for the challenges that lie ahead. Here are some key benefits:</w:t>
      </w:r>
    </w:p>
    <w:p w14:paraId="06B62229" w14:textId="77777777" w:rsidR="007B30E0" w:rsidRDefault="00000000">
      <w:r>
        <w:t>#### Enhanced Focus and Clarity</w:t>
      </w:r>
    </w:p>
    <w:p w14:paraId="1449233D" w14:textId="77777777" w:rsidR="007B30E0" w:rsidRDefault="00000000">
      <w:r>
        <w:t>When you begin your day with mindfulness, you cultivate a state of awareness that sharpens your focus. This increased clarity can help you prioritize tasks, make decisions more easily, and avoid distractions. As you navigate your day, you will find that you can approach challenges with a clearer mind and a more centered perspective.</w:t>
      </w:r>
    </w:p>
    <w:p w14:paraId="54D9924E" w14:textId="77777777" w:rsidR="007B30E0" w:rsidRDefault="00000000">
      <w:r>
        <w:t>#### Reduced Stress and Anxiety</w:t>
      </w:r>
    </w:p>
    <w:p w14:paraId="39CEAE8D" w14:textId="77777777" w:rsidR="007B30E0" w:rsidRDefault="00000000">
      <w:r>
        <w:t>Mindfulness practices, such as deep breathing and gratitude journaling, can significantly reduce feelings of stress and anxiety. By taking a few moments to center yourself in the morning, you equip your mind with tools to handle stressors more effectively throughout the day. Over time, this can lead to lower overall stress levels and a greater sense of emotional balance.</w:t>
      </w:r>
    </w:p>
    <w:p w14:paraId="490B267F" w14:textId="77777777" w:rsidR="007B30E0" w:rsidRDefault="00000000">
      <w:r>
        <w:t>#### Improved Emotional Resilience</w:t>
      </w:r>
    </w:p>
    <w:p w14:paraId="4BD0B6B8" w14:textId="77777777" w:rsidR="007B30E0" w:rsidRDefault="00000000">
      <w:r>
        <w:t>Starting your day with mindfulness fosters emotional resilience, allowing you to respond to challenges with a sense of calm and clarity. When you practice staying present in the moment, you become less reactive to external events. Instead of being swept away by emotions, you can observe them with curiosity and compassion, leading to healthier responses.</w:t>
      </w:r>
    </w:p>
    <w:p w14:paraId="20FE8FDB" w14:textId="77777777" w:rsidR="007B30E0" w:rsidRDefault="00000000">
      <w:r>
        <w:t>### Creating Your Mindfulness Morning Routine</w:t>
      </w:r>
    </w:p>
    <w:p w14:paraId="60E18452" w14:textId="77777777" w:rsidR="007B30E0" w:rsidRDefault="00000000">
      <w:r>
        <w:t>As you embark on the 30-Day Morning Routine Challenge, consider how you can integrate mindfulness into your mornings. Here’s a simple checklist to help you get started:</w:t>
      </w:r>
    </w:p>
    <w:p w14:paraId="469E2DBB" w14:textId="77777777" w:rsidR="007B30E0" w:rsidRDefault="00000000">
      <w:r>
        <w:t>1. **Choose Your Mindfulness Practices**: Select one or more mindfulness practices that resonate with you. This could be mindful breathing, gratitude journaling, or mindful movement.</w:t>
      </w:r>
      <w:r>
        <w:br/>
        <w:t xml:space="preserve">   </w:t>
      </w:r>
      <w:r>
        <w:br/>
        <w:t>2. **Set a Morning Intention**: Before you begin your mindfulness practice, set a specific intention for your morning. This could be something like "I will approach today with an open heart and mind" or "I will focus on gratitude and positivity."</w:t>
      </w:r>
    </w:p>
    <w:p w14:paraId="3D4D4702" w14:textId="77777777" w:rsidR="007B30E0" w:rsidRDefault="00000000">
      <w:r>
        <w:lastRenderedPageBreak/>
        <w:t>3. **Reflect on Your Experience**: After your mindfulness practice, take a moment to reflect on how you feel. Consider keeping a journal to track your experiences and insights as you continue this journey.</w:t>
      </w:r>
    </w:p>
    <w:p w14:paraId="58A9FD07" w14:textId="77777777" w:rsidR="007B30E0" w:rsidRDefault="00000000">
      <w:r>
        <w:t>### Practical Action</w:t>
      </w:r>
    </w:p>
    <w:p w14:paraId="0C5CE590" w14:textId="77777777" w:rsidR="007B30E0" w:rsidRDefault="00000000">
      <w:r>
        <w:t>To solidify your commitment to incorporating mindfulness into your morning routine, here are three actionable steps you can take:</w:t>
      </w:r>
    </w:p>
    <w:p w14:paraId="62DF8DFE" w14:textId="77777777" w:rsidR="007B30E0" w:rsidRDefault="00000000">
      <w:r>
        <w:t>1. **Schedule Your Mindfulness Time**: Dedicate a specific time each morning for your mindfulness practice. Treat it as an essential appointment with yourself.</w:t>
      </w:r>
    </w:p>
    <w:p w14:paraId="35572A75" w14:textId="77777777" w:rsidR="007B30E0" w:rsidRDefault="00000000">
      <w:r>
        <w:t>2. **Create a Mindfulness Space**: Designate a quiet space in your home for your practice. Fill it with items that inspire calm, such as candles, plants, or calming images.</w:t>
      </w:r>
    </w:p>
    <w:p w14:paraId="6C049488" w14:textId="77777777" w:rsidR="007B30E0" w:rsidRDefault="00000000">
      <w:r>
        <w:t>3. **Practice Consistency**: Commit to practicing mindfulness every morning for the next 30 days. Consistency is key to experiencing the full benefits of these practices.</w:t>
      </w:r>
    </w:p>
    <w:p w14:paraId="06C310EF" w14:textId="77777777" w:rsidR="007B30E0" w:rsidRDefault="00000000">
      <w:r>
        <w:t>By integrating mindfulness into your mornings, you will not only enhance your own well-being but also set a powerful tone for the rest of your day. As you cultivate this practice of stillness, you will find that each day becomes an opportunity to connect with yourself, approach challenges with clarity, and live with purpose. The journey of mindfulness is one of discovery, and each morning offers a new chance to embrace the present moment.</w:t>
      </w:r>
    </w:p>
    <w:p w14:paraId="046D471E" w14:textId="77777777" w:rsidR="007B30E0" w:rsidRDefault="00000000">
      <w:pPr>
        <w:pStyle w:val="Heading1"/>
      </w:pPr>
      <w:bookmarkStart w:id="6" w:name="_Toc210594672"/>
      <w:r>
        <w:t>Chapter 6: **Energizing Your Body: Movement and Exercise**</w:t>
      </w:r>
      <w:bookmarkEnd w:id="6"/>
    </w:p>
    <w:p w14:paraId="6F4DF667" w14:textId="77777777" w:rsidR="007B30E0" w:rsidRDefault="00000000">
      <w:r>
        <w:t>### Energizing Your Body: Movement and Exercise</w:t>
      </w:r>
    </w:p>
    <w:p w14:paraId="1CF2C994" w14:textId="77777777" w:rsidR="007B30E0" w:rsidRDefault="00000000">
      <w:r>
        <w:t>Starting your day off on the right foot is essential for setting a positive and productive tone. Just as mindfulness practices can awaken your mind, movement and exercise can invigorate your body. Engaging in physical activity in the morning not only boosts your energy levels but also sharpens your focus and enhances your mood. This chapter will explore how incorporating movement and exercise into your daily routine can transform your mornings and, by extension, your entire day.</w:t>
      </w:r>
    </w:p>
    <w:p w14:paraId="292BE57E" w14:textId="77777777" w:rsidR="007B30E0" w:rsidRDefault="00000000">
      <w:r>
        <w:t>#### The Science of Morning Movement</w:t>
      </w:r>
    </w:p>
    <w:p w14:paraId="140FEB7E" w14:textId="77777777" w:rsidR="007B30E0" w:rsidRDefault="00000000">
      <w:r>
        <w:t>Research consistently shows that exercise releases endorphins, the body's natural feel-good hormones. These chemicals reduce stress and enhance your sense of well-being. Starting your day with movement can help to elevate your mood, improve your cognitive function, and even boost your immune system. A study published in the journal *Health Psychology* found that individuals who exercised in the morning reported higher energy levels and greater overall satisfaction throughout their day compared to those who did not.</w:t>
      </w:r>
    </w:p>
    <w:p w14:paraId="41C9F6A6" w14:textId="77777777" w:rsidR="007B30E0" w:rsidRDefault="00000000">
      <w:r>
        <w:t xml:space="preserve">But it’s not just about feeling good. Regular morning exercise can lead to long-term health benefits, including improved cardiovascular health, increased strength, and better flexibility. Over time, these benefits compound, leading to a healthier, more vibrant life. </w:t>
      </w:r>
      <w:r>
        <w:lastRenderedPageBreak/>
        <w:t>Making time for movement in the morning creates a positive feedback loop: as you feel better, you’re more likely to make healthier choices throughout the day, further enhancing your overall well-being.</w:t>
      </w:r>
    </w:p>
    <w:p w14:paraId="7C0808C8" w14:textId="77777777" w:rsidR="007B30E0" w:rsidRDefault="00000000">
      <w:r>
        <w:t>#### Finding Your Perfect Morning Routine</w:t>
      </w:r>
    </w:p>
    <w:p w14:paraId="5B45CFA0" w14:textId="77777777" w:rsidR="007B30E0" w:rsidRDefault="00000000">
      <w:r>
        <w:t>When it comes to morning movement, there is no one-size-fits-all approach. The key is to find what resonates with you and fits your lifestyle. Whether you prefer a brisk walk, a high-intensity workout, yoga, or even a dance session in your living room, the most important thing is to get your body moving.</w:t>
      </w:r>
    </w:p>
    <w:p w14:paraId="203B076A" w14:textId="77777777" w:rsidR="007B30E0" w:rsidRDefault="00000000">
      <w:r>
        <w:t>Take Sarah, a 34-year-old marketing professional from Portland, as an example. For years, she struggled to find time for exercise amidst her hectic schedule. After joining a local gym and committing to morning workouts three times a week, she discovered that waking up an hour earlier to engage in a high-energy cardio class not only improved her fitness but also positively impacted her mood and productivity at work. The benefits of her early exercise routine extended beyond mere physical health; she found that she was more focused during meetings and had better interactions with her colleagues.</w:t>
      </w:r>
    </w:p>
    <w:p w14:paraId="139842A1" w14:textId="77777777" w:rsidR="007B30E0" w:rsidRDefault="00000000">
      <w:r>
        <w:t>To help you find your perfect morning routine, consider experimenting with different types of movement. Try different activities for a week, and observe how each one makes you feel. You might discover that a calming yoga session helps you center your thoughts, while a high-intensity workout fuels your energy for the day.</w:t>
      </w:r>
    </w:p>
    <w:p w14:paraId="5340DB27" w14:textId="77777777" w:rsidR="007B30E0" w:rsidRDefault="00000000">
      <w:r>
        <w:t>#### Creating a Movement-Friendly Environment</w:t>
      </w:r>
    </w:p>
    <w:p w14:paraId="7A2437A3" w14:textId="77777777" w:rsidR="007B30E0" w:rsidRDefault="00000000">
      <w:r>
        <w:t>Your environment plays a crucial role in supporting your morning movement routine. Making small adjustments to your surroundings can significantly increase your likelihood of sticking to your exercise goals. Here are a few tips on how to create a movement-friendly environment:</w:t>
      </w:r>
    </w:p>
    <w:p w14:paraId="5A776B90" w14:textId="77777777" w:rsidR="007B30E0" w:rsidRDefault="00000000">
      <w:r>
        <w:t>1. **Designate a Workout Space**: Whether it’s your living room, a corner of your bedroom, or even your backyard, having a designated space for movement can help you mentally prepare for your workout. Keep your space organized and inviting. You might want to include a yoga mat, dumbbells, resistance bands, or even a jump rope.</w:t>
      </w:r>
    </w:p>
    <w:p w14:paraId="32665D30" w14:textId="77777777" w:rsidR="007B30E0" w:rsidRDefault="00000000">
      <w:r>
        <w:t>2. **Lay Out Your Gear**: Prepare your workout clothes the night before. Lay out your exercise clothing and gear in a visible spot, so you can quickly change and get moving without any hesitation in the morning. This simple action can eliminate excuses and streamline your morning routine.</w:t>
      </w:r>
    </w:p>
    <w:p w14:paraId="1C11C72B" w14:textId="77777777" w:rsidR="007B30E0" w:rsidRDefault="00000000">
      <w:r>
        <w:t>3. **Limit Distractions**: Mornings can be hectic, and distractions abound. To stay focused during your movement time, consider turning off your phone or putting it in another room. If you enjoy listening to music or a podcast while exercising, curate a playlist or select a podcast episode beforehand to avoid wasting time scrolling through options.</w:t>
      </w:r>
    </w:p>
    <w:p w14:paraId="71127018" w14:textId="77777777" w:rsidR="007B30E0" w:rsidRDefault="00000000">
      <w:r>
        <w:lastRenderedPageBreak/>
        <w:t>Creating a movement-friendly environment not only makes it easier to engage in physical activity but also reinforces the habit. The more you associate your space with movement, the more likely you are to prioritize it in your routine.</w:t>
      </w:r>
    </w:p>
    <w:p w14:paraId="6B6340C0" w14:textId="77777777" w:rsidR="007B30E0" w:rsidRDefault="00000000">
      <w:r>
        <w:t>#### Setting Realistic Goals</w:t>
      </w:r>
    </w:p>
    <w:p w14:paraId="59B805A7" w14:textId="77777777" w:rsidR="007B30E0" w:rsidRDefault="00000000">
      <w:r>
        <w:t>As you embark on your 30-day morning routine challenge, it’s crucial to set realistic goals for your exercise regimen. While it can be tempting to jump into an ambitious workout plan, start small. Gradually building your routine will help you develop consistency. Consider these steps to ensure your goals are attainable:</w:t>
      </w:r>
    </w:p>
    <w:p w14:paraId="03BDB3E9" w14:textId="77777777" w:rsidR="007B30E0" w:rsidRDefault="00000000">
      <w:r>
        <w:t>1. **Start with Short Sessions**: If you’re new to morning exercise, begin with just ten or fifteen minutes of movement. This could be a brisk walk, a short yoga session, or a quick bodyweight workout. As you become more comfortable, gradually increase the duration and intensity of your sessions.</w:t>
      </w:r>
    </w:p>
    <w:p w14:paraId="1FAB95C3" w14:textId="77777777" w:rsidR="007B30E0" w:rsidRDefault="00000000">
      <w:r>
        <w:t>2. **Incorporate Variety**: To keep things interesting, mix different types of exercises into your routine. Alternate between cardio, strength training, flexibility workouts, and recreational activities like dancing or cycling. This variety will not only keep you engaged but will also challenge different muscle groups and enhance your overall fitness.</w:t>
      </w:r>
    </w:p>
    <w:p w14:paraId="149D2273" w14:textId="77777777" w:rsidR="007B30E0" w:rsidRDefault="00000000">
      <w:r>
        <w:t>3. **Track Your Progress**: Keeping a journal or using fitness tracking apps can help you monitor your progress. Write down your daily workouts, how you felt before and after, and any changes you notice over time. Reflecting on your achievements can serve as motivation and help you stay committed to your goals.</w:t>
      </w:r>
    </w:p>
    <w:p w14:paraId="6B3F49A0" w14:textId="77777777" w:rsidR="007B30E0" w:rsidRDefault="00000000">
      <w:r>
        <w:t>By setting realistic goals, you can create a sustainable morning exercise routine that becomes a natural part of your day rather than a chore.</w:t>
      </w:r>
    </w:p>
    <w:p w14:paraId="75F873A3" w14:textId="77777777" w:rsidR="007B30E0" w:rsidRDefault="00000000">
      <w:r>
        <w:t>#### The Power of Accountability</w:t>
      </w:r>
    </w:p>
    <w:p w14:paraId="57791F70" w14:textId="77777777" w:rsidR="007B30E0" w:rsidRDefault="00000000">
      <w:r>
        <w:t>Having a support system can make a significant difference when it comes to sticking to your morning movement routine. Consider finding a workout buddy or joining a local fitness group. Accountability partners can motivate you to show up even on days when your enthusiasm wanes. Here are a few ways to leverage accountability:</w:t>
      </w:r>
    </w:p>
    <w:p w14:paraId="5CB7E2D4" w14:textId="77777777" w:rsidR="007B30E0" w:rsidRDefault="00000000">
      <w:r>
        <w:t>1. **Invite a Friend**: Ask a friend or family member to join you for morning workouts. Whether you’re going for a run, attending a fitness class, or practicing yoga together, sharing the experience makes it more enjoyable and helps maintain motivation.</w:t>
      </w:r>
    </w:p>
    <w:p w14:paraId="1585C260" w14:textId="77777777" w:rsidR="007B30E0" w:rsidRDefault="00000000">
      <w:r>
        <w:t>2. **Join a Class**: Participating in a group fitness class or community sports team can provide both accountability and camaraderie. The social aspect of exercising with others can make your workouts more enjoyable and encourage you to stick with your routine.</w:t>
      </w:r>
    </w:p>
    <w:p w14:paraId="477E8ACE" w14:textId="77777777" w:rsidR="007B30E0" w:rsidRDefault="00000000">
      <w:r>
        <w:t>3. **Share Your Goals**: Let your friends and family know about your commitment to morning movement. Sharing your goals can help keep you accountable, as they may check in on your progress or join you in your endeavors.</w:t>
      </w:r>
    </w:p>
    <w:p w14:paraId="5C9FE7F0" w14:textId="77777777" w:rsidR="007B30E0" w:rsidRDefault="00000000">
      <w:r>
        <w:lastRenderedPageBreak/>
        <w:t>Incorporating accountability into your morning routine not only helps you stay committed but also makes exercise a fun and social activity.</w:t>
      </w:r>
    </w:p>
    <w:p w14:paraId="7D91B9A0" w14:textId="77777777" w:rsidR="007B30E0" w:rsidRDefault="00000000">
      <w:r>
        <w:t>### Checklist: Concrete Actions to Energize Your Mornings</w:t>
      </w:r>
    </w:p>
    <w:p w14:paraId="5A8B2E5A" w14:textId="77777777" w:rsidR="007B30E0" w:rsidRDefault="00000000">
      <w:r>
        <w:t>1. **Experiment with Movement**: Over the next week, try three different types of morning exercise. Note how each one affects your energy levels and mood throughout the day.</w:t>
      </w:r>
    </w:p>
    <w:p w14:paraId="287E1D05" w14:textId="77777777" w:rsidR="007B30E0" w:rsidRDefault="00000000">
      <w:r>
        <w:t>2. **Create Your Workout Space**: Spend a few minutes organizing a designated area for your morning movement. Lay out your workout clothes and equipment to make it inviting and accessible.</w:t>
      </w:r>
    </w:p>
    <w:p w14:paraId="092C18FE" w14:textId="77777777" w:rsidR="007B30E0" w:rsidRDefault="00000000">
      <w:r>
        <w:t>3. **Set Achievable Goals**: Write down three specific, realistic goals for your morning movement routine. Start with short sessions and gradually increase the duration or intensity.</w:t>
      </w:r>
    </w:p>
    <w:p w14:paraId="7BC78962" w14:textId="77777777" w:rsidR="007B30E0" w:rsidRDefault="00000000">
      <w:r>
        <w:t>### Practical Action</w:t>
      </w:r>
    </w:p>
    <w:p w14:paraId="30EE6EE3" w14:textId="77777777" w:rsidR="007B30E0" w:rsidRDefault="00000000">
      <w:r>
        <w:t>To help you incorporate movement and exercise into your morning routine, follow these three steps:</w:t>
      </w:r>
    </w:p>
    <w:p w14:paraId="4620BEB9" w14:textId="77777777" w:rsidR="007B30E0" w:rsidRDefault="00000000">
      <w:r>
        <w:t>1. **Choose Your Movement**: Select an activity that excites you, whether it's yoga, running, or dancing. Make it something you look forward to each day.</w:t>
      </w:r>
    </w:p>
    <w:p w14:paraId="7141AB40" w14:textId="77777777" w:rsidR="007B30E0" w:rsidRDefault="00000000">
      <w:r>
        <w:t>2. **Establish a Time**: Commit to a specific time each morning for your exercise routine. Treat it as a non-negotiable appointment with yourself.</w:t>
      </w:r>
    </w:p>
    <w:p w14:paraId="7F53B39A" w14:textId="77777777" w:rsidR="007B30E0" w:rsidRDefault="00000000">
      <w:r>
        <w:t>3. **Invite a Friend**: Reach out to a friend or family member and invite them to join you in your morning movement. Establish a mutual accountability system to encourage each other.</w:t>
      </w:r>
    </w:p>
    <w:p w14:paraId="491E16CD" w14:textId="77777777" w:rsidR="007B30E0" w:rsidRDefault="00000000">
      <w:r>
        <w:t>By energizing your body through movement and exercise, you are taking a powerful step towards a more purposeful and focused morning. With each workout, you will not only enhance your physical health but also cultivate a mindset of determination and resilience that will carry you through the challenges of the day ahead.</w:t>
      </w:r>
    </w:p>
    <w:p w14:paraId="225D9A0E" w14:textId="77777777" w:rsidR="007B30E0" w:rsidRDefault="00000000">
      <w:pPr>
        <w:pStyle w:val="Heading1"/>
      </w:pPr>
      <w:bookmarkStart w:id="7" w:name="_Toc210594673"/>
      <w:r>
        <w:t>Chapter 7: **Nourishing Your Mind: Reading and Learning**</w:t>
      </w:r>
      <w:bookmarkEnd w:id="7"/>
    </w:p>
    <w:p w14:paraId="7BEBCDEB" w14:textId="77777777" w:rsidR="007B30E0" w:rsidRDefault="00000000">
      <w:r>
        <w:t>### Nourishing Your Mind: Reading and Learning</w:t>
      </w:r>
    </w:p>
    <w:p w14:paraId="2047B17A" w14:textId="77777777" w:rsidR="007B30E0" w:rsidRDefault="00000000">
      <w:r>
        <w:t>As the sun rises each morning, it brings with it the potential for growth and discovery. One of the most powerful ways to harness this potential is through reading and learning. In our fast-paced world, where distractions abound and time seems limited, dedicating the first moments of your day to nourishing your mind can set a positive tone for the hours ahead. Engaging with books, articles, or other learning materials not only stimulates your intellect but also fosters a sense of purpose and clarity. In this chapter, we will explore the transformative power of reading and learning, outlining practical strategies to incorporate these practices into your morning routine.</w:t>
      </w:r>
    </w:p>
    <w:p w14:paraId="79704798" w14:textId="77777777" w:rsidR="007B30E0" w:rsidRDefault="00000000">
      <w:r>
        <w:lastRenderedPageBreak/>
        <w:t>#### The Benefits of Morning Reading</w:t>
      </w:r>
    </w:p>
    <w:p w14:paraId="63778DD9" w14:textId="77777777" w:rsidR="007B30E0" w:rsidRDefault="00000000">
      <w:r>
        <w:t>Reading in the morning offers an array of benefits that extend far beyond mere entertainment. Engaging with literature or educational content first thing can enhance your cognitive abilities, improve focus, and even boost your mood. Research indicates that reading stimulates brain activity, promoting neural connections and improving critical thinking skills. This is particularly valuable as you navigate the demands of daily life.</w:t>
      </w:r>
    </w:p>
    <w:p w14:paraId="7C89B2F1" w14:textId="77777777" w:rsidR="007B30E0" w:rsidRDefault="00000000">
      <w:r>
        <w:t>Moreover, morning reading can serve as a form of mindfulness. As you immerse yourself in a book or an article, you have the opportunity to disconnect from the chaos of the world and focus on a single task. This can lead to a calmer mind, making it easier to confront the challenges of the day with a clear head. In fact, a study from the University of Sussex revealed that reading can reduce stress by up to 68%, making it one of the most effective ways to unwind and prepare your mind for the day ahead.</w:t>
      </w:r>
    </w:p>
    <w:p w14:paraId="49A2C415" w14:textId="77777777" w:rsidR="007B30E0" w:rsidRDefault="00000000">
      <w:r>
        <w:t>Consider the example of Sarah, a busy marketing executive in her late thirties. Sarah struggled with anxiety and felt overwhelmed by her responsibilities. After learning about the benefits of morning reading, she decided to dedicate the first 20 minutes of her day to a daily reading practice. By choosing a mix of fiction and non-fiction, she not only found joy in her mornings but also gained valuable insights that she could apply to her work and personal life. Over time, Sarah noticed a significant reduction in her stress levels and an increase in her overall productivity.</w:t>
      </w:r>
    </w:p>
    <w:p w14:paraId="04492F47" w14:textId="77777777" w:rsidR="007B30E0" w:rsidRDefault="00000000">
      <w:r>
        <w:t>#### Choosing the Right Materials</w:t>
      </w:r>
    </w:p>
    <w:p w14:paraId="06A75B83" w14:textId="77777777" w:rsidR="007B30E0" w:rsidRDefault="00000000">
      <w:r>
        <w:t>To make the most of your morning reading practice, it's essential to choose materials that resonate with you and align with your goals. You might opt for fiction that inspires creativity, self-help books that promote personal development, or non-fiction texts that provide knowledge in your professional field. The key is to select content that captivates your interest and encourages growth.</w:t>
      </w:r>
    </w:p>
    <w:p w14:paraId="5D6E6437" w14:textId="77777777" w:rsidR="007B30E0" w:rsidRDefault="00000000">
      <w:r>
        <w:t>When considering what to read, think about your current interests or areas where you seek improvement. Are you looking to enhance your leadership skills? Perhaps a biography of a successful entrepreneur would inspire you. Do you want to cultivate a more positive mindset? A book on mindfulness or gratitude could be the perfect fit. The beauty of morning reading is that it can be tailored to your personal journey; there are no hard and fast rules.</w:t>
      </w:r>
    </w:p>
    <w:p w14:paraId="6F077196" w14:textId="77777777" w:rsidR="007B30E0" w:rsidRDefault="00000000">
      <w:r>
        <w:t>To create a sustainable reading habit, consider setting a reading goal. This could be as simple as reading for 10 minutes each morning or finishing one book per month. By establishing clear objectives, you create a sense of accountability and motivation that will help you maintain your practice over time.</w:t>
      </w:r>
    </w:p>
    <w:p w14:paraId="0B9D7F02" w14:textId="77777777" w:rsidR="007B30E0" w:rsidRDefault="00000000">
      <w:r>
        <w:t>#### Creating a Reading Routine</w:t>
      </w:r>
    </w:p>
    <w:p w14:paraId="341E186A" w14:textId="77777777" w:rsidR="007B30E0" w:rsidRDefault="00000000">
      <w:r>
        <w:t xml:space="preserve">Integrating reading into your morning routine requires intention and structure. Start by designating a specific reading spot in your home that is comfortable and free from </w:t>
      </w:r>
      <w:r>
        <w:lastRenderedPageBreak/>
        <w:t>distractions. This could be a cozy chair in your living room, a quiet corner of your bedroom, or even your patio if the weather permits. Having a dedicated space can increase your enjoyment of the activity and signal to your brain that it’s time to focus.</w:t>
      </w:r>
    </w:p>
    <w:p w14:paraId="019B6631" w14:textId="77777777" w:rsidR="007B30E0" w:rsidRDefault="00000000">
      <w:r>
        <w:t>Next, establish a consistent time for your reading practice. You might choose to read immediately after waking up while enjoying your morning coffee or right after your morning movement session. The key is to make it a non-negotiable part of your daily routine, much like brushing your teeth or showering. By building this habit into your morning, you create a sense of anticipation and excitement for the day ahead.</w:t>
      </w:r>
    </w:p>
    <w:p w14:paraId="41AC0472" w14:textId="77777777" w:rsidR="007B30E0" w:rsidRDefault="00000000">
      <w:r>
        <w:t>Additionally, consider keeping a reading journal to track your thoughts and reflections on what you read. Jotting down key takeaways or quotes can deepen your understanding and provide a resource to revisit later. This practice not only reinforces your learning but also helps you connect concepts in a meaningful way.</w:t>
      </w:r>
    </w:p>
    <w:p w14:paraId="7F336E6A" w14:textId="77777777" w:rsidR="007B30E0" w:rsidRDefault="00000000">
      <w:r>
        <w:t>#### Leveraging Technology for Learning</w:t>
      </w:r>
    </w:p>
    <w:p w14:paraId="731FDE7A" w14:textId="77777777" w:rsidR="007B30E0" w:rsidRDefault="00000000">
      <w:r>
        <w:t>In the digital age, there are countless resources available to enhance your morning reading and learning experience. Audiobooks, podcasts, and online courses can be accessed at your convenience, allowing you to absorb information in various formats. This flexibility makes it easier than ever to incorporate learning into your morning routine, regardless of your time constraints or preferences.</w:t>
      </w:r>
    </w:p>
    <w:p w14:paraId="28A6E5D5" w14:textId="77777777" w:rsidR="007B30E0" w:rsidRDefault="00000000">
      <w:r>
        <w:t>For those who enjoy auditory learning, consider starting your day with an inspiring podcast episode. Many podcasts cover a wide range of topics, from personal development to science and technology. Listening to experts share their insights can provide valuable knowledge and stimulate your curiosity. Alternatively, you might choose to listen to an audiobook while preparing breakfast or getting ready for the day.</w:t>
      </w:r>
    </w:p>
    <w:p w14:paraId="25CBEB6E" w14:textId="77777777" w:rsidR="007B30E0" w:rsidRDefault="00000000">
      <w:r>
        <w:t>Online courses also offer a structured way to learn new skills or deepen your understanding of a particular subject. Websites like Coursera, Udemy, and Skillshare provide a wealth of options, allowing you to explore topics that interest you at your own pace. By dedicating even a few minutes each morning to an online lesson, you can make steady progress toward your learning goals.</w:t>
      </w:r>
    </w:p>
    <w:p w14:paraId="1B13A6A4" w14:textId="77777777" w:rsidR="007B30E0" w:rsidRDefault="00000000">
      <w:r>
        <w:t>#### Actionable Steps to Get Started</w:t>
      </w:r>
    </w:p>
    <w:p w14:paraId="5BECA696" w14:textId="77777777" w:rsidR="007B30E0" w:rsidRDefault="00000000">
      <w:r>
        <w:t>To help you integrate reading and learning into your morning routine, consider the following actionable steps:</w:t>
      </w:r>
    </w:p>
    <w:p w14:paraId="20BFAD7F" w14:textId="77777777" w:rsidR="007B30E0" w:rsidRDefault="00000000">
      <w:r>
        <w:t>1. **Select Your Materials**: Choose a mix of books, articles, or podcasts that resonate with your interests and goals. Make a list of potential titles or topics to explore, and keep this list handy as a reference.</w:t>
      </w:r>
    </w:p>
    <w:p w14:paraId="746FB547" w14:textId="77777777" w:rsidR="007B30E0" w:rsidRDefault="00000000">
      <w:r>
        <w:t>2. **Establish Your Space**: Create a comfortable reading nook in your home that invites you to spend time with your chosen materials. Ensure that this space is free from distractions, allowing you to focus fully on your reading.</w:t>
      </w:r>
    </w:p>
    <w:p w14:paraId="7C8A6451" w14:textId="77777777" w:rsidR="007B30E0" w:rsidRDefault="00000000">
      <w:r>
        <w:lastRenderedPageBreak/>
        <w:t>3. **Set a Reading Goal**: Commit to a specific reading goal that feels achievable, such as reading for 10 minutes each morning or finishing one book per month. Write down your goal and revisit it regularly to track your progress.</w:t>
      </w:r>
    </w:p>
    <w:p w14:paraId="64377D9F" w14:textId="77777777" w:rsidR="007B30E0" w:rsidRDefault="00000000">
      <w:r>
        <w:t>By incorporating these steps into your morning routine, you can create a powerful foundation for learning and personal growth. Remember that the journey of learning is ongoing; what matters most is your willingness to engage with new ideas and perspectives each day.</w:t>
      </w:r>
    </w:p>
    <w:p w14:paraId="3FDB22E4" w14:textId="77777777" w:rsidR="007B30E0" w:rsidRDefault="00000000">
      <w:r>
        <w:t>### Practical Action</w:t>
      </w:r>
    </w:p>
    <w:p w14:paraId="54D64E68" w14:textId="77777777" w:rsidR="007B30E0" w:rsidRDefault="00000000">
      <w:r>
        <w:t>To effectively nourish your mind with reading and learning, follow these three steps:</w:t>
      </w:r>
    </w:p>
    <w:p w14:paraId="3C8AD3DB" w14:textId="77777777" w:rsidR="007B30E0" w:rsidRDefault="00000000">
      <w:r>
        <w:t>1. **Curate Your Reading List**: Identify and list at least five books or resources you want to explore. Ensure a mix of genres for a well-rounded experience.</w:t>
      </w:r>
    </w:p>
    <w:p w14:paraId="34EE5DDD" w14:textId="77777777" w:rsidR="007B30E0" w:rsidRDefault="00000000">
      <w:r>
        <w:t>2. **Create a Dedicated Reading Space**: Set up a cozy corner in your home with good lighting and a comfortable seat, making it an inviting spot for morning reading.</w:t>
      </w:r>
    </w:p>
    <w:p w14:paraId="3793B0F1" w14:textId="77777777" w:rsidR="007B30E0" w:rsidRDefault="00000000">
      <w:r>
        <w:t>3. **Schedule Your Reading Time**: Commit to a specific time each morning when you will engage with your chosen materials, treating this time as an essential part of your day.</w:t>
      </w:r>
    </w:p>
    <w:p w14:paraId="37F7D63B" w14:textId="77777777" w:rsidR="007B30E0" w:rsidRDefault="00000000">
      <w:r>
        <w:t>By embracing the practice of reading and continuous learning each morning, you can cultivate a mindset that is not only invigorating but also empowering. As you embark on this journey, remember that the knowledge you gain and the stories you explore will enrich your life and fuel your purpose, focus, and power as you step into each day.</w:t>
      </w:r>
    </w:p>
    <w:p w14:paraId="39E2769E" w14:textId="77777777" w:rsidR="007B30E0" w:rsidRDefault="00000000">
      <w:pPr>
        <w:pStyle w:val="Heading1"/>
      </w:pPr>
      <w:bookmarkStart w:id="8" w:name="_Toc210594674"/>
      <w:r>
        <w:t>Chapter 8: **Fueling Your Body: Healthy Breakfast Choices**</w:t>
      </w:r>
      <w:bookmarkEnd w:id="8"/>
    </w:p>
    <w:p w14:paraId="3FED556E" w14:textId="77777777" w:rsidR="007B30E0" w:rsidRDefault="00000000">
      <w:r>
        <w:t># Fueling Your Body: Healthy Breakfast Choices</w:t>
      </w:r>
    </w:p>
    <w:p w14:paraId="0EF32220" w14:textId="77777777" w:rsidR="007B30E0" w:rsidRDefault="00000000">
      <w:r>
        <w:t>Breakfast has long been touted as the most important meal of the day, and for good reason. It serves as the fuel that ignites your body and mind after a long night of fasting while you sleep. A healthy breakfast can set a positive tone for the day, helping you maintain energy levels, enhance focus, and improve overall well-being. In this chapter, we will explore the importance of nourishing your body with healthy breakfast choices, provide practical tips for selecting nutritious options, and share simple recipes that can be incorporated into your morning routine.</w:t>
      </w:r>
    </w:p>
    <w:p w14:paraId="2070CBD7" w14:textId="77777777" w:rsidR="007B30E0" w:rsidRDefault="00000000">
      <w:r>
        <w:t>## The Importance of a Nutritious Breakfast</w:t>
      </w:r>
    </w:p>
    <w:p w14:paraId="2248C303" w14:textId="77777777" w:rsidR="007B30E0" w:rsidRDefault="00000000">
      <w:r>
        <w:t>When you wake up, your body is in a state of fasting, which means it has been several hours since your last meal. Just like a car needs gas to run, your body requires fuel to kickstart its metabolic processes. Skipping breakfast can lead to low energy levels, decreased concentration, and unhealthy snacking later in the day. Studies have shown that individuals who eat a balanced breakfast are more likely to maintain a healthy weight, manage stress effectively, and perform better academically and professionally.</w:t>
      </w:r>
    </w:p>
    <w:p w14:paraId="5C6DFDA4" w14:textId="77777777" w:rsidR="007B30E0" w:rsidRDefault="00000000">
      <w:r>
        <w:lastRenderedPageBreak/>
        <w:t>Consider the case of Sarah, a high school teacher in Portland, Oregon. She used to rush out the door each morning without eating breakfast, relying on coffee to carry her through her busy days. Over time, she noticed her energy levels waning by mid-morning and her productivity suffering. After attending a wellness workshop, Sarah decided to prioritize her breakfast routine. She started her day with a nutritious meal, often including whole grains, fruits, and healthy fats. The transformation was remarkable; not only did her energy levels rise, but she also felt more focused and engaged in her teaching.</w:t>
      </w:r>
    </w:p>
    <w:p w14:paraId="02A85539" w14:textId="77777777" w:rsidR="007B30E0" w:rsidRDefault="00000000">
      <w:r>
        <w:t>## Whole Grains: The Foundation of a Healthy Breakfast</w:t>
      </w:r>
    </w:p>
    <w:p w14:paraId="0EDA1A9E" w14:textId="77777777" w:rsidR="007B30E0" w:rsidRDefault="00000000">
      <w:r>
        <w:t>One of the best ways to ensure a nutritious breakfast is to include whole grains. Unlike refined grains, which have been stripped of their nutrients and fiber, whole grains retain their bran, germ, and endosperm, making them a rich source of vitamins, minerals, and dietary fiber. Foods like oatmeal, whole grain bread, and quinoa can help stabilize blood sugar levels and keep you feeling full longer.</w:t>
      </w:r>
    </w:p>
    <w:p w14:paraId="603BC7A3" w14:textId="77777777" w:rsidR="007B30E0" w:rsidRDefault="00000000">
      <w:r>
        <w:t>Starting your day with oatmeal is a fantastic choice. Not only is it quick and easy to prepare, but it also provides a warm, comforting start to the morning. Oats are packed with soluble fiber, which can help lower cholesterol levels and improve heart health. You can customize your oatmeal with toppings like fresh fruits, nuts, and seeds, creating a breakfast that is not only nutritious but also delicious.</w:t>
      </w:r>
    </w:p>
    <w:p w14:paraId="70669772" w14:textId="77777777" w:rsidR="007B30E0" w:rsidRDefault="00000000">
      <w:r>
        <w:t>If you prefer something different, consider whole grain toast topped with avocado and a poached egg. This combination not only provides healthy fats and protein but also a wealth of vitamins and minerals. Avocado is rich in monounsaturated fats, which are beneficial for heart health, while eggs offer a complete source of protein, keeping you satiated and energized throughout the morning.</w:t>
      </w:r>
    </w:p>
    <w:p w14:paraId="2ACCEB73" w14:textId="77777777" w:rsidR="007B30E0" w:rsidRDefault="00000000">
      <w:r>
        <w:t>## Fruits and Vegetables: Vibrant Additions</w:t>
      </w:r>
    </w:p>
    <w:p w14:paraId="12715826" w14:textId="77777777" w:rsidR="007B30E0" w:rsidRDefault="00000000">
      <w:r>
        <w:t>Incorporating fruits and vegetables into your breakfast is another excellent way to boost your nutrient intake. These colorful foods are rich in vitamins, minerals, and antioxidants, which play a vital role in supporting your immune system and overall health. Eating a variety of fruits and vegetables can also help reduce the risk of chronic diseases such as heart disease, diabetes, and certain cancers.</w:t>
      </w:r>
    </w:p>
    <w:p w14:paraId="214F5437" w14:textId="77777777" w:rsidR="007B30E0" w:rsidRDefault="00000000">
      <w:r>
        <w:t>Smoothies can be an easy and enjoyable way to consume a serving of fruits and vegetables in the morning. By blending leafy greens like spinach or kale with fruits such as bananas, berries, or mangoes, you can create a nutrient-packed drink that is both refreshing and energizing. For added protein, consider adding Greek yogurt or a scoop of protein powder.</w:t>
      </w:r>
    </w:p>
    <w:p w14:paraId="7B5E9479" w14:textId="77777777" w:rsidR="007B30E0" w:rsidRDefault="00000000">
      <w:r>
        <w:t>Another quick option is a vegetable omelet. Whisk together a couple of eggs and toss in your favorite chopped vegetables, such as bell peppers, tomatoes, and spinach. Not only does this provide a hearty meal, but the fiber from the vegetables will keep your digestive system happy and your energy levels stable.</w:t>
      </w:r>
    </w:p>
    <w:p w14:paraId="7672E5A2" w14:textId="77777777" w:rsidR="007B30E0" w:rsidRDefault="00000000">
      <w:r>
        <w:lastRenderedPageBreak/>
        <w:t>## Protein: Fuel for Your Day</w:t>
      </w:r>
    </w:p>
    <w:p w14:paraId="30E06579" w14:textId="77777777" w:rsidR="007B30E0" w:rsidRDefault="00000000">
      <w:r>
        <w:t>Protein is an essential macronutrient that plays a critical role in building and repairing tissues, making it an important component of any breakfast. It helps keep you feeling full and satisfied, which can prevent mid-morning cravings and unhealthy snacking. Including protein in your breakfast can also support muscle health and improve metabolic function.</w:t>
      </w:r>
    </w:p>
    <w:p w14:paraId="2BA1A2E8" w14:textId="77777777" w:rsidR="007B30E0" w:rsidRDefault="00000000">
      <w:r>
        <w:t>Greek yogurt is an excellent source of protein and can serve as a versatile breakfast base. You can enjoy it plain or mix it with fruits, nuts, and a drizzle of honey for a delicious parfait. Alternatively, try incorporating nut butters into your breakfast. Spreading almond or peanut butter on whole grain toast or mixing it into oatmeal can provide a satisfying dose of healthy fats and protein.</w:t>
      </w:r>
    </w:p>
    <w:p w14:paraId="72F370D9" w14:textId="77777777" w:rsidR="007B30E0" w:rsidRDefault="00000000">
      <w:r>
        <w:t>For those who prefer a plant-based option, consider chia seed pudding. Chia seeds are packed with protein, fiber, and omega-3 fatty acids. Simply mix chia seeds with your choice of milk (dairy or plant-based) and let it sit overnight. In the morning, top it with your favorite fruits and nuts for a nutritious and filling breakfast.</w:t>
      </w:r>
    </w:p>
    <w:p w14:paraId="003D3B7B" w14:textId="77777777" w:rsidR="007B30E0" w:rsidRDefault="00000000">
      <w:r>
        <w:t>## Meal Prep: Making Healthy Choices Easy</w:t>
      </w:r>
    </w:p>
    <w:p w14:paraId="481FA0E5" w14:textId="77777777" w:rsidR="007B30E0" w:rsidRDefault="00000000">
      <w:r>
        <w:t>One of the biggest challenges to eating a healthy breakfast is time. Mornings can be hectic, and it’s easy to reach for quick, processed options that may not nourish your body. However, meal prep can be a game-changer, allowing you to have healthy breakfast choices ready to go, even on the busiest mornings.</w:t>
      </w:r>
    </w:p>
    <w:p w14:paraId="006C486A" w14:textId="77777777" w:rsidR="007B30E0" w:rsidRDefault="00000000">
      <w:r>
        <w:t>Consider setting aside some time on the weekend to prepare breakfast options for the week. You can make large batches of oatmeal and store it in the refrigerator for quick reheating, or prepare smoothie packs by portioning out fruits and vegetables into freezer bags. In the morning, all you need to do is blend them with your choice of milk or yogurt.</w:t>
      </w:r>
    </w:p>
    <w:p w14:paraId="5522B67D" w14:textId="77777777" w:rsidR="007B30E0" w:rsidRDefault="00000000">
      <w:r>
        <w:t>Another great meal prep idea is to bake a batch of healthy muffins. Using whole grain flour, oats, and natural sweeteners, you can create muffins that are both nutritious and portable. Add ingredients like shredded zucchini, carrots, or fruits to boost the nutritional content even further. These muffins can be enjoyed on their own or paired with a piece of fruit for a well-rounded breakfast.</w:t>
      </w:r>
    </w:p>
    <w:p w14:paraId="2FBFCB27" w14:textId="77777777" w:rsidR="007B30E0" w:rsidRDefault="00000000">
      <w:r>
        <w:t>## Concrete Actions for a Healthy Breakfast Routine</w:t>
      </w:r>
    </w:p>
    <w:p w14:paraId="6BE17221" w14:textId="77777777" w:rsidR="007B30E0" w:rsidRDefault="00000000">
      <w:r>
        <w:t>To help you implement healthy breakfast choices into your morning routine, here are three concrete actions you can take:</w:t>
      </w:r>
    </w:p>
    <w:p w14:paraId="42E44975" w14:textId="77777777" w:rsidR="007B30E0" w:rsidRDefault="00000000">
      <w:r>
        <w:t xml:space="preserve">1. **Plan Your Breakfast Menu**: Take a few minutes each week to plan your breakfast meals. Include a mix of whole grains, fruits, vegetables, and protein sources to ensure you have balanced options throughout the week. </w:t>
      </w:r>
      <w:r>
        <w:br/>
        <w:t xml:space="preserve">   </w:t>
      </w:r>
      <w:r>
        <w:br/>
        <w:t xml:space="preserve">2. **Prep in Advance**: Dedicate some time on the weekend to meal prep. Cook large </w:t>
      </w:r>
      <w:r>
        <w:lastRenderedPageBreak/>
        <w:t>batches of oatmeal, prepare smoothie packs, or bake healthy muffins. Store them in the fridge or freezer for easy access during the week.</w:t>
      </w:r>
    </w:p>
    <w:p w14:paraId="4AE2F5E1" w14:textId="77777777" w:rsidR="007B30E0" w:rsidRDefault="00000000">
      <w:r>
        <w:t>3. **Experiment with New Recipes**: Challenge yourself to try at least one new breakfast recipe each week. Whether it’s a smoothie bowl, a vegetable-filled omelet, or overnight oats, experimenting with different flavors and ingredients can keep your breakfast exciting and nourishing.</w:t>
      </w:r>
    </w:p>
    <w:p w14:paraId="7FFF938C" w14:textId="77777777" w:rsidR="007B30E0" w:rsidRDefault="00000000">
      <w:r>
        <w:t>### Practical Action</w:t>
      </w:r>
    </w:p>
    <w:p w14:paraId="0ACC67C3" w14:textId="77777777" w:rsidR="007B30E0" w:rsidRDefault="00000000">
      <w:r>
        <w:t>To kickstart your journey toward healthier breakfasts, follow these three steps:</w:t>
      </w:r>
    </w:p>
    <w:p w14:paraId="5EB547BB" w14:textId="77777777" w:rsidR="007B30E0" w:rsidRDefault="00000000">
      <w:r>
        <w:t>1. **Create a Breakfast Menu**: Plan your breakfasts for the week, ensuring you incorporate a variety of whole grains, fruits, vegetables, and proteins.</w:t>
      </w:r>
    </w:p>
    <w:p w14:paraId="6B8DAAFF" w14:textId="77777777" w:rsidR="007B30E0" w:rsidRDefault="00000000">
      <w:r>
        <w:t>2. **Set a Meal Prep Day**: Choose a day to prepare your breakfast options in advance. Consider batch cooking or prepping ingredients that can be easily assembled in the morning.</w:t>
      </w:r>
    </w:p>
    <w:p w14:paraId="34E5DF37" w14:textId="77777777" w:rsidR="007B30E0" w:rsidRDefault="00000000">
      <w:r>
        <w:t>3. **Try a New Recipe**: Each week, challenge yourself to try a new breakfast recipe that fits your nutritional goals. Embrace the process of discovering new flavors and combinations that excite your palate.</w:t>
      </w:r>
    </w:p>
    <w:p w14:paraId="71B10E14" w14:textId="77777777" w:rsidR="007B30E0" w:rsidRDefault="00000000">
      <w:r>
        <w:t>By focusing on healthy breakfast choices, you not only nourish your body but also set the tone for a productive and purposeful day. Remember, a well-balanced breakfast can empower you to tackle the challenges ahead, providing you with the energy, focus, and motivation you need to succeed. Embrace the power of a nutritious morning meal, and let it fuel your journey toward a more vibrant and fulfilling life.</w:t>
      </w:r>
    </w:p>
    <w:p w14:paraId="307611F3" w14:textId="77777777" w:rsidR="007B30E0" w:rsidRDefault="00000000">
      <w:pPr>
        <w:pStyle w:val="Heading1"/>
      </w:pPr>
      <w:bookmarkStart w:id="9" w:name="_Toc210594675"/>
      <w:r>
        <w:t>Conclusion</w:t>
      </w:r>
      <w:bookmarkEnd w:id="9"/>
    </w:p>
    <w:p w14:paraId="3C9B5458" w14:textId="77777777" w:rsidR="007B30E0" w:rsidRDefault="00000000">
      <w:r>
        <w:t># Conclusion</w:t>
      </w:r>
    </w:p>
    <w:p w14:paraId="2DFF8F3C" w14:textId="77777777" w:rsidR="007B30E0" w:rsidRDefault="00000000">
      <w:r>
        <w:t>As we reach the end of "The 30-Day Morning Routine Challenge," it's essential to reflect on the transformative journey you've embarked upon. The past month has been about more than just waking up early or following a set routine; it's been about cultivating a mindset that prioritizes purpose, focus, and power in your daily life. The early hours of the day are a canvas, and you have the brush to paint your intentions, emotions, and aspirations. In this conclusion, we will explore the significance of maintaining these habits, share a local case study that exemplifies the benefits of a consistent morning routine, and provide actionable steps to ensure your progress continues beyond these thirty days.</w:t>
      </w:r>
    </w:p>
    <w:p w14:paraId="4026AD6A" w14:textId="77777777" w:rsidR="007B30E0" w:rsidRDefault="00000000">
      <w:r>
        <w:t>## The Power of Consistency</w:t>
      </w:r>
    </w:p>
    <w:p w14:paraId="26D79353" w14:textId="77777777" w:rsidR="007B30E0" w:rsidRDefault="00000000">
      <w:r>
        <w:t xml:space="preserve">One of the most significant lessons learned through this challenge is the power of consistency. Life can often become chaotic, with responsibilities and distractions vying for </w:t>
      </w:r>
      <w:r>
        <w:lastRenderedPageBreak/>
        <w:t>our attention. However, by establishing a morning routine, you create a sanctuary of time—an opportunity to connect with yourself before the world demands your focus.</w:t>
      </w:r>
    </w:p>
    <w:p w14:paraId="373BAC7F" w14:textId="77777777" w:rsidR="007B30E0" w:rsidRDefault="00000000">
      <w:r>
        <w:t>Consistency turns small actions into significant changes over time. Whether it’s dedicating time to meditation, journaling, or physical activity, these habits compound in value. For instance, a simple 10-minute morning meditation practice may seem insignificant at first, but over the course of a month, that adds up to 300 minutes of mindfulness and clarity. This practice not only enhances your mental well-being but also sets a peaceful tone for the day ahead.</w:t>
      </w:r>
    </w:p>
    <w:p w14:paraId="075559B5" w14:textId="77777777" w:rsidR="007B30E0" w:rsidRDefault="00000000">
      <w:r>
        <w:t>## A Local Success Story</w:t>
      </w:r>
    </w:p>
    <w:p w14:paraId="705F38DC" w14:textId="77777777" w:rsidR="007B30E0" w:rsidRDefault="00000000">
      <w:r>
        <w:t>To illustrate the transformative effects of a morning routine, let's take a look at Sarah, a local teacher who participated in the 30-Day Morning Routine Challenge. Initially overwhelmed by the demands of her job and personal life, Sarah struggled with stress and fatigue. However, after committing to this challenge, she started her mornings with intention, integrating mindfulness and movement into her routine.</w:t>
      </w:r>
    </w:p>
    <w:p w14:paraId="10155466" w14:textId="77777777" w:rsidR="007B30E0" w:rsidRDefault="00000000">
      <w:r>
        <w:t>Each day, Sarah dedicated time to yoga and journaling. Within weeks, she noticed remarkable changes: increased focus during her classes, enhanced relationships with her students, and a profound sense of calm that she had never experienced before. By the end of the 30 days, Sarah reported feeling more energized and excited about her day. Her story exemplifies how a structured morning routine can create ripples of positivity throughout one's life.</w:t>
      </w:r>
    </w:p>
    <w:p w14:paraId="1D5385ED" w14:textId="77777777" w:rsidR="007B30E0" w:rsidRDefault="00000000">
      <w:r>
        <w:t>## Sustaining Your Morning Routine</w:t>
      </w:r>
    </w:p>
    <w:p w14:paraId="2845A9C5" w14:textId="77777777" w:rsidR="007B30E0" w:rsidRDefault="00000000">
      <w:r>
        <w:t>As you conclude this challenge, the most important question is: how do you sustain these newly formed habits? Here are three key strategies to ensure that your morning routine continues to serve you well into the future:</w:t>
      </w:r>
    </w:p>
    <w:p w14:paraId="138EA7C9" w14:textId="77777777" w:rsidR="007B30E0" w:rsidRDefault="00000000">
      <w:r>
        <w:t>1. **Set Clear Goals**: Revisit your vision for your mornings. What do you want to achieve? Whether it's improved productivity, enhanced creativity, or deeper self-reflection, having clear goals helps you stay focused and accountable.</w:t>
      </w:r>
    </w:p>
    <w:p w14:paraId="62C78CDB" w14:textId="77777777" w:rsidR="007B30E0" w:rsidRDefault="00000000">
      <w:r>
        <w:t>2. **Stay Flexible**: Life is unpredictable, and some days will be more challenging than others. Embrace flexibility in your routine. If you miss a day, don’t be discouraged. Instead, adapt and adjust your routine as needed, finding ways to integrate your practices into different time slots or environments.</w:t>
      </w:r>
    </w:p>
    <w:p w14:paraId="1C73884D" w14:textId="77777777" w:rsidR="007B30E0" w:rsidRDefault="00000000">
      <w:r>
        <w:t>3. **Create a Support System**: Share your goals with friends or family members who can support you in maintaining your routine. Consider forming a group where you can hold each other accountable, share tips, and celebrate successes.</w:t>
      </w:r>
    </w:p>
    <w:p w14:paraId="1740A42D" w14:textId="77777777" w:rsidR="007B30E0" w:rsidRDefault="00000000">
      <w:r>
        <w:t>## Actionable Steps for Continued Growth</w:t>
      </w:r>
    </w:p>
    <w:p w14:paraId="25E720A6" w14:textId="77777777" w:rsidR="007B30E0" w:rsidRDefault="00000000">
      <w:r>
        <w:lastRenderedPageBreak/>
        <w:t>To ensure you continue reaping the benefits of your morning routine, here’s a checklist of three concrete actions you can take right away:</w:t>
      </w:r>
    </w:p>
    <w:p w14:paraId="2EDC5307" w14:textId="77777777" w:rsidR="007B30E0" w:rsidRDefault="00000000">
      <w:r>
        <w:t>1. **Reflect on Your Progress**: Take time to journal about what you’ve learned during this challenge. What worked? What didn’t? Use these reflections to refine your routine moving forward.</w:t>
      </w:r>
    </w:p>
    <w:p w14:paraId="5569FB66" w14:textId="77777777" w:rsidR="007B30E0" w:rsidRDefault="00000000">
      <w:r>
        <w:t>2. **Schedule Your Mornings**: Treat your morning routine like an appointment. Block off time in your calendar for your practices, making it non-negotiable. This commitment will reinforce the importance of your routine.</w:t>
      </w:r>
    </w:p>
    <w:p w14:paraId="5DDE594F" w14:textId="77777777" w:rsidR="007B30E0" w:rsidRDefault="00000000">
      <w:r>
        <w:t>3. **Experiment and Evolve**: As you settle into a routine, don’t hesitate to try new elements. Whether it’s a different type of exercise, a new meditation technique, or a unique breakfast recipe, keep your mornings fresh and engaging.</w:t>
      </w:r>
    </w:p>
    <w:p w14:paraId="36152310" w14:textId="77777777" w:rsidR="007B30E0" w:rsidRDefault="00000000">
      <w:r>
        <w:t>## Practical Action</w:t>
      </w:r>
    </w:p>
    <w:p w14:paraId="63EEDDD9" w14:textId="77777777" w:rsidR="007B30E0" w:rsidRDefault="00000000">
      <w:r>
        <w:t>To help you put your insights into practice, here are three simple steps to jumpstart your continued success:</w:t>
      </w:r>
    </w:p>
    <w:p w14:paraId="5DC1C125" w14:textId="77777777" w:rsidR="007B30E0" w:rsidRDefault="00000000">
      <w:r>
        <w:t>1. **Create a Vision Board**: Visualize what your ideal morning looks like. Include images, quotes, and goals that resonate with you. Place it somewhere you’ll see every day as motivation.</w:t>
      </w:r>
    </w:p>
    <w:p w14:paraId="6D1B972F" w14:textId="77777777" w:rsidR="007B30E0" w:rsidRDefault="00000000">
      <w:r>
        <w:t>2. **Join a Morning Routine Group**: Look for local or online communities that focus on morning routines. Engage with others to share experiences and gain fresh perspectives on your journey.</w:t>
      </w:r>
    </w:p>
    <w:p w14:paraId="5683D1BF" w14:textId="77777777" w:rsidR="007B30E0" w:rsidRDefault="00000000">
      <w:r>
        <w:t>3. **Schedule a Monthly Review**: Set a recurring date in your calendar to evaluate your routine. Use this time to celebrate your achievements, reassess your goals, and make necessary adjustments.</w:t>
      </w:r>
    </w:p>
    <w:p w14:paraId="1A1266FA" w14:textId="2F42ABE0" w:rsidR="00F41E0A" w:rsidRDefault="00000000">
      <w:r>
        <w:t>In closing, remember that the journey of self-improvement is ongoing. The habits you’ve cultivated over the last thirty days are just the beginning. Embrace the power of your mornings, sustain your progress with intention, and watch as your life transforms in ways you never thought possible. Thank you for joining me on this journey—may your mornings continue to be filled with purpose, focus, and power.</w:t>
      </w:r>
    </w:p>
    <w:p w14:paraId="2BC882CC" w14:textId="77777777" w:rsidR="00F41E0A" w:rsidRDefault="00F41E0A">
      <w:r>
        <w:br w:type="page"/>
      </w:r>
    </w:p>
    <w:p w14:paraId="405213AA" w14:textId="77777777" w:rsidR="00C34233" w:rsidRPr="002E63C0" w:rsidRDefault="00C34233" w:rsidP="00C34233">
      <w:pPr>
        <w:pStyle w:val="Heading1"/>
      </w:pPr>
      <w:bookmarkStart w:id="10" w:name="_Toc210594147"/>
      <w:bookmarkStart w:id="11" w:name="_Toc210594422"/>
      <w:bookmarkStart w:id="12" w:name="_Toc210594676"/>
      <w:r w:rsidRPr="002E63C0">
        <w:rPr>
          <w:rFonts w:ascii="Segoe UI Emoji" w:hAnsi="Segoe UI Emoji" w:cs="Segoe UI Emoji"/>
        </w:rPr>
        <w:lastRenderedPageBreak/>
        <w:t>🌟</w:t>
      </w:r>
      <w:r w:rsidRPr="002E63C0">
        <w:t xml:space="preserve"> Continue Your Transformation Journey</w:t>
      </w:r>
      <w:bookmarkEnd w:id="10"/>
      <w:bookmarkEnd w:id="11"/>
      <w:bookmarkEnd w:id="12"/>
    </w:p>
    <w:p w14:paraId="27C93521" w14:textId="77777777" w:rsidR="00C34233" w:rsidRPr="002E63C0" w:rsidRDefault="00C34233" w:rsidP="00C34233">
      <w:pPr>
        <w:pStyle w:val="Heading1"/>
      </w:pPr>
      <w:bookmarkStart w:id="13" w:name="_Toc210594148"/>
      <w:bookmarkStart w:id="14" w:name="_Toc210594423"/>
      <w:bookmarkStart w:id="15" w:name="_Toc210594677"/>
      <w:r w:rsidRPr="002E63C0">
        <w:t xml:space="preserve">with </w:t>
      </w:r>
      <w:proofErr w:type="gramStart"/>
      <w:r w:rsidRPr="002E63C0">
        <w:rPr>
          <w:i/>
          <w:iCs/>
        </w:rPr>
        <w:t>The</w:t>
      </w:r>
      <w:proofErr w:type="gramEnd"/>
      <w:r w:rsidRPr="002E63C0">
        <w:rPr>
          <w:i/>
          <w:iCs/>
        </w:rPr>
        <w:t xml:space="preserve"> 30-Day Life Transformation Series</w:t>
      </w:r>
      <w:bookmarkEnd w:id="13"/>
      <w:r w:rsidRPr="002E63C0">
        <w:t xml:space="preserve"> </w:t>
      </w:r>
      <w:bookmarkStart w:id="16" w:name="_Toc210594149"/>
      <w:r w:rsidRPr="002E63C0">
        <w:t>by MICKY</w:t>
      </w:r>
      <w:bookmarkEnd w:id="14"/>
      <w:bookmarkEnd w:id="15"/>
      <w:bookmarkEnd w:id="16"/>
    </w:p>
    <w:p w14:paraId="6D07FAB1" w14:textId="77777777" w:rsidR="00C34233" w:rsidRPr="003B714B" w:rsidRDefault="00C34233" w:rsidP="00C34233">
      <w:pPr>
        <w:spacing w:after="160" w:line="278" w:lineRule="auto"/>
        <w:rPr>
          <w:rFonts w:asciiTheme="minorBidi" w:hAnsiTheme="minorBidi"/>
          <w:b/>
          <w:bCs/>
        </w:rPr>
      </w:pPr>
      <w:r w:rsidRPr="003B714B">
        <w:rPr>
          <w:rFonts w:asciiTheme="minorBidi" w:hAnsiTheme="minorBidi"/>
          <w:b/>
          <w:bCs/>
        </w:rPr>
        <w:t xml:space="preserve">You’ve just completed </w:t>
      </w:r>
      <w:proofErr w:type="gramStart"/>
      <w:r w:rsidRPr="003B714B">
        <w:rPr>
          <w:rFonts w:asciiTheme="minorBidi" w:hAnsiTheme="minorBidi"/>
          <w:b/>
          <w:bCs/>
        </w:rPr>
        <w:t>The</w:t>
      </w:r>
      <w:proofErr w:type="gramEnd"/>
      <w:r w:rsidRPr="003B714B">
        <w:rPr>
          <w:rFonts w:asciiTheme="minorBidi" w:hAnsiTheme="minorBidi"/>
          <w:b/>
          <w:bCs/>
        </w:rPr>
        <w:t xml:space="preserve"> 30-Day Discipline Challenge — but your journey doesn’t stop here.</w:t>
      </w:r>
      <w:r w:rsidRPr="003B714B">
        <w:rPr>
          <w:rFonts w:asciiTheme="minorBidi" w:hAnsiTheme="minorBidi"/>
          <w:b/>
          <w:bCs/>
        </w:rPr>
        <w:br/>
        <w:t>Transform every area of your life with the complete 11-book series designed to help you grow, achieve, and thrive — one powerful habit at a time.</w:t>
      </w:r>
    </w:p>
    <w:p w14:paraId="662951FB" w14:textId="77777777" w:rsidR="00C34233" w:rsidRPr="003B714B" w:rsidRDefault="00C34233" w:rsidP="00C34233">
      <w:pPr>
        <w:spacing w:after="160" w:line="278" w:lineRule="auto"/>
        <w:rPr>
          <w:rFonts w:asciiTheme="minorBidi" w:hAnsiTheme="minorBidi"/>
          <w:b/>
          <w:bCs/>
        </w:rPr>
      </w:pPr>
      <w:r w:rsidRPr="003B714B">
        <w:rPr>
          <w:rFonts w:asciiTheme="minorBidi" w:hAnsiTheme="minorBidi"/>
          <w:b/>
          <w:bCs/>
        </w:rPr>
        <w:pict w14:anchorId="62F60A83">
          <v:rect id="_x0000_i1025" style="width:0;height:1.5pt" o:hralign="center" o:hrstd="t" o:hr="t" fillcolor="#a0a0a0" stroked="f"/>
        </w:pict>
      </w:r>
    </w:p>
    <w:p w14:paraId="5A3B09C9" w14:textId="77777777" w:rsidR="00C34233" w:rsidRPr="003B714B" w:rsidRDefault="00C34233" w:rsidP="00C34233">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Explore the Full Series:</w:t>
      </w:r>
    </w:p>
    <w:p w14:paraId="25F34AAC" w14:textId="77777777" w:rsidR="00C34233" w:rsidRPr="003B714B" w:rsidRDefault="00C34233" w:rsidP="00C34233">
      <w:pPr>
        <w:numPr>
          <w:ilvl w:val="0"/>
          <w:numId w:val="10"/>
        </w:numPr>
        <w:spacing w:after="160" w:line="278" w:lineRule="auto"/>
        <w:rPr>
          <w:rFonts w:asciiTheme="minorBidi" w:hAnsiTheme="minorBidi"/>
          <w:b/>
          <w:bCs/>
        </w:rPr>
      </w:pPr>
      <w:r w:rsidRPr="003B714B">
        <w:rPr>
          <w:rFonts w:asciiTheme="minorBidi" w:hAnsiTheme="minorBidi"/>
          <w:b/>
          <w:bCs/>
        </w:rPr>
        <w:t>The 30-Day Discipline Challenge — Build Consistency, Strengthen Willpower, and Master Your Habits</w:t>
      </w:r>
    </w:p>
    <w:p w14:paraId="01847C7C" w14:textId="77777777" w:rsidR="00C34233" w:rsidRPr="003B714B" w:rsidRDefault="00C34233" w:rsidP="00C34233">
      <w:pPr>
        <w:numPr>
          <w:ilvl w:val="0"/>
          <w:numId w:val="10"/>
        </w:numPr>
        <w:spacing w:after="160" w:line="278" w:lineRule="auto"/>
        <w:rPr>
          <w:rFonts w:asciiTheme="minorBidi" w:hAnsiTheme="minorBidi"/>
          <w:b/>
          <w:bCs/>
        </w:rPr>
      </w:pPr>
      <w:r w:rsidRPr="003B714B">
        <w:rPr>
          <w:rFonts w:asciiTheme="minorBidi" w:hAnsiTheme="minorBidi"/>
          <w:b/>
          <w:bCs/>
        </w:rPr>
        <w:t>The 30-Day Focus Challenge — Sharpen Your Mind and Eliminate Distractions</w:t>
      </w:r>
    </w:p>
    <w:p w14:paraId="52A845E9" w14:textId="77777777" w:rsidR="00C34233" w:rsidRPr="003B714B" w:rsidRDefault="00C34233" w:rsidP="00C34233">
      <w:pPr>
        <w:numPr>
          <w:ilvl w:val="0"/>
          <w:numId w:val="10"/>
        </w:numPr>
        <w:spacing w:after="160" w:line="278" w:lineRule="auto"/>
        <w:rPr>
          <w:rFonts w:asciiTheme="minorBidi" w:hAnsiTheme="minorBidi"/>
          <w:b/>
          <w:bCs/>
        </w:rPr>
      </w:pPr>
      <w:r w:rsidRPr="003B714B">
        <w:rPr>
          <w:rFonts w:asciiTheme="minorBidi" w:hAnsiTheme="minorBidi"/>
          <w:b/>
          <w:bCs/>
        </w:rPr>
        <w:t>The 30-Day Confidence Challenge — Unlock Unshakable Self-Belief</w:t>
      </w:r>
    </w:p>
    <w:p w14:paraId="1C8EE393" w14:textId="77777777" w:rsidR="00C34233" w:rsidRPr="003B714B" w:rsidRDefault="00C34233" w:rsidP="00C34233">
      <w:pPr>
        <w:numPr>
          <w:ilvl w:val="0"/>
          <w:numId w:val="10"/>
        </w:numPr>
        <w:spacing w:after="160" w:line="278" w:lineRule="auto"/>
        <w:rPr>
          <w:rFonts w:asciiTheme="minorBidi" w:hAnsiTheme="minorBidi"/>
          <w:b/>
          <w:bCs/>
        </w:rPr>
      </w:pPr>
      <w:r w:rsidRPr="003B714B">
        <w:rPr>
          <w:rFonts w:asciiTheme="minorBidi" w:hAnsiTheme="minorBidi"/>
          <w:b/>
          <w:bCs/>
        </w:rPr>
        <w:t>The 30-Day Productivity Challenge — Get More Done and Take Control of Your Time</w:t>
      </w:r>
    </w:p>
    <w:p w14:paraId="30BD3ADF" w14:textId="77777777" w:rsidR="00C34233" w:rsidRPr="003B714B" w:rsidRDefault="00C34233" w:rsidP="00C34233">
      <w:pPr>
        <w:numPr>
          <w:ilvl w:val="0"/>
          <w:numId w:val="10"/>
        </w:numPr>
        <w:spacing w:after="160" w:line="278" w:lineRule="auto"/>
        <w:rPr>
          <w:rFonts w:asciiTheme="minorBidi" w:hAnsiTheme="minorBidi"/>
          <w:b/>
          <w:bCs/>
        </w:rPr>
      </w:pPr>
      <w:r w:rsidRPr="003B714B">
        <w:rPr>
          <w:rFonts w:asciiTheme="minorBidi" w:hAnsiTheme="minorBidi"/>
          <w:b/>
          <w:bCs/>
        </w:rPr>
        <w:t>The 30-Day Mindfulness Challenge — Find Calm, Presence, and Mental Clarity</w:t>
      </w:r>
    </w:p>
    <w:p w14:paraId="668846E4" w14:textId="77777777" w:rsidR="00C34233" w:rsidRPr="003B714B" w:rsidRDefault="00C34233" w:rsidP="00C34233">
      <w:pPr>
        <w:numPr>
          <w:ilvl w:val="0"/>
          <w:numId w:val="10"/>
        </w:numPr>
        <w:spacing w:after="160" w:line="278" w:lineRule="auto"/>
        <w:rPr>
          <w:rFonts w:asciiTheme="minorBidi" w:hAnsiTheme="minorBidi"/>
          <w:b/>
          <w:bCs/>
        </w:rPr>
      </w:pPr>
      <w:r w:rsidRPr="003B714B">
        <w:rPr>
          <w:rFonts w:asciiTheme="minorBidi" w:hAnsiTheme="minorBidi"/>
          <w:b/>
          <w:bCs/>
        </w:rPr>
        <w:t>The 30-Day Positivity Challenge — Rewire Your Mind for Gratitude and Joy</w:t>
      </w:r>
    </w:p>
    <w:p w14:paraId="1514766B" w14:textId="77777777" w:rsidR="00C34233" w:rsidRPr="003B714B" w:rsidRDefault="00C34233" w:rsidP="00C34233">
      <w:pPr>
        <w:numPr>
          <w:ilvl w:val="0"/>
          <w:numId w:val="10"/>
        </w:numPr>
        <w:spacing w:after="160" w:line="278" w:lineRule="auto"/>
        <w:rPr>
          <w:rFonts w:asciiTheme="minorBidi" w:hAnsiTheme="minorBidi"/>
          <w:b/>
          <w:bCs/>
        </w:rPr>
      </w:pPr>
      <w:r w:rsidRPr="003B714B">
        <w:rPr>
          <w:rFonts w:asciiTheme="minorBidi" w:hAnsiTheme="minorBidi"/>
          <w:b/>
          <w:bCs/>
        </w:rPr>
        <w:t>The 30-Day Fitness Challenge — Build Strength, Energy, and Lasting Motivation</w:t>
      </w:r>
    </w:p>
    <w:p w14:paraId="4D0F9553" w14:textId="77777777" w:rsidR="00C34233" w:rsidRPr="003B714B" w:rsidRDefault="00C34233" w:rsidP="00C34233">
      <w:pPr>
        <w:numPr>
          <w:ilvl w:val="0"/>
          <w:numId w:val="10"/>
        </w:numPr>
        <w:spacing w:after="160" w:line="278" w:lineRule="auto"/>
        <w:rPr>
          <w:rFonts w:asciiTheme="minorBidi" w:hAnsiTheme="minorBidi"/>
          <w:b/>
          <w:bCs/>
        </w:rPr>
      </w:pPr>
      <w:r w:rsidRPr="003B714B">
        <w:rPr>
          <w:rFonts w:asciiTheme="minorBidi" w:hAnsiTheme="minorBidi"/>
          <w:b/>
          <w:bCs/>
        </w:rPr>
        <w:t>The 30-Day Financial Discipline Challenge — Master Money Habits for Freedom and Growth</w:t>
      </w:r>
    </w:p>
    <w:p w14:paraId="69E082AB" w14:textId="77777777" w:rsidR="00C34233" w:rsidRPr="003B714B" w:rsidRDefault="00C34233" w:rsidP="00C34233">
      <w:pPr>
        <w:numPr>
          <w:ilvl w:val="0"/>
          <w:numId w:val="10"/>
        </w:numPr>
        <w:spacing w:after="160" w:line="278" w:lineRule="auto"/>
        <w:rPr>
          <w:rFonts w:asciiTheme="minorBidi" w:hAnsiTheme="minorBidi"/>
          <w:b/>
          <w:bCs/>
        </w:rPr>
      </w:pPr>
      <w:r w:rsidRPr="003B714B">
        <w:rPr>
          <w:rFonts w:asciiTheme="minorBidi" w:hAnsiTheme="minorBidi"/>
          <w:b/>
          <w:bCs/>
        </w:rPr>
        <w:t>The 30-Day Self-Love Challenge — Heal, Empower, and Appreciate Yourself Fully</w:t>
      </w:r>
    </w:p>
    <w:p w14:paraId="6501BB14" w14:textId="77777777" w:rsidR="00C34233" w:rsidRPr="003B714B" w:rsidRDefault="00C34233" w:rsidP="00C34233">
      <w:pPr>
        <w:numPr>
          <w:ilvl w:val="0"/>
          <w:numId w:val="10"/>
        </w:numPr>
        <w:spacing w:after="160" w:line="278" w:lineRule="auto"/>
        <w:rPr>
          <w:rFonts w:asciiTheme="minorBidi" w:hAnsiTheme="minorBidi"/>
          <w:b/>
          <w:bCs/>
        </w:rPr>
      </w:pPr>
      <w:r w:rsidRPr="003B714B">
        <w:rPr>
          <w:rFonts w:asciiTheme="minorBidi" w:hAnsiTheme="minorBidi"/>
          <w:b/>
          <w:bCs/>
        </w:rPr>
        <w:t>The 30-Day Morning Routine Challenge — Start Every Day with Purpose and Power</w:t>
      </w:r>
    </w:p>
    <w:p w14:paraId="0E72C9C2" w14:textId="77777777" w:rsidR="00C34233" w:rsidRPr="003B714B" w:rsidRDefault="00C34233" w:rsidP="00C34233">
      <w:pPr>
        <w:numPr>
          <w:ilvl w:val="0"/>
          <w:numId w:val="10"/>
        </w:numPr>
        <w:spacing w:after="160" w:line="278" w:lineRule="auto"/>
        <w:rPr>
          <w:rFonts w:asciiTheme="minorBidi" w:hAnsiTheme="minorBidi"/>
          <w:b/>
          <w:bCs/>
        </w:rPr>
      </w:pPr>
      <w:r w:rsidRPr="003B714B">
        <w:rPr>
          <w:rFonts w:asciiTheme="minorBidi" w:hAnsiTheme="minorBidi"/>
          <w:b/>
          <w:bCs/>
        </w:rPr>
        <w:t>The 30-Day Life Balance Challenge — Align Your Goals, Energy, and Happiness</w:t>
      </w:r>
    </w:p>
    <w:p w14:paraId="64B2C2A2" w14:textId="77777777" w:rsidR="00C34233" w:rsidRPr="003B714B" w:rsidRDefault="00C34233" w:rsidP="00C34233">
      <w:pPr>
        <w:spacing w:after="160" w:line="278" w:lineRule="auto"/>
        <w:rPr>
          <w:rFonts w:asciiTheme="minorBidi" w:hAnsiTheme="minorBidi"/>
          <w:b/>
          <w:bCs/>
        </w:rPr>
      </w:pPr>
      <w:r w:rsidRPr="003B714B">
        <w:rPr>
          <w:rFonts w:asciiTheme="minorBidi" w:hAnsiTheme="minorBidi"/>
          <w:b/>
          <w:bCs/>
        </w:rPr>
        <w:pict w14:anchorId="13FE3D5A">
          <v:rect id="_x0000_i1026" style="width:0;height:1.5pt" o:hralign="center" o:hrstd="t" o:hr="t" fillcolor="#a0a0a0" stroked="f"/>
        </w:pict>
      </w:r>
    </w:p>
    <w:p w14:paraId="38E1B2AB" w14:textId="77777777" w:rsidR="00C34233" w:rsidRDefault="00C34233" w:rsidP="00C34233">
      <w:pPr>
        <w:rPr>
          <w:rFonts w:ascii="Segoe UI Emoji" w:hAnsi="Segoe UI Emoji" w:cs="Segoe UI Emoji"/>
          <w:b/>
          <w:bCs/>
        </w:rPr>
      </w:pPr>
      <w:r>
        <w:rPr>
          <w:rFonts w:ascii="Segoe UI Emoji" w:hAnsi="Segoe UI Emoji" w:cs="Segoe UI Emoji"/>
          <w:b/>
          <w:bCs/>
        </w:rPr>
        <w:br w:type="page"/>
      </w:r>
    </w:p>
    <w:p w14:paraId="45902097" w14:textId="77777777" w:rsidR="00C34233" w:rsidRPr="003B714B" w:rsidRDefault="00C34233" w:rsidP="00C34233">
      <w:pPr>
        <w:spacing w:after="160" w:line="278" w:lineRule="auto"/>
        <w:rPr>
          <w:rFonts w:asciiTheme="minorBidi" w:hAnsiTheme="minorBidi"/>
          <w:b/>
          <w:bCs/>
        </w:rPr>
      </w:pPr>
      <w:r w:rsidRPr="003B714B">
        <w:rPr>
          <w:rFonts w:ascii="Segoe UI Emoji" w:hAnsi="Segoe UI Emoji" w:cs="Segoe UI Emoji"/>
          <w:b/>
          <w:bCs/>
        </w:rPr>
        <w:lastRenderedPageBreak/>
        <w:t>💡</w:t>
      </w:r>
      <w:r w:rsidRPr="003B714B">
        <w:rPr>
          <w:rFonts w:asciiTheme="minorBidi" w:hAnsiTheme="minorBidi"/>
          <w:b/>
          <w:bCs/>
        </w:rPr>
        <w:t xml:space="preserve"> Each challenge gives you:</w:t>
      </w:r>
    </w:p>
    <w:p w14:paraId="453F0BDC" w14:textId="77777777" w:rsidR="00C34233" w:rsidRPr="003B714B" w:rsidRDefault="00C34233" w:rsidP="00C34233">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Daily actionable steps you can complete in under 10 minutes</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Science-backed methods for lasting transformation</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Motivation, accountability, and structure that actually works</w:t>
      </w:r>
    </w:p>
    <w:p w14:paraId="1EB6C9F2" w14:textId="77777777" w:rsidR="00C34233" w:rsidRPr="003B714B" w:rsidRDefault="00C34233" w:rsidP="00C34233">
      <w:pPr>
        <w:spacing w:after="160" w:line="278" w:lineRule="auto"/>
        <w:rPr>
          <w:rFonts w:asciiTheme="minorBidi" w:hAnsiTheme="minorBidi"/>
          <w:b/>
          <w:bCs/>
        </w:rPr>
      </w:pPr>
      <w:r w:rsidRPr="003B714B">
        <w:rPr>
          <w:rFonts w:asciiTheme="minorBidi" w:hAnsiTheme="minorBidi"/>
          <w:b/>
          <w:bCs/>
        </w:rPr>
        <w:pict w14:anchorId="1B845F8B">
          <v:rect id="_x0000_i1027" style="width:0;height:1.5pt" o:hralign="center" o:hrstd="t" o:hr="t" fillcolor="#a0a0a0" stroked="f"/>
        </w:pict>
      </w:r>
    </w:p>
    <w:p w14:paraId="656E0647" w14:textId="77777777" w:rsidR="00C34233" w:rsidRPr="003B714B" w:rsidRDefault="00C34233" w:rsidP="00C34233">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Ready for the Next Challenge?</w:t>
      </w:r>
    </w:p>
    <w:p w14:paraId="48F3C8EE" w14:textId="77777777" w:rsidR="00C34233" w:rsidRDefault="00C34233" w:rsidP="00C34233">
      <w:pPr>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Search for “MICKY 30-Day Challenge” on your favorite bookstore</w:t>
      </w:r>
      <w:r w:rsidRPr="003B714B">
        <w:rPr>
          <w:rFonts w:asciiTheme="minorBidi" w:hAnsiTheme="minorBidi"/>
          <w:b/>
          <w:bCs/>
        </w:rPr>
        <w:br/>
      </w:r>
    </w:p>
    <w:p w14:paraId="4B7024F5" w14:textId="77777777" w:rsidR="00C34233" w:rsidRDefault="00C34233" w:rsidP="00C34233">
      <w:pPr>
        <w:rPr>
          <w:rFonts w:asciiTheme="minorBidi" w:hAnsiTheme="minorBidi"/>
          <w:b/>
          <w:bCs/>
        </w:rPr>
      </w:pPr>
      <w:r>
        <w:rPr>
          <w:rFonts w:asciiTheme="minorBidi" w:hAnsiTheme="minorBidi"/>
          <w:b/>
          <w:bCs/>
        </w:rPr>
        <w:br w:type="page"/>
      </w:r>
    </w:p>
    <w:p w14:paraId="2846A452" w14:textId="77777777" w:rsidR="00C34233" w:rsidRPr="007C37CA" w:rsidRDefault="00C34233" w:rsidP="00C34233">
      <w:pPr>
        <w:pStyle w:val="Heading1"/>
        <w:rPr>
          <w:b w:val="0"/>
          <w:bCs w:val="0"/>
        </w:rPr>
      </w:pPr>
      <w:bookmarkStart w:id="17" w:name="_Toc210594150"/>
      <w:bookmarkStart w:id="18" w:name="_Toc210594424"/>
      <w:bookmarkStart w:id="19" w:name="_Toc210594678"/>
      <w:r w:rsidRPr="007C37CA">
        <w:rPr>
          <w:rFonts w:ascii="Segoe UI Emoji" w:hAnsi="Segoe UI Emoji" w:cs="Segoe UI Emoji"/>
          <w:b w:val="0"/>
          <w:bCs w:val="0"/>
        </w:rPr>
        <w:lastRenderedPageBreak/>
        <w:t>💌</w:t>
      </w:r>
      <w:r w:rsidRPr="007C37CA">
        <w:rPr>
          <w:b w:val="0"/>
          <w:bCs w:val="0"/>
        </w:rPr>
        <w:t xml:space="preserve"> Connect with MICKY</w:t>
      </w:r>
      <w:bookmarkEnd w:id="17"/>
      <w:bookmarkEnd w:id="18"/>
      <w:bookmarkEnd w:id="19"/>
    </w:p>
    <w:p w14:paraId="391AA50C" w14:textId="77777777" w:rsidR="00C34233" w:rsidRPr="007C37CA" w:rsidRDefault="00C34233" w:rsidP="00C34233">
      <w:pPr>
        <w:spacing w:after="160" w:line="278" w:lineRule="auto"/>
        <w:rPr>
          <w:rFonts w:asciiTheme="minorBidi" w:hAnsiTheme="minorBidi"/>
          <w:b/>
          <w:bCs/>
        </w:rPr>
      </w:pPr>
      <w:r w:rsidRPr="007C37CA">
        <w:rPr>
          <w:rFonts w:asciiTheme="minorBidi" w:hAnsiTheme="minorBidi"/>
          <w:b/>
          <w:bCs/>
        </w:rPr>
        <w:t xml:space="preserve">Thank you for reading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Discipline Challenge.</w:t>
      </w:r>
      <w:r w:rsidRPr="007C37CA">
        <w:rPr>
          <w:rFonts w:asciiTheme="minorBidi" w:hAnsiTheme="minorBidi"/>
          <w:b/>
          <w:bCs/>
        </w:rPr>
        <w:br/>
        <w:t>If this book inspired you, or if you’d like to share your experience, suggestions, or questions, I’d love to hear from you.</w:t>
      </w:r>
    </w:p>
    <w:p w14:paraId="4E3A8D3B" w14:textId="77777777" w:rsidR="00C34233" w:rsidRPr="007C37CA" w:rsidRDefault="00C34233" w:rsidP="00C34233">
      <w:pPr>
        <w:spacing w:after="160" w:line="278" w:lineRule="auto"/>
        <w:rPr>
          <w:rFonts w:asciiTheme="minorBidi" w:hAnsiTheme="minorBidi"/>
          <w:b/>
          <w:bCs/>
        </w:rPr>
      </w:pPr>
      <w:r w:rsidRPr="007C37CA">
        <w:rPr>
          <w:rFonts w:ascii="Segoe UI Emoji" w:hAnsi="Segoe UI Emoji" w:cs="Segoe UI Emoji"/>
          <w:b/>
          <w:bCs/>
        </w:rPr>
        <w:t>📩</w:t>
      </w:r>
      <w:r w:rsidRPr="007C37CA">
        <w:rPr>
          <w:rFonts w:asciiTheme="minorBidi" w:hAnsiTheme="minorBidi"/>
          <w:b/>
          <w:bCs/>
        </w:rPr>
        <w:t xml:space="preserve"> </w:t>
      </w:r>
      <w:r w:rsidRPr="007C37CA">
        <w:rPr>
          <w:rFonts w:asciiTheme="minorBidi" w:hAnsiTheme="minorBidi"/>
          <w:b/>
          <w:bCs/>
          <w:u w:val="single"/>
        </w:rPr>
        <w:t>mickylibrary.contact@gmail.com</w:t>
      </w:r>
    </w:p>
    <w:p w14:paraId="37490266" w14:textId="77777777" w:rsidR="00C34233" w:rsidRPr="007C37CA" w:rsidRDefault="00C34233" w:rsidP="00C34233">
      <w:pPr>
        <w:spacing w:after="160" w:line="278" w:lineRule="auto"/>
        <w:rPr>
          <w:rFonts w:asciiTheme="minorBidi" w:hAnsiTheme="minorBidi"/>
          <w:b/>
          <w:bCs/>
        </w:rPr>
      </w:pPr>
      <w:r w:rsidRPr="007C37CA">
        <w:rPr>
          <w:rFonts w:asciiTheme="minorBidi" w:hAnsiTheme="minorBidi"/>
          <w:b/>
          <w:bCs/>
        </w:rPr>
        <w:t xml:space="preserve">Your feedback helps shape future books in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Life Transformation Series.</w:t>
      </w:r>
    </w:p>
    <w:p w14:paraId="06EDE776" w14:textId="77777777" w:rsidR="00C34233" w:rsidRPr="007C37CA" w:rsidRDefault="00C34233" w:rsidP="00C34233">
      <w:pPr>
        <w:spacing w:after="160" w:line="278" w:lineRule="auto"/>
        <w:rPr>
          <w:rFonts w:asciiTheme="minorBidi" w:hAnsiTheme="minorBidi"/>
          <w:b/>
          <w:bCs/>
        </w:rPr>
      </w:pPr>
      <w:r w:rsidRPr="007C37CA">
        <w:rPr>
          <w:rFonts w:asciiTheme="minorBidi" w:hAnsiTheme="minorBidi"/>
          <w:b/>
          <w:bCs/>
          <w:i/>
          <w:iCs/>
        </w:rPr>
        <w:t>Keep growing. Keep transforming.</w:t>
      </w:r>
    </w:p>
    <w:p w14:paraId="6FD55CA0" w14:textId="77777777" w:rsidR="00C34233" w:rsidRPr="005E262E" w:rsidRDefault="00C34233" w:rsidP="00C34233"/>
    <w:p w14:paraId="326030F3" w14:textId="77777777" w:rsidR="007B30E0" w:rsidRDefault="007B30E0"/>
    <w:sectPr w:rsidR="007B30E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889AB" w14:textId="77777777" w:rsidR="002774B1" w:rsidRDefault="002774B1" w:rsidP="00F41E0A">
      <w:pPr>
        <w:spacing w:after="0" w:line="240" w:lineRule="auto"/>
      </w:pPr>
      <w:r>
        <w:separator/>
      </w:r>
    </w:p>
  </w:endnote>
  <w:endnote w:type="continuationSeparator" w:id="0">
    <w:p w14:paraId="773BCB48" w14:textId="77777777" w:rsidR="002774B1" w:rsidRDefault="002774B1" w:rsidP="00F41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65708" w14:textId="77777777" w:rsidR="002774B1" w:rsidRDefault="002774B1" w:rsidP="00F41E0A">
      <w:pPr>
        <w:spacing w:after="0" w:line="240" w:lineRule="auto"/>
      </w:pPr>
      <w:r>
        <w:separator/>
      </w:r>
    </w:p>
  </w:footnote>
  <w:footnote w:type="continuationSeparator" w:id="0">
    <w:p w14:paraId="33CF3B19" w14:textId="77777777" w:rsidR="002774B1" w:rsidRDefault="002774B1" w:rsidP="00F41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A30B9D"/>
    <w:multiLevelType w:val="multilevel"/>
    <w:tmpl w:val="587A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374554">
    <w:abstractNumId w:val="8"/>
  </w:num>
  <w:num w:numId="2" w16cid:durableId="1284919529">
    <w:abstractNumId w:val="6"/>
  </w:num>
  <w:num w:numId="3" w16cid:durableId="306469988">
    <w:abstractNumId w:val="5"/>
  </w:num>
  <w:num w:numId="4" w16cid:durableId="1789469026">
    <w:abstractNumId w:val="4"/>
  </w:num>
  <w:num w:numId="5" w16cid:durableId="510415954">
    <w:abstractNumId w:val="7"/>
  </w:num>
  <w:num w:numId="6" w16cid:durableId="93475822">
    <w:abstractNumId w:val="3"/>
  </w:num>
  <w:num w:numId="7" w16cid:durableId="2045671735">
    <w:abstractNumId w:val="2"/>
  </w:num>
  <w:num w:numId="8" w16cid:durableId="1838375189">
    <w:abstractNumId w:val="1"/>
  </w:num>
  <w:num w:numId="9" w16cid:durableId="1956254754">
    <w:abstractNumId w:val="0"/>
  </w:num>
  <w:num w:numId="10" w16cid:durableId="72248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CB"/>
    <w:rsid w:val="002774B1"/>
    <w:rsid w:val="0029639D"/>
    <w:rsid w:val="00326F90"/>
    <w:rsid w:val="007B30E0"/>
    <w:rsid w:val="007E1DF9"/>
    <w:rsid w:val="00AA1D8D"/>
    <w:rsid w:val="00B47730"/>
    <w:rsid w:val="00C34233"/>
    <w:rsid w:val="00CB0664"/>
    <w:rsid w:val="00F41E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383BD"/>
  <w14:defaultImageDpi w14:val="300"/>
  <w15:docId w15:val="{F8943BE3-3A88-448F-8EA4-832DD640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41E0A"/>
    <w:pPr>
      <w:spacing w:after="100"/>
    </w:pPr>
  </w:style>
  <w:style w:type="character" w:styleId="Hyperlink">
    <w:name w:val="Hyperlink"/>
    <w:basedOn w:val="DefaultParagraphFont"/>
    <w:uiPriority w:val="99"/>
    <w:unhideWhenUsed/>
    <w:rsid w:val="00F41E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12097</Words>
  <Characters>68955</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2025-10-05T19:10:00Z</dcterms:modified>
  <cp:category/>
</cp:coreProperties>
</file>