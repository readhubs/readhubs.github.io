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0E7A" w14:textId="77777777" w:rsidR="000556C8" w:rsidRDefault="00000000">
      <w:pPr>
        <w:pStyle w:val="Title"/>
      </w:pPr>
      <w:r>
        <w:t>The 30-Day Confidence Challenge: Overcome Fear, Build Self-Belief, and Unleash Your Inner Power</w:t>
      </w:r>
    </w:p>
    <w:p w14:paraId="51C50CED" w14:textId="77777777" w:rsidR="000556C8" w:rsidRDefault="00000000">
      <w:r>
        <w:t>By MICKY</w:t>
      </w:r>
      <w:r>
        <w:br/>
      </w:r>
    </w:p>
    <w:p w14:paraId="63A6CD15" w14:textId="77777777" w:rsidR="009D3814" w:rsidRDefault="00000000">
      <w:r>
        <w:br w:type="page"/>
      </w:r>
    </w:p>
    <w:sdt>
      <w:sdtPr>
        <w:rPr>
          <w:rFonts w:asciiTheme="minorHAnsi" w:eastAsiaTheme="minorEastAsia" w:hAnsiTheme="minorHAnsi" w:cstheme="minorBidi"/>
          <w:b w:val="0"/>
          <w:bCs w:val="0"/>
          <w:color w:val="auto"/>
          <w:sz w:val="22"/>
          <w:szCs w:val="22"/>
        </w:rPr>
        <w:id w:val="-1805686139"/>
        <w:docPartObj>
          <w:docPartGallery w:val="Table of Contents"/>
          <w:docPartUnique/>
        </w:docPartObj>
      </w:sdtPr>
      <w:sdtEndPr>
        <w:rPr>
          <w:noProof/>
        </w:rPr>
      </w:sdtEndPr>
      <w:sdtContent>
        <w:p w14:paraId="111689A1" w14:textId="4683D286" w:rsidR="009D3814" w:rsidRDefault="009D3814">
          <w:pPr>
            <w:pStyle w:val="TOCHeading"/>
          </w:pPr>
          <w:r>
            <w:t>Contents</w:t>
          </w:r>
        </w:p>
        <w:p w14:paraId="59A93F93" w14:textId="23F95525" w:rsidR="00C926B8" w:rsidRDefault="009D3814">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412" w:history="1">
            <w:r w:rsidR="00C926B8" w:rsidRPr="00EA5853">
              <w:rPr>
                <w:rStyle w:val="Hyperlink"/>
                <w:noProof/>
              </w:rPr>
              <w:t>Introduction</w:t>
            </w:r>
            <w:r w:rsidR="00C926B8">
              <w:rPr>
                <w:noProof/>
                <w:webHidden/>
              </w:rPr>
              <w:tab/>
            </w:r>
            <w:r w:rsidR="00C926B8">
              <w:rPr>
                <w:noProof/>
                <w:webHidden/>
              </w:rPr>
              <w:fldChar w:fldCharType="begin"/>
            </w:r>
            <w:r w:rsidR="00C926B8">
              <w:rPr>
                <w:noProof/>
                <w:webHidden/>
              </w:rPr>
              <w:instrText xml:space="preserve"> PAGEREF _Toc210594412 \h </w:instrText>
            </w:r>
            <w:r w:rsidR="00C926B8">
              <w:rPr>
                <w:noProof/>
                <w:webHidden/>
              </w:rPr>
            </w:r>
            <w:r w:rsidR="00C926B8">
              <w:rPr>
                <w:noProof/>
                <w:webHidden/>
              </w:rPr>
              <w:fldChar w:fldCharType="separate"/>
            </w:r>
            <w:r w:rsidR="00C926B8">
              <w:rPr>
                <w:noProof/>
                <w:webHidden/>
              </w:rPr>
              <w:t>3</w:t>
            </w:r>
            <w:r w:rsidR="00C926B8">
              <w:rPr>
                <w:noProof/>
                <w:webHidden/>
              </w:rPr>
              <w:fldChar w:fldCharType="end"/>
            </w:r>
          </w:hyperlink>
        </w:p>
        <w:p w14:paraId="4CF8D793" w14:textId="66384D22" w:rsidR="00C926B8" w:rsidRDefault="00C926B8">
          <w:pPr>
            <w:pStyle w:val="TOC1"/>
            <w:tabs>
              <w:tab w:val="right" w:leader="dot" w:pos="8630"/>
            </w:tabs>
            <w:rPr>
              <w:noProof/>
              <w:kern w:val="2"/>
              <w:sz w:val="24"/>
              <w:szCs w:val="24"/>
              <w14:ligatures w14:val="standardContextual"/>
            </w:rPr>
          </w:pPr>
          <w:hyperlink w:anchor="_Toc210594413" w:history="1">
            <w:r w:rsidRPr="00EA5853">
              <w:rPr>
                <w:rStyle w:val="Hyperlink"/>
                <w:noProof/>
              </w:rPr>
              <w:t>Chapter 1: **Introduction to the Confidence Challenge**</w:t>
            </w:r>
            <w:r>
              <w:rPr>
                <w:noProof/>
                <w:webHidden/>
              </w:rPr>
              <w:tab/>
            </w:r>
            <w:r>
              <w:rPr>
                <w:noProof/>
                <w:webHidden/>
              </w:rPr>
              <w:fldChar w:fldCharType="begin"/>
            </w:r>
            <w:r>
              <w:rPr>
                <w:noProof/>
                <w:webHidden/>
              </w:rPr>
              <w:instrText xml:space="preserve"> PAGEREF _Toc210594413 \h </w:instrText>
            </w:r>
            <w:r>
              <w:rPr>
                <w:noProof/>
                <w:webHidden/>
              </w:rPr>
            </w:r>
            <w:r>
              <w:rPr>
                <w:noProof/>
                <w:webHidden/>
              </w:rPr>
              <w:fldChar w:fldCharType="separate"/>
            </w:r>
            <w:r>
              <w:rPr>
                <w:noProof/>
                <w:webHidden/>
              </w:rPr>
              <w:t>5</w:t>
            </w:r>
            <w:r>
              <w:rPr>
                <w:noProof/>
                <w:webHidden/>
              </w:rPr>
              <w:fldChar w:fldCharType="end"/>
            </w:r>
          </w:hyperlink>
        </w:p>
        <w:p w14:paraId="0172EED5" w14:textId="626153A6" w:rsidR="00C926B8" w:rsidRDefault="00C926B8">
          <w:pPr>
            <w:pStyle w:val="TOC1"/>
            <w:tabs>
              <w:tab w:val="right" w:leader="dot" w:pos="8630"/>
            </w:tabs>
            <w:rPr>
              <w:noProof/>
              <w:kern w:val="2"/>
              <w:sz w:val="24"/>
              <w:szCs w:val="24"/>
              <w14:ligatures w14:val="standardContextual"/>
            </w:rPr>
          </w:pPr>
          <w:hyperlink w:anchor="_Toc210594414" w:history="1">
            <w:r w:rsidRPr="00EA5853">
              <w:rPr>
                <w:rStyle w:val="Hyperlink"/>
                <w:noProof/>
              </w:rPr>
              <w:t>Chapter 2: **Day 1: Understanding Fear**</w:t>
            </w:r>
            <w:r>
              <w:rPr>
                <w:noProof/>
                <w:webHidden/>
              </w:rPr>
              <w:tab/>
            </w:r>
            <w:r>
              <w:rPr>
                <w:noProof/>
                <w:webHidden/>
              </w:rPr>
              <w:fldChar w:fldCharType="begin"/>
            </w:r>
            <w:r>
              <w:rPr>
                <w:noProof/>
                <w:webHidden/>
              </w:rPr>
              <w:instrText xml:space="preserve"> PAGEREF _Toc210594414 \h </w:instrText>
            </w:r>
            <w:r>
              <w:rPr>
                <w:noProof/>
                <w:webHidden/>
              </w:rPr>
            </w:r>
            <w:r>
              <w:rPr>
                <w:noProof/>
                <w:webHidden/>
              </w:rPr>
              <w:fldChar w:fldCharType="separate"/>
            </w:r>
            <w:r>
              <w:rPr>
                <w:noProof/>
                <w:webHidden/>
              </w:rPr>
              <w:t>8</w:t>
            </w:r>
            <w:r>
              <w:rPr>
                <w:noProof/>
                <w:webHidden/>
              </w:rPr>
              <w:fldChar w:fldCharType="end"/>
            </w:r>
          </w:hyperlink>
        </w:p>
        <w:p w14:paraId="31411F59" w14:textId="1B108C35" w:rsidR="00C926B8" w:rsidRDefault="00C926B8">
          <w:pPr>
            <w:pStyle w:val="TOC1"/>
            <w:tabs>
              <w:tab w:val="right" w:leader="dot" w:pos="8630"/>
            </w:tabs>
            <w:rPr>
              <w:noProof/>
              <w:kern w:val="2"/>
              <w:sz w:val="24"/>
              <w:szCs w:val="24"/>
              <w14:ligatures w14:val="standardContextual"/>
            </w:rPr>
          </w:pPr>
          <w:hyperlink w:anchor="_Toc210594415" w:history="1">
            <w:r w:rsidRPr="00EA5853">
              <w:rPr>
                <w:rStyle w:val="Hyperlink"/>
                <w:noProof/>
              </w:rPr>
              <w:t>Chapter 3: **Day 2: Identifying Limiting Beliefs**</w:t>
            </w:r>
            <w:r>
              <w:rPr>
                <w:noProof/>
                <w:webHidden/>
              </w:rPr>
              <w:tab/>
            </w:r>
            <w:r>
              <w:rPr>
                <w:noProof/>
                <w:webHidden/>
              </w:rPr>
              <w:fldChar w:fldCharType="begin"/>
            </w:r>
            <w:r>
              <w:rPr>
                <w:noProof/>
                <w:webHidden/>
              </w:rPr>
              <w:instrText xml:space="preserve"> PAGEREF _Toc210594415 \h </w:instrText>
            </w:r>
            <w:r>
              <w:rPr>
                <w:noProof/>
                <w:webHidden/>
              </w:rPr>
            </w:r>
            <w:r>
              <w:rPr>
                <w:noProof/>
                <w:webHidden/>
              </w:rPr>
              <w:fldChar w:fldCharType="separate"/>
            </w:r>
            <w:r>
              <w:rPr>
                <w:noProof/>
                <w:webHidden/>
              </w:rPr>
              <w:t>11</w:t>
            </w:r>
            <w:r>
              <w:rPr>
                <w:noProof/>
                <w:webHidden/>
              </w:rPr>
              <w:fldChar w:fldCharType="end"/>
            </w:r>
          </w:hyperlink>
        </w:p>
        <w:p w14:paraId="2A5C5521" w14:textId="6C82C14D" w:rsidR="00C926B8" w:rsidRDefault="00C926B8">
          <w:pPr>
            <w:pStyle w:val="TOC1"/>
            <w:tabs>
              <w:tab w:val="right" w:leader="dot" w:pos="8630"/>
            </w:tabs>
            <w:rPr>
              <w:noProof/>
              <w:kern w:val="2"/>
              <w:sz w:val="24"/>
              <w:szCs w:val="24"/>
              <w14:ligatures w14:val="standardContextual"/>
            </w:rPr>
          </w:pPr>
          <w:hyperlink w:anchor="_Toc210594416" w:history="1">
            <w:r w:rsidRPr="00EA5853">
              <w:rPr>
                <w:rStyle w:val="Hyperlink"/>
                <w:noProof/>
              </w:rPr>
              <w:t>Chapter 4: **Day 3: Setting Your Confidence Goals**</w:t>
            </w:r>
            <w:r>
              <w:rPr>
                <w:noProof/>
                <w:webHidden/>
              </w:rPr>
              <w:tab/>
            </w:r>
            <w:r>
              <w:rPr>
                <w:noProof/>
                <w:webHidden/>
              </w:rPr>
              <w:fldChar w:fldCharType="begin"/>
            </w:r>
            <w:r>
              <w:rPr>
                <w:noProof/>
                <w:webHidden/>
              </w:rPr>
              <w:instrText xml:space="preserve"> PAGEREF _Toc210594416 \h </w:instrText>
            </w:r>
            <w:r>
              <w:rPr>
                <w:noProof/>
                <w:webHidden/>
              </w:rPr>
            </w:r>
            <w:r>
              <w:rPr>
                <w:noProof/>
                <w:webHidden/>
              </w:rPr>
              <w:fldChar w:fldCharType="separate"/>
            </w:r>
            <w:r>
              <w:rPr>
                <w:noProof/>
                <w:webHidden/>
              </w:rPr>
              <w:t>14</w:t>
            </w:r>
            <w:r>
              <w:rPr>
                <w:noProof/>
                <w:webHidden/>
              </w:rPr>
              <w:fldChar w:fldCharType="end"/>
            </w:r>
          </w:hyperlink>
        </w:p>
        <w:p w14:paraId="333A9005" w14:textId="51E25832" w:rsidR="00C926B8" w:rsidRDefault="00C926B8">
          <w:pPr>
            <w:pStyle w:val="TOC1"/>
            <w:tabs>
              <w:tab w:val="right" w:leader="dot" w:pos="8630"/>
            </w:tabs>
            <w:rPr>
              <w:noProof/>
              <w:kern w:val="2"/>
              <w:sz w:val="24"/>
              <w:szCs w:val="24"/>
              <w14:ligatures w14:val="standardContextual"/>
            </w:rPr>
          </w:pPr>
          <w:hyperlink w:anchor="_Toc210594417" w:history="1">
            <w:r w:rsidRPr="00EA5853">
              <w:rPr>
                <w:rStyle w:val="Hyperlink"/>
                <w:noProof/>
              </w:rPr>
              <w:t>Chapter 5: **Day 4: The Power of Positive Affirmations**</w:t>
            </w:r>
            <w:r>
              <w:rPr>
                <w:noProof/>
                <w:webHidden/>
              </w:rPr>
              <w:tab/>
            </w:r>
            <w:r>
              <w:rPr>
                <w:noProof/>
                <w:webHidden/>
              </w:rPr>
              <w:fldChar w:fldCharType="begin"/>
            </w:r>
            <w:r>
              <w:rPr>
                <w:noProof/>
                <w:webHidden/>
              </w:rPr>
              <w:instrText xml:space="preserve"> PAGEREF _Toc210594417 \h </w:instrText>
            </w:r>
            <w:r>
              <w:rPr>
                <w:noProof/>
                <w:webHidden/>
              </w:rPr>
            </w:r>
            <w:r>
              <w:rPr>
                <w:noProof/>
                <w:webHidden/>
              </w:rPr>
              <w:fldChar w:fldCharType="separate"/>
            </w:r>
            <w:r>
              <w:rPr>
                <w:noProof/>
                <w:webHidden/>
              </w:rPr>
              <w:t>17</w:t>
            </w:r>
            <w:r>
              <w:rPr>
                <w:noProof/>
                <w:webHidden/>
              </w:rPr>
              <w:fldChar w:fldCharType="end"/>
            </w:r>
          </w:hyperlink>
        </w:p>
        <w:p w14:paraId="68B3D469" w14:textId="03838FCC" w:rsidR="00C926B8" w:rsidRDefault="00C926B8">
          <w:pPr>
            <w:pStyle w:val="TOC1"/>
            <w:tabs>
              <w:tab w:val="right" w:leader="dot" w:pos="8630"/>
            </w:tabs>
            <w:rPr>
              <w:noProof/>
              <w:kern w:val="2"/>
              <w:sz w:val="24"/>
              <w:szCs w:val="24"/>
              <w14:ligatures w14:val="standardContextual"/>
            </w:rPr>
          </w:pPr>
          <w:hyperlink w:anchor="_Toc210594418" w:history="1">
            <w:r w:rsidRPr="00EA5853">
              <w:rPr>
                <w:rStyle w:val="Hyperlink"/>
                <w:noProof/>
              </w:rPr>
              <w:t>Chapter 6: **Day 5: Embracing Vulnerability**</w:t>
            </w:r>
            <w:r>
              <w:rPr>
                <w:noProof/>
                <w:webHidden/>
              </w:rPr>
              <w:tab/>
            </w:r>
            <w:r>
              <w:rPr>
                <w:noProof/>
                <w:webHidden/>
              </w:rPr>
              <w:fldChar w:fldCharType="begin"/>
            </w:r>
            <w:r>
              <w:rPr>
                <w:noProof/>
                <w:webHidden/>
              </w:rPr>
              <w:instrText xml:space="preserve"> PAGEREF _Toc210594418 \h </w:instrText>
            </w:r>
            <w:r>
              <w:rPr>
                <w:noProof/>
                <w:webHidden/>
              </w:rPr>
            </w:r>
            <w:r>
              <w:rPr>
                <w:noProof/>
                <w:webHidden/>
              </w:rPr>
              <w:fldChar w:fldCharType="separate"/>
            </w:r>
            <w:r>
              <w:rPr>
                <w:noProof/>
                <w:webHidden/>
              </w:rPr>
              <w:t>21</w:t>
            </w:r>
            <w:r>
              <w:rPr>
                <w:noProof/>
                <w:webHidden/>
              </w:rPr>
              <w:fldChar w:fldCharType="end"/>
            </w:r>
          </w:hyperlink>
        </w:p>
        <w:p w14:paraId="55E8B85E" w14:textId="7C7B8731" w:rsidR="00C926B8" w:rsidRDefault="00C926B8">
          <w:pPr>
            <w:pStyle w:val="TOC1"/>
            <w:tabs>
              <w:tab w:val="right" w:leader="dot" w:pos="8630"/>
            </w:tabs>
            <w:rPr>
              <w:noProof/>
              <w:kern w:val="2"/>
              <w:sz w:val="24"/>
              <w:szCs w:val="24"/>
              <w14:ligatures w14:val="standardContextual"/>
            </w:rPr>
          </w:pPr>
          <w:hyperlink w:anchor="_Toc210594419" w:history="1">
            <w:r w:rsidRPr="00EA5853">
              <w:rPr>
                <w:rStyle w:val="Hyperlink"/>
                <w:noProof/>
              </w:rPr>
              <w:t>Chapter 7: **Day 6: Visualization Techniques**</w:t>
            </w:r>
            <w:r>
              <w:rPr>
                <w:noProof/>
                <w:webHidden/>
              </w:rPr>
              <w:tab/>
            </w:r>
            <w:r>
              <w:rPr>
                <w:noProof/>
                <w:webHidden/>
              </w:rPr>
              <w:fldChar w:fldCharType="begin"/>
            </w:r>
            <w:r>
              <w:rPr>
                <w:noProof/>
                <w:webHidden/>
              </w:rPr>
              <w:instrText xml:space="preserve"> PAGEREF _Toc210594419 \h </w:instrText>
            </w:r>
            <w:r>
              <w:rPr>
                <w:noProof/>
                <w:webHidden/>
              </w:rPr>
            </w:r>
            <w:r>
              <w:rPr>
                <w:noProof/>
                <w:webHidden/>
              </w:rPr>
              <w:fldChar w:fldCharType="separate"/>
            </w:r>
            <w:r>
              <w:rPr>
                <w:noProof/>
                <w:webHidden/>
              </w:rPr>
              <w:t>23</w:t>
            </w:r>
            <w:r>
              <w:rPr>
                <w:noProof/>
                <w:webHidden/>
              </w:rPr>
              <w:fldChar w:fldCharType="end"/>
            </w:r>
          </w:hyperlink>
        </w:p>
        <w:p w14:paraId="5BF5C5D0" w14:textId="1EBBB407" w:rsidR="00C926B8" w:rsidRDefault="00C926B8">
          <w:pPr>
            <w:pStyle w:val="TOC1"/>
            <w:tabs>
              <w:tab w:val="right" w:leader="dot" w:pos="8630"/>
            </w:tabs>
            <w:rPr>
              <w:noProof/>
              <w:kern w:val="2"/>
              <w:sz w:val="24"/>
              <w:szCs w:val="24"/>
              <w14:ligatures w14:val="standardContextual"/>
            </w:rPr>
          </w:pPr>
          <w:hyperlink w:anchor="_Toc210594420" w:history="1">
            <w:r w:rsidRPr="00EA5853">
              <w:rPr>
                <w:rStyle w:val="Hyperlink"/>
                <w:noProof/>
              </w:rPr>
              <w:t>Chapter 8: **Day 7: Taking Small Risks**</w:t>
            </w:r>
            <w:r>
              <w:rPr>
                <w:noProof/>
                <w:webHidden/>
              </w:rPr>
              <w:tab/>
            </w:r>
            <w:r>
              <w:rPr>
                <w:noProof/>
                <w:webHidden/>
              </w:rPr>
              <w:fldChar w:fldCharType="begin"/>
            </w:r>
            <w:r>
              <w:rPr>
                <w:noProof/>
                <w:webHidden/>
              </w:rPr>
              <w:instrText xml:space="preserve"> PAGEREF _Toc210594420 \h </w:instrText>
            </w:r>
            <w:r>
              <w:rPr>
                <w:noProof/>
                <w:webHidden/>
              </w:rPr>
            </w:r>
            <w:r>
              <w:rPr>
                <w:noProof/>
                <w:webHidden/>
              </w:rPr>
              <w:fldChar w:fldCharType="separate"/>
            </w:r>
            <w:r>
              <w:rPr>
                <w:noProof/>
                <w:webHidden/>
              </w:rPr>
              <w:t>26</w:t>
            </w:r>
            <w:r>
              <w:rPr>
                <w:noProof/>
                <w:webHidden/>
              </w:rPr>
              <w:fldChar w:fldCharType="end"/>
            </w:r>
          </w:hyperlink>
        </w:p>
        <w:p w14:paraId="7EB2AA54" w14:textId="7C4374CD" w:rsidR="00C926B8" w:rsidRDefault="00C926B8">
          <w:pPr>
            <w:pStyle w:val="TOC1"/>
            <w:tabs>
              <w:tab w:val="right" w:leader="dot" w:pos="8630"/>
            </w:tabs>
            <w:rPr>
              <w:noProof/>
              <w:kern w:val="2"/>
              <w:sz w:val="24"/>
              <w:szCs w:val="24"/>
              <w14:ligatures w14:val="standardContextual"/>
            </w:rPr>
          </w:pPr>
          <w:hyperlink w:anchor="_Toc210594421" w:history="1">
            <w:r w:rsidRPr="00EA5853">
              <w:rPr>
                <w:rStyle w:val="Hyperlink"/>
                <w:noProof/>
              </w:rPr>
              <w:t>Conclusion</w:t>
            </w:r>
            <w:r>
              <w:rPr>
                <w:noProof/>
                <w:webHidden/>
              </w:rPr>
              <w:tab/>
            </w:r>
            <w:r>
              <w:rPr>
                <w:noProof/>
                <w:webHidden/>
              </w:rPr>
              <w:fldChar w:fldCharType="begin"/>
            </w:r>
            <w:r>
              <w:rPr>
                <w:noProof/>
                <w:webHidden/>
              </w:rPr>
              <w:instrText xml:space="preserve"> PAGEREF _Toc210594421 \h </w:instrText>
            </w:r>
            <w:r>
              <w:rPr>
                <w:noProof/>
                <w:webHidden/>
              </w:rPr>
            </w:r>
            <w:r>
              <w:rPr>
                <w:noProof/>
                <w:webHidden/>
              </w:rPr>
              <w:fldChar w:fldCharType="separate"/>
            </w:r>
            <w:r>
              <w:rPr>
                <w:noProof/>
                <w:webHidden/>
              </w:rPr>
              <w:t>29</w:t>
            </w:r>
            <w:r>
              <w:rPr>
                <w:noProof/>
                <w:webHidden/>
              </w:rPr>
              <w:fldChar w:fldCharType="end"/>
            </w:r>
          </w:hyperlink>
        </w:p>
        <w:p w14:paraId="273D5CB1" w14:textId="61B34201" w:rsidR="00C926B8" w:rsidRDefault="00C926B8">
          <w:pPr>
            <w:pStyle w:val="TOC1"/>
            <w:tabs>
              <w:tab w:val="right" w:leader="dot" w:pos="8630"/>
            </w:tabs>
            <w:rPr>
              <w:noProof/>
              <w:kern w:val="2"/>
              <w:sz w:val="24"/>
              <w:szCs w:val="24"/>
              <w14:ligatures w14:val="standardContextual"/>
            </w:rPr>
          </w:pPr>
          <w:hyperlink w:anchor="_Toc210594422" w:history="1">
            <w:r w:rsidRPr="00EA5853">
              <w:rPr>
                <w:rStyle w:val="Hyperlink"/>
                <w:rFonts w:ascii="Segoe UI Emoji" w:hAnsi="Segoe UI Emoji" w:cs="Segoe UI Emoji"/>
                <w:noProof/>
              </w:rPr>
              <w:t>🌟</w:t>
            </w:r>
            <w:r w:rsidRPr="00EA5853">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_Toc210594422 \h </w:instrText>
            </w:r>
            <w:r>
              <w:rPr>
                <w:noProof/>
                <w:webHidden/>
              </w:rPr>
            </w:r>
            <w:r>
              <w:rPr>
                <w:noProof/>
                <w:webHidden/>
              </w:rPr>
              <w:fldChar w:fldCharType="separate"/>
            </w:r>
            <w:r>
              <w:rPr>
                <w:noProof/>
                <w:webHidden/>
              </w:rPr>
              <w:t>32</w:t>
            </w:r>
            <w:r>
              <w:rPr>
                <w:noProof/>
                <w:webHidden/>
              </w:rPr>
              <w:fldChar w:fldCharType="end"/>
            </w:r>
          </w:hyperlink>
        </w:p>
        <w:p w14:paraId="7819B5A9" w14:textId="29298459" w:rsidR="00C926B8" w:rsidRDefault="00C926B8">
          <w:pPr>
            <w:pStyle w:val="TOC1"/>
            <w:tabs>
              <w:tab w:val="right" w:leader="dot" w:pos="8630"/>
            </w:tabs>
            <w:rPr>
              <w:noProof/>
              <w:kern w:val="2"/>
              <w:sz w:val="24"/>
              <w:szCs w:val="24"/>
              <w14:ligatures w14:val="standardContextual"/>
            </w:rPr>
          </w:pPr>
          <w:hyperlink w:anchor="_Toc210594423" w:history="1">
            <w:r w:rsidRPr="00EA5853">
              <w:rPr>
                <w:rStyle w:val="Hyperlink"/>
                <w:noProof/>
              </w:rPr>
              <w:t xml:space="preserve">with </w:t>
            </w:r>
            <w:r w:rsidRPr="00EA5853">
              <w:rPr>
                <w:rStyle w:val="Hyperlink"/>
                <w:i/>
                <w:iCs/>
                <w:noProof/>
              </w:rPr>
              <w:t>The 30-Day Life Transformation Series</w:t>
            </w:r>
            <w:r w:rsidRPr="00EA5853">
              <w:rPr>
                <w:rStyle w:val="Hyperlink"/>
                <w:noProof/>
              </w:rPr>
              <w:t xml:space="preserve"> by MICKY</w:t>
            </w:r>
            <w:r>
              <w:rPr>
                <w:noProof/>
                <w:webHidden/>
              </w:rPr>
              <w:tab/>
            </w:r>
            <w:r>
              <w:rPr>
                <w:noProof/>
                <w:webHidden/>
              </w:rPr>
              <w:fldChar w:fldCharType="begin"/>
            </w:r>
            <w:r>
              <w:rPr>
                <w:noProof/>
                <w:webHidden/>
              </w:rPr>
              <w:instrText xml:space="preserve"> PAGEREF _Toc210594423 \h </w:instrText>
            </w:r>
            <w:r>
              <w:rPr>
                <w:noProof/>
                <w:webHidden/>
              </w:rPr>
            </w:r>
            <w:r>
              <w:rPr>
                <w:noProof/>
                <w:webHidden/>
              </w:rPr>
              <w:fldChar w:fldCharType="separate"/>
            </w:r>
            <w:r>
              <w:rPr>
                <w:noProof/>
                <w:webHidden/>
              </w:rPr>
              <w:t>32</w:t>
            </w:r>
            <w:r>
              <w:rPr>
                <w:noProof/>
                <w:webHidden/>
              </w:rPr>
              <w:fldChar w:fldCharType="end"/>
            </w:r>
          </w:hyperlink>
        </w:p>
        <w:p w14:paraId="0D5AF98D" w14:textId="47E67EA2" w:rsidR="00C926B8" w:rsidRDefault="00C926B8">
          <w:pPr>
            <w:pStyle w:val="TOC1"/>
            <w:tabs>
              <w:tab w:val="right" w:leader="dot" w:pos="8630"/>
            </w:tabs>
            <w:rPr>
              <w:noProof/>
              <w:kern w:val="2"/>
              <w:sz w:val="24"/>
              <w:szCs w:val="24"/>
              <w14:ligatures w14:val="standardContextual"/>
            </w:rPr>
          </w:pPr>
          <w:hyperlink w:anchor="_Toc210594424" w:history="1">
            <w:r w:rsidRPr="00EA5853">
              <w:rPr>
                <w:rStyle w:val="Hyperlink"/>
                <w:rFonts w:ascii="Segoe UI Emoji" w:hAnsi="Segoe UI Emoji" w:cs="Segoe UI Emoji"/>
                <w:noProof/>
              </w:rPr>
              <w:t>💌</w:t>
            </w:r>
            <w:r w:rsidRPr="00EA5853">
              <w:rPr>
                <w:rStyle w:val="Hyperlink"/>
                <w:noProof/>
              </w:rPr>
              <w:t xml:space="preserve"> Connect with MICKY</w:t>
            </w:r>
            <w:r>
              <w:rPr>
                <w:noProof/>
                <w:webHidden/>
              </w:rPr>
              <w:tab/>
            </w:r>
            <w:r>
              <w:rPr>
                <w:noProof/>
                <w:webHidden/>
              </w:rPr>
              <w:fldChar w:fldCharType="begin"/>
            </w:r>
            <w:r>
              <w:rPr>
                <w:noProof/>
                <w:webHidden/>
              </w:rPr>
              <w:instrText xml:space="preserve"> PAGEREF _Toc210594424 \h </w:instrText>
            </w:r>
            <w:r>
              <w:rPr>
                <w:noProof/>
                <w:webHidden/>
              </w:rPr>
            </w:r>
            <w:r>
              <w:rPr>
                <w:noProof/>
                <w:webHidden/>
              </w:rPr>
              <w:fldChar w:fldCharType="separate"/>
            </w:r>
            <w:r>
              <w:rPr>
                <w:noProof/>
                <w:webHidden/>
              </w:rPr>
              <w:t>34</w:t>
            </w:r>
            <w:r>
              <w:rPr>
                <w:noProof/>
                <w:webHidden/>
              </w:rPr>
              <w:fldChar w:fldCharType="end"/>
            </w:r>
          </w:hyperlink>
        </w:p>
        <w:p w14:paraId="28AAA7A7" w14:textId="76245216" w:rsidR="009D3814" w:rsidRDefault="009D3814">
          <w:r>
            <w:rPr>
              <w:b/>
              <w:bCs/>
              <w:noProof/>
            </w:rPr>
            <w:fldChar w:fldCharType="end"/>
          </w:r>
        </w:p>
      </w:sdtContent>
    </w:sdt>
    <w:p w14:paraId="0F8DB931" w14:textId="33306BDD" w:rsidR="000556C8" w:rsidRDefault="000556C8"/>
    <w:p w14:paraId="54E1EF94" w14:textId="77777777" w:rsidR="009D3814" w:rsidRDefault="009D3814">
      <w:pPr>
        <w:rPr>
          <w:rFonts w:asciiTheme="majorHAnsi" w:eastAsiaTheme="majorEastAsia" w:hAnsiTheme="majorHAnsi" w:cstheme="majorBidi"/>
          <w:b/>
          <w:bCs/>
          <w:color w:val="365F91" w:themeColor="accent1" w:themeShade="BF"/>
          <w:sz w:val="28"/>
          <w:szCs w:val="28"/>
        </w:rPr>
      </w:pPr>
      <w:r>
        <w:br w:type="page"/>
      </w:r>
    </w:p>
    <w:p w14:paraId="3DFA8CCB" w14:textId="681DA8CF" w:rsidR="000556C8" w:rsidRDefault="00000000">
      <w:pPr>
        <w:pStyle w:val="Heading1"/>
      </w:pPr>
      <w:bookmarkStart w:id="0" w:name="_Toc210594412"/>
      <w:r>
        <w:lastRenderedPageBreak/>
        <w:t>Introduction</w:t>
      </w:r>
      <w:bookmarkEnd w:id="0"/>
    </w:p>
    <w:p w14:paraId="4FF81B4A" w14:textId="77777777" w:rsidR="000556C8" w:rsidRDefault="00000000">
      <w:r>
        <w:t># Introduction</w:t>
      </w:r>
    </w:p>
    <w:p w14:paraId="7C3BD406" w14:textId="77777777" w:rsidR="000556C8" w:rsidRDefault="00000000">
      <w:r>
        <w:t>Welcome to "The 30-Day Confidence Challenge." If you’ve ever felt paralyzed by self-doubt, overwhelmed by fear, or uncertain about your abilities, you’re not alone. Many people grapple with these feelings at some point in their lives. The good news is that confidence isn’t a fixed trait; it’s a skill that can be cultivated with the right mindset and practice. This book is designed to guide you on a transformative journey over the next thirty days, helping you to overcome your fears, build unwavering self-belief, and ultimately, unleash your inner power.</w:t>
      </w:r>
    </w:p>
    <w:p w14:paraId="1E41EAD5" w14:textId="77777777" w:rsidR="000556C8" w:rsidRDefault="00000000">
      <w:r>
        <w:t>## Understanding Confidence</w:t>
      </w:r>
    </w:p>
    <w:p w14:paraId="61DAC292" w14:textId="77777777" w:rsidR="000556C8" w:rsidRDefault="00000000">
      <w:r>
        <w:t>Confidence is often misunderstood. Many people think of it as a natural charisma or an effortless ability to speak in public, make decisions, or take risks. However, true confidence is much deeper than that. It’s a belief in your own abilities and judgment, a sense of self-assuredness that allows you to navigate the complexities of life. At its core, confidence is about trusting yourself.</w:t>
      </w:r>
    </w:p>
    <w:p w14:paraId="20674909" w14:textId="77777777" w:rsidR="000556C8" w:rsidRDefault="00000000">
      <w:r>
        <w:t>Take a moment to reflect on a time when you felt truly confident. Perhaps it was during a presentation at work, a social gathering, or even a personal achievement. What did that moment feel like? What thoughts did you have? Confidence often stems from preparation, experience, and a positive mindset, but it can be easily shaken by setbacks or negative self-talk. By understanding the nature of confidence, you will begin to recognize how it manifests in your life and how you can nurture it.</w:t>
      </w:r>
    </w:p>
    <w:p w14:paraId="3569AA9F" w14:textId="77777777" w:rsidR="000556C8" w:rsidRDefault="00000000">
      <w:r>
        <w:t>## The Fear Factor</w:t>
      </w:r>
    </w:p>
    <w:p w14:paraId="31C37320" w14:textId="77777777" w:rsidR="000556C8" w:rsidRDefault="00000000">
      <w:r>
        <w:t>Fear is one of the biggest barriers to confidence. It can manifest in various forms, from the fear of failure and rejection to the fear of judgment and the unknown. This fear can paralyze us, preventing us from pursuing our goals and dreams. But what if you could face that fear head-on?</w:t>
      </w:r>
    </w:p>
    <w:p w14:paraId="3224528A" w14:textId="77777777" w:rsidR="000556C8" w:rsidRDefault="00000000">
      <w:r>
        <w:t>Consider the case of Sarah, a marketing executive who always dreamed of leading a team. For years, she hesitated to apply for leadership positions, believing she lacked the necessary skills. Her fear of rejection kept her from stepping outside her comfort zone. However, after participating in a local workshop focused on overcoming fear, Sarah decided to take the plunge. She applied for a leadership role, prepared thoroughly for the interview, and practiced her responses with friends. To her surprise, she not only got the job but also discovered a newfound confidence that spilled over into other areas of her life.</w:t>
      </w:r>
    </w:p>
    <w:p w14:paraId="367F4FA6" w14:textId="77777777" w:rsidR="000556C8" w:rsidRDefault="00000000">
      <w:r>
        <w:t>The key takeaway from Sarah's journey is that fear, while paralyzing, can also be the catalyst for growth. In the following weeks, we’ll explore various techniques to confront fear, enabling you to move past it and step into your power.</w:t>
      </w:r>
    </w:p>
    <w:p w14:paraId="4D1F7323" w14:textId="77777777" w:rsidR="000556C8" w:rsidRDefault="00000000">
      <w:r>
        <w:t>## Building Self-Belief</w:t>
      </w:r>
    </w:p>
    <w:p w14:paraId="4A90EBC4" w14:textId="77777777" w:rsidR="000556C8" w:rsidRDefault="00000000">
      <w:r>
        <w:lastRenderedPageBreak/>
        <w:t>Self-belief is the cornerstone of confidence. It’s the inner voice that tells you that you can achieve your goals, no matter how daunting they may seem. Building self-belief requires a conscious effort to change your mindset and challenge the negative thoughts that often creep in.</w:t>
      </w:r>
    </w:p>
    <w:p w14:paraId="34B1A72E" w14:textId="77777777" w:rsidR="000556C8" w:rsidRDefault="00000000">
      <w:r>
        <w:t>One of the most effective ways to build self-belief is through positive affirmations. These are simple, powerful statements that reinforce your worth and capabilities. For example, start your day by looking in the mirror and declaring, “I am capable, I am strong, and I am deserving of success.” Over time, these affirmations can shift your subconscious beliefs about yourself.</w:t>
      </w:r>
    </w:p>
    <w:p w14:paraId="1E67558C" w14:textId="77777777" w:rsidR="000556C8" w:rsidRDefault="00000000">
      <w:r>
        <w:t>Another important aspect of self-belief is celebrating small wins. Every step you take towards your goals, no matter how insignificant it may seem, deserves recognition. Keeping a success journal where you jot down your accomplishments—whether it’s completing a challenging task at work or simply making time for self-care—can serve as a tangible reminder of your growth and progress.</w:t>
      </w:r>
    </w:p>
    <w:p w14:paraId="7D499A6C" w14:textId="77777777" w:rsidR="000556C8" w:rsidRDefault="00000000">
      <w:r>
        <w:t>## Unleashing Your Inner Power</w:t>
      </w:r>
    </w:p>
    <w:p w14:paraId="0BB614C7" w14:textId="77777777" w:rsidR="000556C8" w:rsidRDefault="00000000">
      <w:r>
        <w:t>Once you’ve built a solid foundation of confidence and self-belief, it’s time to unleash your inner power. This involves taking action, stepping out of your comfort zone, and embracing the opportunities that come your way.</w:t>
      </w:r>
    </w:p>
    <w:p w14:paraId="6347CD5D" w14:textId="77777777" w:rsidR="000556C8" w:rsidRDefault="00000000">
      <w:r>
        <w:t>Start by setting tangible goals for yourself. Whether it’s public speaking, networking, or pursuing a new hobby, having clear objectives will give you direction and purpose. Break these goals down into smaller, manageable tasks, and tackle them one by one. As you accomplish each task, you’ll feel a surge of confidence that will propel you forward.</w:t>
      </w:r>
    </w:p>
    <w:p w14:paraId="549E5608" w14:textId="77777777" w:rsidR="000556C8" w:rsidRDefault="00000000">
      <w:r>
        <w:t>Additionally, surround yourself with supportive people who uplift and encourage you. The right environment plays a crucial role in fostering confidence. Seek out mentors, friends, or groups that share your interests and values. Their support can provide a safety net as you take risks and pursue your passions.</w:t>
      </w:r>
    </w:p>
    <w:p w14:paraId="5957444D" w14:textId="77777777" w:rsidR="000556C8" w:rsidRDefault="00000000">
      <w:r>
        <w:t>## Taking Action: Your First Steps</w:t>
      </w:r>
    </w:p>
    <w:p w14:paraId="03E41E2F" w14:textId="77777777" w:rsidR="000556C8" w:rsidRDefault="00000000">
      <w:r>
        <w:t>As you embark on this 30-day journey, it's essential to start with concrete actions that set the stage for your growth. Here’s a simple checklist to get you started:</w:t>
      </w:r>
    </w:p>
    <w:p w14:paraId="6166AD3D" w14:textId="77777777" w:rsidR="000556C8" w:rsidRDefault="00000000">
      <w:r>
        <w:t>1. **Identify Your Fears**: Write down three fears that hold you back. Acknowledge them and commit to facing them over the next month.</w:t>
      </w:r>
      <w:r>
        <w:br/>
        <w:t xml:space="preserve">   </w:t>
      </w:r>
      <w:r>
        <w:br/>
        <w:t>2. **Create Positive Affirmations**: Develop a list of five affirmations that resonate with you. Repeat them daily, especially when self-doubt creeps in.</w:t>
      </w:r>
      <w:r>
        <w:br/>
        <w:t xml:space="preserve">   </w:t>
      </w:r>
      <w:r>
        <w:br/>
        <w:t>3. **Set a Goal**: Choose one area in your life where you want to boost your confidence. Set a specific, measurable goal and outline the steps needed to achieve it.</w:t>
      </w:r>
    </w:p>
    <w:p w14:paraId="3B10F7E5" w14:textId="77777777" w:rsidR="000556C8" w:rsidRDefault="00000000">
      <w:r>
        <w:lastRenderedPageBreak/>
        <w:t>By taking these initial steps, you’re laying the groundwork for lasting change.</w:t>
      </w:r>
    </w:p>
    <w:p w14:paraId="1502D3E7" w14:textId="77777777" w:rsidR="000556C8" w:rsidRDefault="00000000">
      <w:r>
        <w:t>### Practical Action</w:t>
      </w:r>
    </w:p>
    <w:p w14:paraId="2887F1E0" w14:textId="77777777" w:rsidR="000556C8" w:rsidRDefault="00000000">
      <w:r>
        <w:t>1. **Reflect on Your Fears**: Spend 10 minutes writing about your biggest fears and how they impact your life.</w:t>
      </w:r>
      <w:r>
        <w:br/>
        <w:t xml:space="preserve">   </w:t>
      </w:r>
      <w:r>
        <w:br/>
        <w:t>2. **Craft Your Affirmations**: Dedicate time to create five affirmations that empower you.</w:t>
      </w:r>
      <w:r>
        <w:br/>
        <w:t xml:space="preserve">   </w:t>
      </w:r>
      <w:r>
        <w:br/>
        <w:t>3. **Establish Your Goal**: Choose one confidence-building goal and make a plan to achieve it within the next 30 days.</w:t>
      </w:r>
    </w:p>
    <w:p w14:paraId="0256F79E" w14:textId="77777777" w:rsidR="000556C8" w:rsidRDefault="00000000">
      <w:r>
        <w:t>Embarking on this challenge may seem daunting, but remember, every great journey begins with a single step. Over the next month, you will learn, grow, and ultimately transform your relationship with confidence. Let’s get started!</w:t>
      </w:r>
    </w:p>
    <w:p w14:paraId="5D6628AF" w14:textId="77777777" w:rsidR="000556C8" w:rsidRDefault="00000000">
      <w:pPr>
        <w:pStyle w:val="Heading1"/>
      </w:pPr>
      <w:bookmarkStart w:id="1" w:name="_Toc210594413"/>
      <w:r>
        <w:t>Chapter 1: **Introduction to the Confidence Challenge**</w:t>
      </w:r>
      <w:bookmarkEnd w:id="1"/>
    </w:p>
    <w:p w14:paraId="3333BBF0" w14:textId="77777777" w:rsidR="000556C8" w:rsidRDefault="00000000">
      <w:r>
        <w:t># Introduction to the Confidence Challenge</w:t>
      </w:r>
    </w:p>
    <w:p w14:paraId="62BDA20E" w14:textId="77777777" w:rsidR="000556C8" w:rsidRDefault="00000000">
      <w:r>
        <w:t>Welcome to the beginning of a transformative journey. Over the next thirty days, you’ll engage in a series of challenges designed to elevate your self-confidence, overcome fears, and unleash your inner power. Whether you're stepping into a new role at work, navigating social situations, or simply seeking to feel more at ease in your own skin, this challenge is tailored for you. Confidence is not merely a personality trait; it’s a skill that can be developed and honed over time. Let’s embark on this journey together.</w:t>
      </w:r>
    </w:p>
    <w:p w14:paraId="1FFED1F3" w14:textId="77777777" w:rsidR="000556C8" w:rsidRDefault="00000000">
      <w:r>
        <w:t>## Understanding Confidence: What It Really Means</w:t>
      </w:r>
    </w:p>
    <w:p w14:paraId="0DC9091C" w14:textId="77777777" w:rsidR="000556C8" w:rsidRDefault="00000000">
      <w:r>
        <w:t>Confidence is often misconstrued as arrogance or self-importance, but true confidence is rooted in self-awareness and self-acceptance. It’s about acknowledging your strengths and weaknesses without letting them define you. Think of it as a balanced scale—on one side, you have your abilities, talents, and achievements; on the other, your fears, doubts, and insecurities. When the scale tips towards self-belief, you unlock the potential to face challenges head-on.</w:t>
      </w:r>
    </w:p>
    <w:p w14:paraId="746F22A1" w14:textId="77777777" w:rsidR="000556C8" w:rsidRDefault="00000000">
      <w:r>
        <w:t>Consider the story of Emma, a young graphic designer who struggled with self-doubt despite her undeniable talent. Emma often compared herself to her colleagues, convinced they were more skilled and deserving of success. This mindset not only stifled her creativity but also prevented her from pursuing opportunities that aligned with her passions. It wasn’t until she began to acknowledge her unique perspective and the value she brought to her team that her confidence began to flourish. Emma’s experience illustrates that confidence is not about being the best; it’s about recognizing your worth and allowing it to shine.</w:t>
      </w:r>
    </w:p>
    <w:p w14:paraId="669061D0" w14:textId="77777777" w:rsidR="000556C8" w:rsidRDefault="00000000">
      <w:r>
        <w:t>## The Science Behind Confidence</w:t>
      </w:r>
    </w:p>
    <w:p w14:paraId="4C0554FC" w14:textId="77777777" w:rsidR="000556C8" w:rsidRDefault="00000000">
      <w:r>
        <w:lastRenderedPageBreak/>
        <w:t>Confidence isn’t just a psychological concept; it has biological underpinnings as well. Research has shown that our brains release specific chemicals, such as dopamine and oxytocin, when we engage in activities that boost our confidence. These neurochemicals enhance our mood and motivation, creating a positive feedback loop. The more we step out of our comfort zone and succeed, the more our brain reinforces these positive feelings.</w:t>
      </w:r>
    </w:p>
    <w:p w14:paraId="039A1B05" w14:textId="77777777" w:rsidR="000556C8" w:rsidRDefault="00000000">
      <w:r>
        <w:t>Moreover, confidence affects our body language and communication styles. Studies indicate that confident individuals tend to maintain eye contact, use open gestures, and speak with clarity—all traits that can make them appear more competent and trustworthy. In contrast, when we’re feeling insecure, our body language may betray us. Slouched shoulders, fidgeting, or avoiding eye contact can signal to others that we lack confidence, regardless of our actual abilities. Therefore, understanding the science behind confidence can empower you to modify your behavior and mindset consciously.</w:t>
      </w:r>
    </w:p>
    <w:p w14:paraId="4A0B4FA1" w14:textId="77777777" w:rsidR="000556C8" w:rsidRDefault="00000000">
      <w:r>
        <w:t>## The Importance of Facing Fears</w:t>
      </w:r>
    </w:p>
    <w:p w14:paraId="2EFAB1E6" w14:textId="77777777" w:rsidR="000556C8" w:rsidRDefault="00000000">
      <w:r>
        <w:t>Fear is often the biggest barrier to developing confidence. It manifests in various forms—fear of failure, rejection, or even success. These fears can be paralyzing, preventing you from taking steps towards your goals. However, it’s essential to recognize that fear is a natural part of the human experience. Everyone experiences fear, but how we respond to it makes all the difference.</w:t>
      </w:r>
    </w:p>
    <w:p w14:paraId="6287994C" w14:textId="77777777" w:rsidR="000556C8" w:rsidRDefault="00000000">
      <w:r>
        <w:t>Let’s take the case of Mark, a public speaker who dreaded presenting in front of an audience. Every time he faced a crowd, his heart raced, and his palms sweated. Instead of avoiding opportunities to speak, Mark decided to confront his fears head-on. He enrolled in a local speaking club, volunteered for presentations at work, and practiced mindfulness techniques to manage his anxiety. Over time, Mark not only improved his public speaking skills but also discovered that he genuinely enjoyed sharing his ideas with others. By facing his fears, he transformed a source of anxiety into a newfound passion.</w:t>
      </w:r>
    </w:p>
    <w:p w14:paraId="0710E329" w14:textId="77777777" w:rsidR="000556C8" w:rsidRDefault="00000000">
      <w:r>
        <w:t>### Concrete Actions to Confront Your Fears</w:t>
      </w:r>
    </w:p>
    <w:p w14:paraId="2DE75A9C" w14:textId="77777777" w:rsidR="000556C8" w:rsidRDefault="00000000">
      <w:r>
        <w:t>1. **Identify Your Fears**: Take a moment to write down your fears related to confidence. Be specific. Are you afraid of speaking in public, making new friends, or asserting yourself in conversations? Recognizing these fears is the first step to overcoming them.</w:t>
      </w:r>
    </w:p>
    <w:p w14:paraId="1F8BEDC9" w14:textId="77777777" w:rsidR="000556C8" w:rsidRDefault="00000000">
      <w:r>
        <w:t>2. **Create a Fear Ladder**: List your fears in order from least to most intimidating. For example, if public speaking terrifies you, the lowest step might be speaking to a friend about a topic you’re passionate about, while the highest step could be delivering a speech to a large audience. This ladder will serve as a guide for gradual exposure.</w:t>
      </w:r>
    </w:p>
    <w:p w14:paraId="562E0D10" w14:textId="77777777" w:rsidR="000556C8" w:rsidRDefault="00000000">
      <w:r>
        <w:t>3. **Take Action**: Start at the bottom of your fear ladder and take action. Engage in the least intimidating task, and once you’ve accomplished it, move up to the next level. Celebrate your progress along the way, no matter how small.</w:t>
      </w:r>
    </w:p>
    <w:p w14:paraId="3FB7FEDF" w14:textId="77777777" w:rsidR="000556C8" w:rsidRDefault="00000000">
      <w:r>
        <w:t>## Cultivating Self-Belief: The Foundation of Confidence</w:t>
      </w:r>
    </w:p>
    <w:p w14:paraId="10B9859C" w14:textId="77777777" w:rsidR="000556C8" w:rsidRDefault="00000000">
      <w:r>
        <w:lastRenderedPageBreak/>
        <w:t>Self-belief is the cornerstone of confidence. It’s about trusting yourself and your abilities. This belief can be cultivated through various practices, such as positive affirmations, visualization, and gratitude. Positive affirmations help counter negative self-talk and reinforce your self-worth. When you repeat affirmations like “I am capable,” or “I am deserving of success,” you begin to reshape your mindset.</w:t>
      </w:r>
    </w:p>
    <w:p w14:paraId="384767EC" w14:textId="77777777" w:rsidR="000556C8" w:rsidRDefault="00000000">
      <w:r>
        <w:t>Visualization is another powerful tool. Picture yourself succeeding in a situation that typically makes you anxious. Imagine every detail—the sights, sounds, and feelings. This mental rehearsal can prepare you for real-life situations, reducing anxiety and boosting confidence. Similarly, practicing gratitude can shift your focus from what you lack to what you have. By acknowledging your accomplishments—no matter how small—you reinforce your belief in your abilities.</w:t>
      </w:r>
    </w:p>
    <w:p w14:paraId="266A8FB1" w14:textId="77777777" w:rsidR="000556C8" w:rsidRDefault="00000000">
      <w:r>
        <w:t>### Building a Positive Environment</w:t>
      </w:r>
    </w:p>
    <w:p w14:paraId="611753AA" w14:textId="77777777" w:rsidR="000556C8" w:rsidRDefault="00000000">
      <w:r>
        <w:t>Your environment plays a crucial role in shaping your self-belief. Surround yourself with supportive individuals who uplift and inspire you. Engaging with people who have a growth mindset can create a ripple effect, encouraging you to adopt a similar perspective. Join communities or groups that resonate with your interests and values, where you can share experiences and learn from one another.</w:t>
      </w:r>
    </w:p>
    <w:p w14:paraId="56F17CD8" w14:textId="77777777" w:rsidR="000556C8" w:rsidRDefault="00000000">
      <w:r>
        <w:t>Consider Sarah, who wanted to start a blog but felt unqualified. She joined a local writing group that provided a supportive space for budding writers. Through constructive feedback and encouragement from her peers, Sarah gained the confidence to publish her first post. Her story exemplifies the impact of a positive environment on self-belief.</w:t>
      </w:r>
    </w:p>
    <w:p w14:paraId="094F4D61" w14:textId="77777777" w:rsidR="000556C8" w:rsidRDefault="00000000">
      <w:r>
        <w:t>## Your Confidence Challenge: Setting Goals</w:t>
      </w:r>
    </w:p>
    <w:p w14:paraId="42582CB9" w14:textId="77777777" w:rsidR="000556C8" w:rsidRDefault="00000000">
      <w:r>
        <w:t>As we embark on this thirty-day challenge, it’s essential to set clear, achievable goals. What do you hope to accomplish by the end of this journey? Do you want to feel more comfortable in social situations, excel in your professional life, or simply embrace who you are? Defining your goals will provide direction and motivation throughout the challenge.</w:t>
      </w:r>
    </w:p>
    <w:p w14:paraId="4BB88EAC" w14:textId="77777777" w:rsidR="000556C8" w:rsidRDefault="00000000">
      <w:r>
        <w:t>To help clarify your objectives, consider the SMART criteria—Specific, Measurable, Achievable, Relevant, and Time-bound. For instance, instead of setting a vague goal like “I want to be more confident,” refine it to “I will initiate a conversation with a colleague at work at least twice a week for the next month.” This specificity provides a clear target to strive for.</w:t>
      </w:r>
    </w:p>
    <w:p w14:paraId="024631AF" w14:textId="77777777" w:rsidR="000556C8" w:rsidRDefault="00000000">
      <w:r>
        <w:t>### Checklist: Action Steps to Start Your Challenge</w:t>
      </w:r>
    </w:p>
    <w:p w14:paraId="59ECA7D7" w14:textId="77777777" w:rsidR="000556C8" w:rsidRDefault="00000000">
      <w:r>
        <w:t>1. **Reflect on Your Goals**: Take time to write down what you want to achieve during this challenge. Be specific and realistic.</w:t>
      </w:r>
    </w:p>
    <w:p w14:paraId="66EFD5D2" w14:textId="77777777" w:rsidR="000556C8" w:rsidRDefault="00000000">
      <w:r>
        <w:t>2. **Create a Support Network**: Share your goals with trusted friends or family members. Having a support system in place can provide encouragement and accountability.</w:t>
      </w:r>
    </w:p>
    <w:p w14:paraId="19EACDA8" w14:textId="77777777" w:rsidR="000556C8" w:rsidRDefault="00000000">
      <w:r>
        <w:lastRenderedPageBreak/>
        <w:t>3. **Commit to Daily Check-Ins**: Set aside a few minutes each day to reflect on your progress. Celebrate your victories, no matter how small, and adjust your goals if necessary.</w:t>
      </w:r>
    </w:p>
    <w:p w14:paraId="5FE05CE1" w14:textId="77777777" w:rsidR="000556C8" w:rsidRDefault="00000000">
      <w:r>
        <w:t>## Practical Action</w:t>
      </w:r>
    </w:p>
    <w:p w14:paraId="3D57FC14" w14:textId="77777777" w:rsidR="000556C8" w:rsidRDefault="00000000">
      <w:r>
        <w:t>1. Write down your specific confidence goals for the next thirty days.</w:t>
      </w:r>
      <w:r>
        <w:br/>
        <w:t>2. Identify a support network of friends or family who can encourage you throughout this challenge.</w:t>
      </w:r>
      <w:r>
        <w:br/>
        <w:t>3. Dedicate time each day for reflection, celebrating achievements, and adjusting your strategy as needed.</w:t>
      </w:r>
    </w:p>
    <w:p w14:paraId="736E6B05" w14:textId="77777777" w:rsidR="000556C8" w:rsidRDefault="00000000">
      <w:r>
        <w:t>As you step into this thirty-day challenge, remember that confidence is a journey, not a destination. Embrace the process, learn from each experience, and watch as your self-belief grows stronger with every step you take. The power to transform your life lies within you—it's time to unleash it!</w:t>
      </w:r>
    </w:p>
    <w:p w14:paraId="6E0CA443" w14:textId="77777777" w:rsidR="000556C8" w:rsidRDefault="00000000">
      <w:pPr>
        <w:pStyle w:val="Heading1"/>
      </w:pPr>
      <w:bookmarkStart w:id="2" w:name="_Toc210594414"/>
      <w:r>
        <w:t>Chapter 2: **Day 1: Understanding Fear**</w:t>
      </w:r>
      <w:bookmarkEnd w:id="2"/>
    </w:p>
    <w:p w14:paraId="76068B82" w14:textId="77777777" w:rsidR="000556C8" w:rsidRDefault="00000000">
      <w:r>
        <w:t># Day 1: Understanding Fear</w:t>
      </w:r>
    </w:p>
    <w:p w14:paraId="7422ED17" w14:textId="77777777" w:rsidR="000556C8" w:rsidRDefault="00000000">
      <w:r>
        <w:t>As you embark on this 30-day journey to boost your confidence, it's crucial to start with a fundamental concept: fear. Fear is an instinctual response that has protected humans throughout history, but in today’s world, it can often become a formidable barrier to achieving our goals and unleashing our potential. Understanding fear is the first step to overcoming it. In this chapter, we will explore what fear is, how it manifests in our lives, and the ways we can begin to dismantle its power over us.</w:t>
      </w:r>
    </w:p>
    <w:p w14:paraId="7AEE76B9" w14:textId="77777777" w:rsidR="000556C8" w:rsidRDefault="00000000">
      <w:r>
        <w:t>## The Nature of Fear</w:t>
      </w:r>
    </w:p>
    <w:p w14:paraId="294DA2A6" w14:textId="77777777" w:rsidR="000556C8" w:rsidRDefault="00000000">
      <w:r>
        <w:t>Fear is a powerful emotion, deeply rooted in our biology. It triggers the body's fight-or-flight response, preparing us to deal with perceived threats. While this response was vital in ancient times for survival against predators, in our modern lives, it often surfaces in less life-threatening situations, such as public speaking, job interviews, or even social interactions.</w:t>
      </w:r>
    </w:p>
    <w:p w14:paraId="2265957F" w14:textId="77777777" w:rsidR="000556C8" w:rsidRDefault="00000000">
      <w:r>
        <w:t>This emotional response can be classified into two types: rational fear and irrational fear. Rational fears are grounded in reality—such as fear of heights if you are on a cliff's edge. Irrational fears, on the other hand, can stem from past experiences or societal conditioning. For instance, a person may fear speaking up in meetings not because they lack knowledge but because of a past experience where they were dismissed or ridiculed. This type of fear can hold you back from expressing your ideas and talents.</w:t>
      </w:r>
    </w:p>
    <w:p w14:paraId="2E24DEC9" w14:textId="77777777" w:rsidR="000556C8" w:rsidRDefault="00000000">
      <w:r>
        <w:t xml:space="preserve">To understand fear more deeply, think about a time when you felt fear intensely. Perhaps it was during a presentation where your hands were clammy, your heart raced, and your mind went blank. In that moment, your body was reacting to a perceived threat, even though the actual stakes were relatively low. By recognizing that fear is a natural response, </w:t>
      </w:r>
      <w:r>
        <w:lastRenderedPageBreak/>
        <w:t>you can begin to separate yourself from its grip and understand that it is a common experience shared by many.</w:t>
      </w:r>
    </w:p>
    <w:p w14:paraId="5783A0F5" w14:textId="77777777" w:rsidR="000556C8" w:rsidRDefault="00000000">
      <w:r>
        <w:t>## The Impact of Fear on Confidence</w:t>
      </w:r>
    </w:p>
    <w:p w14:paraId="6FC2ABF8" w14:textId="77777777" w:rsidR="000556C8" w:rsidRDefault="00000000">
      <w:r>
        <w:t>Fear doesn’t just affect our emotional state; it can also have a profound impact on our self-belief. When we allow fear to dictate our actions, we may miss opportunities for growth and connection. Fear of failure, for example, can prevent us from even trying, leading to a cycle of self-doubt and decreased confidence.</w:t>
      </w:r>
    </w:p>
    <w:p w14:paraId="1A4C488D" w14:textId="77777777" w:rsidR="000556C8" w:rsidRDefault="00000000">
      <w:r>
        <w:t>Consider the case of Sarah, a talented graphic designer who had always dreamed of starting her own studio. She had the skills and the passion, but every time she thought about launching her business, fear would creep in. What if her designs weren’t good enough? What if she failed? These fears paralyzed her, causing her to stay in a job that left her unfulfilled. It wasn't until she started to confront her fears—by identifying them, writing them down, and slowly taking small steps toward her goal—that she began to feel empowered. Eventually, she launched her studio and discovered that her fears were largely unfounded.</w:t>
      </w:r>
    </w:p>
    <w:p w14:paraId="7B87FBA5" w14:textId="77777777" w:rsidR="000556C8" w:rsidRDefault="00000000">
      <w:r>
        <w:t>This example illustrates how fear can stifle our ambitions and diminish our confidence. By acknowledging and addressing these fears, we can gradually rebuild our belief in ourselves, opening the door to new opportunities and experiences.</w:t>
      </w:r>
    </w:p>
    <w:p w14:paraId="2ACDF283" w14:textId="77777777" w:rsidR="000556C8" w:rsidRDefault="00000000">
      <w:r>
        <w:t>## Identifying Your Fears</w:t>
      </w:r>
    </w:p>
    <w:p w14:paraId="39DD51F3" w14:textId="77777777" w:rsidR="000556C8" w:rsidRDefault="00000000">
      <w:r>
        <w:t>To effectively combat fear, the first step is to identify what it is that you fear. This process requires honesty and introspection. Take out a journal and write down the fears that come to mind. You might fear rejection, failure, or even success.</w:t>
      </w:r>
    </w:p>
    <w:p w14:paraId="7A9DA041" w14:textId="77777777" w:rsidR="000556C8" w:rsidRDefault="00000000">
      <w:r>
        <w:t>Once you’ve identified your fears, categorize them into rational and irrational fears. Understanding the root of these fears can help you address them more effectively. For instance, if you fear public speaking because of past experiences, consider that those experiences do not define your present capabilities. Recognizing this distinction is crucial for changing your mindset.</w:t>
      </w:r>
    </w:p>
    <w:p w14:paraId="0C19DAAC" w14:textId="77777777" w:rsidR="000556C8" w:rsidRDefault="00000000">
      <w:r>
        <w:t>Next, delve deeper into each fear. Ask yourself: What is the worst that could happen if I faced this fear? Often, you’ll realize that the consequences are not as dire as your mind may lead you to believe. For example, if you fear asking for a raise at work, the worst-case scenario might involve a simple "no," which is a far cry from the catastrophic outcomes your imagination conjured.</w:t>
      </w:r>
    </w:p>
    <w:p w14:paraId="56E6B21A" w14:textId="77777777" w:rsidR="000556C8" w:rsidRDefault="00000000">
      <w:r>
        <w:t>## Strategies for Overcoming Fear</w:t>
      </w:r>
    </w:p>
    <w:p w14:paraId="6B4B836F" w14:textId="77777777" w:rsidR="000556C8" w:rsidRDefault="00000000">
      <w:r>
        <w:t>Once you’ve identified your fears, it’s time to take action to overcome them. Here are three strategies that can help you face your fears head-on:</w:t>
      </w:r>
    </w:p>
    <w:p w14:paraId="4AFE1A0E" w14:textId="77777777" w:rsidR="000556C8" w:rsidRDefault="00000000">
      <w:r>
        <w:lastRenderedPageBreak/>
        <w:t>1. **Gradual Exposure**: Like any muscle, your confidence grows with practice. Start by exposing yourself to your fears in small, manageable doses. If public speaking makes you anxious, begin by sharing your thoughts in a small group before progressing to larger audiences. Each small victory will build your confidence and reduce your fear over time.</w:t>
      </w:r>
    </w:p>
    <w:p w14:paraId="113A781C" w14:textId="77777777" w:rsidR="000556C8" w:rsidRDefault="00000000">
      <w:r>
        <w:t>2. **Reframe Your Thoughts**: Fear often stems from negative thought patterns. Challenge these thoughts by reframing them positively. For instance, instead of thinking, “I’ll be terrible at this,” tell yourself, “I am prepared, and I will do my best.” This shift in mindset can significantly impact your emotional state and boost your confidence.</w:t>
      </w:r>
    </w:p>
    <w:p w14:paraId="0B1E88AA" w14:textId="77777777" w:rsidR="000556C8" w:rsidRDefault="00000000">
      <w:r>
        <w:t>3. **Visualize Success**: Visualization is a powerful tool used by athletes and successful individuals alike. Spend a few moments each day visualizing yourself successfully facing your fears. Picture the details—how you will feel, how you will act, and the positive outcomes that will result. This practice can help condition your mind for success and reduce anxiety.</w:t>
      </w:r>
    </w:p>
    <w:p w14:paraId="2D6DA7F8" w14:textId="77777777" w:rsidR="000556C8" w:rsidRDefault="00000000">
      <w:r>
        <w:t>Through these strategies, you can begin to dismantle the influence fear has over your life. Each step you take will lead you closer to overcoming the barriers that have held you back.</w:t>
      </w:r>
    </w:p>
    <w:p w14:paraId="62D19023" w14:textId="77777777" w:rsidR="000556C8" w:rsidRDefault="00000000">
      <w:r>
        <w:t>## Taking Action</w:t>
      </w:r>
    </w:p>
    <w:p w14:paraId="1C936DA7" w14:textId="77777777" w:rsidR="000556C8" w:rsidRDefault="00000000">
      <w:r>
        <w:t>As you start this 30-day confidence challenge, it’s essential to take concrete actions to confront your fears. Here’s a checklist of three actionable steps to kick-start your journey:</w:t>
      </w:r>
    </w:p>
    <w:p w14:paraId="5EE25876" w14:textId="77777777" w:rsidR="000556C8" w:rsidRDefault="00000000">
      <w:r>
        <w:t>1. **List Your Fears**: Write down your fears, categorizing them into rational and irrational. Reflect on the worst-case scenarios and challenge your assumptions.</w:t>
      </w:r>
    </w:p>
    <w:p w14:paraId="2C689AEF" w14:textId="77777777" w:rsidR="000556C8" w:rsidRDefault="00000000">
      <w:r>
        <w:t>2. **Start Small**: Choose one fear to face this week and devise a plan for gradual exposure. Outline the small steps you can take to confront it.</w:t>
      </w:r>
    </w:p>
    <w:p w14:paraId="440C8429" w14:textId="77777777" w:rsidR="000556C8" w:rsidRDefault="00000000">
      <w:r>
        <w:t>3. **Practice Positive Affirmations**: Create a list of positive affirmations that counter your fears. Repeat them daily to reinforce a positive mindset and build your self-belief.</w:t>
      </w:r>
    </w:p>
    <w:p w14:paraId="2F3701B8" w14:textId="77777777" w:rsidR="000556C8" w:rsidRDefault="00000000">
      <w:r>
        <w:t>By following these steps, you will be laying the groundwork for greater confidence and self-empowerment throughout this challenge.</w:t>
      </w:r>
    </w:p>
    <w:p w14:paraId="6C49CE1A" w14:textId="77777777" w:rsidR="000556C8" w:rsidRDefault="00000000">
      <w:r>
        <w:t>## Practical Action</w:t>
      </w:r>
    </w:p>
    <w:p w14:paraId="6674A89D" w14:textId="77777777" w:rsidR="000556C8" w:rsidRDefault="00000000">
      <w:r>
        <w:t>1. **Write down your fears** and categorize them as rational or irrational.</w:t>
      </w:r>
      <w:r>
        <w:br/>
        <w:t>2. **Choose one fear to confront this week** and create a small action plan to face it.</w:t>
      </w:r>
      <w:r>
        <w:br/>
        <w:t>3. **Develop positive affirmations** to counter your fears, and commit to reciting them daily.</w:t>
      </w:r>
    </w:p>
    <w:p w14:paraId="247581E7" w14:textId="77777777" w:rsidR="000556C8" w:rsidRDefault="00000000">
      <w:r>
        <w:t xml:space="preserve">As we wrap up Day 1 of your confidence challenge, remember that fear is a common experience, but it doesn’t have to control your life. By understanding and confronting your fears, you are taking the first steps toward developing the self-belief necessary to unleash </w:t>
      </w:r>
      <w:r>
        <w:lastRenderedPageBreak/>
        <w:t>your inner power. Embrace the journey ahead, and let’s continue building your confidence together.</w:t>
      </w:r>
    </w:p>
    <w:p w14:paraId="4B053FDA" w14:textId="77777777" w:rsidR="000556C8" w:rsidRDefault="00000000">
      <w:pPr>
        <w:pStyle w:val="Heading1"/>
      </w:pPr>
      <w:bookmarkStart w:id="3" w:name="_Toc210594415"/>
      <w:r>
        <w:t>Chapter 3: **Day 2: Identifying Limiting Beliefs**</w:t>
      </w:r>
      <w:bookmarkEnd w:id="3"/>
    </w:p>
    <w:p w14:paraId="236F6C3B" w14:textId="77777777" w:rsidR="000556C8" w:rsidRDefault="00000000">
      <w:r>
        <w:t>## Day 2: Identifying Limiting Beliefs</w:t>
      </w:r>
    </w:p>
    <w:p w14:paraId="0497EBB4" w14:textId="77777777" w:rsidR="000556C8" w:rsidRDefault="00000000">
      <w:r>
        <w:t>Welcome back to your 30-Day Confidence Challenge! As we embark on Day 2, it’s essential to delve deeper into the very foundation of our fears: limiting beliefs. These beliefs are ingrained thought patterns that often stem from past experiences, societal expectations, or internalized narratives. They can be subtle yet powerful forces that hold us back from reaching our full potential. Today, we’ll explore how to identify these beliefs and start dismantling them, paving the way for greater self-confidence and self-empowerment.</w:t>
      </w:r>
    </w:p>
    <w:p w14:paraId="533A0AD1" w14:textId="77777777" w:rsidR="000556C8" w:rsidRDefault="00000000">
      <w:r>
        <w:t>### Understanding Limiting Beliefs</w:t>
      </w:r>
    </w:p>
    <w:p w14:paraId="74BDD721" w14:textId="77777777" w:rsidR="000556C8" w:rsidRDefault="00000000">
      <w:r>
        <w:t>Limiting beliefs are mental blocks that prevent us from pursuing our goals, taking risks, or fully embracing our abilities. They manifest as negative self-talk and can lead to a sense of helplessness or inadequacy. Common examples include thoughts like “I’m not good enough,” “I don’t deserve success,” or “I’ll never be able to change.” These beliefs often arise from early life experiences, societal pressures, or even well-meaning advice from friends and family that may inadvertently discourage us from stepping outside our comfort zones.</w:t>
      </w:r>
    </w:p>
    <w:p w14:paraId="31F2F9B6" w14:textId="77777777" w:rsidR="000556C8" w:rsidRDefault="00000000">
      <w:r>
        <w:t>Consider the story of Sarah, a 32-year-old graphic designer who always dreamed of starting her own business. While she had the skills and creativity to succeed, she continually held herself back due to a limiting belief that originated in her childhood. Growing up, her parents often emphasized the importance of job security, leading Sarah to believe that pursuing her passion was risky and unwise. This belief lingered into adulthood, causing her to stay in a stable but unfulfilling job rather than taking the leap into entrepreneurship.</w:t>
      </w:r>
    </w:p>
    <w:p w14:paraId="5162842C" w14:textId="77777777" w:rsidR="000556C8" w:rsidRDefault="00000000">
      <w:r>
        <w:t>Identifying and challenging these limiting beliefs is a crucial step in our confidence-building journey. By shining a light on the negative narratives we tell ourselves, we can begin to unravel their hold on our lives and replace them with empowering thoughts.</w:t>
      </w:r>
    </w:p>
    <w:p w14:paraId="4B7569A5" w14:textId="77777777" w:rsidR="000556C8" w:rsidRDefault="00000000">
      <w:r>
        <w:t>### The Impact of Limiting Beliefs</w:t>
      </w:r>
    </w:p>
    <w:p w14:paraId="7262BABA" w14:textId="77777777" w:rsidR="000556C8" w:rsidRDefault="00000000">
      <w:r>
        <w:t>Limiting beliefs can profoundly impact our lives, shaping our decisions, relationships, and overall well-being. They often create a self-fulfilling prophecy; the more we believe in our limitations, the more likely we are to act in ways that reinforce those beliefs. For instance, if you believe you’re not capable of public speaking, you might avoid opportunities to present, leading to a lack of experience and confidence in this area.</w:t>
      </w:r>
    </w:p>
    <w:p w14:paraId="50A25EF7" w14:textId="77777777" w:rsidR="000556C8" w:rsidRDefault="00000000">
      <w:r>
        <w:t>This cycle can be exhausting and disheartening. The good news is that recognizing these beliefs is the first step towards transformation. By actively questioning and reframing them, we can create new, empowering narratives that support our growth and success.</w:t>
      </w:r>
    </w:p>
    <w:p w14:paraId="00220B11" w14:textId="77777777" w:rsidR="000556C8" w:rsidRDefault="00000000">
      <w:r>
        <w:lastRenderedPageBreak/>
        <w:t>In Sarah’s case, her limiting belief about pursuing her passion for graphic design kept her in a job that drained her energy and creativity. However, after identifying this belief, she began to challenge it. She sought out stories of other entrepreneurs who had successfully launched businesses despite initial fears and uncertainties. This inspired her to take small steps toward her goal, such as freelancing on the side, which eventually led to her successfully launching her own design firm.</w:t>
      </w:r>
    </w:p>
    <w:p w14:paraId="350F3CC8" w14:textId="77777777" w:rsidR="000556C8" w:rsidRDefault="00000000">
      <w:r>
        <w:t>### Identifying Your Limiting Beliefs</w:t>
      </w:r>
    </w:p>
    <w:p w14:paraId="249B8194" w14:textId="77777777" w:rsidR="000556C8" w:rsidRDefault="00000000">
      <w:r>
        <w:t>Now that you understand the nature and impact of limiting beliefs, it’s time to identify your own. This process involves introspection and self-awareness, as well as a willingness to confront uncomfortable truths. Here are some strategies to help you uncover your limiting beliefs:</w:t>
      </w:r>
    </w:p>
    <w:p w14:paraId="7CC6C01C" w14:textId="77777777" w:rsidR="000556C8" w:rsidRDefault="00000000">
      <w:r>
        <w:t>1. **Reflect on Your Self-Talk**: Pay attention to the way you talk to yourself. When faced with challenges or new opportunities, what thoughts cross your mind? Are they supportive and encouraging, or critical and disparaging? Write down these thoughts as they arise; you may notice patterns that highlight deeper beliefs.</w:t>
      </w:r>
    </w:p>
    <w:p w14:paraId="6FC4FEF6" w14:textId="77777777" w:rsidR="000556C8" w:rsidRDefault="00000000">
      <w:r>
        <w:t>2. **Consider Feedback from Others**: Sometimes, feedback from friends, family, or colleagues can shed light on limiting beliefs we may not even recognize in ourselves. Reflect on any constructive criticism or recurring themes in the feedback you receive. Do you often hear that you’re overly self-critical or hesitant to showcase your talents? This could point to a limiting belief that needs attention.</w:t>
      </w:r>
    </w:p>
    <w:p w14:paraId="737608E4" w14:textId="77777777" w:rsidR="000556C8" w:rsidRDefault="00000000">
      <w:r>
        <w:t>3. **Journal Your Experiences**: Keeping a journal can be a powerful tool for exploring your thoughts and emotions. Write about situations where you felt held back or anxious. Ask yourself why you felt that way. What beliefs were triggered in those moments? Journaling can help you uncover the roots of your limiting beliefs and provide clarity on how they affect your actions.</w:t>
      </w:r>
    </w:p>
    <w:p w14:paraId="124017D4" w14:textId="77777777" w:rsidR="000556C8" w:rsidRDefault="00000000">
      <w:r>
        <w:t>4. **Explore Your Fears**: As you did in Day 1, revisit your list of fears. For each fear, ask yourself what belief underlies it. For example, if you fear rejection, what belief might you hold about your worth or desirability? Digging deeper into the “why” behind your fears can reveal the limiting beliefs at play.</w:t>
      </w:r>
    </w:p>
    <w:p w14:paraId="3FDEE360" w14:textId="77777777" w:rsidR="000556C8" w:rsidRDefault="00000000">
      <w:r>
        <w:t>5. **Use Affirmations to Counter Beliefs**: Once you identify your limiting beliefs, create a set of affirmations that counter them. For instance, if you believe you’re not good enough, an affirmation could be, “I am capable and deserving of success.” Reciting these affirmations daily can help reshape your mindset and reinforce new beliefs.</w:t>
      </w:r>
    </w:p>
    <w:p w14:paraId="64C5BF07" w14:textId="77777777" w:rsidR="000556C8" w:rsidRDefault="00000000">
      <w:r>
        <w:t>### Challenging and Replacing Limiting Beliefs</w:t>
      </w:r>
    </w:p>
    <w:p w14:paraId="113E51A1" w14:textId="77777777" w:rsidR="000556C8" w:rsidRDefault="00000000">
      <w:r>
        <w:t>Once you’ve identified your limiting beliefs, the next step is to challenge and replace them with empowering alternatives. This process requires conscious effort and practice, but it is essential for building lasting confidence. Here are some effective strategies:</w:t>
      </w:r>
    </w:p>
    <w:p w14:paraId="1ECE380D" w14:textId="77777777" w:rsidR="000556C8" w:rsidRDefault="00000000">
      <w:r>
        <w:lastRenderedPageBreak/>
        <w:t>1. **Question the Validity**: Take each limiting belief and critically evaluate its validity. Ask yourself questions like: “Is this belief based on facts or assumptions?” “What evidence do I have that contradicts this belief?” By examining the truth behind your beliefs, you can weaken their grip on your mindset.</w:t>
      </w:r>
    </w:p>
    <w:p w14:paraId="684904CA" w14:textId="77777777" w:rsidR="000556C8" w:rsidRDefault="00000000">
      <w:r>
        <w:t>2. **Seek Evidence of Success**: Look for examples in your life or the lives of others that contradict your limiting beliefs. If you believe you’ll never be successful, research stories of people who overcame similar challenges. This evidence can serve as a powerful reminder that others have achieved what you aspire to, proving that your beliefs may not be accurate.</w:t>
      </w:r>
    </w:p>
    <w:p w14:paraId="5449B0D1" w14:textId="77777777" w:rsidR="000556C8" w:rsidRDefault="00000000">
      <w:r>
        <w:t>3. **Reframe Your Narrative**: Once you’ve challenged your limiting beliefs, it’s time to create a new narrative. Replace negative thoughts with positive affirmations that align with your goals. For instance, if you believe you are not a good leader, reframe it to, “I am learning to lead effectively and inspire others.” Repetition is key; the more you affirm these new beliefs, the more they will become part of your reality.</w:t>
      </w:r>
    </w:p>
    <w:p w14:paraId="2A11304C" w14:textId="77777777" w:rsidR="000556C8" w:rsidRDefault="00000000">
      <w:r>
        <w:t>4. **Take Action**: Action is a crucial component in overcoming limiting beliefs. Start small by setting achievable goals that align with your new beliefs. This could involve taking on a project at work that stretches your skills or volunteering for a leadership role in a community organization. Each small success will build your self-belief and reinforce your new narrative.</w:t>
      </w:r>
    </w:p>
    <w:p w14:paraId="70769C70" w14:textId="77777777" w:rsidR="000556C8" w:rsidRDefault="00000000">
      <w:r>
        <w:t>5. **Practice Gratitude**: Gratitude can shift your focus from what you lack to what you have. Take time each day to reflect on your strengths, achievements, and the positive aspects of your life. This practice can help counteract limiting beliefs by reminding you of your capabilities and successes.</w:t>
      </w:r>
    </w:p>
    <w:p w14:paraId="115C63CF" w14:textId="77777777" w:rsidR="000556C8" w:rsidRDefault="00000000">
      <w:r>
        <w:t>### Concrete Actions to Take Today</w:t>
      </w:r>
    </w:p>
    <w:p w14:paraId="206DBE10" w14:textId="77777777" w:rsidR="000556C8" w:rsidRDefault="00000000">
      <w:r>
        <w:t>Now that you’ve explored the process of identifying and challenging limiting beliefs, it’s time to take concrete actions to put your learning into practice. Here’s a checklist to help you get started:</w:t>
      </w:r>
    </w:p>
    <w:p w14:paraId="2D2138B1" w14:textId="77777777" w:rsidR="000556C8" w:rsidRDefault="00000000">
      <w:r>
        <w:t>1. **Reflect on Your Self-Talk**: Spend 10-15 minutes today journaling about your internal dialogue. Write down any negative thoughts or beliefs that arise, and start to identify patterns.</w:t>
      </w:r>
    </w:p>
    <w:p w14:paraId="6E889FB6" w14:textId="77777777" w:rsidR="000556C8" w:rsidRDefault="00000000">
      <w:r>
        <w:t>2. **Challenge One Limiting Belief**: Choose one limiting belief you’ve identified and write down three pieces of evidence that contradict it. Ask yourself how you can reframe this belief into something positive.</w:t>
      </w:r>
    </w:p>
    <w:p w14:paraId="0A63F8EA" w14:textId="77777777" w:rsidR="000556C8" w:rsidRDefault="00000000">
      <w:r>
        <w:t>3. **Create Empowering Affirmations**: Write three empowering affirmations that counter your limiting beliefs. Make a commitment to recite them daily, ideally in front of a mirror.</w:t>
      </w:r>
    </w:p>
    <w:p w14:paraId="3850DCC9" w14:textId="77777777" w:rsidR="000556C8" w:rsidRDefault="00000000">
      <w:r>
        <w:t>By taking these concrete actions, you’ll begin to dismantle the limiting beliefs that have held you back for too long. Remember, identifying and challenging these beliefs is a journey, and every step you take brings you closer to unleashing your inner power.</w:t>
      </w:r>
    </w:p>
    <w:p w14:paraId="1132D234" w14:textId="77777777" w:rsidR="000556C8" w:rsidRDefault="00000000">
      <w:r>
        <w:lastRenderedPageBreak/>
        <w:t>### Practical Action</w:t>
      </w:r>
    </w:p>
    <w:p w14:paraId="65B6DDCB" w14:textId="77777777" w:rsidR="000556C8" w:rsidRDefault="00000000">
      <w:r>
        <w:t>As we conclude Day 2 of your confidence challenge, here’s a quick recap of the practical actions you can take:</w:t>
      </w:r>
    </w:p>
    <w:p w14:paraId="3367AAD6" w14:textId="77777777" w:rsidR="000556C8" w:rsidRDefault="00000000">
      <w:r>
        <w:t>1. **Reflect on your self-talk** and write down any negative beliefs you identify.</w:t>
      </w:r>
      <w:r>
        <w:br/>
        <w:t>2. **Choose one limiting belief to challenge** and find evidence that contradicts it.</w:t>
      </w:r>
      <w:r>
        <w:br/>
        <w:t>3. **Create empowering affirmations** and commit to reciting them daily.</w:t>
      </w:r>
    </w:p>
    <w:p w14:paraId="2B119169" w14:textId="77777777" w:rsidR="000556C8" w:rsidRDefault="00000000">
      <w:r>
        <w:t>By actively engaging in this process, you’re setting the stage for a more confident, self-assured you. Remember, this journey is about progress, not perfection. Embrace the process, and let’s continue building your confidence together.</w:t>
      </w:r>
    </w:p>
    <w:p w14:paraId="5C042F6D" w14:textId="77777777" w:rsidR="000556C8" w:rsidRDefault="00000000">
      <w:pPr>
        <w:pStyle w:val="Heading1"/>
      </w:pPr>
      <w:bookmarkStart w:id="4" w:name="_Toc210594416"/>
      <w:r>
        <w:t>Chapter 4: **Day 3: Setting Your Confidence Goals**</w:t>
      </w:r>
      <w:bookmarkEnd w:id="4"/>
    </w:p>
    <w:p w14:paraId="279C50F9" w14:textId="77777777" w:rsidR="000556C8" w:rsidRDefault="00000000">
      <w:r>
        <w:t>### Day 3: Setting Your Confidence Goals</w:t>
      </w:r>
    </w:p>
    <w:p w14:paraId="32DB3B45" w14:textId="77777777" w:rsidR="000556C8" w:rsidRDefault="00000000">
      <w:r>
        <w:t>Welcome to Day 3 of "The 30-Day Confidence Challenge." You've made it this far, and that's a commendable achievement! Now that you've started to identify and challenge your limiting beliefs, it's time to focus on setting specific goals that will pave the way for your confidence journey. Goals provide direction and a sense of purpose, allowing you to measure your progress as you work towards unleashing your inner power. In this chapter, we will explore how to set effective confidence goals that resonate with your aspirations and desires.</w:t>
      </w:r>
    </w:p>
    <w:p w14:paraId="1F7DA59A" w14:textId="77777777" w:rsidR="000556C8" w:rsidRDefault="00000000">
      <w:r>
        <w:t>#### Understanding the Importance of Confidence Goals</w:t>
      </w:r>
    </w:p>
    <w:p w14:paraId="3246CF20" w14:textId="77777777" w:rsidR="000556C8" w:rsidRDefault="00000000">
      <w:r>
        <w:t>When we think about building confidence, we often overlook the significance of goal setting. Goals are essential because they transform your abstract desire for confidence into tangible steps that you can take. Without defined goals, it's easy to feel lost or overwhelmed, which can lead to frustration and self-doubt.</w:t>
      </w:r>
    </w:p>
    <w:p w14:paraId="6184D1B8" w14:textId="77777777" w:rsidR="000556C8" w:rsidRDefault="00000000">
      <w:r>
        <w:t>Consider the story of Mia, a young professional who struggled with speaking up in meetings. She wanted to be more assertive and contribute her ideas but felt paralyzed by fear. After going through a similar confidence-building program, Mia realized she needed to set clear goals. Instead of vaguely saying she wanted to be more confident, she committed to specific, measurable goals: speaking up at least once in every meeting, preparing a short presentation for her team, and joining a public speaking group. By breaking her overarching desire into actionable steps, Mia was able to track her progress and celebrate her achievements along the way.</w:t>
      </w:r>
    </w:p>
    <w:p w14:paraId="3F6E6A8B" w14:textId="77777777" w:rsidR="000556C8" w:rsidRDefault="00000000">
      <w:r>
        <w:t>Setting confidence goals is like creating a roadmap for your journey. It allows you to visualize where you want to go, what you want to achieve, and the milestones you need to reach.</w:t>
      </w:r>
    </w:p>
    <w:p w14:paraId="09FA2327" w14:textId="77777777" w:rsidR="000556C8" w:rsidRDefault="00000000">
      <w:r>
        <w:t>#### Types of Confidence Goals</w:t>
      </w:r>
    </w:p>
    <w:p w14:paraId="5C233BAD" w14:textId="77777777" w:rsidR="000556C8" w:rsidRDefault="00000000">
      <w:r>
        <w:lastRenderedPageBreak/>
        <w:t>When it comes to setting confidence goals, there are various types you can consider. Each type serves a different purpose, and understanding these can help you choose the right goals for your unique journey.</w:t>
      </w:r>
    </w:p>
    <w:p w14:paraId="4EB531A4" w14:textId="77777777" w:rsidR="000556C8" w:rsidRDefault="00000000">
      <w:r>
        <w:t>**1. Short-term Goals:** These are goals you can achieve relatively quickly, often within a day, week, or month. Short-term goals are important because they provide immediate satisfaction and motivation. For instance, you might set a goal to compliment a colleague or initiate a conversation with someone new at a social event this week. Achieving these small victories builds your confidence incrementally.</w:t>
      </w:r>
    </w:p>
    <w:p w14:paraId="183E3998" w14:textId="77777777" w:rsidR="000556C8" w:rsidRDefault="00000000">
      <w:r>
        <w:t>**2. Medium-term Goals:** These goals typically span a few months and require more planning and effort. For example, you might set a goal to attend a workshop or seminar that focuses on personal development or communication skills. Medium-term goals often lead to significant growth and can help you develop new skills that enhance your confidence.</w:t>
      </w:r>
    </w:p>
    <w:p w14:paraId="26344DF8" w14:textId="77777777" w:rsidR="000556C8" w:rsidRDefault="00000000">
      <w:r>
        <w:t>**3. Long-term Goals:** These are aspirational goals that reflect your ultimate vision for yourself. They might take years to achieve, but they provide a powerful motivation for your daily actions. An example could be aspiring to become a team leader or a public speaker in your field. Long-term goals give you something to strive for, helping you maintain focus during challenging times.</w:t>
      </w:r>
    </w:p>
    <w:p w14:paraId="3F9FDD17" w14:textId="77777777" w:rsidR="000556C8" w:rsidRDefault="00000000">
      <w:r>
        <w:t>As you think about your own confidence goals, it’s important to consider which types resonate with you. A balanced mix of short-term, medium-term, and long-term goals will provide you with a well-rounded approach to building your confidence.</w:t>
      </w:r>
    </w:p>
    <w:p w14:paraId="72F18575" w14:textId="77777777" w:rsidR="000556C8" w:rsidRDefault="00000000">
      <w:r>
        <w:t>#### Crafting Your Confidence Goals</w:t>
      </w:r>
    </w:p>
    <w:p w14:paraId="3699CBFF" w14:textId="77777777" w:rsidR="000556C8" w:rsidRDefault="00000000">
      <w:r>
        <w:t>Now that you understand the different types of goals, it's time to craft your own. Here’s a step-by-step guide to help you create confidence goals that are specific, measurable, achievable, relevant, and time-bound (SMART).</w:t>
      </w:r>
    </w:p>
    <w:p w14:paraId="4533BE18" w14:textId="77777777" w:rsidR="000556C8" w:rsidRDefault="00000000">
      <w:r>
        <w:t>**1. Reflect on Your Aspirations:** Start by reflecting on what areas of your life you want to enhance your confidence in. Is it in your career, social situations, or personal relationships? Write down your thoughts and feelings about these areas.</w:t>
      </w:r>
    </w:p>
    <w:p w14:paraId="6D106AFE" w14:textId="77777777" w:rsidR="000556C8" w:rsidRDefault="00000000">
      <w:r>
        <w:t>**2. Define Specific Goals:** Once you have a clear idea of the areas you want to work on, define your goals in specific terms. Instead of saying, “I want to be more confident at work,” you could say, “I will lead a team meeting and present our project updates next month.”</w:t>
      </w:r>
    </w:p>
    <w:p w14:paraId="29E58F08" w14:textId="77777777" w:rsidR="000556C8" w:rsidRDefault="00000000">
      <w:r>
        <w:t>**3. Make Them Measurable:** To track your progress, make sure your goals are measurable. You can ask yourself questions like, “How will I know when I’ve achieved this goal?” For the example above, you can measure your success by the number of meetings you lead or the feedback you receive from your colleagues.</w:t>
      </w:r>
    </w:p>
    <w:p w14:paraId="66ACEA04" w14:textId="77777777" w:rsidR="000556C8" w:rsidRDefault="00000000">
      <w:r>
        <w:t xml:space="preserve">**4. Ensure They Are Achievable:** While it’s great to aim high, ensure your goals are realistic given your current situation. Setting unattainable goals can lead to disappointment </w:t>
      </w:r>
      <w:r>
        <w:lastRenderedPageBreak/>
        <w:t>and further decrease your confidence. Assess your skills and resources to determine what is truly achievable.</w:t>
      </w:r>
    </w:p>
    <w:p w14:paraId="129A7991" w14:textId="77777777" w:rsidR="000556C8" w:rsidRDefault="00000000">
      <w:r>
        <w:t>**5. Keep Them Relevant:** Your goals should align with your values and aspirations. If your long-term dream is to start your own business, then a relevant goal might be to network with professionals in your desired industry. This ensures that every goal you set contributes toward your larger vision.</w:t>
      </w:r>
    </w:p>
    <w:p w14:paraId="4B36688C" w14:textId="77777777" w:rsidR="000556C8" w:rsidRDefault="00000000">
      <w:r>
        <w:t>**6. Set a Time Frame:** Lastly, assign a time frame to your goals. This creates a sense of urgency and helps you stay focused. For instance, you might set a goal to complete a public speaking course within the next three months.</w:t>
      </w:r>
    </w:p>
    <w:p w14:paraId="01559788" w14:textId="77777777" w:rsidR="000556C8" w:rsidRDefault="00000000">
      <w:r>
        <w:t>By following these steps, you can create a comprehensive set of confidence goals that not only challenge you but also inspire growth and development.</w:t>
      </w:r>
    </w:p>
    <w:p w14:paraId="4BA2F99F" w14:textId="77777777" w:rsidR="000556C8" w:rsidRDefault="00000000">
      <w:r>
        <w:t>#### Overcoming Obstacles to Goal Achievement</w:t>
      </w:r>
    </w:p>
    <w:p w14:paraId="464F31F6" w14:textId="77777777" w:rsidR="000556C8" w:rsidRDefault="00000000">
      <w:r>
        <w:t>Setting goals is just the first step; the real challenge often lies in overcoming obstacles that may arise along the way. It's important to anticipate potential roadblocks and devise strategies to navigate them effectively.</w:t>
      </w:r>
    </w:p>
    <w:p w14:paraId="673C9091" w14:textId="77777777" w:rsidR="000556C8" w:rsidRDefault="00000000">
      <w:r>
        <w:t>**1. Fear of Failure:** One of the most common barriers to achieving goals is the fear of failure. When you set a goal, it's natural to worry about the possibility of not succeeding. To combat this fear, remind yourself that failure is often a part of the learning process. Each setback can provide valuable lessons that contribute to your growth.</w:t>
      </w:r>
    </w:p>
    <w:p w14:paraId="19830197" w14:textId="77777777" w:rsidR="000556C8" w:rsidRDefault="00000000">
      <w:r>
        <w:t>**2. Lack of Support:** Sometimes, the journey to achieving your goals can feel isolating. If you're not surrounded by supportive friends, family, or colleagues, it can be challenging to stay motivated. Seek out communities or groups that share your goals or values. Surrounding yourself with like-minded individuals can provide encouragement and accountability.</w:t>
      </w:r>
    </w:p>
    <w:p w14:paraId="51E0BB72" w14:textId="77777777" w:rsidR="000556C8" w:rsidRDefault="00000000">
      <w:r>
        <w:t>**3. Negative Self-Talk:** As you work towards your goals, be mindful of your internal dialogue. Negative self-talk can undermine your confidence and derail your efforts. Combat this by practicing positive affirmations and reminding yourself of your past successes. Keep a journal to record your achievements, no matter how small, to reinforce your self-belief.</w:t>
      </w:r>
    </w:p>
    <w:p w14:paraId="3583EA18" w14:textId="77777777" w:rsidR="000556C8" w:rsidRDefault="00000000">
      <w:r>
        <w:t>**4. Procrastination:** Procrastination can be a significant hurdle in achieving your goals. To counter this, break your goals into smaller actionable steps and set deadlines for each. Use techniques like the Pomodoro Technique, where you work for a set amount of time and then take short breaks, to maintain your focus and productivity.</w:t>
      </w:r>
    </w:p>
    <w:p w14:paraId="20B860DB" w14:textId="77777777" w:rsidR="000556C8" w:rsidRDefault="00000000">
      <w:r>
        <w:t>By being proactive about these potential obstacles, you can increase your chances of successfully achieving your confidence goals.</w:t>
      </w:r>
    </w:p>
    <w:p w14:paraId="5C6865A2" w14:textId="77777777" w:rsidR="000556C8" w:rsidRDefault="00000000">
      <w:r>
        <w:t>#### Checklist for Setting Your Confidence Goals</w:t>
      </w:r>
    </w:p>
    <w:p w14:paraId="2C0FDAE9" w14:textId="77777777" w:rsidR="000556C8" w:rsidRDefault="00000000">
      <w:r>
        <w:lastRenderedPageBreak/>
        <w:t>To help you solidify your confidence goals, here’s a quick checklist of actions you can take:</w:t>
      </w:r>
    </w:p>
    <w:p w14:paraId="774DD510" w14:textId="77777777" w:rsidR="000556C8" w:rsidRDefault="00000000">
      <w:r>
        <w:t>1. **Reflect on Areas for Growth:** Take time to identify specific areas in your life where you want to enhance your confidence. Jot down your thoughts and feelings about these aspects.</w:t>
      </w:r>
    </w:p>
    <w:p w14:paraId="7FF3BE65" w14:textId="77777777" w:rsidR="000556C8" w:rsidRDefault="00000000">
      <w:r>
        <w:t>2. **Write Down Your SMART Goals:** Create a list of 3-5 goals using the SMART criteria—specific, measurable, achievable, relevant, and time-bound.</w:t>
      </w:r>
    </w:p>
    <w:p w14:paraId="44DC24FF" w14:textId="77777777" w:rsidR="000556C8" w:rsidRDefault="00000000">
      <w:r>
        <w:t>3. **Anticipate Obstacles:** Reflect on potential challenges you may face while pursuing your goals and brainstorm strategies to overcome them.</w:t>
      </w:r>
    </w:p>
    <w:p w14:paraId="4C8431AA" w14:textId="77777777" w:rsidR="000556C8" w:rsidRDefault="00000000">
      <w:r>
        <w:t>By following this checklist, you’ll be setting a strong foundation for your confidence journey, making it easier to stay focused and motivated.</w:t>
      </w:r>
    </w:p>
    <w:p w14:paraId="0672173C" w14:textId="77777777" w:rsidR="000556C8" w:rsidRDefault="00000000">
      <w:r>
        <w:t>### Practical Action</w:t>
      </w:r>
    </w:p>
    <w:p w14:paraId="61F20F6B" w14:textId="77777777" w:rsidR="000556C8" w:rsidRDefault="00000000">
      <w:r>
        <w:t>As we wrap up Day 3 of your confidence challenge, take these three practical steps to set your confidence goals:</w:t>
      </w:r>
    </w:p>
    <w:p w14:paraId="1E4665AC" w14:textId="77777777" w:rsidR="000556C8" w:rsidRDefault="00000000">
      <w:r>
        <w:t>1. **Identify 2-3 specific areas** where you want to boost your confidence and write them down.</w:t>
      </w:r>
      <w:r>
        <w:br/>
        <w:t>2. **Craft 3 SMART goals** that align with those areas, ensuring they are specific, measurable, achievable, relevant, and time-bound.</w:t>
      </w:r>
      <w:r>
        <w:br/>
        <w:t>3. **Anticipate potential obstacles** and write down strategies to overcome them.</w:t>
      </w:r>
    </w:p>
    <w:p w14:paraId="0DB73D3F" w14:textId="77777777" w:rsidR="000556C8" w:rsidRDefault="00000000">
      <w:r>
        <w:t>With your confidence goals in place, you are one step closer to embracing your inner power. Remember, setting goals is not just about reaching a destination; it's about enjoying the journey and celebrating the growth along the way. Let's keep building on this momentum together!</w:t>
      </w:r>
    </w:p>
    <w:p w14:paraId="49B5517C" w14:textId="77777777" w:rsidR="000556C8" w:rsidRDefault="00000000">
      <w:pPr>
        <w:pStyle w:val="Heading1"/>
      </w:pPr>
      <w:bookmarkStart w:id="5" w:name="_Toc210594417"/>
      <w:r>
        <w:t>Chapter 5: **Day 4: The Power of Positive Affirmations**</w:t>
      </w:r>
      <w:bookmarkEnd w:id="5"/>
    </w:p>
    <w:p w14:paraId="4C03D358" w14:textId="77777777" w:rsidR="000556C8" w:rsidRDefault="00000000">
      <w:r>
        <w:t>### Day 4: The Power of Positive Affirmations</w:t>
      </w:r>
    </w:p>
    <w:p w14:paraId="49CFB3E1" w14:textId="77777777" w:rsidR="000556C8" w:rsidRDefault="00000000">
      <w:r>
        <w:t>As you continue on your journey to building confidence, today’s focus is on a simple yet powerful tool that can dramatically shift your mindset: positive affirmations. These are not just feel-good statements; they are potent messages that, when repeated consistently, can create lasting changes in your self-perception and overall outlook. By harnessing the power of affirmations, you can begin to dismantle the negative beliefs that may have held you back for years and replace them with a sense of empowerment and self-belief.</w:t>
      </w:r>
    </w:p>
    <w:p w14:paraId="4034A192" w14:textId="77777777" w:rsidR="000556C8" w:rsidRDefault="00000000">
      <w:r>
        <w:t>Affirmations work on the principle that our thoughts shape our reality. By consciously choosing to affirm positive statements about ourselves, we can cultivate a more constructive inner dialogue. This chapter will explore the science behind affirmations, how to create your own, and practical ways to incorporate them into your daily life. You’ll also learn about the transformative effects affirmations can have, backed by real-life examples.</w:t>
      </w:r>
    </w:p>
    <w:p w14:paraId="3E2727EB" w14:textId="77777777" w:rsidR="000556C8" w:rsidRDefault="00000000">
      <w:r>
        <w:lastRenderedPageBreak/>
        <w:t>#### Understanding the Science Behind Affirmations</w:t>
      </w:r>
    </w:p>
    <w:p w14:paraId="7F333FF4" w14:textId="77777777" w:rsidR="000556C8" w:rsidRDefault="00000000">
      <w:r>
        <w:t>The concept of affirmations is not new; they have been used in various forms for centuries, from ancient philosophies to modern psychology. At its core, the science behind affirmations is rooted in cognitive behavioral therapy (CBT), which emphasizes the connection between thoughts, feelings, and behaviors. When we repeat positive affirmations, we are essentially rewiring our brain to recognize and embrace our strengths rather than focusing on perceived weaknesses.</w:t>
      </w:r>
    </w:p>
    <w:p w14:paraId="6C296ED2" w14:textId="77777777" w:rsidR="000556C8" w:rsidRDefault="00000000">
      <w:r>
        <w:t>Research has shown that affirmations activate the brain’s reward centers, leading to increased motivation and a sense of self-worth. A study published in the journal *Psychological Science* found that participants who practiced self-affirmation prior to a stressful task performed better than those who didn’t. This suggests that affirmations can help buffer against negative experiences and boost our confidence in challenging situations.</w:t>
      </w:r>
    </w:p>
    <w:p w14:paraId="0C8D5FCF" w14:textId="77777777" w:rsidR="000556C8" w:rsidRDefault="00000000">
      <w:r>
        <w:t>Additionally, affirmations can serve as a powerful tool for self-reflection and personal growth. By acknowledging and affirming our values and aspirations, we clarify our goals and reinforce our commitment to achieving them. This practice not only enhances our self-belief but also aligns our actions with our values, creating a more authentic and fulfilling life.</w:t>
      </w:r>
    </w:p>
    <w:p w14:paraId="26A142DF" w14:textId="77777777" w:rsidR="000556C8" w:rsidRDefault="00000000">
      <w:r>
        <w:t>#### Crafting Your Personalized Affirmations</w:t>
      </w:r>
    </w:p>
    <w:p w14:paraId="138F211B" w14:textId="77777777" w:rsidR="000556C8" w:rsidRDefault="00000000">
      <w:r>
        <w:t>Creating effective affirmations is a deeply personal process. The key to crafting affirmations that resonate with you lies in specificity and positivity. Here are some guidelines to help you formulate your own powerful statements:</w:t>
      </w:r>
    </w:p>
    <w:p w14:paraId="74F5D635" w14:textId="77777777" w:rsidR="000556C8" w:rsidRDefault="00000000">
      <w:r>
        <w:t>1. **Make it Present Tense:** Frame your affirmations as if they are already true. For example, instead of saying, “I will be confident,” say, “I am confident and capable.” This subtle shift encourages your mind to accept the statement as a current reality.</w:t>
      </w:r>
    </w:p>
    <w:p w14:paraId="1627A173" w14:textId="77777777" w:rsidR="000556C8" w:rsidRDefault="00000000">
      <w:r>
        <w:t>2. **Use Positive Language:** Focus on what you want to embody rather than what you want to eliminate. Instead of saying, “I am not afraid,” try, “I embrace challenges with courage.” Positive language fosters a more uplifting mental environment.</w:t>
      </w:r>
    </w:p>
    <w:p w14:paraId="0969655D" w14:textId="77777777" w:rsidR="000556C8" w:rsidRDefault="00000000">
      <w:r>
        <w:t>3. **Be Specific:** Tailor your affirmations to address specific areas of your life where you seek to build confidence. Instead of a vague statement like, “I am successful,” consider something more targeted, such as, “I confidently share my ideas in meetings, knowing they are valuable.”</w:t>
      </w:r>
    </w:p>
    <w:p w14:paraId="2B62572F" w14:textId="77777777" w:rsidR="000556C8" w:rsidRDefault="00000000">
      <w:r>
        <w:t>4. **Emotional Connection:** Choose affirmations that evoke strong positive feelings. The more emotionally connected you are to your affirmations, the more impactful they will be. For instance, “I am worthy of love and respect” can resonate deeply if you tie it to your self-worth journey.</w:t>
      </w:r>
    </w:p>
    <w:p w14:paraId="76B77AF7" w14:textId="77777777" w:rsidR="000556C8" w:rsidRDefault="00000000">
      <w:r>
        <w:lastRenderedPageBreak/>
        <w:t>5. **Keep It Short and Sweet:** Aim for brevity so that your affirmations are easy to remember and repeat. A concise statement is more likely to stick in your mind and be integrated into your daily routine.</w:t>
      </w:r>
    </w:p>
    <w:p w14:paraId="77F54E36" w14:textId="77777777" w:rsidR="000556C8" w:rsidRDefault="00000000">
      <w:r>
        <w:t>To illustrate this process, let’s consider the journey of Sarah, a graphic designer who struggled with self-doubt in her professional life. After reflecting on her goals, she crafted affirmations such as, “My creativity knows no bounds,” and “I attract opportunities that allow me to shine.” Over time, she found herself more willing to take risks and showcase her work, leading to increased client engagement and personal satisfaction.</w:t>
      </w:r>
    </w:p>
    <w:p w14:paraId="18C670D2" w14:textId="77777777" w:rsidR="000556C8" w:rsidRDefault="00000000">
      <w:r>
        <w:t>#### Incorporating Affirmations into Your Daily Routine</w:t>
      </w:r>
    </w:p>
    <w:p w14:paraId="0FE2DDDE" w14:textId="77777777" w:rsidR="000556C8" w:rsidRDefault="00000000">
      <w:r>
        <w:t>Now that you’ve crafted your affirmations, the next step is to incorporate them into your daily routine. Consistency is crucial for affirmations to take root in your subconscious. Here are some effective strategies to help you integrate affirmations into your life:</w:t>
      </w:r>
    </w:p>
    <w:p w14:paraId="0D663C42" w14:textId="77777777" w:rsidR="000556C8" w:rsidRDefault="00000000">
      <w:r>
        <w:t>1. **Morning Rituals:** Start your day with a positive mindset by repeating your affirmations each morning. You can do this while looking in the mirror, allowing yourself to internalize the messages. For example, as you brush your teeth, say, “I am confident in my abilities” with conviction.</w:t>
      </w:r>
    </w:p>
    <w:p w14:paraId="262262B4" w14:textId="77777777" w:rsidR="000556C8" w:rsidRDefault="00000000">
      <w:r>
        <w:t>2. **Visual Reminders:** Write your affirmations on sticky notes and place them in visible areas, such as your bathroom mirror, computer screen, or refrigerator. These reminders will prompt you to reflect on your affirmations throughout the day, reinforcing their messages.</w:t>
      </w:r>
    </w:p>
    <w:p w14:paraId="10316C1C" w14:textId="77777777" w:rsidR="000556C8" w:rsidRDefault="00000000">
      <w:r>
        <w:t>3. **Create a Vision Board:** Pair your affirmations with visual representations of your goals. A vision board can serve as a powerful reminder of your aspirations and the affirmations that support them. Include images, quotes, and symbols that resonate with your journey to confidence.</w:t>
      </w:r>
    </w:p>
    <w:p w14:paraId="530D240B" w14:textId="77777777" w:rsidR="000556C8" w:rsidRDefault="00000000">
      <w:r>
        <w:t>4. **Journaling:** Dedicate a section of your journal to your affirmations. Write them down daily, reflecting on how they make you feel and any progress you’re experiencing. This practice can deepen your emotional connection to the statements and enhance your self-awareness.</w:t>
      </w:r>
    </w:p>
    <w:p w14:paraId="3A2CAAD7" w14:textId="77777777" w:rsidR="000556C8" w:rsidRDefault="00000000">
      <w:r>
        <w:t>5. **Mindfulness Practices:** Incorporate affirmations into your meditation or mindfulness sessions. As you breathe deeply and center yourself, repeat your affirmations silently or aloud. This combination of mindfulness and affirmations can amplify their impact.</w:t>
      </w:r>
    </w:p>
    <w:p w14:paraId="5EA2C2B6" w14:textId="77777777" w:rsidR="000556C8" w:rsidRDefault="00000000">
      <w:r>
        <w:t>By consistently practicing and integrating your affirmations into your routine, you’ll begin to notice a shift in your mindset. Over time, the negative self-talk that may have dominated your thoughts will be replaced with a more empowering narrative, allowing you to approach challenges with newfound confidence.</w:t>
      </w:r>
    </w:p>
    <w:p w14:paraId="25149A55" w14:textId="77777777" w:rsidR="000556C8" w:rsidRDefault="00000000">
      <w:r>
        <w:t>#### The Impact of Affirmations on Self-Confidence</w:t>
      </w:r>
    </w:p>
    <w:p w14:paraId="22717D08" w14:textId="77777777" w:rsidR="000556C8" w:rsidRDefault="00000000">
      <w:r>
        <w:lastRenderedPageBreak/>
        <w:t>The effects of positive affirmations extend beyond just personal belief; they can influence various aspects of your life, including relationships, career, and overall well-being. When you cultivate a strong sense of self-belief through affirmations, you’re more likely to take risks and pursue opportunities that align with your goals.</w:t>
      </w:r>
    </w:p>
    <w:p w14:paraId="76D660B0" w14:textId="77777777" w:rsidR="000556C8" w:rsidRDefault="00000000">
      <w:r>
        <w:t>Consider the case of James, a public speaker who had always struggled with anxiety before presentations. After incorporating affirmations into his daily routine, such as “I speak with clarity and confidence,” he noticed a remarkable transformation. Not only did his anxiety decrease, but he also began to embrace speaking engagements that he had previously avoided. The empowering nature of affirmations allowed him to reframe his self-perception, leading to personal and professional growth.</w:t>
      </w:r>
    </w:p>
    <w:p w14:paraId="19483667" w14:textId="77777777" w:rsidR="000556C8" w:rsidRDefault="00000000">
      <w:r>
        <w:t>Moreover, affirmations can enhance your resilience in the face of setbacks. When you encounter obstacles, the affirmations you’ve practiced can serve as a reminder of your strengths and abilities, helping you maintain perspective and motivation. In challenging times, a simple affirmation like “I am capable of overcoming any challenge” can become a lifeline, guiding you back to your inner strength.</w:t>
      </w:r>
    </w:p>
    <w:p w14:paraId="025BC7A4" w14:textId="77777777" w:rsidR="000556C8" w:rsidRDefault="00000000">
      <w:r>
        <w:t>#### Checklist of Actions for Day 4</w:t>
      </w:r>
    </w:p>
    <w:p w14:paraId="1606973A" w14:textId="77777777" w:rsidR="000556C8" w:rsidRDefault="00000000">
      <w:r>
        <w:t>To make the most of today’s focus on positive affirmations, here’s a checklist of three concrete actions you can take:</w:t>
      </w:r>
    </w:p>
    <w:p w14:paraId="15E44BD7" w14:textId="77777777" w:rsidR="000556C8" w:rsidRDefault="00000000">
      <w:r>
        <w:t>1. **Create Your Affirmations:** Take 15-20 minutes to write down at least three personalized affirmations that resonate with you. Ensure they are positive, present-tense, and specific.</w:t>
      </w:r>
    </w:p>
    <w:p w14:paraId="723E3152" w14:textId="77777777" w:rsidR="000556C8" w:rsidRDefault="00000000">
      <w:r>
        <w:t>2. **Integrate Affirmations into Your Routine:** Choose one method from the strategies discussed (morning ritual, visual reminders, journaling, etc.) and commit to practicing your affirmations daily for the next week.</w:t>
      </w:r>
    </w:p>
    <w:p w14:paraId="56F71C29" w14:textId="77777777" w:rsidR="000556C8" w:rsidRDefault="00000000">
      <w:r>
        <w:t>3. **Reflect on Progress:** Keep a journal or notes on how your mindset shifts as you practice your affirmations. Look for changes in your confidence levels, behaviors, and overall outlook.</w:t>
      </w:r>
    </w:p>
    <w:p w14:paraId="61003705" w14:textId="77777777" w:rsidR="000556C8" w:rsidRDefault="00000000">
      <w:r>
        <w:t>By actively engaging with these steps, you’ll be reinforcing the transformative power of positive affirmations and taking significant strides toward enhancing your self-belief.</w:t>
      </w:r>
    </w:p>
    <w:p w14:paraId="604BAAC2" w14:textId="77777777" w:rsidR="000556C8" w:rsidRDefault="00000000">
      <w:r>
        <w:t>### Practical Action</w:t>
      </w:r>
    </w:p>
    <w:p w14:paraId="51E2BC8D" w14:textId="77777777" w:rsidR="000556C8" w:rsidRDefault="00000000">
      <w:r>
        <w:t>As we wrap up Day 4 of your confidence challenge, here are three practical steps to incorporate affirmations into your life:</w:t>
      </w:r>
    </w:p>
    <w:p w14:paraId="02685288" w14:textId="77777777" w:rsidR="000556C8" w:rsidRDefault="00000000">
      <w:r>
        <w:t>1. **Write Down 3 Personalized Affirmations** that resonate with your confidence goals. Ensure they are positive and framed in the present tense.</w:t>
      </w:r>
    </w:p>
    <w:p w14:paraId="7732CEB2" w14:textId="77777777" w:rsidR="000556C8" w:rsidRDefault="00000000">
      <w:r>
        <w:lastRenderedPageBreak/>
        <w:t>2. **Commit to Daily Practice** by integrating your affirmations into your morning routine or choosing another method that feels right for you.</w:t>
      </w:r>
    </w:p>
    <w:p w14:paraId="733071B5" w14:textId="77777777" w:rsidR="000556C8" w:rsidRDefault="00000000">
      <w:r>
        <w:t>3. **Reflect Weekly** on your experiences with affirmations. Note any changes in your confidence, mindset, and approach to challenges, allowing you to recognize your growth.</w:t>
      </w:r>
    </w:p>
    <w:p w14:paraId="24872504" w14:textId="77777777" w:rsidR="000556C8" w:rsidRDefault="00000000">
      <w:r>
        <w:t>By embracing the power of positive affirmations, you are not just stating words; you are actively reshaping your reality and stepping into your full potential. Let today be a pivotal moment in your journey toward unleashing your inner power.</w:t>
      </w:r>
    </w:p>
    <w:p w14:paraId="6FA3D275" w14:textId="77777777" w:rsidR="000556C8" w:rsidRDefault="00000000">
      <w:pPr>
        <w:pStyle w:val="Heading1"/>
      </w:pPr>
      <w:bookmarkStart w:id="6" w:name="_Toc210594418"/>
      <w:r>
        <w:t>Chapter 6: **Day 5: Embracing Vulnerability**</w:t>
      </w:r>
      <w:bookmarkEnd w:id="6"/>
    </w:p>
    <w:p w14:paraId="7ACDC1B2" w14:textId="77777777" w:rsidR="000556C8" w:rsidRDefault="00000000">
      <w:r>
        <w:t>### Day 5: Embracing Vulnerability</w:t>
      </w:r>
    </w:p>
    <w:p w14:paraId="428CB8C8" w14:textId="77777777" w:rsidR="000556C8" w:rsidRDefault="00000000">
      <w:r>
        <w:t>As we step into Day 5 of the 30-Day Confidence Challenge, it’s time to confront a topic that many of us avoid or try to shield ourselves from: vulnerability. Society often paints vulnerability as a weakness, a flaw to be hidden away. However, embracing our vulnerabilities is a powerful act of courage that can significantly enhance our self-belief and confidence. Today, we will unpack what vulnerability truly means, why it’s essential in our journey to confidence, and how to embrace it in our daily lives.</w:t>
      </w:r>
    </w:p>
    <w:p w14:paraId="2B99B8E2" w14:textId="77777777" w:rsidR="000556C8" w:rsidRDefault="00000000">
      <w:r>
        <w:t>#### The Power of Vulnerability</w:t>
      </w:r>
    </w:p>
    <w:p w14:paraId="435682FA" w14:textId="77777777" w:rsidR="000556C8" w:rsidRDefault="00000000">
      <w:r>
        <w:t>Vulnerability is often misunderstood. It is not just about exposing our weaknesses or failures; it’s about being open and authentic. When we allow ourselves to be vulnerable, we create space for connection, trust, and genuine relationships. Brené Brown, a leading researcher on vulnerability, describes it as “the birthplace of innovation, creativity, and change.” When we embrace our imperfections and share them with the world, we allow others to relate to us, fostering deeper connections.</w:t>
      </w:r>
    </w:p>
    <w:p w14:paraId="68EB9898" w14:textId="77777777" w:rsidR="000556C8" w:rsidRDefault="00000000">
      <w:r>
        <w:t>Consider the example of a local small business owner, Sarah, who runs a cozy café in her neighborhood. When she first opened her café, she was nervous about sharing her journey. However, she decided to launch a blog documenting her experiences, including the challenges she faced and her mistakes along the way. Instead of hiding behind a façade of perfection, she shared her struggles with balancing work and personal life, her fears about financial instability, and her journey toward establishing her brand. Her honesty resonated with her community, and soon, her café became a gathering place not just for coffee but for connection. By embracing her vulnerability, Sarah not only built a loyal customer base but also fostered a supportive community around her business.</w:t>
      </w:r>
    </w:p>
    <w:p w14:paraId="3149EF03" w14:textId="77777777" w:rsidR="000556C8" w:rsidRDefault="00000000">
      <w:r>
        <w:t>#### Vulnerability as a Strength</w:t>
      </w:r>
    </w:p>
    <w:p w14:paraId="7C63203A" w14:textId="77777777" w:rsidR="000556C8" w:rsidRDefault="00000000">
      <w:r>
        <w:t xml:space="preserve">When we embrace vulnerability, we are not only showing our authentic selves but also acknowledging our humanity. This acknowledgment is crucial for building self-belief. It allows us to see that everyone struggles, everyone has fears, and everyone makes mistakes. </w:t>
      </w:r>
      <w:r>
        <w:lastRenderedPageBreak/>
        <w:t>By recognizing that vulnerability is a shared human experience, we can begin to cultivate compassion for ourselves and others.</w:t>
      </w:r>
    </w:p>
    <w:p w14:paraId="01D83E9F" w14:textId="77777777" w:rsidR="000556C8" w:rsidRDefault="00000000">
      <w:r>
        <w:t>Think about the last time you felt vulnerable. Maybe you shared a personal story with a friend or spoke up in a meeting despite your fears. How did that feel? Likely, it was uncomfortable at first, but did you notice how liberating it was to express your true self? This act of courage can be a powerful confidence booster. When we take the risk to be seen as we are, we start to break down the walls of self-doubt and fear. This process can lead to a deeper understanding of ourselves and our capabilities, which is a vital component of cultivating self-belief.</w:t>
      </w:r>
    </w:p>
    <w:p w14:paraId="5FE6FC74" w14:textId="77777777" w:rsidR="000556C8" w:rsidRDefault="00000000">
      <w:r>
        <w:t>#### Embracing Vulnerability in Daily Life</w:t>
      </w:r>
    </w:p>
    <w:p w14:paraId="3B6FCBCE" w14:textId="77777777" w:rsidR="000556C8" w:rsidRDefault="00000000">
      <w:r>
        <w:t>Now that we understand the importance of vulnerability, let’s explore how to incorporate it into our daily lives. Start by identifying areas where you feel the most resistance to being vulnerable. This could be in your personal relationships, at work, or even in social situations. Once you pinpoint these areas, challenge yourself to take small steps toward embracing vulnerability.</w:t>
      </w:r>
    </w:p>
    <w:p w14:paraId="4AEA6A43" w14:textId="77777777" w:rsidR="000556C8" w:rsidRDefault="00000000">
      <w:r>
        <w:t>One practical approach is to share a personal story or experience with someone you trust. This could be a friend, family member, or colleague. The goal is to open up about something that makes you feel vulnerable, whether it’s a fear, a failure, or a dream. While this may feel daunting, it can lead to deeper connections and provide you with a sense of belonging.</w:t>
      </w:r>
    </w:p>
    <w:p w14:paraId="1DFB70AC" w14:textId="77777777" w:rsidR="000556C8" w:rsidRDefault="00000000">
      <w:r>
        <w:t>Another way to cultivate vulnerability is through creative expression. Whether it’s writing, painting, or even dancing, engaging in creative activities allows you to express your emotions and experiences authentically. This expression is not just an outlet; it’s a way to show yourself and others that it’s okay to be imperfect and that our struggles can lead to beautiful creations.</w:t>
      </w:r>
    </w:p>
    <w:p w14:paraId="521E3247" w14:textId="77777777" w:rsidR="000556C8" w:rsidRDefault="00000000">
      <w:r>
        <w:t>#### The Role of Mindfulness in Embracing Vulnerability</w:t>
      </w:r>
    </w:p>
    <w:p w14:paraId="6B7BA5AE" w14:textId="77777777" w:rsidR="000556C8" w:rsidRDefault="00000000">
      <w:r>
        <w:t>Mindfulness plays a crucial role in embracing vulnerability. By practicing mindfulness, you can become more aware of your thoughts and feelings without judgment. This awareness can help you recognize when you are feeling vulnerable and allow you to approach those feelings with compassion rather than fear.</w:t>
      </w:r>
    </w:p>
    <w:p w14:paraId="019006E4" w14:textId="77777777" w:rsidR="000556C8" w:rsidRDefault="00000000">
      <w:r>
        <w:t>Try incorporating mindfulness practices into your daily routine. This could be as simple as taking a few moments each day to sit in silence, focusing on your breath, and observing your thoughts and feelings. When you notice feelings of vulnerability arising, acknowledge them. Instead of pushing them away, invite them in and explore them. Ask yourself: What am I afraid of? What would it mean for me to embrace this vulnerability?</w:t>
      </w:r>
    </w:p>
    <w:p w14:paraId="0D6503EA" w14:textId="77777777" w:rsidR="000556C8" w:rsidRDefault="00000000">
      <w:r>
        <w:t>By practicing mindfulness, you can create a safe space for vulnerability to exist in your life. This practice not only enhances your confidence but also allows you to respond to challenges with grace and authenticity.</w:t>
      </w:r>
    </w:p>
    <w:p w14:paraId="7753EC7E" w14:textId="77777777" w:rsidR="000556C8" w:rsidRDefault="00000000">
      <w:r>
        <w:lastRenderedPageBreak/>
        <w:t>#### Taking Action: Steps to Embrace Vulnerability</w:t>
      </w:r>
    </w:p>
    <w:p w14:paraId="69A483DC" w14:textId="77777777" w:rsidR="000556C8" w:rsidRDefault="00000000">
      <w:r>
        <w:t>Now that we’ve explored the concept of vulnerability, it’s time to take actionable steps to embrace it in your life. Here’s a simple checklist to help you get started:</w:t>
      </w:r>
    </w:p>
    <w:p w14:paraId="67638EAC" w14:textId="77777777" w:rsidR="000556C8" w:rsidRDefault="00000000">
      <w:r>
        <w:t>1. **Identify Areas of Resistance:** Take a moment to reflect on where you feel the most resistant to vulnerability. Write these areas down in your journal.</w:t>
      </w:r>
      <w:r>
        <w:br/>
        <w:t xml:space="preserve">  </w:t>
      </w:r>
      <w:r>
        <w:br/>
        <w:t>2. **Share a Personal Story:** Choose one area from your list and share a personal experience related to it with someone you trust. Notice how this act of sharing impacts your sense of self.</w:t>
      </w:r>
    </w:p>
    <w:p w14:paraId="71655112" w14:textId="77777777" w:rsidR="000556C8" w:rsidRDefault="00000000">
      <w:r>
        <w:t>3. **Engage in Creative Expression:** Dedicate some time this week to engage in a creative activity that allows you to express your emotions. This could be writing, drawing, or any other form of artistic expression that resonates with you.</w:t>
      </w:r>
    </w:p>
    <w:p w14:paraId="56E411A7" w14:textId="77777777" w:rsidR="000556C8" w:rsidRDefault="00000000">
      <w:r>
        <w:t>By actively engaging with these steps, you will start to dismantle the barriers that keep you from embracing your true self. Remember, vulnerability doesn’t make you weak; it is a source of strength that can lead to profound personal growth.</w:t>
      </w:r>
    </w:p>
    <w:p w14:paraId="06862616" w14:textId="77777777" w:rsidR="000556C8" w:rsidRDefault="00000000">
      <w:r>
        <w:t>### Practical Action</w:t>
      </w:r>
    </w:p>
    <w:p w14:paraId="636FDB7A" w14:textId="77777777" w:rsidR="000556C8" w:rsidRDefault="00000000">
      <w:r>
        <w:t>As we wrap up Day 5 of our confidence challenge, here are three practical steps to help you embrace vulnerability:</w:t>
      </w:r>
    </w:p>
    <w:p w14:paraId="5543CE15" w14:textId="77777777" w:rsidR="000556C8" w:rsidRDefault="00000000">
      <w:r>
        <w:t>1. **Journal Your Fears:** Take 10 minutes to write down your fears about being vulnerable. Acknowledge these fears without judgment and reflect on how they hold you back.</w:t>
      </w:r>
      <w:r>
        <w:br/>
        <w:t xml:space="preserve">  </w:t>
      </w:r>
      <w:r>
        <w:br/>
        <w:t>2. **Practice a Vulnerable Conversation:** Reach out to a friend or family member and share something personal that makes you feel vulnerable. This could be a fear, an aspiration, or a recent challenge.</w:t>
      </w:r>
    </w:p>
    <w:p w14:paraId="2545D1A6" w14:textId="77777777" w:rsidR="000556C8" w:rsidRDefault="00000000">
      <w:r>
        <w:t>3. **Create a Vulnerability Calendar:** Over the next week, set a goal to engage in one act of vulnerability each day, whether it’s sharing a story, trying something new, or expressing your feelings. Track your experiences and feelings in a journal.</w:t>
      </w:r>
    </w:p>
    <w:p w14:paraId="028894DE" w14:textId="77777777" w:rsidR="000556C8" w:rsidRDefault="00000000">
      <w:r>
        <w:t>Embracing vulnerability is a transformative experience that can radically change your relationship with yourself and others. By taking these steps, you are not only building your confidence but also unlocking the power of authenticity within you. Embrace this journey, and remember: the more you lean into your vulnerabilities, the more you will discover your true strength.</w:t>
      </w:r>
    </w:p>
    <w:p w14:paraId="4CC3A7AB" w14:textId="77777777" w:rsidR="000556C8" w:rsidRDefault="00000000">
      <w:pPr>
        <w:pStyle w:val="Heading1"/>
      </w:pPr>
      <w:bookmarkStart w:id="7" w:name="_Toc210594419"/>
      <w:r>
        <w:t>Chapter 7: **Day 6: Visualization Techniques**</w:t>
      </w:r>
      <w:bookmarkEnd w:id="7"/>
    </w:p>
    <w:p w14:paraId="09042C9C" w14:textId="77777777" w:rsidR="000556C8" w:rsidRDefault="00000000">
      <w:r>
        <w:t>### Day 6: Visualization Techniques</w:t>
      </w:r>
    </w:p>
    <w:p w14:paraId="00300CDB" w14:textId="77777777" w:rsidR="000556C8" w:rsidRDefault="00000000">
      <w:r>
        <w:lastRenderedPageBreak/>
        <w:t>As we embark on Day 6 of our confidence challenge, we delve into the transformative power of visualization techniques. Visualization is more than just daydreaming; it’s a mental rehearsal that can propel you toward your goals, enhance your performance, and bolster your self-belief. In this chapter, we will explore how effective visualization can reshape your mindset, provide actionable techniques to incorporate into your daily routine, and share a local case study that exemplifies the power of this practice.</w:t>
      </w:r>
    </w:p>
    <w:p w14:paraId="4E69D92B" w14:textId="77777777" w:rsidR="000556C8" w:rsidRDefault="00000000">
      <w:r>
        <w:t>#### The Science of Visualization</w:t>
      </w:r>
    </w:p>
    <w:p w14:paraId="4DBD1586" w14:textId="77777777" w:rsidR="000556C8" w:rsidRDefault="00000000">
      <w:r>
        <w:t>Visualization, often referred to as mental imagery, involves creating vivid mental pictures of specific situations or outcomes. Research in psychology and neuroscience has shown that our brains cannot always distinguish between real experiences and vividly imagined ones. When you visualize success, your brain activates the same neural pathways as if you were actually experiencing the success in real life.</w:t>
      </w:r>
    </w:p>
    <w:p w14:paraId="69EF81CE" w14:textId="77777777" w:rsidR="000556C8" w:rsidRDefault="00000000">
      <w:r>
        <w:t>This phenomenon explains why athletes often use visualization techniques before competitions. By imagining themselves executing their routines flawlessly, they prepare their minds and bodies for peak performance. Studies have demonstrated that visualizing success can enhance actual performance in sports, public speaking, and even interpersonal interactions.</w:t>
      </w:r>
    </w:p>
    <w:p w14:paraId="2453AAA8" w14:textId="77777777" w:rsidR="000556C8" w:rsidRDefault="00000000">
      <w:r>
        <w:t>When you visualize your goals, you lay a cognitive foundation that can help you overcome obstacles and build confidence. This technique is particularly effective for those of us who struggle with self-doubt or fear of failure, as it allows us to envision a successful outcome before we even take the first step.</w:t>
      </w:r>
    </w:p>
    <w:p w14:paraId="38C6BB4F" w14:textId="77777777" w:rsidR="000556C8" w:rsidRDefault="00000000">
      <w:r>
        <w:t>#### How to Visualize Effectively</w:t>
      </w:r>
    </w:p>
    <w:p w14:paraId="3B0C9C18" w14:textId="77777777" w:rsidR="000556C8" w:rsidRDefault="00000000">
      <w:r>
        <w:t>While the concept of visualization sounds simple, it requires practice and intention to be effective. Here are some steps to help you visualize effectively:</w:t>
      </w:r>
    </w:p>
    <w:p w14:paraId="6DCD08C0" w14:textId="77777777" w:rsidR="000556C8" w:rsidRDefault="00000000">
      <w:r>
        <w:t>1. **Find a Quiet Space:** Choose a quiet and comfortable environment where you can focus without distractions. This space should be conducive to relaxation and concentration.</w:t>
      </w:r>
    </w:p>
    <w:p w14:paraId="6DD5AB41" w14:textId="77777777" w:rsidR="000556C8" w:rsidRDefault="00000000">
      <w:r>
        <w:t>2. **Set a Clear Intention:** Before you begin visualizing, clarify what you want to achieve. Be specific about your goals. Whether it’s nailing a presentation, acing an interview, or simply feeling more confident in social situations, clarity is key.</w:t>
      </w:r>
    </w:p>
    <w:p w14:paraId="3917C00B" w14:textId="77777777" w:rsidR="000556C8" w:rsidRDefault="00000000">
      <w:r>
        <w:t>3. **Engage Your Senses:** Effective visualization involves not just seeing but also feeling, hearing, and even smelling the environment. Imagine the sounds of applause after your presentation, the warmth of the sun on your skin if you’re at the beach, or the smell of fresh coffee if you’re in a cozy café. Engaging multiple senses makes the experience more vivid and impactful.</w:t>
      </w:r>
    </w:p>
    <w:p w14:paraId="5F2F4155" w14:textId="77777777" w:rsidR="000556C8" w:rsidRDefault="00000000">
      <w:r>
        <w:t xml:space="preserve">4. **Create a Mental Movie:** Picture yourself in a scenario where you achieve your goal. Visualize every detail: what you’re wearing, how you’re standing, the expressions on the </w:t>
      </w:r>
      <w:r>
        <w:lastRenderedPageBreak/>
        <w:t>faces of those around you, and even the emotions you feel. The more detailed your mental movie, the more effective your visualization will be.</w:t>
      </w:r>
    </w:p>
    <w:p w14:paraId="32EA43D4" w14:textId="77777777" w:rsidR="000556C8" w:rsidRDefault="00000000">
      <w:r>
        <w:t>5. **Practice Regularly:** Like any skill, visualization requires practice. Set aside a few minutes each day to visualize your goals. Consistency will strengthen your mental imagery abilities and reinforce your self-belief.</w:t>
      </w:r>
    </w:p>
    <w:p w14:paraId="6038EFB5" w14:textId="77777777" w:rsidR="000556C8" w:rsidRDefault="00000000">
      <w:r>
        <w:t>#### A Case Study: Sarah's Journey</w:t>
      </w:r>
    </w:p>
    <w:p w14:paraId="0350EED7" w14:textId="77777777" w:rsidR="000556C8" w:rsidRDefault="00000000">
      <w:r>
        <w:t>Let’s take a look at a real-life example of someone who successfully utilized visualization techniques to build her confidence. Meet Sarah, a 28-year-old marketing professional who had always struggled with public speaking. The thought of presenting her ideas to clients left her paralyzed with fear.</w:t>
      </w:r>
    </w:p>
    <w:p w14:paraId="52E759CA" w14:textId="77777777" w:rsidR="000556C8" w:rsidRDefault="00000000">
      <w:r>
        <w:t>Determined to overcome this challenge, Sarah decided to try visualization. Every morning, she dedicated ten minutes to visualizing herself confidently presenting in front of an audience. She imagined the room, the audience’s engaged faces, and the sound of her voice resonating clearly. She pictured herself using gestures to emphasize key points and smiling at her audience, feeling their positive energy.</w:t>
      </w:r>
    </w:p>
    <w:p w14:paraId="106C7042" w14:textId="77777777" w:rsidR="000556C8" w:rsidRDefault="00000000">
      <w:r>
        <w:t>Over the course of a month, Sarah practiced visualization daily. She even began to incorporate positive affirmations into her routine, reinforcing her belief that she could be a confident presenter. When the day of her big presentation finally arrived, Sarah felt a newfound sense of calm. She executed her presentation flawlessly, receiving commendations from her colleagues and clients alike.</w:t>
      </w:r>
    </w:p>
    <w:p w14:paraId="2B1B3E3D" w14:textId="77777777" w:rsidR="000556C8" w:rsidRDefault="00000000">
      <w:r>
        <w:t>Sarah’s success is a testament to the power of visualization. By mentally rehearsing her goal of public speaking, she rewrote her narrative from one of fear to one of confidence and capability.</w:t>
      </w:r>
    </w:p>
    <w:p w14:paraId="4F2F6EB8" w14:textId="77777777" w:rsidR="000556C8" w:rsidRDefault="00000000">
      <w:r>
        <w:t>#### Visualization in Everyday Life</w:t>
      </w:r>
    </w:p>
    <w:p w14:paraId="69B76A66" w14:textId="77777777" w:rsidR="000556C8" w:rsidRDefault="00000000">
      <w:r>
        <w:t>While visualization is often associated with high-stakes situations, it can be applied to everyday life to build confidence in various scenarios. Here are a few practical applications:</w:t>
      </w:r>
    </w:p>
    <w:p w14:paraId="3C79B7ED" w14:textId="77777777" w:rsidR="000556C8" w:rsidRDefault="00000000">
      <w:r>
        <w:t>1. **Preparation for Social Situations:** If you dread social gatherings, take a few moments to visualize yourself having engaging conversations, laughing, and enjoying the company of others. Imagine walking into a room with confidence, greeting people, and effortlessly joining conversations.</w:t>
      </w:r>
    </w:p>
    <w:p w14:paraId="2491D604" w14:textId="77777777" w:rsidR="000556C8" w:rsidRDefault="00000000">
      <w:r>
        <w:t>2. **Managing Anxiety:** If you feel anxious about an upcoming challenge, such as a job interview or an important meeting, visualize yourself navigating the situation successfully. Picture the positive interactions you’ll have with interviewers or colleagues, and focus on the feelings of accomplishment and relief that follow.</w:t>
      </w:r>
    </w:p>
    <w:p w14:paraId="09CC25E8" w14:textId="77777777" w:rsidR="000556C8" w:rsidRDefault="00000000">
      <w:r>
        <w:t xml:space="preserve">3. **Enhancing Performance:** Athletes aren’t the only ones who can benefit from visualization. If you’re preparing for a presentation or a performance at work, visualize </w:t>
      </w:r>
      <w:r>
        <w:lastRenderedPageBreak/>
        <w:t>yourself succeeding in that environment. Imagine the positive feedback you will receive and how it will feel to achieve your goals.</w:t>
      </w:r>
    </w:p>
    <w:p w14:paraId="77D6EF93" w14:textId="77777777" w:rsidR="000556C8" w:rsidRDefault="00000000">
      <w:r>
        <w:t>By integrating visualization into your daily routine, you can create a mental toolkit that prepares you for success in various aspects of your life.</w:t>
      </w:r>
    </w:p>
    <w:p w14:paraId="0BB1C062" w14:textId="77777777" w:rsidR="000556C8" w:rsidRDefault="00000000">
      <w:r>
        <w:t>#### A Simple Checklist for Daily Visualization</w:t>
      </w:r>
    </w:p>
    <w:p w14:paraId="3D2E2B52" w14:textId="77777777" w:rsidR="000556C8" w:rsidRDefault="00000000">
      <w:r>
        <w:t>To help you incorporate visualization techniques into your daily routine, here’s a checklist of three concrete actions you can take:</w:t>
      </w:r>
    </w:p>
    <w:p w14:paraId="2F40B9B7" w14:textId="77777777" w:rsidR="000556C8" w:rsidRDefault="00000000">
      <w:r>
        <w:t>1. **Daily Visualization Practice:** Dedicate 5-10 minutes each day to visualize a specific goal. Use the steps outlined earlier to make the most of this practice.</w:t>
      </w:r>
    </w:p>
    <w:p w14:paraId="61215B8C" w14:textId="77777777" w:rsidR="000556C8" w:rsidRDefault="00000000">
      <w:r>
        <w:t>2. **Vision Board Creation:** Create a vision board that represents your goals and aspirations. Include images, quotes, and symbols that inspire you. Spend time each week visualizing your journey as you look at your board.</w:t>
      </w:r>
    </w:p>
    <w:p w14:paraId="57C2014B" w14:textId="77777777" w:rsidR="000556C8" w:rsidRDefault="00000000">
      <w:r>
        <w:t>3. **Positive Affirmations:** Write down three positive affirmations related to your goals. Repeat them daily, especially during your visualization practice, to reinforce your self-belief and confidence.</w:t>
      </w:r>
    </w:p>
    <w:p w14:paraId="48B8889E" w14:textId="77777777" w:rsidR="000556C8" w:rsidRDefault="00000000">
      <w:r>
        <w:t>### Practical Action</w:t>
      </w:r>
    </w:p>
    <w:p w14:paraId="6A5DDE3A" w14:textId="77777777" w:rsidR="000556C8" w:rsidRDefault="00000000">
      <w:r>
        <w:t>As we wrap up Day 6, take these three steps to enhance your visualization practice:</w:t>
      </w:r>
    </w:p>
    <w:p w14:paraId="2E234631" w14:textId="77777777" w:rsidR="000556C8" w:rsidRDefault="00000000">
      <w:r>
        <w:t>1. **Set your Intentions:** Choose a specific goal you want to visualize this week. Write it down and be clear about what achieving this goal looks like for you.</w:t>
      </w:r>
    </w:p>
    <w:p w14:paraId="1A488797" w14:textId="77777777" w:rsidR="000556C8" w:rsidRDefault="00000000">
      <w:r>
        <w:t>2. **Create a Visualization Routine:** Dedicate a specific time each day to practice visualization, whether it’s in the morning, during lunch, or before bed. Consistency is key.</w:t>
      </w:r>
    </w:p>
    <w:p w14:paraId="6B8671C3" w14:textId="77777777" w:rsidR="000556C8" w:rsidRDefault="00000000">
      <w:r>
        <w:t>3. **Reflect on Your Progress:** At the end of the week, reflect on how your visualization practice has affected your mindset and confidence. Journal your thoughts and feelings to track your growth.</w:t>
      </w:r>
    </w:p>
    <w:p w14:paraId="1FC731BD" w14:textId="77777777" w:rsidR="000556C8" w:rsidRDefault="00000000">
      <w:r>
        <w:t>Visualization is a powerful tool that can transform your self-perception and bolster your confidence. By incorporating these techniques into your daily routine, you are not just imagining success; you are creating a mental framework that propels you toward achieving your goals. As you move forward in this 30-day challenge, remember that the journey to confidence is a continuous process, and visualization is one of the most effective strategies to help you along the way.</w:t>
      </w:r>
    </w:p>
    <w:p w14:paraId="37CBE8B7" w14:textId="77777777" w:rsidR="000556C8" w:rsidRDefault="00000000">
      <w:pPr>
        <w:pStyle w:val="Heading1"/>
      </w:pPr>
      <w:bookmarkStart w:id="8" w:name="_Toc210594420"/>
      <w:r>
        <w:t>Chapter 8: **Day 7: Taking Small Risks**</w:t>
      </w:r>
      <w:bookmarkEnd w:id="8"/>
    </w:p>
    <w:p w14:paraId="24AB9225" w14:textId="77777777" w:rsidR="000556C8" w:rsidRDefault="00000000">
      <w:r>
        <w:t>## Day 7: Taking Small Risks</w:t>
      </w:r>
    </w:p>
    <w:p w14:paraId="65124ADD" w14:textId="77777777" w:rsidR="000556C8" w:rsidRDefault="00000000">
      <w:r>
        <w:lastRenderedPageBreak/>
        <w:t>Taking risks can feel daunting, but it’s an essential part of building confidence and self-belief. Today, we’ll explore how stepping out of your comfort zone can lead to significant personal growth and empowerment. Small risks are not about making life-altering decisions; they are about challenging yourself in manageable ways that stretch your capabilities and push you toward your goals. Whether it’s initiating a conversation with a stranger, volunteering for a new project at work, or trying a new hobby, small risks can build a foundation of courage that supports bigger leaps in the future.</w:t>
      </w:r>
    </w:p>
    <w:p w14:paraId="09CEEDAF" w14:textId="77777777" w:rsidR="000556C8" w:rsidRDefault="00000000">
      <w:r>
        <w:t>### Understanding the Importance of Small Risks</w:t>
      </w:r>
    </w:p>
    <w:p w14:paraId="62810D8A" w14:textId="77777777" w:rsidR="000556C8" w:rsidRDefault="00000000">
      <w:r>
        <w:t>Small risks are vital for personal development. They allow you to test your limits without overwhelming yourself, fostering resilience and adaptability. When you take a small risk and succeed, it can create a snowball effect, encouraging you to take more significant risks over time. Each successful endeavor boosts your confidence, reinforces your belief in your abilities, and gradually transforms your mindset.</w:t>
      </w:r>
    </w:p>
    <w:p w14:paraId="0BF16577" w14:textId="77777777" w:rsidR="000556C8" w:rsidRDefault="00000000">
      <w:r>
        <w:t>Consider the example of Sarah, a graphic designer who felt trapped in her career. Despite her talent, she hesitated to showcase her work to a wider audience. One day, she decided to take a small risk by sharing a piece of her work on social media. To her surprise, the post garnered positive feedback and led to new freelance opportunities. This small action not only boosted her confidence but also encouraged her to seek out more significant projects, ultimately leading to a career shift that she had only dreamed about before.</w:t>
      </w:r>
    </w:p>
    <w:p w14:paraId="46CE4326" w14:textId="77777777" w:rsidR="000556C8" w:rsidRDefault="00000000">
      <w:r>
        <w:t>### Identifying Your Comfort Zone</w:t>
      </w:r>
    </w:p>
    <w:p w14:paraId="71F2D621" w14:textId="77777777" w:rsidR="000556C8" w:rsidRDefault="00000000">
      <w:r>
        <w:t>Before you can take small risks, it’s essential to identify what your comfort zone looks like. The comfort zone is a psychological state where you feel safe and at ease, but it can also keep you from growing. Take a moment to reflect on the activities, situations, or interactions that feel comfortable to you. Write them down. This list will help you identify areas where you can start to push your boundaries.</w:t>
      </w:r>
    </w:p>
    <w:p w14:paraId="0C0D9B37" w14:textId="77777777" w:rsidR="000556C8" w:rsidRDefault="00000000">
      <w:r>
        <w:t>To expand beyond your comfort zone, consider setting goals that involve small, manageable risks. For instance, if you’re shy about public speaking, your goal might be to speak up during a meeting or share an idea with a friend. If you’ve always wanted to travel alone but feel apprehensive, you could start by taking a day trip to a nearby city. These small steps can gradually build your confidence and prepare you for larger challenges.</w:t>
      </w:r>
    </w:p>
    <w:p w14:paraId="01083DC3" w14:textId="77777777" w:rsidR="000556C8" w:rsidRDefault="00000000">
      <w:r>
        <w:t>### The Role of Fear in Taking Risks</w:t>
      </w:r>
    </w:p>
    <w:p w14:paraId="34361ED5" w14:textId="77777777" w:rsidR="000556C8" w:rsidRDefault="00000000">
      <w:r>
        <w:t>Fear is a natural response when faced with the unknown. It’s a protective mechanism that has evolved to keep us safe from harm. However, fear can also be paralyzing, preventing us from seizing opportunities and experiencing growth. Understanding your fears is crucial in overcoming them.</w:t>
      </w:r>
    </w:p>
    <w:p w14:paraId="1B49A5AD" w14:textId="77777777" w:rsidR="000556C8" w:rsidRDefault="00000000">
      <w:r>
        <w:t xml:space="preserve">Start by identifying the specific fears that hold you back. Is it the fear of failure, rejection, or embarrassment? Acknowledge these feelings without judgment. Once you recognize what </w:t>
      </w:r>
      <w:r>
        <w:lastRenderedPageBreak/>
        <w:t>you’re afraid of, you can begin to confront and challenge those fears. For example, if you fear rejection, remind yourself that every person has experienced rejection at some point, and it’s a part of life. Reframing your perspective on fear can help you see it as a stepping stone rather than a barrier.</w:t>
      </w:r>
    </w:p>
    <w:p w14:paraId="7365AA16" w14:textId="77777777" w:rsidR="000556C8" w:rsidRDefault="00000000">
      <w:r>
        <w:t>### Creating a Small Risks Action Plan</w:t>
      </w:r>
    </w:p>
    <w:p w14:paraId="1E3AF416" w14:textId="77777777" w:rsidR="000556C8" w:rsidRDefault="00000000">
      <w:r>
        <w:t>Taking small risks requires a strategic approach. By creating an action plan, you can systematically challenge yourself to step outside your comfort zone. Here’s a simple framework to help you get started:</w:t>
      </w:r>
    </w:p>
    <w:p w14:paraId="56B2A304" w14:textId="77777777" w:rsidR="000556C8" w:rsidRDefault="00000000">
      <w:r>
        <w:t>1. **Set Specific Goals:** Identify one or two areas where you want to take risks. Be specific about what you want to achieve. For instance, if you want to build social confidence, set a goal to initiate a conversation with a colleague once a week.</w:t>
      </w:r>
    </w:p>
    <w:p w14:paraId="1E24C50B" w14:textId="77777777" w:rsidR="000556C8" w:rsidRDefault="00000000">
      <w:r>
        <w:t>2. **Break Down the Risks:** Divide your goals into smaller, actionable steps. If your goal is to attend a networking event, start by researching upcoming events in your area, then commit to attending one.</w:t>
      </w:r>
    </w:p>
    <w:p w14:paraId="03A802C1" w14:textId="77777777" w:rsidR="000556C8" w:rsidRDefault="00000000">
      <w:r>
        <w:t>3. **Track Your Progress:** Keep a journal to document your experiences. Write about the risks you took, how you felt before and after, and what you learned from each experience. Reflecting on your progress can provide motivation and help you see how far you’ve come.</w:t>
      </w:r>
    </w:p>
    <w:p w14:paraId="5F7E4BBA" w14:textId="77777777" w:rsidR="000556C8" w:rsidRDefault="00000000">
      <w:r>
        <w:t>### Taking Action: A Checklist for Small Risks</w:t>
      </w:r>
    </w:p>
    <w:p w14:paraId="0B2BFF75" w14:textId="77777777" w:rsidR="000556C8" w:rsidRDefault="00000000">
      <w:r>
        <w:t>Now that you understand the value of small risks, it’s time to take action. Here’s a simple checklist of three concrete steps you can take today to begin challenging yourself:</w:t>
      </w:r>
    </w:p>
    <w:p w14:paraId="31F3D9A9" w14:textId="77777777" w:rsidR="000556C8" w:rsidRDefault="00000000">
      <w:r>
        <w:t>1. **Identify One Small Risk:** Choose an area of your life where you feel comfortable but want to grow. Decide on one small risk you can take this week.</w:t>
      </w:r>
    </w:p>
    <w:p w14:paraId="72F1FE09" w14:textId="77777777" w:rsidR="000556C8" w:rsidRDefault="00000000">
      <w:r>
        <w:t>2. **Plan Your Approach:** Outline how you will approach this risk. What specific steps will you take? Will you need to prepare anything in advance? Write down your plan to keep yourself accountable.</w:t>
      </w:r>
    </w:p>
    <w:p w14:paraId="48AB90B6" w14:textId="77777777" w:rsidR="000556C8" w:rsidRDefault="00000000">
      <w:r>
        <w:t>3. **Reflect on the Outcome:** After taking the risk, take some time to reflect on the experience. What went well? What did you learn? How did it feel to step outside your comfort zone? Document your reflections in your journal to track your progress.</w:t>
      </w:r>
    </w:p>
    <w:p w14:paraId="78DB7041" w14:textId="77777777" w:rsidR="000556C8" w:rsidRDefault="00000000">
      <w:r>
        <w:t>### Embracing the Journey</w:t>
      </w:r>
    </w:p>
    <w:p w14:paraId="156E5B29" w14:textId="77777777" w:rsidR="000556C8" w:rsidRDefault="00000000">
      <w:r>
        <w:t>As you embark on this journey of taking small risks, remember that it’s normal to feel uncomfortable. Growth often comes from discomfort, and each small step you take is a victory in itself. Celebrate your successes, no matter how small they may seem. Each time you challenge yourself, you will build a stronger foundation of self-belief and confidence.</w:t>
      </w:r>
    </w:p>
    <w:p w14:paraId="45ABFCF3" w14:textId="77777777" w:rsidR="000556C8" w:rsidRDefault="00000000">
      <w:r>
        <w:t xml:space="preserve">Taking risks is not just about the outcome; it’s about the journey you undertake to get there. Embrace the process, and don’t be afraid to fail. Failure can be a powerful teacher, providing </w:t>
      </w:r>
      <w:r>
        <w:lastRenderedPageBreak/>
        <w:t>insights that lead to future success. As you continue on this 30-day confidence challenge, keep pushing the boundaries of your comfort zone. The more you practice taking small risks, the more confident you will become in your ability to face challenges head-on.</w:t>
      </w:r>
    </w:p>
    <w:p w14:paraId="7213D3EF" w14:textId="77777777" w:rsidR="000556C8" w:rsidRDefault="00000000">
      <w:r>
        <w:t>### Practical Action</w:t>
      </w:r>
    </w:p>
    <w:p w14:paraId="7DB679F9" w14:textId="77777777" w:rsidR="000556C8" w:rsidRDefault="00000000">
      <w:r>
        <w:t>To wrap up Day 7, here are three steps you can take to integrate small risks into your daily life:</w:t>
      </w:r>
    </w:p>
    <w:p w14:paraId="5C7232ED" w14:textId="77777777" w:rsidR="000556C8" w:rsidRDefault="00000000">
      <w:r>
        <w:t>1. **Identify Your Comfort Zone:** Write down a list of activities or situations that make you feel comfortable. This will help you pinpoint areas where you can take small risks.</w:t>
      </w:r>
    </w:p>
    <w:p w14:paraId="2418967A" w14:textId="77777777" w:rsidR="000556C8" w:rsidRDefault="00000000">
      <w:r>
        <w:t>2. **Choose a Small Risk:** Select one small risk you’re willing to take this week. Be specific about what it is and when you will do it.</w:t>
      </w:r>
    </w:p>
    <w:p w14:paraId="5E517AC5" w14:textId="77777777" w:rsidR="000556C8" w:rsidRDefault="00000000">
      <w:r>
        <w:t>3. **Reflect and Journal:** After taking your small risk, spend some time reflecting on the experience. Write down your thoughts, feelings, and any insights you gained from the process. This will help solidify your learning and encourage you to continue taking risks in the future.</w:t>
      </w:r>
    </w:p>
    <w:p w14:paraId="76DFB719" w14:textId="77777777" w:rsidR="000556C8" w:rsidRDefault="00000000">
      <w:r>
        <w:t>As you continue your journey toward confidence and self-belief, remember that every small risk you take is a step toward unleashing your inner power. Embrace the journey, and don’t hesitate to take those small leaps of faith. You are more capable than you realize, and the world is waiting for you to show up as your authentic self.</w:t>
      </w:r>
    </w:p>
    <w:p w14:paraId="7F802A9F" w14:textId="77777777" w:rsidR="000556C8" w:rsidRDefault="00000000">
      <w:pPr>
        <w:pStyle w:val="Heading1"/>
      </w:pPr>
      <w:bookmarkStart w:id="9" w:name="_Toc210594421"/>
      <w:r>
        <w:t>Conclusion</w:t>
      </w:r>
      <w:bookmarkEnd w:id="9"/>
    </w:p>
    <w:p w14:paraId="72F00F5E" w14:textId="77777777" w:rsidR="000556C8" w:rsidRDefault="00000000">
      <w:r>
        <w:t>## Conclusion</w:t>
      </w:r>
    </w:p>
    <w:p w14:paraId="7E8A81DB" w14:textId="77777777" w:rsidR="000556C8" w:rsidRDefault="00000000">
      <w:r>
        <w:t>As we reach the end of "The 30-Day Confidence Challenge," it’s important to take a moment to reflect on the incredible journey you’ve embarked upon. Over the past month, you have faced your fears, challenged your beliefs, and taken actionable steps to build self-confidence. This journey is not merely about the destination; it’s about the transformation that occurs within you along the way. You've learned that confidence is not an inherent trait but a muscle that can be developed through practice, awareness, and courage.</w:t>
      </w:r>
    </w:p>
    <w:p w14:paraId="22A4A060" w14:textId="77777777" w:rsidR="000556C8" w:rsidRDefault="00000000">
      <w:r>
        <w:t>In this conclusion, we will summarize key insights from the challenge, celebrate your progress, and provide you with tools to maintain and elevate your newfound confidence in the days, months, and years to come.</w:t>
      </w:r>
    </w:p>
    <w:p w14:paraId="20A9596B" w14:textId="77777777" w:rsidR="000556C8" w:rsidRDefault="00000000">
      <w:r>
        <w:t>### The Journey of Self-Discovery</w:t>
      </w:r>
    </w:p>
    <w:p w14:paraId="1BD82FD8" w14:textId="77777777" w:rsidR="000556C8" w:rsidRDefault="00000000">
      <w:r>
        <w:t>Throughout the past 30 days, you have likely encountered moments of vulnerability, self-doubt, and even exhilaration as you stepped outside your comfort zone. Each day brought its own set of challenges and growth opportunities.</w:t>
      </w:r>
    </w:p>
    <w:p w14:paraId="4FB0405E" w14:textId="77777777" w:rsidR="000556C8" w:rsidRDefault="00000000">
      <w:r>
        <w:lastRenderedPageBreak/>
        <w:t>Consider Sarah, a 28-year-old graphic designer who took part in this challenge. At the beginning of the month, she struggled with speaking up during team meetings, fearing judgment from her peers. By applying the principles from this book, Sarah began to express her ideas more freely. She started by sharing her thoughts on minor projects and gradually moved on to presenting her own design concepts. By the end of the challenge, not only did Sarah feel more confident in her professional abilities, but she also discovered a passion for public speaking that she never knew she had. Sarah's story exemplifies that through consistent practice and small risks, we can unearth hidden strengths and realize our potential.</w:t>
      </w:r>
    </w:p>
    <w:p w14:paraId="37A23A41" w14:textId="77777777" w:rsidR="000556C8" w:rsidRDefault="00000000">
      <w:r>
        <w:t>### Embracing Change and Growth</w:t>
      </w:r>
    </w:p>
    <w:p w14:paraId="65A19CDD" w14:textId="77777777" w:rsidR="000556C8" w:rsidRDefault="00000000">
      <w:r>
        <w:t>Confidence is a journey, not a destination. As you embrace the changes you’ve made, remember that growth often involves discomfort. It’s natural to feel uneasy when stepping into the unknown, but it’s in those moments of discomfort that real transformation occurs.</w:t>
      </w:r>
    </w:p>
    <w:p w14:paraId="040BAE8B" w14:textId="77777777" w:rsidR="000556C8" w:rsidRDefault="00000000">
      <w:r>
        <w:t>Moving forward, challenge yourself to maintain the momentum you’ve built. Look for opportunities to continue taking small risks, whether it’s networking with new colleagues, sharing your ideas in group settings, or even pursuing new hobbies. Each small victory will serve as a building block for your self-belief and resilience.</w:t>
      </w:r>
    </w:p>
    <w:p w14:paraId="4F33BF52" w14:textId="77777777" w:rsidR="000556C8" w:rsidRDefault="00000000">
      <w:r>
        <w:t>### The Importance of Reflection</w:t>
      </w:r>
    </w:p>
    <w:p w14:paraId="0F3F88CE" w14:textId="77777777" w:rsidR="000556C8" w:rsidRDefault="00000000">
      <w:r>
        <w:t>One of the most valuable practices you can adopt is regular reflection. Throughout this challenge, you’ve been encouraged to journal your experiences, thoughts, and feelings. This practice not only reinforces your learning but also allows you to track your growth over time.</w:t>
      </w:r>
    </w:p>
    <w:p w14:paraId="136FFC6A" w14:textId="77777777" w:rsidR="000556C8" w:rsidRDefault="00000000">
      <w:r>
        <w:t>Take a moment to consider the progress you’ve made. Look back at your journal entries and notice the patterns in your thoughts and behaviors. Celebrate your achievements—no matter how small—and identify areas where you can continue to improve. This habit of reflection can serve as a powerful tool to keep you grounded and motivated as you navigate life’s challenges.</w:t>
      </w:r>
    </w:p>
    <w:p w14:paraId="4A331D1D" w14:textId="77777777" w:rsidR="000556C8" w:rsidRDefault="00000000">
      <w:r>
        <w:t>### Building a Support System</w:t>
      </w:r>
    </w:p>
    <w:p w14:paraId="25F0BAA0" w14:textId="77777777" w:rsidR="000556C8" w:rsidRDefault="00000000">
      <w:r>
        <w:t>As you continue on your path to confidence, remember that you don’t have to do it alone. Surrounding yourself with a supportive community can make a significant difference in your journey. Seek out friends, family, or mentors who uplift and encourage you. Share your goals with them and invite them to hold you accountable.</w:t>
      </w:r>
    </w:p>
    <w:p w14:paraId="1F3464D8" w14:textId="77777777" w:rsidR="000556C8" w:rsidRDefault="00000000">
      <w:r>
        <w:t>Consider forming or joining a group focused on personal development. This can be a book club, a networking group, or a local meet-up centered around shared interests. Engaging with others who share similar goals can provide motivation, inspiration, and new perspectives that will help you stay committed to your confidence-building journey.</w:t>
      </w:r>
    </w:p>
    <w:p w14:paraId="380D6858" w14:textId="77777777" w:rsidR="000556C8" w:rsidRDefault="00000000">
      <w:r>
        <w:t>### Action Steps for Sustaining Confidence</w:t>
      </w:r>
    </w:p>
    <w:p w14:paraId="7568C272" w14:textId="77777777" w:rsidR="000556C8" w:rsidRDefault="00000000">
      <w:r>
        <w:lastRenderedPageBreak/>
        <w:t>To help you maintain and continue building your confidence, here’s a checklist of three concrete actions you can take:</w:t>
      </w:r>
    </w:p>
    <w:p w14:paraId="4EF87E62" w14:textId="77777777" w:rsidR="000556C8" w:rsidRDefault="00000000">
      <w:r>
        <w:t>1. **Set Daily Intentions:** Begin each day by setting a clear intention related to your confidence goals. It could be as simple as “Today, I will speak up in meetings” or “I will try something new.” Write it down and revisit it throughout the day.</w:t>
      </w:r>
    </w:p>
    <w:p w14:paraId="2E154FE4" w14:textId="77777777" w:rsidR="000556C8" w:rsidRDefault="00000000">
      <w:r>
        <w:t>2. **Create a Confidence Ritual:** Develop a daily ritual that reinforces your self-belief. This could include morning affirmations, meditation, or engaging in a favorite activity that makes you feel empowered. Make it a non-negotiable part of your routine.</w:t>
      </w:r>
    </w:p>
    <w:p w14:paraId="02A6B2F3" w14:textId="77777777" w:rsidR="000556C8" w:rsidRDefault="00000000">
      <w:r>
        <w:t>3. **Celebrate Your Wins:** At the end of each week, take time to reflect on what you accomplished, no matter how small. Acknowledge your progress and reward yourself for taking risks and stepping outside your comfort zone.</w:t>
      </w:r>
    </w:p>
    <w:p w14:paraId="502BD4F1" w14:textId="77777777" w:rsidR="000556C8" w:rsidRDefault="00000000">
      <w:r>
        <w:t>### Practical Action</w:t>
      </w:r>
    </w:p>
    <w:p w14:paraId="3C94F207" w14:textId="77777777" w:rsidR="000556C8" w:rsidRDefault="00000000">
      <w:r>
        <w:t>As you conclude this challenge, here are three steps to integrate what you’ve learned into your daily life:</w:t>
      </w:r>
    </w:p>
    <w:p w14:paraId="3915C42B" w14:textId="77777777" w:rsidR="000556C8" w:rsidRDefault="00000000">
      <w:r>
        <w:t>1. **Connect with a Mentor or Coach:** Find someone who can guide you, provide feedback, and support your growth. This could be a professional mentor or someone you admire personally.</w:t>
      </w:r>
    </w:p>
    <w:p w14:paraId="1313865B" w14:textId="77777777" w:rsidR="000556C8" w:rsidRDefault="00000000">
      <w:r>
        <w:t>2. **Engage in Continuous Learning:** Commit to learning something new, whether it’s a skill related to your career or a personal interest. This could involve online courses, workshops, or reading books that inspire you.</w:t>
      </w:r>
    </w:p>
    <w:p w14:paraId="6F1617A3" w14:textId="77777777" w:rsidR="000556C8" w:rsidRDefault="00000000">
      <w:r>
        <w:t>3. **Reflect and Adjust:** Set aside time each month to reflect on your journey. Assess your goals, celebrate your successes, and adjust your strategies as needed. This ongoing evaluation will ensure you remain focused and motivated.</w:t>
      </w:r>
    </w:p>
    <w:p w14:paraId="3D95CC77" w14:textId="6CCA73E5" w:rsidR="009D3814" w:rsidRDefault="00000000">
      <w:r>
        <w:t>In conclusion, the journey to confidence is a lifelong pursuit filled with ups and downs. Embrace the process, trust in your ability to grow, and remember that with each step you take, you are not just overcoming fear but unleashing your inner power. You have the tools, the knowledge, and the tenacity to continue this journey. So go forth, confident in your capabilities, and ready to share your authentic self with the world. The adventure has just begun!</w:t>
      </w:r>
    </w:p>
    <w:p w14:paraId="2DCD04B0" w14:textId="77777777" w:rsidR="009D3814" w:rsidRDefault="009D3814">
      <w:r>
        <w:br w:type="page"/>
      </w:r>
    </w:p>
    <w:p w14:paraId="73D47C05" w14:textId="77777777" w:rsidR="00B34904" w:rsidRPr="002E63C0" w:rsidRDefault="00B34904" w:rsidP="00C926B8">
      <w:pPr>
        <w:pStyle w:val="Heading1"/>
      </w:pPr>
      <w:bookmarkStart w:id="10" w:name="_Toc210594147"/>
      <w:bookmarkStart w:id="11" w:name="_Toc210594422"/>
      <w:r w:rsidRPr="002E63C0">
        <w:rPr>
          <w:rFonts w:ascii="Segoe UI Emoji" w:hAnsi="Segoe UI Emoji" w:cs="Segoe UI Emoji"/>
        </w:rPr>
        <w:lastRenderedPageBreak/>
        <w:t>🌟</w:t>
      </w:r>
      <w:r w:rsidRPr="002E63C0">
        <w:t xml:space="preserve"> Continue Your Transformation Journey</w:t>
      </w:r>
      <w:bookmarkEnd w:id="10"/>
      <w:bookmarkEnd w:id="11"/>
    </w:p>
    <w:p w14:paraId="4B27D904" w14:textId="059F5BE7" w:rsidR="00B34904" w:rsidRPr="002E63C0" w:rsidRDefault="00B34904" w:rsidP="00C926B8">
      <w:pPr>
        <w:pStyle w:val="Heading1"/>
      </w:pPr>
      <w:bookmarkStart w:id="12" w:name="_Toc210594148"/>
      <w:bookmarkStart w:id="13" w:name="_Toc210594423"/>
      <w:r w:rsidRPr="002E63C0">
        <w:t xml:space="preserve">with </w:t>
      </w:r>
      <w:proofErr w:type="gramStart"/>
      <w:r w:rsidRPr="002E63C0">
        <w:rPr>
          <w:i/>
          <w:iCs/>
        </w:rPr>
        <w:t>The</w:t>
      </w:r>
      <w:proofErr w:type="gramEnd"/>
      <w:r w:rsidRPr="002E63C0">
        <w:rPr>
          <w:i/>
          <w:iCs/>
        </w:rPr>
        <w:t xml:space="preserve"> 30-Day Life Transformation Series</w:t>
      </w:r>
      <w:bookmarkEnd w:id="12"/>
      <w:r w:rsidRPr="002E63C0">
        <w:t xml:space="preserve"> </w:t>
      </w:r>
      <w:bookmarkStart w:id="14" w:name="_Toc210594149"/>
      <w:r w:rsidRPr="002E63C0">
        <w:t>by MICKY</w:t>
      </w:r>
      <w:bookmarkEnd w:id="13"/>
      <w:bookmarkEnd w:id="14"/>
    </w:p>
    <w:p w14:paraId="52BD5268" w14:textId="77777777" w:rsidR="00B34904" w:rsidRPr="003B714B" w:rsidRDefault="00B34904" w:rsidP="00B34904">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440F4576" w14:textId="77777777" w:rsidR="00B34904" w:rsidRPr="003B714B" w:rsidRDefault="00B34904" w:rsidP="00B34904">
      <w:pPr>
        <w:spacing w:after="160" w:line="278" w:lineRule="auto"/>
        <w:rPr>
          <w:rFonts w:asciiTheme="minorBidi" w:hAnsiTheme="minorBidi"/>
          <w:b/>
          <w:bCs/>
        </w:rPr>
      </w:pPr>
      <w:r w:rsidRPr="003B714B">
        <w:rPr>
          <w:rFonts w:asciiTheme="minorBidi" w:hAnsiTheme="minorBidi"/>
          <w:b/>
          <w:bCs/>
        </w:rPr>
        <w:pict w14:anchorId="2A024399">
          <v:rect id="_x0000_i1025" style="width:0;height:1.5pt" o:hralign="center" o:hrstd="t" o:hr="t" fillcolor="#a0a0a0" stroked="f"/>
        </w:pict>
      </w:r>
    </w:p>
    <w:p w14:paraId="18E88601" w14:textId="77777777" w:rsidR="00B34904" w:rsidRPr="003B714B" w:rsidRDefault="00B34904" w:rsidP="00B34904">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2B698871"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0AA413BF"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53963ECF"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45F45C6C"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4A8A712D"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3C24B24D"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66D8FD7A"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2D81126E"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4BACC905"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3EA8B476"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691FDF11" w14:textId="77777777" w:rsidR="00B34904" w:rsidRPr="003B714B" w:rsidRDefault="00B34904" w:rsidP="00B34904">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06BD84F8" w14:textId="77777777" w:rsidR="00B34904" w:rsidRPr="003B714B" w:rsidRDefault="00B34904" w:rsidP="00B34904">
      <w:pPr>
        <w:spacing w:after="160" w:line="278" w:lineRule="auto"/>
        <w:rPr>
          <w:rFonts w:asciiTheme="minorBidi" w:hAnsiTheme="minorBidi"/>
          <w:b/>
          <w:bCs/>
        </w:rPr>
      </w:pPr>
      <w:r w:rsidRPr="003B714B">
        <w:rPr>
          <w:rFonts w:asciiTheme="minorBidi" w:hAnsiTheme="minorBidi"/>
          <w:b/>
          <w:bCs/>
        </w:rPr>
        <w:pict w14:anchorId="33E80C5D">
          <v:rect id="_x0000_i1026" style="width:0;height:1.5pt" o:hralign="center" o:hrstd="t" o:hr="t" fillcolor="#a0a0a0" stroked="f"/>
        </w:pict>
      </w:r>
    </w:p>
    <w:p w14:paraId="2FA2BFE3" w14:textId="77777777" w:rsidR="00B34904" w:rsidRDefault="00B34904" w:rsidP="00B34904">
      <w:pPr>
        <w:rPr>
          <w:rFonts w:ascii="Segoe UI Emoji" w:hAnsi="Segoe UI Emoji" w:cs="Segoe UI Emoji"/>
          <w:b/>
          <w:bCs/>
        </w:rPr>
      </w:pPr>
      <w:r>
        <w:rPr>
          <w:rFonts w:ascii="Segoe UI Emoji" w:hAnsi="Segoe UI Emoji" w:cs="Segoe UI Emoji"/>
          <w:b/>
          <w:bCs/>
        </w:rPr>
        <w:br w:type="page"/>
      </w:r>
    </w:p>
    <w:p w14:paraId="11A83E3C" w14:textId="77777777" w:rsidR="00B34904" w:rsidRPr="003B714B" w:rsidRDefault="00B34904" w:rsidP="00B34904">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7E68444F" w14:textId="77777777" w:rsidR="00B34904" w:rsidRPr="003B714B" w:rsidRDefault="00B34904" w:rsidP="00B34904">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0111739A" w14:textId="77777777" w:rsidR="00B34904" w:rsidRPr="003B714B" w:rsidRDefault="00B34904" w:rsidP="00B34904">
      <w:pPr>
        <w:spacing w:after="160" w:line="278" w:lineRule="auto"/>
        <w:rPr>
          <w:rFonts w:asciiTheme="minorBidi" w:hAnsiTheme="minorBidi"/>
          <w:b/>
          <w:bCs/>
        </w:rPr>
      </w:pPr>
      <w:r w:rsidRPr="003B714B">
        <w:rPr>
          <w:rFonts w:asciiTheme="minorBidi" w:hAnsiTheme="minorBidi"/>
          <w:b/>
          <w:bCs/>
        </w:rPr>
        <w:pict w14:anchorId="682F2612">
          <v:rect id="_x0000_i1027" style="width:0;height:1.5pt" o:hralign="center" o:hrstd="t" o:hr="t" fillcolor="#a0a0a0" stroked="f"/>
        </w:pict>
      </w:r>
    </w:p>
    <w:p w14:paraId="158C99D0" w14:textId="77777777" w:rsidR="00B34904" w:rsidRPr="003B714B" w:rsidRDefault="00B34904" w:rsidP="00B34904">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4DF58340" w14:textId="77777777" w:rsidR="00B34904" w:rsidRDefault="00B34904" w:rsidP="00B34904">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5EB9068D" w14:textId="77777777" w:rsidR="00B34904" w:rsidRDefault="00B34904" w:rsidP="00B34904">
      <w:pPr>
        <w:rPr>
          <w:rFonts w:asciiTheme="minorBidi" w:hAnsiTheme="minorBidi"/>
          <w:b/>
          <w:bCs/>
        </w:rPr>
      </w:pPr>
      <w:r>
        <w:rPr>
          <w:rFonts w:asciiTheme="minorBidi" w:hAnsiTheme="minorBidi"/>
          <w:b/>
          <w:bCs/>
        </w:rPr>
        <w:br w:type="page"/>
      </w:r>
    </w:p>
    <w:p w14:paraId="7B3D3EB6" w14:textId="77777777" w:rsidR="00B34904" w:rsidRPr="007C37CA" w:rsidRDefault="00B34904" w:rsidP="00B34904">
      <w:pPr>
        <w:pStyle w:val="Heading1"/>
        <w:rPr>
          <w:b w:val="0"/>
          <w:bCs w:val="0"/>
        </w:rPr>
      </w:pPr>
      <w:bookmarkStart w:id="15" w:name="_Toc210594150"/>
      <w:bookmarkStart w:id="16" w:name="_Toc210594424"/>
      <w:r w:rsidRPr="007C37CA">
        <w:rPr>
          <w:rFonts w:ascii="Segoe UI Emoji" w:hAnsi="Segoe UI Emoji" w:cs="Segoe UI Emoji"/>
          <w:b w:val="0"/>
          <w:bCs w:val="0"/>
        </w:rPr>
        <w:lastRenderedPageBreak/>
        <w:t>💌</w:t>
      </w:r>
      <w:r w:rsidRPr="007C37CA">
        <w:rPr>
          <w:b w:val="0"/>
          <w:bCs w:val="0"/>
        </w:rPr>
        <w:t xml:space="preserve"> Connect with MICKY</w:t>
      </w:r>
      <w:bookmarkEnd w:id="15"/>
      <w:bookmarkEnd w:id="16"/>
    </w:p>
    <w:p w14:paraId="779BD71B" w14:textId="77777777" w:rsidR="00B34904" w:rsidRPr="007C37CA" w:rsidRDefault="00B34904" w:rsidP="00B34904">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309824EA" w14:textId="77777777" w:rsidR="00B34904" w:rsidRPr="007C37CA" w:rsidRDefault="00B34904" w:rsidP="00B34904">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57CCF375" w14:textId="77777777" w:rsidR="00B34904" w:rsidRPr="007C37CA" w:rsidRDefault="00B34904" w:rsidP="00B34904">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6CA4B029" w14:textId="77777777" w:rsidR="00B34904" w:rsidRPr="007C37CA" w:rsidRDefault="00B34904" w:rsidP="00B34904">
      <w:pPr>
        <w:spacing w:after="160" w:line="278" w:lineRule="auto"/>
        <w:rPr>
          <w:rFonts w:asciiTheme="minorBidi" w:hAnsiTheme="minorBidi"/>
          <w:b/>
          <w:bCs/>
        </w:rPr>
      </w:pPr>
      <w:r w:rsidRPr="007C37CA">
        <w:rPr>
          <w:rFonts w:asciiTheme="minorBidi" w:hAnsiTheme="minorBidi"/>
          <w:b/>
          <w:bCs/>
          <w:i/>
          <w:iCs/>
        </w:rPr>
        <w:t>Keep growing. Keep transforming.</w:t>
      </w:r>
    </w:p>
    <w:p w14:paraId="0506FAE0" w14:textId="77777777" w:rsidR="00B34904" w:rsidRPr="003B714B" w:rsidRDefault="00B34904" w:rsidP="00B34904">
      <w:pPr>
        <w:spacing w:after="160" w:line="278" w:lineRule="auto"/>
        <w:rPr>
          <w:rFonts w:asciiTheme="minorBidi" w:hAnsiTheme="minorBidi"/>
          <w:b/>
          <w:bCs/>
        </w:rPr>
      </w:pPr>
    </w:p>
    <w:p w14:paraId="77D31F17" w14:textId="77777777" w:rsidR="00B34904" w:rsidRPr="002E63C0" w:rsidRDefault="00B34904" w:rsidP="00B34904">
      <w:pPr>
        <w:rPr>
          <w:rFonts w:asciiTheme="minorBidi" w:hAnsiTheme="minorBidi"/>
        </w:rPr>
      </w:pPr>
    </w:p>
    <w:p w14:paraId="795CACA3" w14:textId="77777777" w:rsidR="00B34904" w:rsidRPr="00BC3246" w:rsidRDefault="00B34904" w:rsidP="00B34904"/>
    <w:p w14:paraId="05677399" w14:textId="77777777" w:rsidR="000556C8" w:rsidRDefault="000556C8"/>
    <w:sectPr w:rsidR="000556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353290">
    <w:abstractNumId w:val="8"/>
  </w:num>
  <w:num w:numId="2" w16cid:durableId="794443010">
    <w:abstractNumId w:val="6"/>
  </w:num>
  <w:num w:numId="3" w16cid:durableId="1008798898">
    <w:abstractNumId w:val="5"/>
  </w:num>
  <w:num w:numId="4" w16cid:durableId="961493081">
    <w:abstractNumId w:val="4"/>
  </w:num>
  <w:num w:numId="5" w16cid:durableId="1042513043">
    <w:abstractNumId w:val="7"/>
  </w:num>
  <w:num w:numId="6" w16cid:durableId="1216701079">
    <w:abstractNumId w:val="3"/>
  </w:num>
  <w:num w:numId="7" w16cid:durableId="658927443">
    <w:abstractNumId w:val="2"/>
  </w:num>
  <w:num w:numId="8" w16cid:durableId="2054577480">
    <w:abstractNumId w:val="1"/>
  </w:num>
  <w:num w:numId="9" w16cid:durableId="744305338">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C8"/>
    <w:rsid w:val="0006063C"/>
    <w:rsid w:val="0015074B"/>
    <w:rsid w:val="001D5CCB"/>
    <w:rsid w:val="0029639D"/>
    <w:rsid w:val="00326F90"/>
    <w:rsid w:val="009D3814"/>
    <w:rsid w:val="00AA1D8D"/>
    <w:rsid w:val="00B34904"/>
    <w:rsid w:val="00B47730"/>
    <w:rsid w:val="00C926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9B92E"/>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D3814"/>
    <w:pPr>
      <w:spacing w:after="100"/>
    </w:pPr>
  </w:style>
  <w:style w:type="character" w:styleId="Hyperlink">
    <w:name w:val="Hyperlink"/>
    <w:basedOn w:val="DefaultParagraphFont"/>
    <w:uiPriority w:val="99"/>
    <w:unhideWhenUsed/>
    <w:rsid w:val="009D38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11976</Words>
  <Characters>68269</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4</cp:revision>
  <dcterms:created xsi:type="dcterms:W3CDTF">2013-12-23T23:15:00Z</dcterms:created>
  <dcterms:modified xsi:type="dcterms:W3CDTF">2025-10-05T19:07:00Z</dcterms:modified>
  <cp:category/>
</cp:coreProperties>
</file>