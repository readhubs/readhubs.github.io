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1DA45" w14:textId="77777777" w:rsidR="008E01A9" w:rsidRDefault="00000000">
      <w:pPr>
        <w:pStyle w:val="Title"/>
      </w:pPr>
      <w:r>
        <w:t>The 30-Day Mindset Challenge: Reprogram Your Thoughts and Create Unstoppable Mental Strength</w:t>
      </w:r>
    </w:p>
    <w:p w14:paraId="2C6F4409" w14:textId="77777777" w:rsidR="008E01A9" w:rsidRDefault="00000000">
      <w:r>
        <w:t>By MICKY</w:t>
      </w:r>
      <w:r>
        <w:br/>
      </w:r>
    </w:p>
    <w:p w14:paraId="4391E53C" w14:textId="77777777" w:rsidR="008E01A9" w:rsidRDefault="00000000">
      <w:r>
        <w:br w:type="page"/>
      </w:r>
    </w:p>
    <w:sdt>
      <w:sdtPr>
        <w:id w:val="2077707521"/>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57C02F16" w14:textId="327497B1" w:rsidR="005F5797" w:rsidRDefault="005F5797">
          <w:pPr>
            <w:pStyle w:val="TOCHeading"/>
          </w:pPr>
          <w:r>
            <w:t>Contents</w:t>
          </w:r>
        </w:p>
        <w:p w14:paraId="4FB4FB89" w14:textId="756ECF7E" w:rsidR="005F5797" w:rsidRDefault="005F5797">
          <w:pPr>
            <w:pStyle w:val="TOC1"/>
            <w:tabs>
              <w:tab w:val="right" w:leader="dot" w:pos="8630"/>
            </w:tabs>
            <w:rPr>
              <w:noProof/>
            </w:rPr>
          </w:pPr>
          <w:r>
            <w:fldChar w:fldCharType="begin"/>
          </w:r>
          <w:r>
            <w:instrText xml:space="preserve"> TOC \o "1-3" \h \z \u </w:instrText>
          </w:r>
          <w:r>
            <w:fldChar w:fldCharType="separate"/>
          </w:r>
          <w:hyperlink w:anchor="_Toc210592955" w:history="1">
            <w:r w:rsidRPr="00814463">
              <w:rPr>
                <w:rStyle w:val="Hyperlink"/>
                <w:noProof/>
              </w:rPr>
              <w:t>Introduction</w:t>
            </w:r>
            <w:r>
              <w:rPr>
                <w:noProof/>
                <w:webHidden/>
              </w:rPr>
              <w:tab/>
            </w:r>
            <w:r>
              <w:rPr>
                <w:noProof/>
                <w:webHidden/>
              </w:rPr>
              <w:fldChar w:fldCharType="begin"/>
            </w:r>
            <w:r>
              <w:rPr>
                <w:noProof/>
                <w:webHidden/>
              </w:rPr>
              <w:instrText xml:space="preserve"> PAGEREF _Toc210592955 \h </w:instrText>
            </w:r>
            <w:r>
              <w:rPr>
                <w:noProof/>
                <w:webHidden/>
              </w:rPr>
            </w:r>
            <w:r>
              <w:rPr>
                <w:noProof/>
                <w:webHidden/>
              </w:rPr>
              <w:fldChar w:fldCharType="separate"/>
            </w:r>
            <w:r>
              <w:rPr>
                <w:noProof/>
                <w:webHidden/>
              </w:rPr>
              <w:t>2</w:t>
            </w:r>
            <w:r>
              <w:rPr>
                <w:noProof/>
                <w:webHidden/>
              </w:rPr>
              <w:fldChar w:fldCharType="end"/>
            </w:r>
          </w:hyperlink>
        </w:p>
        <w:p w14:paraId="6D229FBE" w14:textId="2462739B" w:rsidR="005F5797" w:rsidRDefault="005F5797">
          <w:pPr>
            <w:pStyle w:val="TOC1"/>
            <w:tabs>
              <w:tab w:val="right" w:leader="dot" w:pos="8630"/>
            </w:tabs>
            <w:rPr>
              <w:noProof/>
            </w:rPr>
          </w:pPr>
          <w:hyperlink w:anchor="_Toc210592956" w:history="1">
            <w:r w:rsidRPr="00814463">
              <w:rPr>
                <w:rStyle w:val="Hyperlink"/>
                <w:noProof/>
              </w:rPr>
              <w:t>Chapter 1: **Introduction to the Mindset Challenge**</w:t>
            </w:r>
            <w:r>
              <w:rPr>
                <w:noProof/>
                <w:webHidden/>
              </w:rPr>
              <w:tab/>
            </w:r>
            <w:r>
              <w:rPr>
                <w:noProof/>
                <w:webHidden/>
              </w:rPr>
              <w:fldChar w:fldCharType="begin"/>
            </w:r>
            <w:r>
              <w:rPr>
                <w:noProof/>
                <w:webHidden/>
              </w:rPr>
              <w:instrText xml:space="preserve"> PAGEREF _Toc210592956 \h </w:instrText>
            </w:r>
            <w:r>
              <w:rPr>
                <w:noProof/>
                <w:webHidden/>
              </w:rPr>
            </w:r>
            <w:r>
              <w:rPr>
                <w:noProof/>
                <w:webHidden/>
              </w:rPr>
              <w:fldChar w:fldCharType="separate"/>
            </w:r>
            <w:r>
              <w:rPr>
                <w:noProof/>
                <w:webHidden/>
              </w:rPr>
              <w:t>4</w:t>
            </w:r>
            <w:r>
              <w:rPr>
                <w:noProof/>
                <w:webHidden/>
              </w:rPr>
              <w:fldChar w:fldCharType="end"/>
            </w:r>
          </w:hyperlink>
        </w:p>
        <w:p w14:paraId="64572838" w14:textId="5EC0B954" w:rsidR="005F5797" w:rsidRDefault="005F5797">
          <w:pPr>
            <w:pStyle w:val="TOC1"/>
            <w:tabs>
              <w:tab w:val="right" w:leader="dot" w:pos="8630"/>
            </w:tabs>
            <w:rPr>
              <w:noProof/>
            </w:rPr>
          </w:pPr>
          <w:hyperlink w:anchor="_Toc210592957" w:history="1">
            <w:r w:rsidRPr="00814463">
              <w:rPr>
                <w:rStyle w:val="Hyperlink"/>
                <w:noProof/>
              </w:rPr>
              <w:t>Chapter 2: **Understanding Mindset: Fixed vs. Growth**</w:t>
            </w:r>
            <w:r>
              <w:rPr>
                <w:noProof/>
                <w:webHidden/>
              </w:rPr>
              <w:tab/>
            </w:r>
            <w:r>
              <w:rPr>
                <w:noProof/>
                <w:webHidden/>
              </w:rPr>
              <w:fldChar w:fldCharType="begin"/>
            </w:r>
            <w:r>
              <w:rPr>
                <w:noProof/>
                <w:webHidden/>
              </w:rPr>
              <w:instrText xml:space="preserve"> PAGEREF _Toc210592957 \h </w:instrText>
            </w:r>
            <w:r>
              <w:rPr>
                <w:noProof/>
                <w:webHidden/>
              </w:rPr>
            </w:r>
            <w:r>
              <w:rPr>
                <w:noProof/>
                <w:webHidden/>
              </w:rPr>
              <w:fldChar w:fldCharType="separate"/>
            </w:r>
            <w:r>
              <w:rPr>
                <w:noProof/>
                <w:webHidden/>
              </w:rPr>
              <w:t>6</w:t>
            </w:r>
            <w:r>
              <w:rPr>
                <w:noProof/>
                <w:webHidden/>
              </w:rPr>
              <w:fldChar w:fldCharType="end"/>
            </w:r>
          </w:hyperlink>
        </w:p>
        <w:p w14:paraId="7EAED145" w14:textId="72CC7877" w:rsidR="005F5797" w:rsidRDefault="005F5797">
          <w:pPr>
            <w:pStyle w:val="TOC1"/>
            <w:tabs>
              <w:tab w:val="right" w:leader="dot" w:pos="8630"/>
            </w:tabs>
            <w:rPr>
              <w:noProof/>
            </w:rPr>
          </w:pPr>
          <w:hyperlink w:anchor="_Toc210592958" w:history="1">
            <w:r w:rsidRPr="00814463">
              <w:rPr>
                <w:rStyle w:val="Hyperlink"/>
                <w:noProof/>
              </w:rPr>
              <w:t>Chapter 3: **Day 1: Setting Your Intentions**</w:t>
            </w:r>
            <w:r>
              <w:rPr>
                <w:noProof/>
                <w:webHidden/>
              </w:rPr>
              <w:tab/>
            </w:r>
            <w:r>
              <w:rPr>
                <w:noProof/>
                <w:webHidden/>
              </w:rPr>
              <w:fldChar w:fldCharType="begin"/>
            </w:r>
            <w:r>
              <w:rPr>
                <w:noProof/>
                <w:webHidden/>
              </w:rPr>
              <w:instrText xml:space="preserve"> PAGEREF _Toc210592958 \h </w:instrText>
            </w:r>
            <w:r>
              <w:rPr>
                <w:noProof/>
                <w:webHidden/>
              </w:rPr>
            </w:r>
            <w:r>
              <w:rPr>
                <w:noProof/>
                <w:webHidden/>
              </w:rPr>
              <w:fldChar w:fldCharType="separate"/>
            </w:r>
            <w:r>
              <w:rPr>
                <w:noProof/>
                <w:webHidden/>
              </w:rPr>
              <w:t>9</w:t>
            </w:r>
            <w:r>
              <w:rPr>
                <w:noProof/>
                <w:webHidden/>
              </w:rPr>
              <w:fldChar w:fldCharType="end"/>
            </w:r>
          </w:hyperlink>
        </w:p>
        <w:p w14:paraId="139F379C" w14:textId="2490356C" w:rsidR="005F5797" w:rsidRDefault="005F5797">
          <w:pPr>
            <w:pStyle w:val="TOC1"/>
            <w:tabs>
              <w:tab w:val="right" w:leader="dot" w:pos="8630"/>
            </w:tabs>
            <w:rPr>
              <w:noProof/>
            </w:rPr>
          </w:pPr>
          <w:hyperlink w:anchor="_Toc210592959" w:history="1">
            <w:r w:rsidRPr="00814463">
              <w:rPr>
                <w:rStyle w:val="Hyperlink"/>
                <w:noProof/>
              </w:rPr>
              <w:t>Chapter 4: **Day 2: Identifying Limiting Beliefs**</w:t>
            </w:r>
            <w:r>
              <w:rPr>
                <w:noProof/>
                <w:webHidden/>
              </w:rPr>
              <w:tab/>
            </w:r>
            <w:r>
              <w:rPr>
                <w:noProof/>
                <w:webHidden/>
              </w:rPr>
              <w:fldChar w:fldCharType="begin"/>
            </w:r>
            <w:r>
              <w:rPr>
                <w:noProof/>
                <w:webHidden/>
              </w:rPr>
              <w:instrText xml:space="preserve"> PAGEREF _Toc210592959 \h </w:instrText>
            </w:r>
            <w:r>
              <w:rPr>
                <w:noProof/>
                <w:webHidden/>
              </w:rPr>
            </w:r>
            <w:r>
              <w:rPr>
                <w:noProof/>
                <w:webHidden/>
              </w:rPr>
              <w:fldChar w:fldCharType="separate"/>
            </w:r>
            <w:r>
              <w:rPr>
                <w:noProof/>
                <w:webHidden/>
              </w:rPr>
              <w:t>13</w:t>
            </w:r>
            <w:r>
              <w:rPr>
                <w:noProof/>
                <w:webHidden/>
              </w:rPr>
              <w:fldChar w:fldCharType="end"/>
            </w:r>
          </w:hyperlink>
        </w:p>
        <w:p w14:paraId="5E2512BE" w14:textId="797DC164" w:rsidR="005F5797" w:rsidRDefault="005F5797">
          <w:pPr>
            <w:pStyle w:val="TOC1"/>
            <w:tabs>
              <w:tab w:val="right" w:leader="dot" w:pos="8630"/>
            </w:tabs>
            <w:rPr>
              <w:noProof/>
            </w:rPr>
          </w:pPr>
          <w:hyperlink w:anchor="_Toc210592960" w:history="1">
            <w:r w:rsidRPr="00814463">
              <w:rPr>
                <w:rStyle w:val="Hyperlink"/>
                <w:noProof/>
              </w:rPr>
              <w:t>Chapter 5: **Day 3: The Power of Affirmations**</w:t>
            </w:r>
            <w:r>
              <w:rPr>
                <w:noProof/>
                <w:webHidden/>
              </w:rPr>
              <w:tab/>
            </w:r>
            <w:r>
              <w:rPr>
                <w:noProof/>
                <w:webHidden/>
              </w:rPr>
              <w:fldChar w:fldCharType="begin"/>
            </w:r>
            <w:r>
              <w:rPr>
                <w:noProof/>
                <w:webHidden/>
              </w:rPr>
              <w:instrText xml:space="preserve"> PAGEREF _Toc210592960 \h </w:instrText>
            </w:r>
            <w:r>
              <w:rPr>
                <w:noProof/>
                <w:webHidden/>
              </w:rPr>
            </w:r>
            <w:r>
              <w:rPr>
                <w:noProof/>
                <w:webHidden/>
              </w:rPr>
              <w:fldChar w:fldCharType="separate"/>
            </w:r>
            <w:r>
              <w:rPr>
                <w:noProof/>
                <w:webHidden/>
              </w:rPr>
              <w:t>16</w:t>
            </w:r>
            <w:r>
              <w:rPr>
                <w:noProof/>
                <w:webHidden/>
              </w:rPr>
              <w:fldChar w:fldCharType="end"/>
            </w:r>
          </w:hyperlink>
        </w:p>
        <w:p w14:paraId="4F4CF045" w14:textId="578E1553" w:rsidR="005F5797" w:rsidRDefault="005F5797">
          <w:pPr>
            <w:pStyle w:val="TOC1"/>
            <w:tabs>
              <w:tab w:val="right" w:leader="dot" w:pos="8630"/>
            </w:tabs>
            <w:rPr>
              <w:noProof/>
            </w:rPr>
          </w:pPr>
          <w:hyperlink w:anchor="_Toc210592961" w:history="1">
            <w:r w:rsidRPr="00814463">
              <w:rPr>
                <w:rStyle w:val="Hyperlink"/>
                <w:noProof/>
              </w:rPr>
              <w:t>Chapter 6: **Day 4: Practicing Gratitude Daily**</w:t>
            </w:r>
            <w:r>
              <w:rPr>
                <w:noProof/>
                <w:webHidden/>
              </w:rPr>
              <w:tab/>
            </w:r>
            <w:r>
              <w:rPr>
                <w:noProof/>
                <w:webHidden/>
              </w:rPr>
              <w:fldChar w:fldCharType="begin"/>
            </w:r>
            <w:r>
              <w:rPr>
                <w:noProof/>
                <w:webHidden/>
              </w:rPr>
              <w:instrText xml:space="preserve"> PAGEREF _Toc210592961 \h </w:instrText>
            </w:r>
            <w:r>
              <w:rPr>
                <w:noProof/>
                <w:webHidden/>
              </w:rPr>
            </w:r>
            <w:r>
              <w:rPr>
                <w:noProof/>
                <w:webHidden/>
              </w:rPr>
              <w:fldChar w:fldCharType="separate"/>
            </w:r>
            <w:r>
              <w:rPr>
                <w:noProof/>
                <w:webHidden/>
              </w:rPr>
              <w:t>19</w:t>
            </w:r>
            <w:r>
              <w:rPr>
                <w:noProof/>
                <w:webHidden/>
              </w:rPr>
              <w:fldChar w:fldCharType="end"/>
            </w:r>
          </w:hyperlink>
        </w:p>
        <w:p w14:paraId="55AA5A76" w14:textId="05A668A9" w:rsidR="005F5797" w:rsidRDefault="005F5797">
          <w:pPr>
            <w:pStyle w:val="TOC1"/>
            <w:tabs>
              <w:tab w:val="right" w:leader="dot" w:pos="8630"/>
            </w:tabs>
            <w:rPr>
              <w:noProof/>
            </w:rPr>
          </w:pPr>
          <w:hyperlink w:anchor="_Toc210592962" w:history="1">
            <w:r w:rsidRPr="00814463">
              <w:rPr>
                <w:rStyle w:val="Hyperlink"/>
                <w:noProof/>
              </w:rPr>
              <w:t>Chapter 7: **Day 5: Visualization Techniques for Success**</w:t>
            </w:r>
            <w:r>
              <w:rPr>
                <w:noProof/>
                <w:webHidden/>
              </w:rPr>
              <w:tab/>
            </w:r>
            <w:r>
              <w:rPr>
                <w:noProof/>
                <w:webHidden/>
              </w:rPr>
              <w:fldChar w:fldCharType="begin"/>
            </w:r>
            <w:r>
              <w:rPr>
                <w:noProof/>
                <w:webHidden/>
              </w:rPr>
              <w:instrText xml:space="preserve"> PAGEREF _Toc210592962 \h </w:instrText>
            </w:r>
            <w:r>
              <w:rPr>
                <w:noProof/>
                <w:webHidden/>
              </w:rPr>
            </w:r>
            <w:r>
              <w:rPr>
                <w:noProof/>
                <w:webHidden/>
              </w:rPr>
              <w:fldChar w:fldCharType="separate"/>
            </w:r>
            <w:r>
              <w:rPr>
                <w:noProof/>
                <w:webHidden/>
              </w:rPr>
              <w:t>22</w:t>
            </w:r>
            <w:r>
              <w:rPr>
                <w:noProof/>
                <w:webHidden/>
              </w:rPr>
              <w:fldChar w:fldCharType="end"/>
            </w:r>
          </w:hyperlink>
        </w:p>
        <w:p w14:paraId="035D4114" w14:textId="012C68D9" w:rsidR="005F5797" w:rsidRDefault="005F5797">
          <w:pPr>
            <w:pStyle w:val="TOC1"/>
            <w:tabs>
              <w:tab w:val="right" w:leader="dot" w:pos="8630"/>
            </w:tabs>
            <w:rPr>
              <w:noProof/>
            </w:rPr>
          </w:pPr>
          <w:hyperlink w:anchor="_Toc210592963" w:history="1">
            <w:r w:rsidRPr="00814463">
              <w:rPr>
                <w:rStyle w:val="Hyperlink"/>
                <w:noProof/>
              </w:rPr>
              <w:t>Chapter 8: **Day 6: Embracing Failure as Feedback**</w:t>
            </w:r>
            <w:r>
              <w:rPr>
                <w:noProof/>
                <w:webHidden/>
              </w:rPr>
              <w:tab/>
            </w:r>
            <w:r>
              <w:rPr>
                <w:noProof/>
                <w:webHidden/>
              </w:rPr>
              <w:fldChar w:fldCharType="begin"/>
            </w:r>
            <w:r>
              <w:rPr>
                <w:noProof/>
                <w:webHidden/>
              </w:rPr>
              <w:instrText xml:space="preserve"> PAGEREF _Toc210592963 \h </w:instrText>
            </w:r>
            <w:r>
              <w:rPr>
                <w:noProof/>
                <w:webHidden/>
              </w:rPr>
            </w:r>
            <w:r>
              <w:rPr>
                <w:noProof/>
                <w:webHidden/>
              </w:rPr>
              <w:fldChar w:fldCharType="separate"/>
            </w:r>
            <w:r>
              <w:rPr>
                <w:noProof/>
                <w:webHidden/>
              </w:rPr>
              <w:t>25</w:t>
            </w:r>
            <w:r>
              <w:rPr>
                <w:noProof/>
                <w:webHidden/>
              </w:rPr>
              <w:fldChar w:fldCharType="end"/>
            </w:r>
          </w:hyperlink>
        </w:p>
        <w:p w14:paraId="2B96586F" w14:textId="7A4E2CF8" w:rsidR="005F5797" w:rsidRDefault="005F5797">
          <w:pPr>
            <w:pStyle w:val="TOC1"/>
            <w:tabs>
              <w:tab w:val="right" w:leader="dot" w:pos="8630"/>
            </w:tabs>
            <w:rPr>
              <w:noProof/>
            </w:rPr>
          </w:pPr>
          <w:hyperlink w:anchor="_Toc210592964" w:history="1">
            <w:r w:rsidRPr="00814463">
              <w:rPr>
                <w:rStyle w:val="Hyperlink"/>
                <w:noProof/>
              </w:rPr>
              <w:t>Conclusion</w:t>
            </w:r>
            <w:r>
              <w:rPr>
                <w:noProof/>
                <w:webHidden/>
              </w:rPr>
              <w:tab/>
            </w:r>
            <w:r>
              <w:rPr>
                <w:noProof/>
                <w:webHidden/>
              </w:rPr>
              <w:fldChar w:fldCharType="begin"/>
            </w:r>
            <w:r>
              <w:rPr>
                <w:noProof/>
                <w:webHidden/>
              </w:rPr>
              <w:instrText xml:space="preserve"> PAGEREF _Toc210592964 \h </w:instrText>
            </w:r>
            <w:r>
              <w:rPr>
                <w:noProof/>
                <w:webHidden/>
              </w:rPr>
            </w:r>
            <w:r>
              <w:rPr>
                <w:noProof/>
                <w:webHidden/>
              </w:rPr>
              <w:fldChar w:fldCharType="separate"/>
            </w:r>
            <w:r>
              <w:rPr>
                <w:noProof/>
                <w:webHidden/>
              </w:rPr>
              <w:t>28</w:t>
            </w:r>
            <w:r>
              <w:rPr>
                <w:noProof/>
                <w:webHidden/>
              </w:rPr>
              <w:fldChar w:fldCharType="end"/>
            </w:r>
          </w:hyperlink>
        </w:p>
        <w:p w14:paraId="41CB6EB2" w14:textId="7E9F87F1" w:rsidR="005F5797" w:rsidRDefault="005F5797">
          <w:pPr>
            <w:pStyle w:val="TOC1"/>
            <w:tabs>
              <w:tab w:val="right" w:leader="dot" w:pos="8630"/>
            </w:tabs>
            <w:rPr>
              <w:noProof/>
            </w:rPr>
          </w:pPr>
          <w:hyperlink w:anchor="_Toc210592965" w:history="1">
            <w:r w:rsidRPr="00814463">
              <w:rPr>
                <w:rStyle w:val="Hyperlink"/>
                <w:rFonts w:ascii="Segoe UI Emoji" w:hAnsi="Segoe UI Emoji" w:cs="Segoe UI Emoji"/>
                <w:noProof/>
              </w:rPr>
              <w:t>🌟</w:t>
            </w:r>
            <w:r w:rsidRPr="00814463">
              <w:rPr>
                <w:rStyle w:val="Hyperlink"/>
                <w:noProof/>
              </w:rPr>
              <w:t xml:space="preserve"> Also by MICKY</w:t>
            </w:r>
            <w:r>
              <w:rPr>
                <w:noProof/>
                <w:webHidden/>
              </w:rPr>
              <w:tab/>
            </w:r>
            <w:r>
              <w:rPr>
                <w:noProof/>
                <w:webHidden/>
              </w:rPr>
              <w:fldChar w:fldCharType="begin"/>
            </w:r>
            <w:r>
              <w:rPr>
                <w:noProof/>
                <w:webHidden/>
              </w:rPr>
              <w:instrText xml:space="preserve"> PAGEREF _Toc210592965 \h </w:instrText>
            </w:r>
            <w:r>
              <w:rPr>
                <w:noProof/>
                <w:webHidden/>
              </w:rPr>
            </w:r>
            <w:r>
              <w:rPr>
                <w:noProof/>
                <w:webHidden/>
              </w:rPr>
              <w:fldChar w:fldCharType="separate"/>
            </w:r>
            <w:r>
              <w:rPr>
                <w:noProof/>
                <w:webHidden/>
              </w:rPr>
              <w:t>31</w:t>
            </w:r>
            <w:r>
              <w:rPr>
                <w:noProof/>
                <w:webHidden/>
              </w:rPr>
              <w:fldChar w:fldCharType="end"/>
            </w:r>
          </w:hyperlink>
        </w:p>
        <w:p w14:paraId="02DB4858" w14:textId="492F30EC" w:rsidR="005F5797" w:rsidRDefault="005F5797">
          <w:r>
            <w:rPr>
              <w:b/>
              <w:bCs/>
              <w:noProof/>
            </w:rPr>
            <w:fldChar w:fldCharType="end"/>
          </w:r>
        </w:p>
      </w:sdtContent>
    </w:sdt>
    <w:p w14:paraId="654D55CC" w14:textId="77777777" w:rsidR="002C205B" w:rsidRDefault="002C205B">
      <w:pPr>
        <w:pStyle w:val="Heading1"/>
      </w:pPr>
    </w:p>
    <w:p w14:paraId="7D3CDF4D" w14:textId="77777777" w:rsidR="002C205B" w:rsidRDefault="002C205B">
      <w:pPr>
        <w:pStyle w:val="Heading1"/>
      </w:pPr>
    </w:p>
    <w:p w14:paraId="14778F08" w14:textId="77777777" w:rsidR="00366ED1" w:rsidRDefault="00366ED1">
      <w:pPr>
        <w:rPr>
          <w:rFonts w:asciiTheme="majorHAnsi" w:eastAsiaTheme="majorEastAsia" w:hAnsiTheme="majorHAnsi" w:cstheme="majorBidi"/>
          <w:b/>
          <w:bCs/>
          <w:color w:val="365F91" w:themeColor="accent1" w:themeShade="BF"/>
          <w:sz w:val="28"/>
          <w:szCs w:val="28"/>
        </w:rPr>
      </w:pPr>
      <w:bookmarkStart w:id="0" w:name="_Toc210592955"/>
      <w:r>
        <w:br w:type="page"/>
      </w:r>
    </w:p>
    <w:p w14:paraId="39CF8B24" w14:textId="25F71F46" w:rsidR="008E01A9" w:rsidRDefault="00000000">
      <w:pPr>
        <w:pStyle w:val="Heading1"/>
      </w:pPr>
      <w:r>
        <w:lastRenderedPageBreak/>
        <w:t>Introduction</w:t>
      </w:r>
      <w:bookmarkEnd w:id="0"/>
    </w:p>
    <w:p w14:paraId="6A19B692" w14:textId="77777777" w:rsidR="008E01A9" w:rsidRDefault="00000000">
      <w:r>
        <w:t># Introduction</w:t>
      </w:r>
    </w:p>
    <w:p w14:paraId="777DFEB7" w14:textId="77777777" w:rsidR="008E01A9" w:rsidRDefault="00000000">
      <w:r>
        <w:t>Welcome to "The 30-Day Mindset Challenge: Reprogram Your Thoughts and Create Unstoppable Mental Strength." This book is designed to guide you on a transformative journey over the next 30 days, helping you to reshape your thinking patterns and cultivate a mindset that empowers you to face life's challenges with resilience and confidence. Our thoughts shape our reality, and by learning to manage them effectively, you can unlock your potential and lead a more fulfilled life.</w:t>
      </w:r>
    </w:p>
    <w:p w14:paraId="37A1A01A" w14:textId="77777777" w:rsidR="008E01A9" w:rsidRDefault="00000000">
      <w:r>
        <w:t>## The Power of Mindset</w:t>
      </w:r>
    </w:p>
    <w:p w14:paraId="4E87D565" w14:textId="77777777" w:rsidR="008E01A9" w:rsidRDefault="00000000">
      <w:r>
        <w:t>Mindset is more than just a buzzword; it’s the lens through which you view the world. A positive, growth-oriented mindset can propel you forward, while a negative, fixed mindset can hold you back. Research by psychologist Carol Dweck has shown that individuals with a growth mindset tend to achieve more than those with a fixed mindset. They embrace challenges, persist in the face of setbacks, and view effort as a path to mastery.</w:t>
      </w:r>
    </w:p>
    <w:p w14:paraId="4C125643" w14:textId="77777777" w:rsidR="008E01A9" w:rsidRDefault="00000000">
      <w:r>
        <w:t>To illustrate this, consider the story of Sarah, a local entrepreneur who started her own bakery in a small town. Initially, she faced numerous challenges, including slow sales and fierce competition. Instead of viewing these obstacles as reasons to give up, Sarah adopted a growth mindset. She sought feedback from her customers, experimented with new recipes, and optimized her marketing strategy. Within a year, her bakery became a community favorite, demonstrating how a shift in mindset can transform not just a business but a life.</w:t>
      </w:r>
    </w:p>
    <w:p w14:paraId="7684289F" w14:textId="77777777" w:rsidR="008E01A9" w:rsidRDefault="00000000">
      <w:r>
        <w:t>## The Science of Reprogramming Thoughts</w:t>
      </w:r>
    </w:p>
    <w:p w14:paraId="47174543" w14:textId="77777777" w:rsidR="008E01A9" w:rsidRDefault="00000000">
      <w:r>
        <w:t>Reprogramming your thoughts isn't just about positive thinking; it's rooted in neuroscience. Our brains are remarkably adaptable, a characteristic known as neuroplasticity. This means that we can rewire our neural pathways through intentional practice and new experiences. By consciously choosing to challenge negative thoughts and replace them with empowering ones, you can create lasting change.</w:t>
      </w:r>
    </w:p>
    <w:p w14:paraId="62C8EB96" w14:textId="77777777" w:rsidR="008E01A9" w:rsidRDefault="00000000">
      <w:r>
        <w:t>Engaging in daily practices such as mindfulness, journaling, and visualization can help you tap into this neuroplasticity. For example, when you encounter a negative thought, instead of dwelling on it, you can acknowledge it and then consciously replace it with a constructive affirmation. This process not only helps in reducing stress but also builds mental strength over time.</w:t>
      </w:r>
    </w:p>
    <w:p w14:paraId="5102C7F0" w14:textId="77777777" w:rsidR="008E01A9" w:rsidRDefault="00000000">
      <w:r>
        <w:t>## The 30-Day Challenge Framework</w:t>
      </w:r>
    </w:p>
    <w:p w14:paraId="72BD11FC" w14:textId="77777777" w:rsidR="008E01A9" w:rsidRDefault="00000000">
      <w:r>
        <w:t>This book is structured as a 30-day challenge, with each day focusing on a specific theme or exercise designed to help you reprogram your mindset. You’ll find practical tools, insightful anecdotes, and actionable exercises that will guide you through this journey. The challenge is divided into four weeks, each focusing on a different aspect of mental strength: awareness, resilience, positivity, and action.</w:t>
      </w:r>
    </w:p>
    <w:p w14:paraId="5A67DB8B" w14:textId="77777777" w:rsidR="008E01A9" w:rsidRDefault="00000000">
      <w:r>
        <w:lastRenderedPageBreak/>
        <w:t>Every week, you’ll be encouraged to reflect on your progress and adapt your practices to fit your evolving needs. Keep in mind that this is not just a one-time effort; it’s about cultivating lifelong habits. You’ll learn to embrace discomfort, recognize your thought patterns, and ultimately, develop the mental agility needed to thrive in any situation.</w:t>
      </w:r>
    </w:p>
    <w:p w14:paraId="5D5E4C05" w14:textId="77777777" w:rsidR="008E01A9" w:rsidRDefault="00000000">
      <w:r>
        <w:t>## Taking Action: Your First Steps</w:t>
      </w:r>
    </w:p>
    <w:p w14:paraId="05974492" w14:textId="77777777" w:rsidR="008E01A9" w:rsidRDefault="00000000">
      <w:r>
        <w:t>As you embark on this 30-day journey, it’s crucial to start with concrete actions that set the tone for your mindset transformation. Here’s a quick checklist of three actions you can take right now:</w:t>
      </w:r>
    </w:p>
    <w:p w14:paraId="172E45F8" w14:textId="77777777" w:rsidR="008E01A9" w:rsidRDefault="00000000">
      <w:r>
        <w:t>1. **Set Your Intention**: Write down what you hope to achieve in the next 30 days. Be specific about the mindset shifts you want to make and how you envision your life changing as a result.</w:t>
      </w:r>
    </w:p>
    <w:p w14:paraId="653F0605" w14:textId="77777777" w:rsidR="008E01A9" w:rsidRDefault="00000000">
      <w:r>
        <w:t>2. **Establish a Daily Routine**: Decide on a specific time each day dedicated to your mindset challenge. Whether it’s in the morning with a cup of coffee or in the evening before bed, consistency will be key.</w:t>
      </w:r>
    </w:p>
    <w:p w14:paraId="3DD6E03B" w14:textId="77777777" w:rsidR="008E01A9" w:rsidRDefault="00000000">
      <w:r>
        <w:t>3. **Create a Support System**: Share your goals with a friend or family member who can encourage you and hold you accountable. Consider starting a small group where you can share experiences and insights throughout the challenge.</w:t>
      </w:r>
    </w:p>
    <w:p w14:paraId="77651F48" w14:textId="77777777" w:rsidR="008E01A9" w:rsidRDefault="00000000">
      <w:r>
        <w:t>## Embracing the Journey</w:t>
      </w:r>
    </w:p>
    <w:p w14:paraId="7D6E03EA" w14:textId="77777777" w:rsidR="008E01A9" w:rsidRDefault="00000000">
      <w:r>
        <w:t>As you move through the next 30 days, remember that mindset transformation is a journey, not a destination. You will encounter ups and downs, and that’s perfectly normal. The key is to remain committed to the process and to be patient with yourself. Celebrate your victories, however small they may seem, and learn from setbacks. Each day presents a new opportunity to grow, and with each step, you will find yourself developing an increasingly resilient and unstoppable mindset.</w:t>
      </w:r>
    </w:p>
    <w:p w14:paraId="00992478" w14:textId="77777777" w:rsidR="008E01A9" w:rsidRDefault="00000000">
      <w:r>
        <w:t>### Practical Action</w:t>
      </w:r>
    </w:p>
    <w:p w14:paraId="0E18B7D5" w14:textId="77777777" w:rsidR="008E01A9" w:rsidRDefault="00000000">
      <w:r>
        <w:t>1. **Set Your Intention**: Write down your goals for this 30-day challenge.</w:t>
      </w:r>
      <w:r>
        <w:br/>
        <w:t>2. **Establish a Daily Routine**: Dedicate time each day for your mindset exercises.</w:t>
      </w:r>
      <w:r>
        <w:br/>
        <w:t>3. **Create a Support System**: Connect with someone who can support you on this journey.</w:t>
      </w:r>
    </w:p>
    <w:p w14:paraId="65512E9C" w14:textId="77777777" w:rsidR="008E01A9" w:rsidRDefault="00000000">
      <w:r>
        <w:t>In the following chapters, you will find detailed exercises, inspiring stories, and powerful insights that will aid you in reprogramming your thoughts and cultivating mental strength. Let’s begin this transformative adventure together!</w:t>
      </w:r>
    </w:p>
    <w:p w14:paraId="7675FFE8" w14:textId="77777777" w:rsidR="008E01A9" w:rsidRDefault="00000000">
      <w:pPr>
        <w:pStyle w:val="Heading1"/>
      </w:pPr>
      <w:bookmarkStart w:id="1" w:name="_Toc210592956"/>
      <w:r>
        <w:t>Chapter 1: **Introduction to the Mindset Challenge**</w:t>
      </w:r>
      <w:bookmarkEnd w:id="1"/>
    </w:p>
    <w:p w14:paraId="27E758B9" w14:textId="77777777" w:rsidR="008E01A9" w:rsidRDefault="00000000">
      <w:r>
        <w:t>## Introduction to the Mindset Challenge</w:t>
      </w:r>
    </w:p>
    <w:p w14:paraId="71438B58" w14:textId="77777777" w:rsidR="008E01A9" w:rsidRDefault="00000000">
      <w:r>
        <w:lastRenderedPageBreak/>
        <w:t>In a world overflowing with distractions, expectations, and constant change, our minds often become cluttered, leading to self-doubt and a lack of clarity. We all want to feel empowered, to make decisions with confidence, and to embrace life with unyielding enthusiasm. Yet, so often, the voices in our heads tell us otherwise. This book presents a transformative journey—a 30-day mindset challenge designed to help you reprogram your thoughts, break free from limiting beliefs, and cultivate an unstoppable mental strength. Let’s dive into what this challenge entails and how you can embark on this life-changing path.</w:t>
      </w:r>
    </w:p>
    <w:p w14:paraId="47459C84" w14:textId="77777777" w:rsidR="008E01A9" w:rsidRDefault="00000000">
      <w:r>
        <w:t>### Understanding Mindset: The Foundation of Change</w:t>
      </w:r>
    </w:p>
    <w:p w14:paraId="54923D02" w14:textId="77777777" w:rsidR="008E01A9" w:rsidRDefault="00000000">
      <w:r>
        <w:t>The term "mindset" refers to the collection of beliefs and attitudes that shape how we perceive and respond to the world. Carol Dweck, a prominent psychologist, introduced the concept of fixed vs. growth mindsets, where a fixed mindset is characterized by the belief that our abilities and intelligence are static, while a growth mindset embraces challenges and sees failures as opportunities for growth.</w:t>
      </w:r>
    </w:p>
    <w:p w14:paraId="093B5364" w14:textId="77777777" w:rsidR="008E01A9" w:rsidRDefault="00000000">
      <w:r>
        <w:t>Understanding these distinctions is crucial, as they form the foundation of your mental framework. When you adopt a growth mindset, you open yourself to new possibilities and experiences. Imagine a local entrepreneur, Sarah, who started a small bakery in her hometown. Initially, she faced numerous challenges, from equipment failures to fluctuating customer interest. Instead of viewing these obstacles as insurmountable, Sarah chose to learn from each setback. She attended workshops, sought mentorship, and modified her recipes based on customer feedback. This growth mindset not only helped her business flourish but inspired others in her community to pursue their passions despite adversity.</w:t>
      </w:r>
    </w:p>
    <w:p w14:paraId="43FAD8C1" w14:textId="77777777" w:rsidR="008E01A9" w:rsidRDefault="00000000">
      <w:r>
        <w:t>### The Science Behind Reprogramming Your Thoughts</w:t>
      </w:r>
    </w:p>
    <w:p w14:paraId="095A2B26" w14:textId="77777777" w:rsidR="008E01A9" w:rsidRDefault="00000000">
      <w:r>
        <w:t>Reprogramming your thoughts isn’t just a matter of positive affirmations or wishful thinking; it’s grounded in neuroscience. The brain is incredibly malleable, a phenomenon known as neuroplasticity. This means that our thoughts, behaviors, and experiences can physically change the structure and function of our brains. When we engage in new thought patterns, we create new neural pathways, reinforcing those positive changes over time.</w:t>
      </w:r>
    </w:p>
    <w:p w14:paraId="63360BC5" w14:textId="77777777" w:rsidR="008E01A9" w:rsidRDefault="00000000">
      <w:r>
        <w:t>Research has shown that consistent practice of mindfulness, meditation, and cognitive restructuring can significantly alter brain function and improve emotional resilience. For example, a study conducted at the University of Massachusetts found that participants who engaged in mindfulness meditation reported decreased stress levels and improved well-being. By dedicating just a few minutes each day to focus on their thoughts and behaviors, they were able to reshape their mental landscapes.</w:t>
      </w:r>
    </w:p>
    <w:p w14:paraId="2B6E82E6" w14:textId="77777777" w:rsidR="008E01A9" w:rsidRDefault="00000000">
      <w:r>
        <w:t>### The 30-Day Challenge: Your Roadmap to Mental Strength</w:t>
      </w:r>
    </w:p>
    <w:p w14:paraId="49A06E79" w14:textId="77777777" w:rsidR="008E01A9" w:rsidRDefault="00000000">
      <w:r>
        <w:t xml:space="preserve">So, what does this 30-day mindset challenge look like? Each day will introduce you to a new concept or tool that will guide you in reshaping your mindset and fostering mental </w:t>
      </w:r>
      <w:r>
        <w:lastRenderedPageBreak/>
        <w:t>resilience. The challenge is divided into four key stages: Awareness, Reflection, Action, and Transformation.</w:t>
      </w:r>
    </w:p>
    <w:p w14:paraId="2ABAE549" w14:textId="77777777" w:rsidR="008E01A9" w:rsidRDefault="00000000">
      <w:r>
        <w:t>1. **Awareness**: The first week will focus on recognizing your current thought patterns and identifying limiting beliefs. You will learn to observe your thoughts without judgment, gaining insight into how they affect your daily life.</w:t>
      </w:r>
    </w:p>
    <w:p w14:paraId="5EFAE661" w14:textId="77777777" w:rsidR="008E01A9" w:rsidRDefault="00000000">
      <w:r>
        <w:t>2. **Reflection**: The second week will encourage deeper introspection. You’ll engage with journaling prompts, guided meditations, and discussions that will help you explore the origins of your beliefs and how they can be redefined.</w:t>
      </w:r>
    </w:p>
    <w:p w14:paraId="5A64EE4E" w14:textId="77777777" w:rsidR="008E01A9" w:rsidRDefault="00000000">
      <w:r>
        <w:t>3. **Action**: In the third week, you will begin to implement actionable strategies that reinforce new, empowering beliefs. This includes goal-setting, visualization exercises, and creating daily affirmations that resonate with your aspirations.</w:t>
      </w:r>
    </w:p>
    <w:p w14:paraId="6D1702B8" w14:textId="77777777" w:rsidR="008E01A9" w:rsidRDefault="00000000">
      <w:r>
        <w:t>4. **Transformation**: The final week will solidify your new mindset. You’ll reflect on your journey, celebrate your achievements, and develop a plan to maintain your growth beyond these 30 days.</w:t>
      </w:r>
    </w:p>
    <w:p w14:paraId="26D04BA0" w14:textId="77777777" w:rsidR="008E01A9" w:rsidRDefault="00000000">
      <w:r>
        <w:t>### Practical Steps to Get Started</w:t>
      </w:r>
    </w:p>
    <w:p w14:paraId="1FF1F97E" w14:textId="77777777" w:rsidR="008E01A9" w:rsidRDefault="00000000">
      <w:r>
        <w:t>At this point, you might be wondering how to begin this transformative journey. Here’s a simple checklist of three concrete actions you can take to kick off your mindset challenge:</w:t>
      </w:r>
    </w:p>
    <w:p w14:paraId="20FD0B60" w14:textId="77777777" w:rsidR="008E01A9" w:rsidRDefault="00000000">
      <w:r>
        <w:t>1. **Self-Assessment**: Take five minutes to write down your current beliefs about yourself and your capabilities. Identify any negative self-talk that stands out.</w:t>
      </w:r>
    </w:p>
    <w:p w14:paraId="26AA28FC" w14:textId="77777777" w:rsidR="008E01A9" w:rsidRDefault="00000000">
      <w:r>
        <w:t>2. **Daily Affirmations**: Create a list of three positive affirmations that counteract your limiting beliefs. Speak these aloud each morning and write them in a prominent place where you will see them daily.</w:t>
      </w:r>
    </w:p>
    <w:p w14:paraId="68F30D7B" w14:textId="77777777" w:rsidR="008E01A9" w:rsidRDefault="00000000">
      <w:r>
        <w:t>3. **Mindfulness Practice**: Dedicate at least ten minutes each day to practice mindfulness. This can be through meditation, deep breathing exercises, or simply spending time in nature, focusing on your senses.</w:t>
      </w:r>
    </w:p>
    <w:p w14:paraId="4F5921E4" w14:textId="77777777" w:rsidR="008E01A9" w:rsidRDefault="00000000">
      <w:r>
        <w:t>### Embracing the Journey Ahead</w:t>
      </w:r>
    </w:p>
    <w:p w14:paraId="29760B7C" w14:textId="77777777" w:rsidR="008E01A9" w:rsidRDefault="00000000">
      <w:r>
        <w:t>As you embark on this 30-day challenge, remember that change takes time and persistence. There will be days when it feels easier to revert to old habits, and that’s perfectly normal. The key is to approach this journey with curiosity and self-compassion. Embrace each day as an opportunity to learn more about yourself and develop the mental strength you desire.</w:t>
      </w:r>
    </w:p>
    <w:p w14:paraId="30A35DDA" w14:textId="77777777" w:rsidR="008E01A9" w:rsidRDefault="00000000">
      <w:r>
        <w:t>### Practical Action</w:t>
      </w:r>
    </w:p>
    <w:p w14:paraId="06544AD1" w14:textId="77777777" w:rsidR="008E01A9" w:rsidRDefault="00000000">
      <w:r>
        <w:t>To summarize, here are three actionable steps to start your mindset challenge today:</w:t>
      </w:r>
    </w:p>
    <w:p w14:paraId="6AC6E680" w14:textId="77777777" w:rsidR="008E01A9" w:rsidRDefault="00000000">
      <w:r>
        <w:t>1. **Complete Your Self-Assessment**: Write down your current beliefs and identify limiting thoughts.</w:t>
      </w:r>
      <w:r>
        <w:br/>
      </w:r>
      <w:r>
        <w:lastRenderedPageBreak/>
        <w:t xml:space="preserve">   </w:t>
      </w:r>
      <w:r>
        <w:br/>
        <w:t>2. **Craft Your Affirmations**: Develop three positive affirmations that resonate with your goals.</w:t>
      </w:r>
    </w:p>
    <w:p w14:paraId="6B85ADA4" w14:textId="77777777" w:rsidR="008E01A9" w:rsidRDefault="00000000">
      <w:r>
        <w:t>3. **Engage in Daily Mindfulness**: Dedicate ten minutes daily to a mindfulness practice that suits you.</w:t>
      </w:r>
    </w:p>
    <w:p w14:paraId="02635136" w14:textId="77777777" w:rsidR="008E01A9" w:rsidRDefault="00000000">
      <w:r>
        <w:t>By committing to this challenge, you are taking the first courageous step toward a more empowered version of yourself. The journey may not always be easy, but the rewards are worth it. As we move forward, remember that every thought you nurture and every belief you challenge brings you closer to the life you envision. Let’s embark on this transformative journey together!</w:t>
      </w:r>
    </w:p>
    <w:p w14:paraId="372F35FF" w14:textId="77777777" w:rsidR="008E01A9" w:rsidRDefault="00000000">
      <w:pPr>
        <w:pStyle w:val="Heading1"/>
      </w:pPr>
      <w:bookmarkStart w:id="2" w:name="_Toc210592957"/>
      <w:r>
        <w:t>Chapter 2: **Understanding Mindset: Fixed vs. Growth**</w:t>
      </w:r>
      <w:bookmarkEnd w:id="2"/>
    </w:p>
    <w:p w14:paraId="29374604" w14:textId="77777777" w:rsidR="008E01A9" w:rsidRDefault="00000000">
      <w:r>
        <w:t>## Understanding Mindset: Fixed vs. Growth</w:t>
      </w:r>
    </w:p>
    <w:p w14:paraId="4885D1C8" w14:textId="77777777" w:rsidR="008E01A9" w:rsidRDefault="00000000">
      <w:r>
        <w:t>In the realm of personal development, the concept of mindset plays a crucial role in shaping our perceptions, behaviors, and ultimately, our outcomes. At the heart of this idea lies a fundamental distinction: the fixed mindset and the growth mindset. Understanding these two frameworks is essential for reprogramming your thoughts and cultivating mental strength. This chapter will delve into the characteristics of each mindset, explore their implications on our lives, and provide actionable strategies to shift from a fixed to a growth mindset.</w:t>
      </w:r>
    </w:p>
    <w:p w14:paraId="50CDC6B0" w14:textId="77777777" w:rsidR="008E01A9" w:rsidRDefault="00000000">
      <w:r>
        <w:t>### The Fixed Mindset: Limitations and Challenges</w:t>
      </w:r>
    </w:p>
    <w:p w14:paraId="014C3066" w14:textId="77777777" w:rsidR="008E01A9" w:rsidRDefault="00000000">
      <w:r>
        <w:t>A fixed mindset is characterized by the belief that our abilities, intelligence, and talents are static traits. Individuals with a fixed mindset often see challenges as threats rather than opportunities for growth. They may avoid tasks that seem difficult, fearing failure or the judgment of others. This mindset can lead to a host of detrimental effects, including decreased motivation, a reluctance to embrace new experiences, and a pervasive fear of failure.</w:t>
      </w:r>
    </w:p>
    <w:p w14:paraId="62E96017" w14:textId="77777777" w:rsidR="008E01A9" w:rsidRDefault="00000000">
      <w:r>
        <w:t>For example, consider Sarah, a high school student who has always excelled in mathematics. She believes that her mathematical ability is innate and unchangeable. When faced with a challenging calculus problem, she becomes anxious and avoids attempting it altogether, convinced that struggling with it would reflect poorly on her intelligence. This fear of failure reinforces her belief that she is not capable of improving, leading her to miss out on valuable learning opportunities.</w:t>
      </w:r>
    </w:p>
    <w:p w14:paraId="2E18448C" w14:textId="77777777" w:rsidR="008E01A9" w:rsidRDefault="00000000">
      <w:r>
        <w:t>Moreover, a fixed mindset can create a negative feedback loop. When individuals encounter setbacks, they may interpret these experiences as evidence of their inadequacy. This can result in a lack of resilience, as the fear of failure overshadows the potential for growth. Ultimately, those with a fixed mindset may find themselves trapped in a cycle of underachievement, unable to break free from their self-imposed limitations.</w:t>
      </w:r>
    </w:p>
    <w:p w14:paraId="740A8D44" w14:textId="77777777" w:rsidR="008E01A9" w:rsidRDefault="00000000">
      <w:r>
        <w:lastRenderedPageBreak/>
        <w:t>### The Growth Mindset: Embracing Possibilities</w:t>
      </w:r>
    </w:p>
    <w:p w14:paraId="53DA64CF" w14:textId="77777777" w:rsidR="008E01A9" w:rsidRDefault="00000000">
      <w:r>
        <w:t>In contrast, a growth mindset embraces the belief that our abilities and intelligence can be developed through effort, learning, and perseverance. Individuals with a growth mindset view challenges as opportunities for growth and are more likely to take risks and engage with difficult tasks. They see failure not as a reflection of their worth but as a stepping stone toward success.</w:t>
      </w:r>
    </w:p>
    <w:p w14:paraId="7C5A43D2" w14:textId="77777777" w:rsidR="008E01A9" w:rsidRDefault="00000000">
      <w:r>
        <w:t>Take the case of James, an aspiring musician. Unlike Sarah, James believes that although he may not yet be an expert guitarist, his skills can improve with practice and dedication. When he encounters a difficult song, he approaches it with curiosity and determination. Instead of shying away from the challenge, he devotes additional time to mastering the piece, knowing that each attempt, whether successful or not, contributes to his growth as a musician. This mindset fosters resilience and a love for learning, allowing James to continually expand his abilities.</w:t>
      </w:r>
    </w:p>
    <w:p w14:paraId="2DE8BB56" w14:textId="77777777" w:rsidR="008E01A9" w:rsidRDefault="00000000">
      <w:r>
        <w:t>Research shows that individuals with a growth mindset tend to achieve higher levels of success in various domains, from academics to careers and personal relationships. They are more likely to embrace feedback, persist in the face of adversity, and develop stronger problem-solving skills. By nurturing a growth mindset, we empower ourselves to pursue our goals with enthusiasm and determination, transforming obstacles into opportunities.</w:t>
      </w:r>
    </w:p>
    <w:p w14:paraId="5467A962" w14:textId="77777777" w:rsidR="008E01A9" w:rsidRDefault="00000000">
      <w:r>
        <w:t>### The Impact of Mindset on Performance</w:t>
      </w:r>
    </w:p>
    <w:p w14:paraId="27D9F7F5" w14:textId="77777777" w:rsidR="008E01A9" w:rsidRDefault="00000000">
      <w:r>
        <w:t>The implications of adopting a growth mindset extend far beyond individual experiences; they can significantly influence performance in various settings. In educational environments, for instance, students with a growth mindset tend to achieve better academic outcomes than their fixed mindset counterparts. They are more likely to seek help, collaborate with peers, and persist through challenging subjects.</w:t>
      </w:r>
    </w:p>
    <w:p w14:paraId="700A464C" w14:textId="77777777" w:rsidR="008E01A9" w:rsidRDefault="00000000">
      <w:r>
        <w:t>Consider the story of a local high school soccer team, the Maplewood Eagles. At the beginning of the season, the coach implemented a growth mindset philosophy, encouraging players to focus on their development rather than solely on winning games. They celebrated effort, teamwork, and learning from mistakes. As a result, the players became more engaged in practice, were willing to take risks on the field, and exhibited increased resilience after losses. Over time, their performance improved, and they not only won more games but also fostered a stronger sense of camaraderie and individual confidence.</w:t>
      </w:r>
    </w:p>
    <w:p w14:paraId="5537B8B6" w14:textId="77777777" w:rsidR="008E01A9" w:rsidRDefault="00000000">
      <w:r>
        <w:t>In the workplace, a growth mindset can lead to greater innovation and adaptability. Employees who believe they can learn new skills are more likely to take on challenging projects and contribute to creative problem-solving. Organizations that promote a growth mindset culture often witness increased employee satisfaction and retention, as individuals feel empowered to take ownership of their development and contribute to the organization's success.</w:t>
      </w:r>
    </w:p>
    <w:p w14:paraId="55B5F58F" w14:textId="77777777" w:rsidR="008E01A9" w:rsidRDefault="00000000">
      <w:r>
        <w:t>### Strategies for Shifting from Fixed to Growth Mindset</w:t>
      </w:r>
    </w:p>
    <w:p w14:paraId="409A47D1" w14:textId="77777777" w:rsidR="008E01A9" w:rsidRDefault="00000000">
      <w:r>
        <w:lastRenderedPageBreak/>
        <w:t>Transitioning from a fixed mindset to a growth mindset requires intentional practice and self-awareness. Here are some effective strategies to help you make this shift:</w:t>
      </w:r>
    </w:p>
    <w:p w14:paraId="79C1E0BC" w14:textId="77777777" w:rsidR="008E01A9" w:rsidRDefault="00000000">
      <w:r>
        <w:t>1. **Reframe Your Self-Talk**: Pay attention to the language you use when talking to yourself. Instead of saying, “I’m not good at this,” try reframing it to, “I’m not good at this yet.” This simple shift acknowledges your current state while emphasizing the potential for growth.</w:t>
      </w:r>
    </w:p>
    <w:p w14:paraId="1DD774E6" w14:textId="77777777" w:rsidR="008E01A9" w:rsidRDefault="00000000">
      <w:r>
        <w:t>2. **Embrace Challenges**: Actively seek out challenges that push you outside your comfort zone. Instead of avoiding difficult tasks, view them as opportunities to learn and grow. Each challenge you face and overcome will reinforce your belief in your ability to improve.</w:t>
      </w:r>
    </w:p>
    <w:p w14:paraId="6DAC64E8" w14:textId="77777777" w:rsidR="008E01A9" w:rsidRDefault="00000000">
      <w:r>
        <w:t>3. **Cultivate a Love for Learning**: Develop a habit of lifelong learning by exploring new interests, acquiring new skills, and seeking feedback from others. Whether it’s taking up a new hobby or enrolling in an online course, engaging in continuous learning fosters a growth mindset.</w:t>
      </w:r>
    </w:p>
    <w:p w14:paraId="09A811D2" w14:textId="77777777" w:rsidR="008E01A9" w:rsidRDefault="00000000">
      <w:r>
        <w:t>4. **Practice Resilience**: When faced with setbacks, practice resilience by reflecting on what you can learn from the experience. Instead of dwelling on failure, ask yourself, “What steps can I take to improve next time?” This approach reinforces the idea that failure is a natural part of the learning process.</w:t>
      </w:r>
    </w:p>
    <w:p w14:paraId="0FC04A62" w14:textId="77777777" w:rsidR="008E01A9" w:rsidRDefault="00000000">
      <w:r>
        <w:t>5. **Surround Yourself with Growth-Minded Individuals**: Engage with people who embody a growth mindset. Their attitudes and behaviors can inspire and motivate you to adopt similar traits. Join groups or communities that prioritize personal growth and development.</w:t>
      </w:r>
    </w:p>
    <w:p w14:paraId="5EF241B4" w14:textId="77777777" w:rsidR="008E01A9" w:rsidRDefault="00000000">
      <w:r>
        <w:t>### Action Steps to Cultivate a Growth Mindset</w:t>
      </w:r>
    </w:p>
    <w:p w14:paraId="0ECF87C3" w14:textId="77777777" w:rsidR="008E01A9" w:rsidRDefault="00000000">
      <w:r>
        <w:t>To begin reprogramming your thoughts and shifting toward a growth mindset, consider implementing the following concrete actions:</w:t>
      </w:r>
    </w:p>
    <w:p w14:paraId="4A97F07F" w14:textId="77777777" w:rsidR="008E01A9" w:rsidRDefault="00000000">
      <w:r>
        <w:t>1. **Identify Your Limiting Beliefs**: Take some time to reflect on areas of your life where you feel stuck. Write down any limiting beliefs you hold about your abilities or potential. Challenge these beliefs by asking yourself, “Is this really true? What evidence do I have to support or refute this belief?”</w:t>
      </w:r>
    </w:p>
    <w:p w14:paraId="41F21BDE" w14:textId="77777777" w:rsidR="008E01A9" w:rsidRDefault="00000000">
      <w:r>
        <w:t>2. **Set Growth-Oriented Goals**: Establish specific, measurable goals that reflect your desire to grow. Instead of setting vague objectives like “I want to be better at my job,” consider defining achievable goals such as “I will complete a professional development course within the next three months.” This clarity will provide direction and motivation.</w:t>
      </w:r>
    </w:p>
    <w:p w14:paraId="0023E46D" w14:textId="77777777" w:rsidR="008E01A9" w:rsidRDefault="00000000">
      <w:r>
        <w:t>3. **Track Your Progress**: Create a journal or a digital document where you can log your progress toward your growth-oriented goals. Celebrate small wins and reflect on challenges you’ve faced. This practice will help reinforce your commitment to a growth mindset and remind you of your ability to evolve.</w:t>
      </w:r>
    </w:p>
    <w:p w14:paraId="7BFED5BA" w14:textId="77777777" w:rsidR="008E01A9" w:rsidRDefault="00000000">
      <w:r>
        <w:lastRenderedPageBreak/>
        <w:t>### Practical Action</w:t>
      </w:r>
    </w:p>
    <w:p w14:paraId="7A5A403F" w14:textId="77777777" w:rsidR="008E01A9" w:rsidRDefault="00000000">
      <w:r>
        <w:t>To summarize the key steps to foster a growth mindset, here are three practical actions you can implement today:</w:t>
      </w:r>
    </w:p>
    <w:p w14:paraId="735FACE4" w14:textId="77777777" w:rsidR="008E01A9" w:rsidRDefault="00000000">
      <w:r>
        <w:t>1. **Reframe Negative Self-Talk**: Write down three limiting beliefs you hold and rewrite them as growth-oriented statements.</w:t>
      </w:r>
    </w:p>
    <w:p w14:paraId="38789858" w14:textId="77777777" w:rsidR="008E01A9" w:rsidRDefault="00000000">
      <w:r>
        <w:t>2. **Set a Challenge Goal**: Identify one area in your life where you’ve been hesitant to take risks and set a specific challenge goal for yourself.</w:t>
      </w:r>
    </w:p>
    <w:p w14:paraId="05794901" w14:textId="77777777" w:rsidR="008E01A9" w:rsidRDefault="00000000">
      <w:r>
        <w:t>3. **Engage with a Growth-Minded Community**: Join a local club, class, or online group focused on personal development, where you can share your experiences and learn from others.</w:t>
      </w:r>
    </w:p>
    <w:p w14:paraId="18F26775" w14:textId="77777777" w:rsidR="008E01A9" w:rsidRDefault="00000000">
      <w:r>
        <w:t>By embracing these strategies, you are taking significant steps toward transforming your mindset. Remember that this journey is not about perfection; it’s about progress. Each mindset shift brings you closer to unlocking your full potential and cultivating the mental strength necessary to navigate life’s challenges. As you continue on this path, keep in mind that every small effort contributes to your growth—embrace the process, and enjoy the journey ahead.</w:t>
      </w:r>
    </w:p>
    <w:p w14:paraId="2677C0E8" w14:textId="77777777" w:rsidR="008E01A9" w:rsidRDefault="00000000">
      <w:pPr>
        <w:pStyle w:val="Heading1"/>
      </w:pPr>
      <w:bookmarkStart w:id="3" w:name="_Toc210592958"/>
      <w:r>
        <w:t>Chapter 3: **Day 1: Setting Your Intentions**</w:t>
      </w:r>
      <w:bookmarkEnd w:id="3"/>
    </w:p>
    <w:p w14:paraId="5B30501B" w14:textId="77777777" w:rsidR="008E01A9" w:rsidRDefault="00000000">
      <w:r>
        <w:t>## Day 1: Setting Your Intentions</w:t>
      </w:r>
    </w:p>
    <w:p w14:paraId="677E151E" w14:textId="77777777" w:rsidR="008E01A9" w:rsidRDefault="00000000">
      <w:r>
        <w:t>As we embark on this 30-day journey toward reprogramming our thoughts and building unstoppable mental strength, the first step is to set clear and purposeful intentions. Intentions act as the guiding stars in the vast universe of our minds; they provide direction and purpose to our actions. Just like a ship needs a compass to navigate through turbulent waters, we need intentions to steer us toward our desired outcomes. In this chapter, we will explore the significance of intention-setting, how to establish meaningful goals, and practical steps to align your mind with your aspirations.</w:t>
      </w:r>
    </w:p>
    <w:p w14:paraId="6AFCFCA8" w14:textId="77777777" w:rsidR="008E01A9" w:rsidRDefault="00000000">
      <w:r>
        <w:t>### The Power of Intentions</w:t>
      </w:r>
    </w:p>
    <w:p w14:paraId="0675B44B" w14:textId="77777777" w:rsidR="008E01A9" w:rsidRDefault="00000000">
      <w:r>
        <w:t>Intentions are more than mere wishes or vague hopes for the future; they are profound statements about what we want to cultivate in our lives. When we set intentions, we create a roadmap for our thoughts and actions. This process is akin to planting a seed in the fertile soil of our consciousness. Just as a seed requires nurturing, sunlight, and water to grow, our intentions need focus, commitment, and action to flourish.</w:t>
      </w:r>
    </w:p>
    <w:p w14:paraId="6C924D14" w14:textId="77777777" w:rsidR="008E01A9" w:rsidRDefault="00000000">
      <w:r>
        <w:t xml:space="preserve">Research in psychology supports the idea that setting intentions can significantly influence our behaviors and outcomes. A study conducted by psychologists at the University of Pennsylvania found that individuals who articulated their goals were more likely to achieve them than those who kept their aspirations internalized. By stating our intentions clearly, </w:t>
      </w:r>
      <w:r>
        <w:lastRenderedPageBreak/>
        <w:t>we activate a part of our brain known as the reticular activating system (RAS), which filters information and helps us notice opportunities that align with our goals.</w:t>
      </w:r>
    </w:p>
    <w:p w14:paraId="43A3DC12" w14:textId="77777777" w:rsidR="008E01A9" w:rsidRDefault="00000000">
      <w:r>
        <w:t>To illustrate this concept, consider the story of Maya, a young professional who felt stuck in her career. For years, she drifted from one job to another, unsure of what she truly wanted. After attending a personal development workshop, Maya learned about the importance of setting intentions. She took the time to reflect deeply on her values and aspirations. By identifying her intention to "find a fulfilling job that aligns with my passions," Maya started to notice job postings and networking opportunities that she had previously overlooked. This clarity not only guided her job search but also motivated her to take proactive steps toward her goal.</w:t>
      </w:r>
    </w:p>
    <w:p w14:paraId="003E7649" w14:textId="77777777" w:rsidR="008E01A9" w:rsidRDefault="00000000">
      <w:r>
        <w:t>### Clarifying Your Values</w:t>
      </w:r>
    </w:p>
    <w:p w14:paraId="774C7687" w14:textId="77777777" w:rsidR="008E01A9" w:rsidRDefault="00000000">
      <w:r>
        <w:t>Before setting intentions, it's crucial to clarify your core values. Values are the principles that guide our lives and inform our decisions. When our intentions align with our values, we create a powerful synergy that propels us toward success. Ask yourself: What truly matters to me? What do I stand for? What brings me joy and fulfillment?</w:t>
      </w:r>
    </w:p>
    <w:p w14:paraId="4B6C1919" w14:textId="77777777" w:rsidR="008E01A9" w:rsidRDefault="00000000">
      <w:r>
        <w:t>To help you identify your values, consider the following questions:</w:t>
      </w:r>
    </w:p>
    <w:p w14:paraId="0D0BA648" w14:textId="77777777" w:rsidR="008E01A9" w:rsidRDefault="00000000">
      <w:r>
        <w:t>- What activities make me lose track of time?</w:t>
      </w:r>
      <w:r>
        <w:br/>
        <w:t>- What do I admire most in others?</w:t>
      </w:r>
      <w:r>
        <w:br/>
        <w:t>- When do I feel most proud of myself?</w:t>
      </w:r>
    </w:p>
    <w:p w14:paraId="12F6D59A" w14:textId="77777777" w:rsidR="008E01A9" w:rsidRDefault="00000000">
      <w:r>
        <w:t>Once you've reflected on these questions, write down your top five values. These could be family, creativity, health, adventure, or any other principles that resonate with you. With this list in hand, you can begin to craft intentions that reflect your deepest desires and aspirations.</w:t>
      </w:r>
    </w:p>
    <w:p w14:paraId="226D2653" w14:textId="77777777" w:rsidR="008E01A9" w:rsidRDefault="00000000">
      <w:r>
        <w:t>For example, if one of your core values is health, you might set an intention to "prioritize my physical and mental well-being by incorporating daily exercise and mindfulness practices." This intention not only aligns with your values but also sets the stage for actionable steps that will enhance your overall quality of life.</w:t>
      </w:r>
    </w:p>
    <w:p w14:paraId="50640C87" w14:textId="77777777" w:rsidR="008E01A9" w:rsidRDefault="00000000">
      <w:r>
        <w:t>### Crafting Your Intentions</w:t>
      </w:r>
    </w:p>
    <w:p w14:paraId="294170BC" w14:textId="77777777" w:rsidR="008E01A9" w:rsidRDefault="00000000">
      <w:r>
        <w:t>Now that you've identified your core values, it's time to craft specific intentions that will guide your actions over the next 30 days. Your intentions should be positive, present-tense statements that evoke a sense of empowerment and possibility. Instead of saying, "I want to lose weight," reframe it as, "I honor my body by nourishing it with healthy foods and engaging in regular physical activity."</w:t>
      </w:r>
    </w:p>
    <w:p w14:paraId="4E8EA008" w14:textId="77777777" w:rsidR="008E01A9" w:rsidRDefault="00000000">
      <w:r>
        <w:t>Here are some tips to keep in mind while crafting your intentions:</w:t>
      </w:r>
    </w:p>
    <w:p w14:paraId="509E348A" w14:textId="77777777" w:rsidR="008E01A9" w:rsidRDefault="00000000">
      <w:r>
        <w:lastRenderedPageBreak/>
        <w:t>1. **Be Specific**: Vague intentions are less likely to inspire action. Instead of saying, "I want to be successful," specify what success looks like for you. For instance, "I will complete my professional certification by the end of this month."</w:t>
      </w:r>
    </w:p>
    <w:p w14:paraId="60525F9B" w14:textId="77777777" w:rsidR="008E01A9" w:rsidRDefault="00000000">
      <w:r>
        <w:t>2. **Use Affirmative Language**: Frame your intentions in positive terms. Instead of focusing on what you want to avoid, emphasize what you want to create. For example, shift from "I will stop procrastinating" to "I am taking consistent steps toward my goals every day."</w:t>
      </w:r>
    </w:p>
    <w:p w14:paraId="532AB677" w14:textId="77777777" w:rsidR="008E01A9" w:rsidRDefault="00000000">
      <w:r>
        <w:t>3. **Make It Measurable**: If possible, incorporate measurable outcomes into your intentions. This helps you track your progress and stay accountable. Instead of saying, "I will read more," specify, "I will read one book related to personal development each week."</w:t>
      </w:r>
    </w:p>
    <w:p w14:paraId="28A6E86C" w14:textId="77777777" w:rsidR="008E01A9" w:rsidRDefault="00000000">
      <w:r>
        <w:t>4. **Keep It Realistic**: While it’s essential to challenge yourself, setting overly ambitious intentions can lead to frustration. Ensure your intentions are achievable within the 30-day timeframe.</w:t>
      </w:r>
    </w:p>
    <w:p w14:paraId="262F2E02" w14:textId="77777777" w:rsidR="008E01A9" w:rsidRDefault="00000000">
      <w:r>
        <w:t>5. **Embrace Flexibility**: Life is unpredictable, and circumstances may change. Allow yourself the flexibility to adjust your intentions as needed, while maintaining the core focus on your growth.</w:t>
      </w:r>
    </w:p>
    <w:p w14:paraId="7B04D418" w14:textId="77777777" w:rsidR="008E01A9" w:rsidRDefault="00000000">
      <w:r>
        <w:t>### Taking Action: Your Intentions in Practice</w:t>
      </w:r>
    </w:p>
    <w:p w14:paraId="0349A6F7" w14:textId="77777777" w:rsidR="008E01A9" w:rsidRDefault="00000000">
      <w:r>
        <w:t>Setting intentions is only the first step; the real transformation happens when you put those intentions into action. Each day, take a moment to reflect on your intentions and consider how you can incorporate them into your daily routine. This may involve adjusting your habits, seeking out new opportunities, or finding support from others.</w:t>
      </w:r>
    </w:p>
    <w:p w14:paraId="3B970A27" w14:textId="77777777" w:rsidR="008E01A9" w:rsidRDefault="00000000">
      <w:r>
        <w:t>One effective way to translate your intentions into action is to create a daily practice. For example, you might dedicate five minutes each morning to meditate on your intentions, visualizing yourself embodying the qualities and achievements you desire. Alternatively, you could keep a journal where you write down your intentions and reflect on your progress at the end of each day.</w:t>
      </w:r>
    </w:p>
    <w:p w14:paraId="2C6D4B65" w14:textId="77777777" w:rsidR="008E01A9" w:rsidRDefault="00000000">
      <w:r>
        <w:t>To make this process more tangible, here’s a checklist of three concrete actions you can take today:</w:t>
      </w:r>
    </w:p>
    <w:p w14:paraId="77F22845" w14:textId="77777777" w:rsidR="008E01A9" w:rsidRDefault="00000000">
      <w:r>
        <w:t>1. **Write Down Your Intentions**: Take a few moments to write down at least three intentions that resonate with you. Make sure they are specific, positive, and aligned with your core values.</w:t>
      </w:r>
    </w:p>
    <w:p w14:paraId="1FFFE351" w14:textId="77777777" w:rsidR="008E01A9" w:rsidRDefault="00000000">
      <w:r>
        <w:t>2. **Create an Action Plan**: For each intention, outline three actionable steps you can take in the next week to move closer to your goals. This could involve scheduling time for activities that align with your intentions or reaching out to someone who can support you in your journey.</w:t>
      </w:r>
    </w:p>
    <w:p w14:paraId="36C064D5" w14:textId="77777777" w:rsidR="008E01A9" w:rsidRDefault="00000000">
      <w:r>
        <w:lastRenderedPageBreak/>
        <w:t>3. **Share Your Intentions with a Friend**: Find a friend or family member who supports your growth and share your intentions with them. This not only holds you accountable but also invites positive energy and encouragement into your journey.</w:t>
      </w:r>
    </w:p>
    <w:p w14:paraId="0DE90105" w14:textId="77777777" w:rsidR="008E01A9" w:rsidRDefault="00000000">
      <w:r>
        <w:t>### Staying Committed to Your Intentions</w:t>
      </w:r>
    </w:p>
    <w:p w14:paraId="3ED8D4CA" w14:textId="77777777" w:rsidR="008E01A9" w:rsidRDefault="00000000">
      <w:r>
        <w:t>As you begin this journey of setting intentions, it's crucial to remain committed and accountable. Life can be full of distractions and obstacles that challenge our resolve. To navigate these challenges, consider establishing a support system that encourages you to stay true to your intentions. This could be a partner, a friend, or even an online community focused on personal development.</w:t>
      </w:r>
    </w:p>
    <w:p w14:paraId="1F681729" w14:textId="77777777" w:rsidR="008E01A9" w:rsidRDefault="00000000">
      <w:r>
        <w:t>Additionally, celebrate your progress, no matter how small. Each step you take toward your intentions is a victory worth acknowledging. This practice of self-recognition reinforces your commitment and strengthens your mental resilience.</w:t>
      </w:r>
    </w:p>
    <w:p w14:paraId="774D4833" w14:textId="77777777" w:rsidR="008E01A9" w:rsidRDefault="00000000">
      <w:r>
        <w:t>As we conclude Day 1 of our 30-Day Mindset Challenge, take a moment to reflect on what you've learned. The power of intention-setting lies in its ability to transform our thoughts and actions, guiding us toward a life of purpose and fulfillment. With your intentions firmly in place, you are now equipped to take actionable steps toward creating the mental strength needed to overcome challenges and thrive.</w:t>
      </w:r>
    </w:p>
    <w:p w14:paraId="6AD7B13B" w14:textId="77777777" w:rsidR="008E01A9" w:rsidRDefault="00000000">
      <w:r>
        <w:t>---</w:t>
      </w:r>
    </w:p>
    <w:p w14:paraId="6FB70311" w14:textId="77777777" w:rsidR="008E01A9" w:rsidRDefault="00000000">
      <w:r>
        <w:t>### Practical Action</w:t>
      </w:r>
    </w:p>
    <w:p w14:paraId="5AFD8CE6" w14:textId="77777777" w:rsidR="008E01A9" w:rsidRDefault="00000000">
      <w:r>
        <w:t>To summarize the key steps for setting your intentions, here are three practical actions you can implement today:</w:t>
      </w:r>
    </w:p>
    <w:p w14:paraId="4C1338C8" w14:textId="77777777" w:rsidR="008E01A9" w:rsidRDefault="00000000">
      <w:r>
        <w:t xml:space="preserve">1. **Identify Your Core Values**: Reflect on what truly matters to you and list your top five values. </w:t>
      </w:r>
      <w:r>
        <w:br/>
        <w:t>2. **Craft Your Intentions**: Write down three specific, positive intentions that align with your values.</w:t>
      </w:r>
      <w:r>
        <w:br/>
        <w:t>3. **Create an Action Plan**: For each intention, outline three actionable steps you can take this week to move closer to your goals.</w:t>
      </w:r>
    </w:p>
    <w:p w14:paraId="187639B5" w14:textId="77777777" w:rsidR="008E01A9" w:rsidRDefault="00000000">
      <w:r>
        <w:t>By embracing these practices, you are laying the foundation for your journey toward developing an unstoppable mindset. Remember, this challenge is not just about the destination; it’s about the growth and transformation that occur along the way. Welcome to Day 1—your journey begins here!</w:t>
      </w:r>
    </w:p>
    <w:p w14:paraId="0A90A18F" w14:textId="77777777" w:rsidR="008E01A9" w:rsidRDefault="00000000">
      <w:pPr>
        <w:pStyle w:val="Heading1"/>
      </w:pPr>
      <w:bookmarkStart w:id="4" w:name="_Toc210592959"/>
      <w:r>
        <w:t>Chapter 4: **Day 2: Identifying Limiting Beliefs**</w:t>
      </w:r>
      <w:bookmarkEnd w:id="4"/>
    </w:p>
    <w:p w14:paraId="6992A564" w14:textId="77777777" w:rsidR="008E01A9" w:rsidRDefault="00000000">
      <w:r>
        <w:t>### Day 2: Identifying Limiting Beliefs</w:t>
      </w:r>
    </w:p>
    <w:p w14:paraId="39DFE13E" w14:textId="77777777" w:rsidR="008E01A9" w:rsidRDefault="00000000">
      <w:r>
        <w:t xml:space="preserve">As we embark on Day 2 of our 30-Day Mindset Challenge, we turn our focus to a crucial aspect of mental growth: identifying and dismantling limiting beliefs. These beliefs often act </w:t>
      </w:r>
      <w:r>
        <w:lastRenderedPageBreak/>
        <w:t>as invisible barriers that restrict our potential, keeping us from fully embracing our capabilities and pursuing our aspirations. By acknowledging these thoughts, we can begin the process of reprogramming our minds to foster a more empowering narrative. This chapter will walk you through understanding what limiting beliefs are, how they manifest in our lives, and the steps you can take to challenge and ultimately overcome them.</w:t>
      </w:r>
    </w:p>
    <w:p w14:paraId="5CD0E149" w14:textId="77777777" w:rsidR="008E01A9" w:rsidRDefault="00000000">
      <w:r>
        <w:t>#### What Are Limiting Beliefs?</w:t>
      </w:r>
    </w:p>
    <w:p w14:paraId="545F9E96" w14:textId="77777777" w:rsidR="008E01A9" w:rsidRDefault="00000000">
      <w:r>
        <w:t>Limiting beliefs are the assumptions or convictions we hold about ourselves and the world around us that restrain our ability to grow and succeed. They often stem from past experiences, societal expectations, or ingrained messages we receive from family, friends, and culture. Understanding the origin of these beliefs is essential, as it allows us to recognize that they are not immutable truths but rather perceptions that can be reshaped.</w:t>
      </w:r>
    </w:p>
    <w:p w14:paraId="7353BE00" w14:textId="77777777" w:rsidR="008E01A9" w:rsidRDefault="00000000">
      <w:r>
        <w:t>For example, consider the case of Sarah, a talented graphic designer with a passion for art. Despite her skill set, Sarah often found herself hesitant to apply for higher-level positions. Deep down, she believed she wasn't "qualified enough" and feared rejection. This belief, rooted in past experiences where her work was unfairly criticized, limited her career growth and kept her in a job that didn’t fulfill her potential. By identifying this limiting belief, Sarah began to challenge it, recognizing that her qualifications were stronger than she had allowed herself to believe.</w:t>
      </w:r>
    </w:p>
    <w:p w14:paraId="6EACFA36" w14:textId="77777777" w:rsidR="008E01A9" w:rsidRDefault="00000000">
      <w:r>
        <w:t>Identifying your limiting beliefs requires self-reflection and honesty. It involves peeling back the layers of your thoughts to uncover the narratives that have been holding you back.</w:t>
      </w:r>
    </w:p>
    <w:p w14:paraId="7D07DF53" w14:textId="77777777" w:rsidR="008E01A9" w:rsidRDefault="00000000">
      <w:r>
        <w:t>#### The Impact of Limiting Beliefs on Your Life</w:t>
      </w:r>
    </w:p>
    <w:p w14:paraId="320F8125" w14:textId="77777777" w:rsidR="008E01A9" w:rsidRDefault="00000000">
      <w:r>
        <w:t>The effects of limiting beliefs can be pervasive and deeply ingrained. They can shape your decisions, influence your relationships, and dictate your emotional responses. This internal dialogue often manifests as feelings of inadequacy, fear of failure, and avoidance of risks—ultimately hindering personal and professional growth.</w:t>
      </w:r>
    </w:p>
    <w:p w14:paraId="17DA2403" w14:textId="77777777" w:rsidR="008E01A9" w:rsidRDefault="00000000">
      <w:r>
        <w:t>Consider the impact on self-esteem; if you believe you are incapable of public speaking, you may avoid networking events, missing out on opportunities to connect and showcase your skills. Similarly, if you hold the belief that success is reserved for others, you may not even pursue your dreams, resigning yourself to the status quo.</w:t>
      </w:r>
    </w:p>
    <w:p w14:paraId="26A44A14" w14:textId="77777777" w:rsidR="008E01A9" w:rsidRDefault="00000000">
      <w:r>
        <w:t>These beliefs do more than just affect our actions; they can also lead to a cycle of negative thinking. When we reinforce these beliefs with our behaviors—like avoiding challenges or settling for less—we create a feedback loop that entraps us in our own limitations. To break free from this cycle, we must first identify and confront these beliefs head-on.</w:t>
      </w:r>
    </w:p>
    <w:p w14:paraId="07BAA395" w14:textId="77777777" w:rsidR="008E01A9" w:rsidRDefault="00000000">
      <w:r>
        <w:t>#### How to Identify Your Limiting Beliefs</w:t>
      </w:r>
    </w:p>
    <w:p w14:paraId="1E223517" w14:textId="77777777" w:rsidR="008E01A9" w:rsidRDefault="00000000">
      <w:r>
        <w:t>Identifying your limiting beliefs is a vital step toward liberating yourself from their constraints. Here are some methods to help you uncover these beliefs:</w:t>
      </w:r>
    </w:p>
    <w:p w14:paraId="215B8268" w14:textId="77777777" w:rsidR="008E01A9" w:rsidRDefault="00000000">
      <w:r>
        <w:lastRenderedPageBreak/>
        <w:t>1. **Reflect on Your Thoughts**: Spend time in self-reflection, focusing on areas of your life where you feel held back. What thoughts come up when you think about pursuing new goals or stepping outside your comfort zone? Write these thoughts down without judgment.</w:t>
      </w:r>
    </w:p>
    <w:p w14:paraId="4EA69B75" w14:textId="77777777" w:rsidR="008E01A9" w:rsidRDefault="00000000">
      <w:r>
        <w:t>2. **Examine Your Language**: Pay attention to the language you use when discussing your abilities or aspirations. Words like "can’t," "never," "always," and "should" are often indicators of limiting beliefs. If you catch yourself using these terms, pause and ask why you feel that way.</w:t>
      </w:r>
    </w:p>
    <w:p w14:paraId="68A6C2E0" w14:textId="77777777" w:rsidR="008E01A9" w:rsidRDefault="00000000">
      <w:r>
        <w:t>3. **Seek Feedback from Others**: Sometimes, the perceptions of those around us can provide insight into our limiting beliefs. Consider discussing your thoughts and feelings with trusted friends or mentors. They may help you see patterns that you’ve missed.</w:t>
      </w:r>
    </w:p>
    <w:p w14:paraId="608EF060" w14:textId="77777777" w:rsidR="008E01A9" w:rsidRDefault="00000000">
      <w:r>
        <w:t>4. **Use Journaling Techniques**: Journaling can be a powerful tool for self-discovery. Write about moments when you’ve felt inadequate or fearful. Explore the emotions that accompany these thoughts and delve into the beliefs that underlie them.</w:t>
      </w:r>
    </w:p>
    <w:p w14:paraId="66A88D61" w14:textId="77777777" w:rsidR="008E01A9" w:rsidRDefault="00000000">
      <w:r>
        <w:t>5. **Challenge the Evidence**: Once you've identified a belief, ask yourself: What evidence do I have to support or refute this belief? Often, you'll find that the belief is based on assumptions or past experiences rather than current realities.</w:t>
      </w:r>
    </w:p>
    <w:p w14:paraId="6B44C1C4" w14:textId="77777777" w:rsidR="008E01A9" w:rsidRDefault="00000000">
      <w:r>
        <w:t>#### Case Study: Overcoming Limiting Beliefs</w:t>
      </w:r>
    </w:p>
    <w:p w14:paraId="47CA5BE3" w14:textId="77777777" w:rsidR="008E01A9" w:rsidRDefault="00000000">
      <w:r>
        <w:t>To illustrate the process of identifying and overcoming limiting beliefs, let’s examine David, a software engineer who had long aspired to start his own tech company. Despite having the skills and knowledge required, David was paralyzed by the belief that he lacked the entrepreneurial spirit and business acumen necessary to succeed.</w:t>
      </w:r>
    </w:p>
    <w:p w14:paraId="3933EBA8" w14:textId="77777777" w:rsidR="008E01A9" w:rsidRDefault="00000000">
      <w:r>
        <w:t>Upon engaging in self-reflection and journaling, David identified the origin of this belief: a conversation in college where a professor implied that not everyone was cut out to be a leader. This comment, while not directed at David, stuck with him and morphed into a personal limitation.</w:t>
      </w:r>
    </w:p>
    <w:p w14:paraId="17E45DDB" w14:textId="77777777" w:rsidR="008E01A9" w:rsidRDefault="00000000">
      <w:r>
        <w:t>Determined to challenge this belief, David began to gather evidence of his leadership skills—his role in group projects, his ability to mentor junior colleagues, and positive feedback from peers. He also sought out resources, including books and online courses, to enhance his business knowledge. Over time, David's perception of himself shifted. By actively confronting his limiting belief, he took the bold step of launching his startup, which has since begun to flourish.</w:t>
      </w:r>
    </w:p>
    <w:p w14:paraId="2EF15B86" w14:textId="77777777" w:rsidR="008E01A9" w:rsidRDefault="00000000">
      <w:r>
        <w:t>David's journey highlights how identifying and reframing limiting beliefs can lead to profound changes in one's life. His story serves as a reminder that the narratives we tell ourselves can be rewritten, allowing us to step into our full potential.</w:t>
      </w:r>
    </w:p>
    <w:p w14:paraId="7C50E9A9" w14:textId="77777777" w:rsidR="008E01A9" w:rsidRDefault="00000000">
      <w:r>
        <w:t>#### Concrete Actions to Challenge Your Limiting Beliefs</w:t>
      </w:r>
    </w:p>
    <w:p w14:paraId="4720EB42" w14:textId="77777777" w:rsidR="008E01A9" w:rsidRDefault="00000000">
      <w:r>
        <w:lastRenderedPageBreak/>
        <w:t>As you work to identify and reframe your limiting beliefs, here are three actionable steps you can take:</w:t>
      </w:r>
    </w:p>
    <w:p w14:paraId="54EE2E59" w14:textId="77777777" w:rsidR="008E01A9" w:rsidRDefault="00000000">
      <w:r>
        <w:t>1. **Create a Belief Inventory**: List out your limiting beliefs. For each one, write down the evidence that supports it and the evidence that contradicts it. This will help you see the belief in a new light and challenge its validity.</w:t>
      </w:r>
    </w:p>
    <w:p w14:paraId="5074F156" w14:textId="77777777" w:rsidR="008E01A9" w:rsidRDefault="00000000">
      <w:r>
        <w:t>2. **Reframe Your Inner Dialogue**: For every limiting belief you uncover, create a positive affirmation that counters it. For example, if you believe "I am not good enough," reframe this as "I possess unique skills and strengths that contribute to my success." Repeat these affirmations daily.</w:t>
      </w:r>
    </w:p>
    <w:p w14:paraId="315B4463" w14:textId="77777777" w:rsidR="008E01A9" w:rsidRDefault="00000000">
      <w:r>
        <w:t>3. **Set a Challenge Goal**: Choose one area of your life where a limiting belief is holding you back. Set a specific, achievable goal that pushes you out of your comfort zone. This could be giving a presentation at work, applying for a new job, or starting a new hobby.</w:t>
      </w:r>
    </w:p>
    <w:p w14:paraId="155B6322" w14:textId="77777777" w:rsidR="008E01A9" w:rsidRDefault="00000000">
      <w:r>
        <w:t>By actively engaging in these practices, you’ll be taking significant steps toward dismantling the limiting beliefs that have held you back for too long.</w:t>
      </w:r>
    </w:p>
    <w:p w14:paraId="6DF6C8AB" w14:textId="77777777" w:rsidR="008E01A9" w:rsidRDefault="00000000">
      <w:r>
        <w:t>### Practical Action</w:t>
      </w:r>
    </w:p>
    <w:p w14:paraId="2F7D469A" w14:textId="77777777" w:rsidR="008E01A9" w:rsidRDefault="00000000">
      <w:r>
        <w:t>As we conclude Day 2 of the 30-Day Mindset Challenge, let’s summarize the steps you can take to identify and challenge your limiting beliefs:</w:t>
      </w:r>
    </w:p>
    <w:p w14:paraId="740A4CCC" w14:textId="77777777" w:rsidR="008E01A9" w:rsidRDefault="00000000">
      <w:r>
        <w:t>1. **Reflect and Write**: Spend time reflecting on your limiting beliefs, writing them down, and examining the evidence for and against them.</w:t>
      </w:r>
      <w:r>
        <w:br/>
        <w:t xml:space="preserve">   </w:t>
      </w:r>
      <w:r>
        <w:br/>
        <w:t>2. **Reframe Your Thoughts**: Create positive affirmations for each limiting belief and repeat them regularly to reshape your internal narrative.</w:t>
      </w:r>
    </w:p>
    <w:p w14:paraId="4A31198E" w14:textId="77777777" w:rsidR="008E01A9" w:rsidRDefault="00000000">
      <w:r>
        <w:t>3. **Take Action**: Set a specific goal in an area where you feel limited, and take actionable steps toward achieving it.</w:t>
      </w:r>
    </w:p>
    <w:p w14:paraId="58AE48B5" w14:textId="77777777" w:rsidR="008E01A9" w:rsidRDefault="00000000">
      <w:r>
        <w:t>By implementing these practical actions, you are not only identifying your limiting beliefs but also actively working to dismantle them. Remember, recognizing these barriers is just the beginning; the real transformation occurs when you take steps to overcome them. As we continue this journey, hold onto the belief that you have the power to reshape your mindset and unlock your potential. Tomorrow, we will explore the significance of cultivating a growth mindset, further equipping you for the challenges ahead.</w:t>
      </w:r>
    </w:p>
    <w:p w14:paraId="312825B7" w14:textId="77777777" w:rsidR="008E01A9" w:rsidRDefault="00000000">
      <w:pPr>
        <w:pStyle w:val="Heading1"/>
      </w:pPr>
      <w:bookmarkStart w:id="5" w:name="_Toc210592960"/>
      <w:r>
        <w:t>Chapter 5: **Day 3: The Power of Affirmations**</w:t>
      </w:r>
      <w:bookmarkEnd w:id="5"/>
    </w:p>
    <w:p w14:paraId="6C3BAEC6" w14:textId="77777777" w:rsidR="008E01A9" w:rsidRDefault="00000000">
      <w:r>
        <w:t>### Day 3: The Power of Affirmations</w:t>
      </w:r>
    </w:p>
    <w:p w14:paraId="48ACE534" w14:textId="77777777" w:rsidR="008E01A9" w:rsidRDefault="00000000">
      <w:r>
        <w:t xml:space="preserve">Welcome to Day 3 of the 30-Day Mindset Challenge! Today, we are diving into a topic that is both transformative and empowering: affirmations. These simple yet powerful statements can rewire your thought processes, enhance your self-esteem, and create a positive mental </w:t>
      </w:r>
      <w:r>
        <w:lastRenderedPageBreak/>
        <w:t>environment. By the end of this chapter, you will not only understand the science behind affirmations but also how to effectively incorporate them into your daily routine. Let’s unlock the potential of your inner voice!</w:t>
      </w:r>
    </w:p>
    <w:p w14:paraId="2BE1DEB9" w14:textId="77777777" w:rsidR="008E01A9" w:rsidRDefault="00000000">
      <w:r>
        <w:t>#### Understanding Affirmations: What Are They?</w:t>
      </w:r>
    </w:p>
    <w:p w14:paraId="132A2917" w14:textId="77777777" w:rsidR="008E01A9" w:rsidRDefault="00000000">
      <w:r>
        <w:t>At their core, affirmations are positive statements that reflect your goals, beliefs, and values. They serve as mental prompts that encourage a positive mindset and help you reframe negative thoughts. When repeated regularly, affirmations can influence your subconscious mind, gradually shifting your beliefs and attitudes. Psychologists have found that the mind cannot distinguish between reality and imagination, meaning that the more you affirm positive statements, the more likely you are to manifest those beliefs in your daily life.</w:t>
      </w:r>
    </w:p>
    <w:p w14:paraId="53770E94" w14:textId="77777777" w:rsidR="008E01A9" w:rsidRDefault="00000000">
      <w:r>
        <w:t>Consider the example of Sarah, a marketing professional who struggled with feelings of inadequacy at work. She often found herself thinking, "I am not good enough for this job." This negative belief impacted her performance, leading to anxiety and self-doubt. After learning about affirmations, Sarah began to replace her limiting belief with a positive statement: "I am skilled and capable in my profession." By repeating this affirmation daily, she gradually shifted her mindset. Not only did her confidence improve, but her performance also reflected this change, resulting in her being recognized for her contributions at work.</w:t>
      </w:r>
    </w:p>
    <w:p w14:paraId="19771896" w14:textId="77777777" w:rsidR="008E01A9" w:rsidRDefault="00000000">
      <w:r>
        <w:t>The power of affirmations lies in their ability to reshape our internal dialogue. When we consciously choose to affirm our strengths and potential, we cultivate a mindset that is resilient, empowered, and ready to face challenges head-on.</w:t>
      </w:r>
    </w:p>
    <w:p w14:paraId="08F6FDA6" w14:textId="77777777" w:rsidR="008E01A9" w:rsidRDefault="00000000">
      <w:r>
        <w:t>#### The Science Behind Affirmations</w:t>
      </w:r>
    </w:p>
    <w:p w14:paraId="066D83E7" w14:textId="77777777" w:rsidR="008E01A9" w:rsidRDefault="00000000">
      <w:r>
        <w:t>The effectiveness of affirmations is backed by various psychological theories, particularly cognitive behavioral therapy (CBT). CBT posits that our thoughts directly influence our feelings and behavior. By altering negative thoughts through positive affirmations, we can change how we feel about ourselves and the situations we encounter.</w:t>
      </w:r>
    </w:p>
    <w:p w14:paraId="3269EA0B" w14:textId="77777777" w:rsidR="008E01A9" w:rsidRDefault="00000000">
      <w:r>
        <w:t>Research has shown that affirmations can lead to increased self-esteem, reduced stress, and improved overall mental health. A study conducted at the University of California, Los Angeles, found that participants who practiced self-affirmation techniques performed better under stress and were more likely to embrace challenges rather than shy away from them. The brain’s reward centers light up when we engage in positive self-talk, reinforcing the notion that affirmations can create a cycle of positivity and achievement.</w:t>
      </w:r>
    </w:p>
    <w:p w14:paraId="24447985" w14:textId="77777777" w:rsidR="008E01A9" w:rsidRDefault="00000000">
      <w:r>
        <w:t>Incorporating affirmations into your daily routine can help you combat the negativity that often arises from self-doubt or external criticism. By consciously repeating positive statements, you not only bolster your self-image but also create a mental environment conducive to growth and success.</w:t>
      </w:r>
    </w:p>
    <w:p w14:paraId="71F6AEC4" w14:textId="77777777" w:rsidR="008E01A9" w:rsidRDefault="00000000">
      <w:r>
        <w:t>#### Crafting Your Affirmations</w:t>
      </w:r>
    </w:p>
    <w:p w14:paraId="1F9B9209" w14:textId="77777777" w:rsidR="008E01A9" w:rsidRDefault="00000000">
      <w:r>
        <w:lastRenderedPageBreak/>
        <w:t>Creating effective affirmations is a personal and creative process. The best affirmations are specific, positive, and present-tense statements that resonate with you. Start by identifying areas in your life where you seek improvement or change. This could be related to self-esteem, career aspirations, relationships, or health. Once you’ve pinpointed these areas, you can begin crafting affirmations that align with your goals.</w:t>
      </w:r>
    </w:p>
    <w:p w14:paraId="2E3E2E6D" w14:textId="77777777" w:rsidR="008E01A9" w:rsidRDefault="00000000">
      <w:r>
        <w:t>Here are some tips to help you create powerful affirmations:</w:t>
      </w:r>
    </w:p>
    <w:p w14:paraId="2287C632" w14:textId="77777777" w:rsidR="008E01A9" w:rsidRDefault="00000000">
      <w:r>
        <w:t>1. **Be Specific**: Vague statements are less effective. Instead of saying, “I am successful,” try “I am achieving my career goals and thriving in my job.”</w:t>
      </w:r>
    </w:p>
    <w:p w14:paraId="4DCB214A" w14:textId="77777777" w:rsidR="008E01A9" w:rsidRDefault="00000000">
      <w:r>
        <w:t>2. **Use Present Tense**: Write your affirmations as if they are already true. This creates a powerful sense of immediacy. For example, “I am confident and capable” is more effective than “I will be confident and capable.”</w:t>
      </w:r>
    </w:p>
    <w:p w14:paraId="04C8E569" w14:textId="77777777" w:rsidR="008E01A9" w:rsidRDefault="00000000">
      <w:r>
        <w:t>3. **Keep It Positive**: Focus on what you want to achieve rather than what you want to avoid. Instead of saying, “I am not afraid of failure,” try “I embrace challenges and learn from my experiences.”</w:t>
      </w:r>
    </w:p>
    <w:p w14:paraId="2A15923C" w14:textId="77777777" w:rsidR="008E01A9" w:rsidRDefault="00000000">
      <w:r>
        <w:t>4. **Make It Personal**: Use “I” statements to make the affirmation feel more authentic. “I am deserving of love and respect” is more impactful than “People deserve love and respect.”</w:t>
      </w:r>
    </w:p>
    <w:p w14:paraId="1897DE44" w14:textId="77777777" w:rsidR="008E01A9" w:rsidRDefault="00000000">
      <w:r>
        <w:t>5. **Feel It**: When creating your affirmations, tap into the emotions you want to feel. This connection enhances the effectiveness of the affirmation. For instance, “I am filled with joy and gratitude for my life” evokes positive emotions.</w:t>
      </w:r>
    </w:p>
    <w:p w14:paraId="1536A1B6" w14:textId="77777777" w:rsidR="008E01A9" w:rsidRDefault="00000000">
      <w:r>
        <w:t>By following these guidelines, you can develop a set of affirmations that resonate with you and support your journey toward a stronger mindset.</w:t>
      </w:r>
    </w:p>
    <w:p w14:paraId="6BE66FC6" w14:textId="77777777" w:rsidR="008E01A9" w:rsidRDefault="00000000">
      <w:r>
        <w:t>#### Incorporating Affirmations into Your Daily Routine</w:t>
      </w:r>
    </w:p>
    <w:p w14:paraId="025AE2AA" w14:textId="77777777" w:rsidR="008E01A9" w:rsidRDefault="00000000">
      <w:r>
        <w:t>Now that you have your affirmations crafted, it’s time to incorporate them into your daily routine. Consistency is key when it comes to affirmations. Here are some practical ways to integrate them into your life:</w:t>
      </w:r>
    </w:p>
    <w:p w14:paraId="73B63E3D" w14:textId="77777777" w:rsidR="008E01A9" w:rsidRDefault="00000000">
      <w:r>
        <w:t>1. **Morning Ritual**: Start your day by reciting your affirmations. As you wake up, take a few minutes to sit quietly and repeat your affirmations aloud or in your mind. This sets a positive tone for the day ahead.</w:t>
      </w:r>
    </w:p>
    <w:p w14:paraId="317EA9FE" w14:textId="77777777" w:rsidR="008E01A9" w:rsidRDefault="00000000">
      <w:r>
        <w:t>2. **Visual Reminders**: Write your affirmations on sticky notes and place them in visible areas—your bathroom mirror, computer monitor, or refrigerator. These reminders will prompt you to engage with your affirmations throughout the day.</w:t>
      </w:r>
    </w:p>
    <w:p w14:paraId="634C3B2E" w14:textId="77777777" w:rsidR="008E01A9" w:rsidRDefault="00000000">
      <w:r>
        <w:t>3. **Affirmation Journal**: Keep a dedicated journal where you write your affirmations daily. This practice not only reinforces your positive statements but also allows you to track your progress and reflect on your growth.</w:t>
      </w:r>
    </w:p>
    <w:p w14:paraId="7E873F9B" w14:textId="77777777" w:rsidR="008E01A9" w:rsidRDefault="00000000">
      <w:r>
        <w:lastRenderedPageBreak/>
        <w:t>4. **Meditation and Mindfulness**: Incorporate affirmations into your meditation practice. As you meditate, focus on your affirmations, allowing the words to resonate deeply within you. This can enhance their effectiveness and create a sense of inner peace.</w:t>
      </w:r>
    </w:p>
    <w:p w14:paraId="25A00CBB" w14:textId="77777777" w:rsidR="008E01A9" w:rsidRDefault="00000000">
      <w:r>
        <w:t>5. **Accountability Partner**: Share your affirmations with a trusted friend or family member who can help hold you accountable. Regularly discussing your affirmations with someone else reinforces your commitment to change.</w:t>
      </w:r>
    </w:p>
    <w:p w14:paraId="0815194F" w14:textId="77777777" w:rsidR="008E01A9" w:rsidRDefault="00000000">
      <w:r>
        <w:t>By making affirmations a regular part of your routine, you will create a positive feedback loop that fosters growth and resilience. Remember, the more you practice your affirmations, the more ingrained they will become in your subconscious mind.</w:t>
      </w:r>
    </w:p>
    <w:p w14:paraId="2C78A818" w14:textId="77777777" w:rsidR="008E01A9" w:rsidRDefault="00000000">
      <w:r>
        <w:t>#### Real-Life Case Study: Transforming a Mindset</w:t>
      </w:r>
    </w:p>
    <w:p w14:paraId="2BD563A2" w14:textId="77777777" w:rsidR="008E01A9" w:rsidRDefault="00000000">
      <w:r>
        <w:t>Let’s take a closer look at a real-life case study that illustrates the transformative power of affirmations. Meet John, a high school teacher who faced challenges in connecting with his students. He often doubted his teaching abilities and feared that he was not making a positive impact. This self-doubt led to anxiety and frustration, which affected both his well-being and his students’ learning experiences.</w:t>
      </w:r>
    </w:p>
    <w:p w14:paraId="345BF932" w14:textId="77777777" w:rsidR="008E01A9" w:rsidRDefault="00000000">
      <w:r>
        <w:t>After attending a professional development workshop on positive psychology, John discovered the concept of affirmations. Inspired, he decided to create a set of affirmations tailored to his situation. He crafted statements such as, “I am an inspiring teacher who engages and connects with my students,” and “I create a positive learning environment where every student can thrive.”</w:t>
      </w:r>
    </w:p>
    <w:p w14:paraId="4773C79C" w14:textId="77777777" w:rsidR="008E01A9" w:rsidRDefault="00000000">
      <w:r>
        <w:t>John committed to reciting these affirmations every morning before heading to school. Over time, he began to notice a shift in his mindset. His confidence grew, and he felt more capable of engaging his students in meaningful ways. He implemented new teaching strategies, incorporating interactive activities that encouraged participation.</w:t>
      </w:r>
    </w:p>
    <w:p w14:paraId="3FBD7A59" w14:textId="77777777" w:rsidR="008E01A9" w:rsidRDefault="00000000">
      <w:r>
        <w:t>The results were remarkable. Not only did John’s confidence improve, but his students also responded positively. They became more engaged in class, and the overall classroom atmosphere shifted to one of collaboration and enthusiasm. John’s journey demonstrates how affirmations can create a ripple effect, influencing not only your mindset but also the environment around you.</w:t>
      </w:r>
    </w:p>
    <w:p w14:paraId="630B7788" w14:textId="77777777" w:rsidR="008E01A9" w:rsidRDefault="00000000">
      <w:r>
        <w:t>#### Taking Action: Your Affirmation Checklist</w:t>
      </w:r>
    </w:p>
    <w:p w14:paraId="49F57605" w14:textId="77777777" w:rsidR="008E01A9" w:rsidRDefault="00000000">
      <w:r>
        <w:t>Now that you understand the power of affirmations and how to craft them, it’s time to put your knowledge into action. Here’s a checklist of three concrete actions you can take today:</w:t>
      </w:r>
    </w:p>
    <w:p w14:paraId="68BD80F2" w14:textId="77777777" w:rsidR="008E01A9" w:rsidRDefault="00000000">
      <w:r>
        <w:t>1. **Create Your Affirmations**: Spend 15 minutes crafting a list of 5 to 10 personal affirmations that resonate with your goals and values. Use the guidelines provided to ensure they are specific, positive, and present-tense.</w:t>
      </w:r>
    </w:p>
    <w:p w14:paraId="4908A9AB" w14:textId="77777777" w:rsidR="008E01A9" w:rsidRDefault="00000000">
      <w:r>
        <w:lastRenderedPageBreak/>
        <w:t>2. **Set a Daily Routine**: Choose a time each day to recite your affirmations. Whether it’s in the morning, during a lunch break, or before bed, commit to this practice for the next 30 days.</w:t>
      </w:r>
    </w:p>
    <w:p w14:paraId="6C61D238" w14:textId="77777777" w:rsidR="008E01A9" w:rsidRDefault="00000000">
      <w:r>
        <w:t>3. **Track Your Progress**: Keep a journal to document your experiences and feelings as you engage with your affirmations. Note any changes in your mindset, confidence, or overall well-being.</w:t>
      </w:r>
    </w:p>
    <w:p w14:paraId="7FCAAB05" w14:textId="77777777" w:rsidR="008E01A9" w:rsidRDefault="00000000">
      <w:r>
        <w:t>By taking these actions, you are actively reprogramming your thoughts and reinforcing a positive mindset. Remember, consistency is key. The more you practice affirmations, the more powerful they will become in shaping your mental strength.</w:t>
      </w:r>
    </w:p>
    <w:p w14:paraId="1D0FE89D" w14:textId="77777777" w:rsidR="008E01A9" w:rsidRDefault="00000000">
      <w:r>
        <w:t>### Practical Action</w:t>
      </w:r>
    </w:p>
    <w:p w14:paraId="065B8403" w14:textId="77777777" w:rsidR="008E01A9" w:rsidRDefault="00000000">
      <w:r>
        <w:t>As we wrap up Day 3 of the 30-Day Mindset Challenge, let’s summarize the practical steps you can take to harness the power of affirmations:</w:t>
      </w:r>
    </w:p>
    <w:p w14:paraId="7FE42AAC" w14:textId="77777777" w:rsidR="008E01A9" w:rsidRDefault="00000000">
      <w:r>
        <w:t>1. **Craft Your Affirmations**: Dedicate time to create specific, positive, and present-tense affirmations that resonate with your goals.</w:t>
      </w:r>
    </w:p>
    <w:p w14:paraId="6F46028A" w14:textId="77777777" w:rsidR="008E01A9" w:rsidRDefault="00000000">
      <w:r>
        <w:t>2. **Establish a Routine**: Incorporate your affirmations into your daily routine by reciting them consistently.</w:t>
      </w:r>
    </w:p>
    <w:p w14:paraId="6BDC6449" w14:textId="77777777" w:rsidR="008E01A9" w:rsidRDefault="00000000">
      <w:r>
        <w:t>3. **Journal Your Journey**: Keep a journal to track your experiences and the changes you observe over time.</w:t>
      </w:r>
    </w:p>
    <w:p w14:paraId="010043FA" w14:textId="77777777" w:rsidR="008E01A9" w:rsidRDefault="00000000">
      <w:r>
        <w:t>By committing to these practices, you are laying the groundwork for an empowered mindset. Tomorrow, we will explore the significance of cultivating a growth mindset, further equipping you for the challenges and opportunities that lie ahead. Remember, the journey to mental strength is a marathon, not a sprint, and every step counts!</w:t>
      </w:r>
    </w:p>
    <w:p w14:paraId="023C8040" w14:textId="77777777" w:rsidR="008E01A9" w:rsidRDefault="00000000">
      <w:pPr>
        <w:pStyle w:val="Heading1"/>
      </w:pPr>
      <w:bookmarkStart w:id="6" w:name="_Toc210592961"/>
      <w:r>
        <w:t>Chapter 6: **Day 4: Practicing Gratitude Daily**</w:t>
      </w:r>
      <w:bookmarkEnd w:id="6"/>
    </w:p>
    <w:p w14:paraId="6610D417" w14:textId="77777777" w:rsidR="008E01A9" w:rsidRDefault="00000000">
      <w:r>
        <w:t>## Day 4: Practicing Gratitude Daily</w:t>
      </w:r>
    </w:p>
    <w:p w14:paraId="2EA56E94" w14:textId="77777777" w:rsidR="008E01A9" w:rsidRDefault="00000000">
      <w:r>
        <w:t>Gratitude is more than just a fleeting feeling; it is a powerful mindset that can transform the way we perceive our lives and interact with the world around us. On this fourth day of our 30-Day Mindset Challenge, we will delve into the profound impact that daily gratitude practices can have on our mental strength and overall well-being. By cultivating a habit of gratitude, we can reprogram our thoughts, reduce stress, and open ourselves to a life filled with joy and fulfillment.</w:t>
      </w:r>
    </w:p>
    <w:p w14:paraId="1B8FE46E" w14:textId="77777777" w:rsidR="008E01A9" w:rsidRDefault="00000000">
      <w:r>
        <w:t>### The Science of Gratitude</w:t>
      </w:r>
    </w:p>
    <w:p w14:paraId="7A3B206E" w14:textId="77777777" w:rsidR="008E01A9" w:rsidRDefault="00000000">
      <w:r>
        <w:t xml:space="preserve">Research has shown that gratitude has a significant impact on our mental health. A study published in the *Journal of Personality and Social Psychology* revealed that individuals who regularly practiced gratitude reported higher levels of positive emotions, greater life </w:t>
      </w:r>
      <w:r>
        <w:lastRenderedPageBreak/>
        <w:t>satisfaction, and improved mental health. This happens because gratitude shifts our focus from what we lack to what we have, helping us to foster a more positive outlook on life.</w:t>
      </w:r>
    </w:p>
    <w:p w14:paraId="49581F4F" w14:textId="77777777" w:rsidR="008E01A9" w:rsidRDefault="00000000">
      <w:r>
        <w:t>When we consciously acknowledge the things we are grateful for, we activate the brain's reward system, releasing dopamine and serotonin—two neurotransmitters that promote feelings of happiness. This chemical response can create a cycle of positivity, where feelings of gratitude lead to more positive thoughts, which in turn lead to more things to be grateful for. By making gratitude a daily practice, you can train your mind to recognize the good in your life, even amidst challenges.</w:t>
      </w:r>
    </w:p>
    <w:p w14:paraId="54B60392" w14:textId="77777777" w:rsidR="008E01A9" w:rsidRDefault="00000000">
      <w:r>
        <w:t>### Incorporating Gratitude into Your Daily Routine</w:t>
      </w:r>
    </w:p>
    <w:p w14:paraId="65B3EB20" w14:textId="77777777" w:rsidR="008E01A9" w:rsidRDefault="00000000">
      <w:r>
        <w:t>To truly harness the power of gratitude, it’s essential to incorporate it into your daily routine. Here are a few practical ways to do so:</w:t>
      </w:r>
    </w:p>
    <w:p w14:paraId="42502AD4" w14:textId="77777777" w:rsidR="008E01A9" w:rsidRDefault="00000000">
      <w:r>
        <w:t>1. **Gratitude Journaling**: Dedicate a few minutes each day to write down three to five things you are grateful for. This could be as simple as enjoying a warm cup of coffee, receiving a compliment, or spending time with loved ones. The act of writing helps solidify these positive thoughts in your mind and encourages you to reflect on the good aspects of your life.</w:t>
      </w:r>
    </w:p>
    <w:p w14:paraId="1887D8B1" w14:textId="77777777" w:rsidR="008E01A9" w:rsidRDefault="00000000">
      <w:r>
        <w:t>2. **Morning Gratitude Ritual**: Start your day with a gratitude ritual. Before you get out of bed, take a moment to reflect on the things you are grateful for. You can say them out loud or mentally list them. This practice sets a positive tone for the day ahead and primes your mind to notice more good throughout the day.</w:t>
      </w:r>
    </w:p>
    <w:p w14:paraId="2E90B154" w14:textId="77777777" w:rsidR="008E01A9" w:rsidRDefault="00000000">
      <w:r>
        <w:t>3. **Gratitude Reminders**: Place sticky notes with gratitude prompts around your home or workspace. These can be simple phrases like "What am I grateful for today?" or "List three things you appreciate right now." These visual reminders will help keep gratitude top of mind and encourage you to pause and reflect during your busy day.</w:t>
      </w:r>
    </w:p>
    <w:p w14:paraId="7FEFB1BD" w14:textId="77777777" w:rsidR="008E01A9" w:rsidRDefault="00000000">
      <w:r>
        <w:t>### Real-Life Impact: A Case Study</w:t>
      </w:r>
    </w:p>
    <w:p w14:paraId="298291C7" w14:textId="77777777" w:rsidR="008E01A9" w:rsidRDefault="00000000">
      <w:r>
        <w:t>To illustrate the transformative power of gratitude, let’s look at the story of Sarah, a middle school teacher from a small town in Pennsylvania. Overwhelmed by the demands of her job and the pressures of everyday life, Sarah found herself feeling increasingly stressed and negative. She decided to try a gratitude practice after reading about its benefits in a self-help book.</w:t>
      </w:r>
    </w:p>
    <w:p w14:paraId="111F4B59" w14:textId="77777777" w:rsidR="008E01A9" w:rsidRDefault="00000000">
      <w:r>
        <w:t>Sarah started a gratitude journal, writing down three things she was thankful for each night before bed. At first, it felt a bit forced—she struggled to come up with meaningful entries. However, as the days went by, Sarah began to notice a shift in her perspective. Instead of focusing on her frustrations with work, she found joy in the little things: the laughter of her students, the beauty of the changing seasons, and the moments of connection with friends.</w:t>
      </w:r>
    </w:p>
    <w:p w14:paraId="789A56D1" w14:textId="77777777" w:rsidR="008E01A9" w:rsidRDefault="00000000">
      <w:r>
        <w:t xml:space="preserve">Within a few weeks, Sarah reported feeling more relaxed and optimistic. She even shared her newfound practice with her students, encouraging them to express gratitude regularly. </w:t>
      </w:r>
      <w:r>
        <w:lastRenderedPageBreak/>
        <w:t>This not only improved her mood but also created a positive classroom environment where students felt more connected and engaged. Sarah’s story exemplifies how a simple daily gratitude practice can lead to profound changes, both personally and within the community.</w:t>
      </w:r>
    </w:p>
    <w:p w14:paraId="540186B0" w14:textId="77777777" w:rsidR="008E01A9" w:rsidRDefault="00000000">
      <w:r>
        <w:t>### The Ripple Effect of Gratitude</w:t>
      </w:r>
    </w:p>
    <w:p w14:paraId="5998E407" w14:textId="77777777" w:rsidR="008E01A9" w:rsidRDefault="00000000">
      <w:r>
        <w:t>The impact of practicing gratitude extends beyond the individual. When we express gratitude, we strengthen our relationships and create a positive ripple effect in our social circles. Acts of gratitude can enhance our connections with others, leading to increased trust, support, and overall satisfaction in our relationships.</w:t>
      </w:r>
    </w:p>
    <w:p w14:paraId="5970D56E" w14:textId="77777777" w:rsidR="008E01A9" w:rsidRDefault="00000000">
      <w:r>
        <w:t>When you express gratitude to someone, whether it’s a friend, family member, or colleague, you not only uplift their spirits but also reinforce your bond. This can foster a culture of appreciation, where gratitude becomes a shared value among those around you. As you practice gratitude in your daily life, consider how you can inspire others to do the same. A simple thank-you note, a compliment, or a heartfelt conversation can go a long way in spreading positivity.</w:t>
      </w:r>
    </w:p>
    <w:p w14:paraId="58B8C496" w14:textId="77777777" w:rsidR="008E01A9" w:rsidRDefault="00000000">
      <w:r>
        <w:t>### Concrete Actions to Cultivate Gratitude</w:t>
      </w:r>
    </w:p>
    <w:p w14:paraId="435A9059" w14:textId="77777777" w:rsidR="008E01A9" w:rsidRDefault="00000000">
      <w:r>
        <w:t>To help you get started on your gratitude journey, here are three concrete actions you can take right now:</w:t>
      </w:r>
    </w:p>
    <w:p w14:paraId="046088B8" w14:textId="77777777" w:rsidR="008E01A9" w:rsidRDefault="00000000">
      <w:r>
        <w:t>1. **Start a Gratitude Journal**: Commit to writing down at least three things you are grateful for every day for the next week. Pay attention to how this practice influences your mood and perspective.</w:t>
      </w:r>
    </w:p>
    <w:p w14:paraId="06699AEB" w14:textId="77777777" w:rsidR="008E01A9" w:rsidRDefault="00000000">
      <w:r>
        <w:t>2. **Share Your Gratitude**: Reach out to someone in your life and express your gratitude for their presence or support. This could be a phone call, a text, or even a handwritten note. Notice how this interaction affects both you and the recipient.</w:t>
      </w:r>
    </w:p>
    <w:p w14:paraId="1C68D2F5" w14:textId="77777777" w:rsidR="008E01A9" w:rsidRDefault="00000000">
      <w:r>
        <w:t>3. **Create a Gratitude Board**: Designate a space in your home or office where you can display reminders of what you are grateful for. This could be a whiteboard filled with notes, a corkboard with photos, or a digital gallery on your phone. Make it a point to add to it regularly.</w:t>
      </w:r>
    </w:p>
    <w:p w14:paraId="7C71D392" w14:textId="77777777" w:rsidR="008E01A9" w:rsidRDefault="00000000">
      <w:r>
        <w:t>### Practical Action</w:t>
      </w:r>
    </w:p>
    <w:p w14:paraId="35CE8EB0" w14:textId="77777777" w:rsidR="008E01A9" w:rsidRDefault="00000000">
      <w:r>
        <w:t>As we close out Day 4 of the 30-Day Mindset Challenge, let’s summarize the practical steps you can take to practice gratitude daily:</w:t>
      </w:r>
    </w:p>
    <w:p w14:paraId="5044B926" w14:textId="77777777" w:rsidR="008E01A9" w:rsidRDefault="00000000">
      <w:r>
        <w:t>1. **Start a Gratitude Journal**: Write down three things you are grateful for each day to cultivate a positive mindset.</w:t>
      </w:r>
    </w:p>
    <w:p w14:paraId="777FBE05" w14:textId="77777777" w:rsidR="008E01A9" w:rsidRDefault="00000000">
      <w:r>
        <w:t>2. **Implement a Morning Gratitude Ritual**: Begin each day with a moment of reflection on your blessings to set a positive tone.</w:t>
      </w:r>
    </w:p>
    <w:p w14:paraId="7AA9B023" w14:textId="77777777" w:rsidR="008E01A9" w:rsidRDefault="00000000">
      <w:r>
        <w:lastRenderedPageBreak/>
        <w:t>3. **Express Gratitude to Others**: Reach out to someone and let them know how much you appreciate them, creating a ripple effect of positivity.</w:t>
      </w:r>
    </w:p>
    <w:p w14:paraId="5AD72553" w14:textId="77777777" w:rsidR="008E01A9" w:rsidRDefault="00000000">
      <w:r>
        <w:t>By incorporating these actions into your daily routine, you will not only enrich your own life but also contribute to a more grateful and connected world. Remember, gratitude is a powerful tool that can help you build unstoppable mental strength. Tomorrow, we will explore the importance of nurturing a growth mindset, which will further equip you for the challenges and opportunities that lie ahead. Keep pushing forward; every step you take brings you closer to the mental resilience you seek!</w:t>
      </w:r>
    </w:p>
    <w:p w14:paraId="0ABFCFAD" w14:textId="77777777" w:rsidR="008E01A9" w:rsidRDefault="00000000">
      <w:pPr>
        <w:pStyle w:val="Heading1"/>
      </w:pPr>
      <w:bookmarkStart w:id="7" w:name="_Toc210592962"/>
      <w:r>
        <w:t>Chapter 7: **Day 5: Visualization Techniques for Success**</w:t>
      </w:r>
      <w:bookmarkEnd w:id="7"/>
    </w:p>
    <w:p w14:paraId="7B8ED03F" w14:textId="77777777" w:rsidR="008E01A9" w:rsidRDefault="00000000">
      <w:r>
        <w:t>### Day 5: Visualization Techniques for Success</w:t>
      </w:r>
    </w:p>
    <w:p w14:paraId="30D80E21" w14:textId="77777777" w:rsidR="008E01A9" w:rsidRDefault="00000000">
      <w:r>
        <w:t>On Day 5 of the 30-Day Mindset Challenge, we delve into the powerful practice of visualization. This technique, often employed by successful athletes, entrepreneurs, and leaders, involves creating vivid mental images of your desired outcomes. By harnessing the power of your imagination, you can enhance your focus, build confidence, and ultimately transform your reality. Visualization is not just daydreaming; it's a systematic approach that can lead to genuine changes in your mindset and behavior. Let’s explore how you can effectively use visualization to set yourself on the path to success.</w:t>
      </w:r>
    </w:p>
    <w:p w14:paraId="6BA2CA99" w14:textId="77777777" w:rsidR="008E01A9" w:rsidRDefault="00000000">
      <w:r>
        <w:t>#### Understanding Visualization</w:t>
      </w:r>
    </w:p>
    <w:p w14:paraId="5F433BC7" w14:textId="77777777" w:rsidR="008E01A9" w:rsidRDefault="00000000">
      <w:r>
        <w:t>At its core, visualization is a cognitive technique that allows you to imagine a future scenario in great detail. It's about mentally rehearsing your goals, whether they are personal, professional, or academic. The brain does not distinguish between a vividly imagined experience and a real one. When you visualize success, your brain activates the same neural pathways as if you were actually experiencing that success in real life. This means that your mind begins to prepare you for achieving those goals, making the journey feel more attainable.</w:t>
      </w:r>
    </w:p>
    <w:p w14:paraId="31592639" w14:textId="77777777" w:rsidR="008E01A9" w:rsidRDefault="00000000">
      <w:r>
        <w:t>Numerous studies have shown that visualization can enhance performance. For instance, a study published in the "Journal of Sport &amp; Exercise Psychology" revealed that athletes who engaged in visualization techniques improved their performance significantly compared to those who did not. By visualizing the specific actions they needed to take, along with the emotions associated with success, these athletes set themselves up for real-world achievements.</w:t>
      </w:r>
    </w:p>
    <w:p w14:paraId="441C25E2" w14:textId="77777777" w:rsidR="008E01A9" w:rsidRDefault="00000000">
      <w:r>
        <w:t>#### Crafting Your Visualization Practice</w:t>
      </w:r>
    </w:p>
    <w:p w14:paraId="06E62C64" w14:textId="77777777" w:rsidR="008E01A9" w:rsidRDefault="00000000">
      <w:r>
        <w:t>To effectively incorporate visualization into your daily routine, follow these steps:</w:t>
      </w:r>
    </w:p>
    <w:p w14:paraId="4741B146" w14:textId="77777777" w:rsidR="008E01A9" w:rsidRDefault="00000000">
      <w:r>
        <w:t>1. **Find a Quiet Space**: Choose a comfortable and quiet space where you won’t be disturbed. This could be a cozy corner of your home, a park, or even your car. The key is to have a space where you can relax and focus without distractions.</w:t>
      </w:r>
    </w:p>
    <w:p w14:paraId="3E3AA611" w14:textId="77777777" w:rsidR="008E01A9" w:rsidRDefault="00000000">
      <w:r>
        <w:lastRenderedPageBreak/>
        <w:t>2. **Set a Clear Intention**: Before you begin, take a moment to set a clear intention for your visualization session. What specific goal do you want to visualize? Whether it’s acing a presentation, running a successful marathon, or achieving a promotion, clarity is essential. The more specific you are, the more effective your visualization will be.</w:t>
      </w:r>
    </w:p>
    <w:p w14:paraId="6B01B9A2" w14:textId="77777777" w:rsidR="008E01A9" w:rsidRDefault="00000000">
      <w:r>
        <w:t>3. **Engage All Your Senses**: As you close your eyes and begin to visualize, engage all your senses. Picture the environment, hear the sounds, feel the emotions, and even smell the air. This multisensory approach enhances the vividness of your mental image, making it more impactful.</w:t>
      </w:r>
    </w:p>
    <w:p w14:paraId="3C3B656D" w14:textId="77777777" w:rsidR="008E01A9" w:rsidRDefault="00000000">
      <w:r>
        <w:t>4. **Visualize the Process and the Outcome**: Don’t just focus on the end result; visualize the steps needed to get there. For instance, if you’re preparing for a job interview, imagine yourself researching the company, practicing your answers, and walking into the interview room with confidence. Experience the feelings of accomplishment as you visualize each step.</w:t>
      </w:r>
    </w:p>
    <w:p w14:paraId="4DAEDDE3" w14:textId="77777777" w:rsidR="008E01A9" w:rsidRDefault="00000000">
      <w:r>
        <w:t>5. **Practice Regularly**: Like any skill, visualization requires practice. Set aside a few minutes each day to engage in this technique. Consistency will help reinforce the neural pathways associated with your goals, making them feel more attainable over time.</w:t>
      </w:r>
    </w:p>
    <w:p w14:paraId="48833EC2" w14:textId="77777777" w:rsidR="008E01A9" w:rsidRDefault="00000000">
      <w:r>
        <w:t>#### A Localized Example: The Success of a Local Entrepreneur</w:t>
      </w:r>
    </w:p>
    <w:p w14:paraId="6E0B6487" w14:textId="77777777" w:rsidR="008E01A9" w:rsidRDefault="00000000">
      <w:r>
        <w:t>To illustrate the power of visualization, let’s consider the story of Sarah, a local entrepreneur who launched her own bakery in a small town. Sarah had a dream of creating a successful business that not only provided delicious pastries but also fostered a sense of community. However, as a first-time business owner, she faced numerous challenges, including securing funding, managing staff, and building a loyal customer base.</w:t>
      </w:r>
    </w:p>
    <w:p w14:paraId="461C76E5" w14:textId="77777777" w:rsidR="008E01A9" w:rsidRDefault="00000000">
      <w:r>
        <w:t>To overcome her fears and uncertainties, Sarah turned to visualization. Each morning before opening her bakery, she would spend ten minutes visualizing her day. She imagined customers walking through the door, the smell of fresh bread filling the air, and the joy on people’s faces as they tasted her creations. She visualized her interactions with customers, envisioning them leaving with smiles and positive feedback.</w:t>
      </w:r>
    </w:p>
    <w:p w14:paraId="4D09FFBD" w14:textId="77777777" w:rsidR="008E01A9" w:rsidRDefault="00000000">
      <w:r>
        <w:t>This practice did not just boost her confidence; it also transformed her approach to running the bakery. When faced with challenges, Sarah would recall her visualization sessions, reminding herself of the success she had imagined. Over time, her bakery flourished, becoming a beloved spot in the community. Sarah attributes part of her success to the power of visualization and the mental strength it fostered.</w:t>
      </w:r>
    </w:p>
    <w:p w14:paraId="13A4D99E" w14:textId="77777777" w:rsidR="008E01A9" w:rsidRDefault="00000000">
      <w:r>
        <w:t>#### Overcoming Obstacles with Visualization</w:t>
      </w:r>
    </w:p>
    <w:p w14:paraId="363D41B7" w14:textId="77777777" w:rsidR="008E01A9" w:rsidRDefault="00000000">
      <w:r>
        <w:t>Visualization is particularly effective in helping you overcome mental barriers and self-doubt. Many people struggle with negative thoughts and limiting beliefs that hold them back from pursuing their goals. By incorporating visualization into your daily routine, you can confront these obstacles head-on.</w:t>
      </w:r>
    </w:p>
    <w:p w14:paraId="670ECF9C" w14:textId="77777777" w:rsidR="008E01A9" w:rsidRDefault="00000000">
      <w:r>
        <w:lastRenderedPageBreak/>
        <w:t>1. **Identify Your Limiting Beliefs**: Take a moment to reflect on the beliefs that may be holding you back. Are you afraid of failure? Do you think you’re not qualified enough? Write these down to bring awareness to them.</w:t>
      </w:r>
    </w:p>
    <w:p w14:paraId="3E3F9479" w14:textId="77777777" w:rsidR="008E01A9" w:rsidRDefault="00000000">
      <w:r>
        <w:t>2. **Visualize Success in the Face of Fear**: Imagine yourself facing these fears. Picture yourself succeeding despite them. For instance, if you’re afraid of public speaking, visualize yourself standing confidently in front of an audience, delivering your message with clarity and poise. Feel the excitement and pride that comes with overcoming that fear.</w:t>
      </w:r>
    </w:p>
    <w:p w14:paraId="282FC904" w14:textId="77777777" w:rsidR="008E01A9" w:rsidRDefault="00000000">
      <w:r>
        <w:t>3. **Reinforce Positive Affirmations**: Pair your visualization with positive affirmations. As you visualize your success, repeat affirmations such as “I am capable,” “I am confident,” and “I can achieve my goals.” This combination will strengthen your mental resilience and help you internalize these empowering beliefs.</w:t>
      </w:r>
    </w:p>
    <w:p w14:paraId="4C3F56E0" w14:textId="77777777" w:rsidR="008E01A9" w:rsidRDefault="00000000">
      <w:r>
        <w:t>#### Creating a Visualization Checklist</w:t>
      </w:r>
    </w:p>
    <w:p w14:paraId="34F4A099" w14:textId="77777777" w:rsidR="008E01A9" w:rsidRDefault="00000000">
      <w:r>
        <w:t>To help you implement visualization into your daily life, here’s a concrete checklist of actions you can take:</w:t>
      </w:r>
    </w:p>
    <w:p w14:paraId="27C1E387" w14:textId="77777777" w:rsidR="008E01A9" w:rsidRDefault="00000000">
      <w:r>
        <w:t>1. **Set Aside Time Daily**: Dedicate at least 5-10 minutes each day for visualization practice. Consistency is key.</w:t>
      </w:r>
    </w:p>
    <w:p w14:paraId="544272A1" w14:textId="77777777" w:rsidR="008E01A9" w:rsidRDefault="00000000">
      <w:r>
        <w:t>2. **Create a Vision Board**: Collect images and quotes that represent your goals and aspirations. Place this vision board in a spot where you will see it regularly to reinforce your visualization.</w:t>
      </w:r>
    </w:p>
    <w:p w14:paraId="14347A5C" w14:textId="77777777" w:rsidR="008E01A9" w:rsidRDefault="00000000">
      <w:r>
        <w:t>3. **Record Your Visualizations**: Consider keeping a journal where you write down your visualization experiences. Document how you felt, what you visualized, and any changes you notice in your mindset or behavior.</w:t>
      </w:r>
    </w:p>
    <w:p w14:paraId="3C46D62B" w14:textId="77777777" w:rsidR="008E01A9" w:rsidRDefault="00000000">
      <w:r>
        <w:t>By following this checklist, you can solidify the practice of visualization in your daily routine and harness its power to propel yourself toward success.</w:t>
      </w:r>
    </w:p>
    <w:p w14:paraId="0492F2B0" w14:textId="77777777" w:rsidR="008E01A9" w:rsidRDefault="00000000">
      <w:r>
        <w:t>### Practical Action</w:t>
      </w:r>
    </w:p>
    <w:p w14:paraId="1474ECDB" w14:textId="77777777" w:rsidR="008E01A9" w:rsidRDefault="00000000">
      <w:r>
        <w:t>As we wrap up Day 5, here are three practical steps to incorporate visualization techniques into your life:</w:t>
      </w:r>
    </w:p>
    <w:p w14:paraId="64AF59C2" w14:textId="77777777" w:rsidR="008E01A9" w:rsidRDefault="00000000">
      <w:r>
        <w:t>1. **Dedicate Daily Visualization Time**: Choose a consistent time each day to practice visualization. Aim for 5-10 minutes of focused mental imagery.</w:t>
      </w:r>
    </w:p>
    <w:p w14:paraId="36135D44" w14:textId="77777777" w:rsidR="008E01A9" w:rsidRDefault="00000000">
      <w:r>
        <w:t>2. **Engage Your Senses**: Make your visualization vivid by engaging all your senses. Imagine not just the outcome, but the whole experience surrounding it.</w:t>
      </w:r>
    </w:p>
    <w:p w14:paraId="1FEDC1DD" w14:textId="77777777" w:rsidR="008E01A9" w:rsidRDefault="00000000">
      <w:r>
        <w:t>3. **Track Your Progress**: Maintain a visualization journal to record your experiences and progress. Reflect on how your mindset shifts as you practice.</w:t>
      </w:r>
    </w:p>
    <w:p w14:paraId="7F32EBAF" w14:textId="77777777" w:rsidR="008E01A9" w:rsidRDefault="00000000">
      <w:r>
        <w:lastRenderedPageBreak/>
        <w:t>Visualization is a powerful tool that can help you unlock your potential and create the success you desire. As you continue on this journey, remember that every great achievement begins with a clear vision. Tomorrow, we will explore the importance of nurturing a growth mindset, which will further equip you for the challenges and opportunities that lie ahead. Keep pushing forward; every mental image you create is a step closer to the reality you wish to manifest.</w:t>
      </w:r>
    </w:p>
    <w:p w14:paraId="5F88A5D0" w14:textId="77777777" w:rsidR="008E01A9" w:rsidRDefault="00000000">
      <w:pPr>
        <w:pStyle w:val="Heading1"/>
      </w:pPr>
      <w:bookmarkStart w:id="8" w:name="_Toc210592963"/>
      <w:r>
        <w:t>Chapter 8: **Day 6: Embracing Failure as Feedback**</w:t>
      </w:r>
      <w:bookmarkEnd w:id="8"/>
    </w:p>
    <w:p w14:paraId="184E058A" w14:textId="77777777" w:rsidR="008E01A9" w:rsidRDefault="00000000">
      <w:r>
        <w:t>### Day 6: Embracing Failure as Feedback</w:t>
      </w:r>
    </w:p>
    <w:p w14:paraId="043744F8" w14:textId="77777777" w:rsidR="008E01A9" w:rsidRDefault="00000000">
      <w:r>
        <w:t>Failure. Just the word can send a shiver down our spines, conjuring images of disappointment, embarrassment, and missed opportunities. Yet, what if we could reframe that narrative? What if failure wasn’t the end of the road but rather a stepping stone on our journey toward success? In this chapter, we’ll explore how to embrace failure as feedback, transforming our perceptions and interactions with setbacks into powerful catalysts for growth. By doing this, we not only enhance our resilience but also cultivate an unstoppable mindset.</w:t>
      </w:r>
    </w:p>
    <w:p w14:paraId="575D9CA8" w14:textId="77777777" w:rsidR="008E01A9" w:rsidRDefault="00000000">
      <w:r>
        <w:t>#### Understanding the Nature of Failure</w:t>
      </w:r>
    </w:p>
    <w:p w14:paraId="3D4FCC92" w14:textId="77777777" w:rsidR="008E01A9" w:rsidRDefault="00000000">
      <w:r>
        <w:t>To embrace failure, we first need to understand its nature. Failure is often seen as a negative outcome, a mark of inadequacy. However, everyone experiences failure at some point; it is a universal aspect of the human experience. Renowned author and speaker John Maxwell once said, "Failing forward" is the idea that failure can serve as a mechanism for growth, allowing us to learn valuable lessons that propel us toward future successes.</w:t>
      </w:r>
    </w:p>
    <w:p w14:paraId="3967DA53" w14:textId="77777777" w:rsidR="008E01A9" w:rsidRDefault="00000000">
      <w:r>
        <w:t>Consider the story of Thomas Edison, the legendary inventor. Edison famously failed over a thousand times while working on the electric light bulb. Instead of viewing these failures as a reason to give up, he saw them as opportunities for learning. Each failed attempt brought him one step closer to success, demonstrating that failure is not the opposite of success but rather a crucial part of it.</w:t>
      </w:r>
    </w:p>
    <w:p w14:paraId="602F8176" w14:textId="77777777" w:rsidR="008E01A9" w:rsidRDefault="00000000">
      <w:r>
        <w:t>In our own lives, we often encounter failure, whether it’s in our careers, relationships, or personal pursuits. When we shift our perspective from fearing failure to embracing it as a source of feedback, we can begin to unlock new levels of personal and professional growth.</w:t>
      </w:r>
    </w:p>
    <w:p w14:paraId="19866782" w14:textId="77777777" w:rsidR="008E01A9" w:rsidRDefault="00000000">
      <w:r>
        <w:t>#### The Power of Reframing Failure</w:t>
      </w:r>
    </w:p>
    <w:p w14:paraId="543D9F52" w14:textId="77777777" w:rsidR="008E01A9" w:rsidRDefault="00000000">
      <w:r>
        <w:t>Reframing failure involves changing our perspective on what failure means to us. Instead of seeing it as a sign of weakness or incompetence, we can view it as a necessary part of the learning process. This shift in mindset requires practice, but it is essential for developing mental strength.</w:t>
      </w:r>
    </w:p>
    <w:p w14:paraId="5B15F65D" w14:textId="77777777" w:rsidR="008E01A9" w:rsidRDefault="00000000">
      <w:r>
        <w:t>To illustrate the power of reframing, let’s look at a local case study: Sarah, a small business owner in a bustling community. Sarah started her bakery with dreams of becoming the go-</w:t>
      </w:r>
      <w:r>
        <w:lastRenderedPageBreak/>
        <w:t>to spot for artisan bread and pastries. However, during her first year, she struggled to attract customers, and her sales were dismal. Instead of throwing in the towel, Sarah took a step back to analyze her situation. She sought feedback from her customers, asking them what they liked and disliked about her offerings.</w:t>
      </w:r>
    </w:p>
    <w:p w14:paraId="74992500" w14:textId="77777777" w:rsidR="008E01A9" w:rsidRDefault="00000000">
      <w:r>
        <w:t>This feedback became her guidepost. She learned that while her pastries were delicious, her marketing strategy was ineffective. Instead of viewing her initial failure as a reason to close the bakery, Sarah embraced it as feedback. She adjusted her marketing approach, implemented customer suggestions, and focused on building relationships within her community. Within a year, her bakery became a local favorite, proving that failure can lead to profound insights and eventual success.</w:t>
      </w:r>
    </w:p>
    <w:p w14:paraId="322D5B53" w14:textId="77777777" w:rsidR="008E01A9" w:rsidRDefault="00000000">
      <w:r>
        <w:t>#### Cultivating a Growth Mindset</w:t>
      </w:r>
    </w:p>
    <w:p w14:paraId="11154F67" w14:textId="77777777" w:rsidR="008E01A9" w:rsidRDefault="00000000">
      <w:r>
        <w:t>A critical component of embracing failure as feedback is cultivating a growth mindset. Coined by psychologist Carol Dweck, a growth mindset is the belief that abilities and intelligence can be developed through dedication and hard work. This stands in contrast to a fixed mindset, which views talents as innate and unchangeable.</w:t>
      </w:r>
    </w:p>
    <w:p w14:paraId="7993EA7F" w14:textId="77777777" w:rsidR="008E01A9" w:rsidRDefault="00000000">
      <w:r>
        <w:t>To cultivate a growth mindset, we must first acknowledge our fears surrounding failure. It’s natural to want to avoid situations where we might not succeed. However, by consciously challenging ourselves to step outside of our comfort zones, we can develop resilience and the ability to learn from our experiences. Engage in activities that push your boundaries, whether it's public speaking, taking on new responsibilities at work, or pursuing a hobby you've always wanted to try.</w:t>
      </w:r>
    </w:p>
    <w:p w14:paraId="3A98004D" w14:textId="77777777" w:rsidR="008E01A9" w:rsidRDefault="00000000">
      <w:r>
        <w:t>When we encounter failure, we can ask ourselves reflective questions to foster a growth mindset:</w:t>
      </w:r>
    </w:p>
    <w:p w14:paraId="74504EAE" w14:textId="77777777" w:rsidR="008E01A9" w:rsidRDefault="00000000">
      <w:r>
        <w:t>1. **What specific lesson can I take from this experience?**</w:t>
      </w:r>
      <w:r>
        <w:br/>
        <w:t>2. **How can I apply this feedback to improve?**</w:t>
      </w:r>
      <w:r>
        <w:br/>
        <w:t>3. **What strengths did I demonstrate, even in failure?**</w:t>
      </w:r>
    </w:p>
    <w:p w14:paraId="47E758B4" w14:textId="77777777" w:rsidR="008E01A9" w:rsidRDefault="00000000">
      <w:r>
        <w:t>By addressing these questions, we can begin to see failure not as a dead end but as a valuable teacher.</w:t>
      </w:r>
    </w:p>
    <w:p w14:paraId="1142D606" w14:textId="77777777" w:rsidR="008E01A9" w:rsidRDefault="00000000">
      <w:r>
        <w:t>#### Action Steps to Embrace Failure</w:t>
      </w:r>
    </w:p>
    <w:p w14:paraId="4C19557B" w14:textId="77777777" w:rsidR="008E01A9" w:rsidRDefault="00000000">
      <w:r>
        <w:t>Now that we understand the importance of embracing failure as feedback and cultivating a growth mindset, it’s time to take concrete steps toward this transformation. Here’s a simple checklist to help you integrate this mindset into your daily life:</w:t>
      </w:r>
    </w:p>
    <w:p w14:paraId="02F13D75" w14:textId="77777777" w:rsidR="008E01A9" w:rsidRDefault="00000000">
      <w:r>
        <w:t>1. **Identify Past Failures**: Take some time to reflect on failures you’ve experienced in the past. Write them down and consider the lessons you learned from each one. This exercise will help you see the value in those experiences and prepare you to embrace future setbacks.</w:t>
      </w:r>
    </w:p>
    <w:p w14:paraId="7BCF68F3" w14:textId="77777777" w:rsidR="008E01A9" w:rsidRDefault="00000000">
      <w:r>
        <w:lastRenderedPageBreak/>
        <w:t>2. **Set Up a Feedback Loop**: Create a system for obtaining feedback in your personal or professional life. Whether it’s through regular check-ins with colleagues or asking friends for honest opinions, establishing a feedback loop will help you see failure as a continuous opportunity for growth.</w:t>
      </w:r>
    </w:p>
    <w:p w14:paraId="5EFA1C00" w14:textId="77777777" w:rsidR="008E01A9" w:rsidRDefault="00000000">
      <w:r>
        <w:t>3. **Practice Self-Compassion**: When you encounter failure, practice self-compassion. Remind yourself that everyone fails and that it is a part of growth. Treat yourself with the same kindness you would offer a friend facing a setback.</w:t>
      </w:r>
    </w:p>
    <w:p w14:paraId="3C112828" w14:textId="77777777" w:rsidR="008E01A9" w:rsidRDefault="00000000">
      <w:r>
        <w:t>By implementing these actions, you can begin to reshape your relationship with failure, viewing it as a valuable ally rather than an adversary.</w:t>
      </w:r>
    </w:p>
    <w:p w14:paraId="793E5F8B" w14:textId="77777777" w:rsidR="008E01A9" w:rsidRDefault="00000000">
      <w:r>
        <w:t>#### The Ripple Effect of Embracing Failure</w:t>
      </w:r>
    </w:p>
    <w:p w14:paraId="68E44F9B" w14:textId="77777777" w:rsidR="008E01A9" w:rsidRDefault="00000000">
      <w:r>
        <w:t>As we cultivate the ability to embrace failure, we start to notice a ripple effect in other areas of our lives. The more we accept failure as feedback, the more we become comfortable taking risks and stepping outside of our comfort zones. This newfound confidence can lead to exciting opportunities, whether in our careers, relationships, or personal endeavors.</w:t>
      </w:r>
    </w:p>
    <w:p w14:paraId="19CECDBE" w14:textId="77777777" w:rsidR="008E01A9" w:rsidRDefault="00000000">
      <w:r>
        <w:t>For instance, consider how embracing failure can foster innovation in the workplace. Employees who feel safe to experiment and fail are more likely to contribute creative ideas, leading to a more dynamic and progressive work environment. Companies like Google and Amazon encourage a culture of experimentation, where failure is seen as a natural part of the innovation process. This approach has resulted in groundbreaking products and services that might never have come to fruition without the willingness to embrace failure.</w:t>
      </w:r>
    </w:p>
    <w:p w14:paraId="2DB7C319" w14:textId="77777777" w:rsidR="008E01A9" w:rsidRDefault="00000000">
      <w:r>
        <w:t>In our personal lives, the willingness to face failure head-on can lead to deeper connections with those around us. When we are transparent about our struggles and setbacks, we create an environment of authenticity. This openness encourages others to share their own experiences, fostering a supportive community where everyone feels empowered to learn and grow.</w:t>
      </w:r>
    </w:p>
    <w:p w14:paraId="7DC45E16" w14:textId="77777777" w:rsidR="008E01A9" w:rsidRDefault="00000000">
      <w:r>
        <w:t>#### Practical Action</w:t>
      </w:r>
    </w:p>
    <w:p w14:paraId="715A612F" w14:textId="77777777" w:rsidR="008E01A9" w:rsidRDefault="00000000">
      <w:r>
        <w:t>As we conclude Day 6 of the 30-Day Mindset Challenge, let’s summarize three practical steps you can take to embrace failure as feedback:</w:t>
      </w:r>
    </w:p>
    <w:p w14:paraId="334F3732" w14:textId="77777777" w:rsidR="008E01A9" w:rsidRDefault="00000000">
      <w:r>
        <w:t>1. **Reflect on Past Failures**: Write down your past failures and the lessons learned from each. This reflective practice will help you shift your mindset towards seeing failure as a valuable teacher.</w:t>
      </w:r>
    </w:p>
    <w:p w14:paraId="01053B08" w14:textId="77777777" w:rsidR="008E01A9" w:rsidRDefault="00000000">
      <w:r>
        <w:t>2. **Seek Feedback Regularly**: Establish a feedback loop with peers, mentors, or friends. Regularly asking for constructive criticism will help you view setbacks through the lens of growth and improvement.</w:t>
      </w:r>
    </w:p>
    <w:p w14:paraId="40B6486B" w14:textId="77777777" w:rsidR="008E01A9" w:rsidRDefault="00000000">
      <w:r>
        <w:t>3. **Cultivate Self-Compassion**: When facing failure, treat yourself with kindness. Remind yourself that everyone experiences setbacks and that it’s part of the journey toward success.</w:t>
      </w:r>
    </w:p>
    <w:p w14:paraId="2C0518A6" w14:textId="77777777" w:rsidR="008E01A9" w:rsidRDefault="00000000">
      <w:r>
        <w:lastRenderedPageBreak/>
        <w:t>By embracing failure as feedback, you will develop the mental resilience needed to navigate life's challenges. Remember, every setback is not a sign of defeat but an opportunity for growth. As you continue on this journey, keep an open mind and heart, and let failure be your guide toward success. Tomorrow, we will explore the art of resilience, learning how to bounce back stronger from adversity. Keep pushing forward; your journey is just beginning.</w:t>
      </w:r>
    </w:p>
    <w:p w14:paraId="5A8F6D32" w14:textId="77777777" w:rsidR="008E01A9" w:rsidRDefault="00000000">
      <w:pPr>
        <w:pStyle w:val="Heading1"/>
      </w:pPr>
      <w:bookmarkStart w:id="9" w:name="_Toc210592964"/>
      <w:r>
        <w:t>Conclusion</w:t>
      </w:r>
      <w:bookmarkEnd w:id="9"/>
    </w:p>
    <w:p w14:paraId="4B5D0FA6" w14:textId="77777777" w:rsidR="008E01A9" w:rsidRDefault="00000000">
      <w:r>
        <w:t># Conclusion</w:t>
      </w:r>
    </w:p>
    <w:p w14:paraId="4C2E3024" w14:textId="77777777" w:rsidR="008E01A9" w:rsidRDefault="00000000">
      <w:r>
        <w:t>As we draw the curtain on "The 30-Day Mindset Challenge," it’s essential to take a moment to reflect on the journey we've embarked upon together. Over the past month, we've explored various techniques, strategies, and concepts designed to reprogram your thoughts and create a robust mental framework for success. Each day presented an opportunity to develop new habits, challenge limiting beliefs, and cultivate the unstoppable mental strength necessary to navigate life’s challenges. Now, as you stand on the threshold of a more empowered version of yourself, let’s summarize the key takeaways and practical steps you can implement moving forward.</w:t>
      </w:r>
    </w:p>
    <w:p w14:paraId="22F9B0F1" w14:textId="77777777" w:rsidR="008E01A9" w:rsidRDefault="00000000">
      <w:r>
        <w:t>## Embracing Change: A Lifelong Journey</w:t>
      </w:r>
    </w:p>
    <w:p w14:paraId="6005DB8D" w14:textId="77777777" w:rsidR="008E01A9" w:rsidRDefault="00000000">
      <w:r>
        <w:t>Transformation is not a destination but an ongoing journey. As you’ve engaged with the daily challenges, you may have started to notice shifts in your thinking and behavior. It’s crucial to acknowledge that these changes require continual effort and commitment. Mindset reprogramming is not something you accomplish in 30 days and forget; it’s a lifelong practice. The techniques you’ve learned are tools you can revisit whenever you feel your mental strength waning or your thoughts drifting back to old patterns.</w:t>
      </w:r>
    </w:p>
    <w:p w14:paraId="5BC48D6F" w14:textId="77777777" w:rsidR="008E01A9" w:rsidRDefault="00000000">
      <w:r>
        <w:t>Consider the story of Sarah, a local entrepreneur who took on the 30-Day Mindset Challenge after struggling to overcome feelings of self-doubt in her business. Initially skeptical, she began implementing the daily exercises, focusing particularly on reframing negative thoughts and embracing constructive feedback. Over time, she not only grew more confident in her business decisions but also cultivated a supportive network of fellow entrepreneurs. Today, Sarah leads workshops, sharing her journey and inspiring others to embrace change as a continuous process. Her story serves as a reminder that transformation is within reach for anyone willing to dedicate themselves to it.</w:t>
      </w:r>
    </w:p>
    <w:p w14:paraId="1E72B3AB" w14:textId="77777777" w:rsidR="008E01A9" w:rsidRDefault="00000000">
      <w:r>
        <w:t>## Building a Supportive Community</w:t>
      </w:r>
    </w:p>
    <w:p w14:paraId="31636084" w14:textId="77777777" w:rsidR="008E01A9" w:rsidRDefault="00000000">
      <w:r>
        <w:t>One of the most significant aspects of this challenge has been the emphasis on community. We are inherently social creatures, and our growth is often magnified when we share our experiences with others. The supportive communities you’ve started to cultivate can be invaluable on your journey toward greater mental strength. Surrounding yourself with like-minded individuals who share your aspirations can keep you accountable and motivated.</w:t>
      </w:r>
    </w:p>
    <w:p w14:paraId="4C7A8709" w14:textId="77777777" w:rsidR="008E01A9" w:rsidRDefault="00000000">
      <w:r>
        <w:lastRenderedPageBreak/>
        <w:t>Think about how you can actively participate in or create spaces that promote growth and encouragement. Whether it’s a local book club focused on personal development, a group of friends committed to weekly check-ins, or an online community, engaging with others will help reinforce your commitment to change. Remember, the journey toward mental strength is not meant to be solitary; there’s immense power in shared experiences and collective growth.</w:t>
      </w:r>
    </w:p>
    <w:p w14:paraId="139B515E" w14:textId="77777777" w:rsidR="008E01A9" w:rsidRDefault="00000000">
      <w:r>
        <w:t>## Actionable Steps for Sustained Growth</w:t>
      </w:r>
    </w:p>
    <w:p w14:paraId="488D489B" w14:textId="77777777" w:rsidR="008E01A9" w:rsidRDefault="00000000">
      <w:r>
        <w:t>Now that you have completed the challenge, it's time to take action. Here are three concrete steps you can integrate into your daily routine to sustain the momentum you’ve built:</w:t>
      </w:r>
    </w:p>
    <w:p w14:paraId="6F274AC2" w14:textId="77777777" w:rsidR="008E01A9" w:rsidRDefault="00000000">
      <w:r>
        <w:t>1. **Daily Reflection**: Set aside time each day to reflect on your thoughts, feelings, and experiences. Journaling can be a powerful tool in this practice. Note any challenges you faced and how you overcame them. This reflection will continue to instill a growth mindset and help you recognize patterns in your thinking.</w:t>
      </w:r>
    </w:p>
    <w:p w14:paraId="516BD642" w14:textId="77777777" w:rsidR="008E01A9" w:rsidRDefault="00000000">
      <w:r>
        <w:t>2. **Set SMART Goals**: Continuing the journey requires clear objectives. Use the SMART criteria—Specific, Measurable, Achievable, Relevant, Time-bound—to set new goals that align with the mental strength you’ve developed. These goals will provide direction and purpose, ensuring you remain focused on your personal growth.</w:t>
      </w:r>
    </w:p>
    <w:p w14:paraId="31077D77" w14:textId="77777777" w:rsidR="008E01A9" w:rsidRDefault="00000000">
      <w:r>
        <w:t>3. **Practice Gratitude**: Cultivating a habit of gratitude can significantly improve your mindset. Each evening, write down three things you are grateful for, no matter how small. This practice shifts your focus from what’s lacking in your life to what you appreciate, enhancing your overall mental resilience.</w:t>
      </w:r>
    </w:p>
    <w:p w14:paraId="07650FC2" w14:textId="77777777" w:rsidR="008E01A9" w:rsidRDefault="00000000">
      <w:r>
        <w:t>## Navigating Setbacks with Resilience</w:t>
      </w:r>
    </w:p>
    <w:p w14:paraId="4B1A2A91" w14:textId="77777777" w:rsidR="008E01A9" w:rsidRDefault="00000000">
      <w:r>
        <w:t>As you move forward, remember that setbacks are an inevitable part of any growth journey. The key is to approach them with resilience. By applying the principles you've learned throughout this challenge, you can navigate obstacles with a renewed sense of strength. Embrace each challenge as an opportunity to learn and grow.</w:t>
      </w:r>
    </w:p>
    <w:p w14:paraId="45DFD325" w14:textId="77777777" w:rsidR="008E01A9" w:rsidRDefault="00000000">
      <w:r>
        <w:t>Your mindset is a powerful tool, and how you respond to difficulties can determine your trajectory. When faced with setbacks, remind yourself of the skills you've gained and the community you’ve built. Lean on your support network and use your newfound mental frameworks to analyze the situation and extract valuable lessons.</w:t>
      </w:r>
    </w:p>
    <w:p w14:paraId="36B3FD72" w14:textId="77777777" w:rsidR="008E01A9" w:rsidRDefault="00000000">
      <w:r>
        <w:t>## Final Thoughts</w:t>
      </w:r>
    </w:p>
    <w:p w14:paraId="320ED170" w14:textId="77777777" w:rsidR="008E01A9" w:rsidRDefault="00000000">
      <w:r>
        <w:t>In conclusion, the 30-Day Mindset Challenge has equipped you with the tools to reprogram your thoughts and cultivate mental strength. You’ve learned about the importance of community, the value of reflection, and how to embrace change. As you step into the next chapter of your life, continue to prioritize your growth and maintain a mindset geared toward resilience and positivity.</w:t>
      </w:r>
    </w:p>
    <w:p w14:paraId="7D85730D" w14:textId="77777777" w:rsidR="008E01A9" w:rsidRDefault="00000000">
      <w:r>
        <w:lastRenderedPageBreak/>
        <w:t>### Practical Action</w:t>
      </w:r>
    </w:p>
    <w:p w14:paraId="039BB0DD" w14:textId="77777777" w:rsidR="008E01A9" w:rsidRDefault="00000000">
      <w:r>
        <w:t>1. **Daily Reflection**: Dedicate time each day to journal your thoughts and experiences.</w:t>
      </w:r>
      <w:r>
        <w:br/>
        <w:t>2. **Set SMART Goals**: Create specific, measurable goals that align with your vision for growth.</w:t>
      </w:r>
      <w:r>
        <w:br/>
        <w:t>3. **Practice Gratitude**: Write down three things you are grateful for each evening.</w:t>
      </w:r>
    </w:p>
    <w:p w14:paraId="06DCBA92" w14:textId="374D4193" w:rsidR="002C205B" w:rsidRDefault="00000000">
      <w:r>
        <w:t>Remember, the journey of growth is ongoing. Let the principles of this challenge guide you as you continue to develop your unstoppable mental strength. The world is full of possibilities waiting for you; now, go out and seize them!</w:t>
      </w:r>
    </w:p>
    <w:p w14:paraId="29D988E2" w14:textId="77777777" w:rsidR="002C205B" w:rsidRDefault="002C205B">
      <w:r>
        <w:br w:type="page"/>
      </w:r>
    </w:p>
    <w:p w14:paraId="6915CFF0" w14:textId="77777777" w:rsidR="002C205B" w:rsidRPr="00B77C30" w:rsidRDefault="002C205B" w:rsidP="005F5797">
      <w:pPr>
        <w:pStyle w:val="Heading1"/>
      </w:pPr>
      <w:bookmarkStart w:id="10" w:name="_Toc210592965"/>
      <w:r w:rsidRPr="00B77C30">
        <w:rPr>
          <w:rFonts w:ascii="Segoe UI Emoji" w:hAnsi="Segoe UI Emoji" w:cs="Segoe UI Emoji"/>
        </w:rPr>
        <w:lastRenderedPageBreak/>
        <w:t>🌟</w:t>
      </w:r>
      <w:r w:rsidRPr="00B77C30">
        <w:t xml:space="preserve"> Also by MICKY</w:t>
      </w:r>
      <w:bookmarkEnd w:id="10"/>
    </w:p>
    <w:p w14:paraId="04D70EE5" w14:textId="77777777" w:rsidR="002C205B" w:rsidRPr="00B77C30" w:rsidRDefault="002C205B" w:rsidP="002C205B">
      <w:r w:rsidRPr="00B77C30">
        <w:rPr>
          <w:i/>
          <w:iCs/>
        </w:rPr>
        <w:t>The 30-Day Life Transformation Series</w:t>
      </w:r>
    </w:p>
    <w:p w14:paraId="49631F76" w14:textId="77777777" w:rsidR="002C205B" w:rsidRPr="00B77C30" w:rsidRDefault="002C205B" w:rsidP="002C205B">
      <w:r w:rsidRPr="00B77C30">
        <w:t>Ready to keep transforming your life?</w:t>
      </w:r>
      <w:r w:rsidRPr="00B77C30">
        <w:br/>
        <w:t>Explore more challenges from this powerful series:</w:t>
      </w:r>
    </w:p>
    <w:p w14:paraId="7ABADB83" w14:textId="77777777" w:rsidR="002C205B" w:rsidRPr="00B77C30" w:rsidRDefault="002C205B" w:rsidP="002C205B">
      <w:r w:rsidRPr="00B77C30">
        <w:rPr>
          <w:rFonts w:ascii="Segoe UI Emoji" w:hAnsi="Segoe UI Emoji" w:cs="Segoe UI Emoji"/>
        </w:rPr>
        <w:t>📘</w:t>
      </w:r>
      <w:r w:rsidRPr="00B77C30">
        <w:t xml:space="preserve"> </w:t>
      </w:r>
      <w:r w:rsidRPr="00B77C30">
        <w:rPr>
          <w:b/>
          <w:bCs/>
        </w:rPr>
        <w:t>The 30-Day Discipline Challenge</w:t>
      </w:r>
      <w:r w:rsidRPr="00B77C30">
        <w:br/>
        <w:t>Build Consistency, Achieve Goals, and Transform Your Life</w:t>
      </w:r>
    </w:p>
    <w:p w14:paraId="6D843523" w14:textId="77777777" w:rsidR="002C205B" w:rsidRPr="00B77C30" w:rsidRDefault="002C205B" w:rsidP="002C205B">
      <w:r w:rsidRPr="00B77C30">
        <w:rPr>
          <w:rFonts w:ascii="Segoe UI Emoji" w:hAnsi="Segoe UI Emoji" w:cs="Segoe UI Emoji"/>
        </w:rPr>
        <w:t>📘</w:t>
      </w:r>
      <w:r w:rsidRPr="00B77C30">
        <w:t xml:space="preserve"> </w:t>
      </w:r>
      <w:r w:rsidRPr="00B77C30">
        <w:rPr>
          <w:b/>
          <w:bCs/>
        </w:rPr>
        <w:t>The 30-Day Focus Challenge</w:t>
      </w:r>
      <w:r w:rsidRPr="00B77C30">
        <w:br/>
        <w:t>Sharpen Your Mind, Eliminate Distractions, and Reclaim Your Attention</w:t>
      </w:r>
    </w:p>
    <w:p w14:paraId="03F765FF" w14:textId="77777777" w:rsidR="002C205B" w:rsidRPr="00B77C30" w:rsidRDefault="002C205B" w:rsidP="002C205B">
      <w:r w:rsidRPr="00B77C30">
        <w:rPr>
          <w:rFonts w:ascii="Segoe UI Emoji" w:hAnsi="Segoe UI Emoji" w:cs="Segoe UI Emoji"/>
        </w:rPr>
        <w:t>📘</w:t>
      </w:r>
      <w:r w:rsidRPr="00B77C30">
        <w:t xml:space="preserve"> </w:t>
      </w:r>
      <w:r w:rsidRPr="00B77C30">
        <w:rPr>
          <w:b/>
          <w:bCs/>
        </w:rPr>
        <w:t>The 30-Day Confidence Challenge</w:t>
      </w:r>
      <w:r w:rsidRPr="00B77C30">
        <w:br/>
        <w:t>Overcome Fear, Build Self-Belief, and Unleash Your Inner Power</w:t>
      </w:r>
    </w:p>
    <w:p w14:paraId="451098DD" w14:textId="77777777" w:rsidR="002C205B" w:rsidRPr="00B77C30" w:rsidRDefault="002C205B" w:rsidP="002C205B">
      <w:r w:rsidRPr="00B77C30">
        <w:rPr>
          <w:rFonts w:ascii="Segoe UI Emoji" w:hAnsi="Segoe UI Emoji" w:cs="Segoe UI Emoji"/>
        </w:rPr>
        <w:t>📘</w:t>
      </w:r>
      <w:r w:rsidRPr="00B77C30">
        <w:t xml:space="preserve"> </w:t>
      </w:r>
      <w:r w:rsidRPr="00B77C30">
        <w:rPr>
          <w:b/>
          <w:bCs/>
        </w:rPr>
        <w:t>The 30-Day Productivity Challenge</w:t>
      </w:r>
      <w:r w:rsidRPr="00B77C30">
        <w:br/>
        <w:t>Stop Procrastinating, Get Things Done, and Master Your Time</w:t>
      </w:r>
    </w:p>
    <w:p w14:paraId="28C53D17" w14:textId="77777777" w:rsidR="002C205B" w:rsidRPr="00B77C30" w:rsidRDefault="002C205B" w:rsidP="002C205B">
      <w:r w:rsidRPr="00B77C30">
        <w:rPr>
          <w:rFonts w:ascii="Segoe UI Emoji" w:hAnsi="Segoe UI Emoji" w:cs="Segoe UI Emoji"/>
        </w:rPr>
        <w:t>📘</w:t>
      </w:r>
      <w:r w:rsidRPr="00B77C30">
        <w:t xml:space="preserve"> </w:t>
      </w:r>
      <w:r w:rsidRPr="00B77C30">
        <w:rPr>
          <w:b/>
          <w:bCs/>
        </w:rPr>
        <w:t>The 30-Day Mindset Challenge</w:t>
      </w:r>
      <w:r w:rsidRPr="00B77C30">
        <w:br/>
        <w:t>Reprogram Your Thoughts and Create Unstoppable Mental Strength</w:t>
      </w:r>
    </w:p>
    <w:p w14:paraId="31C556ED" w14:textId="77777777" w:rsidR="002C205B" w:rsidRPr="00B77C30" w:rsidRDefault="002C205B" w:rsidP="002C205B">
      <w:r w:rsidRPr="00B77C30">
        <w:rPr>
          <w:rFonts w:ascii="Segoe UI Emoji" w:hAnsi="Segoe UI Emoji" w:cs="Segoe UI Emoji"/>
        </w:rPr>
        <w:t>📘</w:t>
      </w:r>
      <w:r w:rsidRPr="00B77C30">
        <w:t xml:space="preserve"> </w:t>
      </w:r>
      <w:r w:rsidRPr="00B77C30">
        <w:rPr>
          <w:b/>
          <w:bCs/>
        </w:rPr>
        <w:t>The 30-Day Gratitude Challenge</w:t>
      </w:r>
      <w:r w:rsidRPr="00B77C30">
        <w:br/>
        <w:t>Shift Your Perspective, Boost Positivity, and Find Daily Happiness</w:t>
      </w:r>
    </w:p>
    <w:p w14:paraId="7AA48515" w14:textId="77777777" w:rsidR="002C205B" w:rsidRPr="00B77C30" w:rsidRDefault="002C205B" w:rsidP="002C205B">
      <w:r w:rsidRPr="00B77C30">
        <w:rPr>
          <w:rFonts w:ascii="Segoe UI Emoji" w:hAnsi="Segoe UI Emoji" w:cs="Segoe UI Emoji"/>
        </w:rPr>
        <w:t>📘</w:t>
      </w:r>
      <w:r w:rsidRPr="00B77C30">
        <w:t xml:space="preserve"> </w:t>
      </w:r>
      <w:r w:rsidRPr="00B77C30">
        <w:rPr>
          <w:b/>
          <w:bCs/>
        </w:rPr>
        <w:t>The 30-Day Morning Routine Challenge</w:t>
      </w:r>
      <w:r w:rsidRPr="00B77C30">
        <w:br/>
        <w:t>Start Every Day with Purpose, Focus, and Power</w:t>
      </w:r>
    </w:p>
    <w:p w14:paraId="14925F4F" w14:textId="77777777" w:rsidR="002C205B" w:rsidRPr="00B77C30" w:rsidRDefault="002C205B" w:rsidP="002C205B">
      <w:r w:rsidRPr="00B77C30">
        <w:rPr>
          <w:rFonts w:ascii="Segoe UI Emoji" w:hAnsi="Segoe UI Emoji" w:cs="Segoe UI Emoji"/>
        </w:rPr>
        <w:t>📘</w:t>
      </w:r>
      <w:r w:rsidRPr="00B77C30">
        <w:t xml:space="preserve"> </w:t>
      </w:r>
      <w:r w:rsidRPr="00B77C30">
        <w:rPr>
          <w:b/>
          <w:bCs/>
        </w:rPr>
        <w:t>The 30-Day Digital Detox Challenge</w:t>
      </w:r>
      <w:r w:rsidRPr="00B77C30">
        <w:br/>
        <w:t>Reclaim Your Time, Reduce Stress, and Live with Intention</w:t>
      </w:r>
    </w:p>
    <w:p w14:paraId="4E5F03BC" w14:textId="77777777" w:rsidR="002C205B" w:rsidRPr="00B77C30" w:rsidRDefault="002C205B" w:rsidP="002C205B">
      <w:r w:rsidRPr="00B77C30">
        <w:rPr>
          <w:rFonts w:ascii="Segoe UI Emoji" w:hAnsi="Segoe UI Emoji" w:cs="Segoe UI Emoji"/>
        </w:rPr>
        <w:t>💥</w:t>
      </w:r>
      <w:r w:rsidRPr="00B77C30">
        <w:t xml:space="preserve"> </w:t>
      </w:r>
      <w:r w:rsidRPr="00B77C30">
        <w:rPr>
          <w:b/>
          <w:bCs/>
        </w:rPr>
        <w:t>Take the next challenge today — and continue your transformation!</w:t>
      </w:r>
    </w:p>
    <w:p w14:paraId="2E1F1951" w14:textId="77777777" w:rsidR="002C205B" w:rsidRDefault="002C205B" w:rsidP="002C205B"/>
    <w:p w14:paraId="3D8BCD3C" w14:textId="77777777" w:rsidR="008E01A9" w:rsidRDefault="008E01A9"/>
    <w:sectPr w:rsidR="008E01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5871609">
    <w:abstractNumId w:val="8"/>
  </w:num>
  <w:num w:numId="2" w16cid:durableId="1084301519">
    <w:abstractNumId w:val="6"/>
  </w:num>
  <w:num w:numId="3" w16cid:durableId="1675187618">
    <w:abstractNumId w:val="5"/>
  </w:num>
  <w:num w:numId="4" w16cid:durableId="375669021">
    <w:abstractNumId w:val="4"/>
  </w:num>
  <w:num w:numId="5" w16cid:durableId="1100219579">
    <w:abstractNumId w:val="7"/>
  </w:num>
  <w:num w:numId="6" w16cid:durableId="618535580">
    <w:abstractNumId w:val="3"/>
  </w:num>
  <w:num w:numId="7" w16cid:durableId="792527417">
    <w:abstractNumId w:val="2"/>
  </w:num>
  <w:num w:numId="8" w16cid:durableId="981694409">
    <w:abstractNumId w:val="1"/>
  </w:num>
  <w:num w:numId="9" w16cid:durableId="1874734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CCB"/>
    <w:rsid w:val="0029639D"/>
    <w:rsid w:val="002C205B"/>
    <w:rsid w:val="00326F90"/>
    <w:rsid w:val="00366ED1"/>
    <w:rsid w:val="005F5797"/>
    <w:rsid w:val="008E01A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33079"/>
  <w14:defaultImageDpi w14:val="300"/>
  <w15:docId w15:val="{F8943BE3-3A88-448F-8EA4-832DD6406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F5797"/>
    <w:pPr>
      <w:spacing w:after="100"/>
    </w:pPr>
  </w:style>
  <w:style w:type="character" w:styleId="Hyperlink">
    <w:name w:val="Hyperlink"/>
    <w:basedOn w:val="DefaultParagraphFont"/>
    <w:uiPriority w:val="99"/>
    <w:unhideWhenUsed/>
    <w:rsid w:val="005F57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11560</Words>
  <Characters>65894</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4</cp:revision>
  <dcterms:created xsi:type="dcterms:W3CDTF">2013-12-23T23:15:00Z</dcterms:created>
  <dcterms:modified xsi:type="dcterms:W3CDTF">2025-10-05T18:42:00Z</dcterms:modified>
  <cp:category/>
</cp:coreProperties>
</file>