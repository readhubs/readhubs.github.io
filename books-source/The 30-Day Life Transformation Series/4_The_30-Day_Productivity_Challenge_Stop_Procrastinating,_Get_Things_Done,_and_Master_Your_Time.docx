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EA8D" w14:textId="77777777" w:rsidR="009E5C84" w:rsidRDefault="00000000">
      <w:pPr>
        <w:pStyle w:val="Title"/>
      </w:pPr>
      <w:r>
        <w:t>The 30-Day Productivity Challenge: Stop Procrastinating, Get Things Done, and Master Your Time</w:t>
      </w:r>
    </w:p>
    <w:p w14:paraId="58631663" w14:textId="77777777" w:rsidR="009E5C84" w:rsidRDefault="00000000">
      <w:r>
        <w:t>By MICKY</w:t>
      </w:r>
      <w:r>
        <w:br/>
      </w:r>
    </w:p>
    <w:p w14:paraId="6C5EB4D8" w14:textId="77777777" w:rsidR="009E5C84" w:rsidRDefault="00000000">
      <w:r>
        <w:br w:type="page"/>
      </w:r>
    </w:p>
    <w:sdt>
      <w:sdtPr>
        <w:rPr>
          <w:rFonts w:asciiTheme="minorHAnsi" w:eastAsiaTheme="minorEastAsia" w:hAnsiTheme="minorHAnsi" w:cstheme="minorBidi"/>
          <w:b w:val="0"/>
          <w:bCs w:val="0"/>
          <w:color w:val="auto"/>
          <w:sz w:val="22"/>
          <w:szCs w:val="22"/>
        </w:rPr>
        <w:id w:val="1160429016"/>
        <w:docPartObj>
          <w:docPartGallery w:val="Table of Contents"/>
          <w:docPartUnique/>
        </w:docPartObj>
      </w:sdtPr>
      <w:sdtEndPr>
        <w:rPr>
          <w:noProof/>
        </w:rPr>
      </w:sdtEndPr>
      <w:sdtContent>
        <w:p w14:paraId="61755F0B" w14:textId="35373914" w:rsidR="00380997" w:rsidRDefault="00380997">
          <w:pPr>
            <w:pStyle w:val="TOCHeading"/>
          </w:pPr>
          <w:r>
            <w:t>Contents</w:t>
          </w:r>
        </w:p>
        <w:p w14:paraId="202846CB" w14:textId="5B0408E6" w:rsidR="00140559" w:rsidRDefault="00380997">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511" w:history="1">
            <w:r w:rsidR="00140559" w:rsidRPr="00D37886">
              <w:rPr>
                <w:rStyle w:val="Hyperlink"/>
                <w:noProof/>
              </w:rPr>
              <w:t>Introduction</w:t>
            </w:r>
            <w:r w:rsidR="00140559">
              <w:rPr>
                <w:noProof/>
                <w:webHidden/>
              </w:rPr>
              <w:tab/>
            </w:r>
            <w:r w:rsidR="00140559">
              <w:rPr>
                <w:noProof/>
                <w:webHidden/>
              </w:rPr>
              <w:fldChar w:fldCharType="begin"/>
            </w:r>
            <w:r w:rsidR="00140559">
              <w:rPr>
                <w:noProof/>
                <w:webHidden/>
              </w:rPr>
              <w:instrText xml:space="preserve"> PAGEREF _Toc210594511 \h </w:instrText>
            </w:r>
            <w:r w:rsidR="00140559">
              <w:rPr>
                <w:noProof/>
                <w:webHidden/>
              </w:rPr>
            </w:r>
            <w:r w:rsidR="00140559">
              <w:rPr>
                <w:noProof/>
                <w:webHidden/>
              </w:rPr>
              <w:fldChar w:fldCharType="separate"/>
            </w:r>
            <w:r w:rsidR="00140559">
              <w:rPr>
                <w:noProof/>
                <w:webHidden/>
              </w:rPr>
              <w:t>3</w:t>
            </w:r>
            <w:r w:rsidR="00140559">
              <w:rPr>
                <w:noProof/>
                <w:webHidden/>
              </w:rPr>
              <w:fldChar w:fldCharType="end"/>
            </w:r>
          </w:hyperlink>
        </w:p>
        <w:p w14:paraId="44309CCF" w14:textId="6AF15784" w:rsidR="00140559" w:rsidRDefault="00140559">
          <w:pPr>
            <w:pStyle w:val="TOC1"/>
            <w:tabs>
              <w:tab w:val="right" w:leader="dot" w:pos="8630"/>
            </w:tabs>
            <w:rPr>
              <w:noProof/>
              <w:kern w:val="2"/>
              <w:sz w:val="24"/>
              <w:szCs w:val="24"/>
              <w14:ligatures w14:val="standardContextual"/>
            </w:rPr>
          </w:pPr>
          <w:hyperlink w:anchor="_Toc210594512" w:history="1">
            <w:r w:rsidRPr="00D37886">
              <w:rPr>
                <w:rStyle w:val="Hyperlink"/>
                <w:noProof/>
              </w:rPr>
              <w:t>Chapter 1: **Introduction to the 30-Day Challenge**</w:t>
            </w:r>
            <w:r>
              <w:rPr>
                <w:noProof/>
                <w:webHidden/>
              </w:rPr>
              <w:tab/>
            </w:r>
            <w:r>
              <w:rPr>
                <w:noProof/>
                <w:webHidden/>
              </w:rPr>
              <w:fldChar w:fldCharType="begin"/>
            </w:r>
            <w:r>
              <w:rPr>
                <w:noProof/>
                <w:webHidden/>
              </w:rPr>
              <w:instrText xml:space="preserve"> PAGEREF _Toc210594512 \h </w:instrText>
            </w:r>
            <w:r>
              <w:rPr>
                <w:noProof/>
                <w:webHidden/>
              </w:rPr>
            </w:r>
            <w:r>
              <w:rPr>
                <w:noProof/>
                <w:webHidden/>
              </w:rPr>
              <w:fldChar w:fldCharType="separate"/>
            </w:r>
            <w:r>
              <w:rPr>
                <w:noProof/>
                <w:webHidden/>
              </w:rPr>
              <w:t>5</w:t>
            </w:r>
            <w:r>
              <w:rPr>
                <w:noProof/>
                <w:webHidden/>
              </w:rPr>
              <w:fldChar w:fldCharType="end"/>
            </w:r>
          </w:hyperlink>
        </w:p>
        <w:p w14:paraId="17FC7A7B" w14:textId="5C957EA1" w:rsidR="00140559" w:rsidRDefault="00140559">
          <w:pPr>
            <w:pStyle w:val="TOC1"/>
            <w:tabs>
              <w:tab w:val="right" w:leader="dot" w:pos="8630"/>
            </w:tabs>
            <w:rPr>
              <w:noProof/>
              <w:kern w:val="2"/>
              <w:sz w:val="24"/>
              <w:szCs w:val="24"/>
              <w14:ligatures w14:val="standardContextual"/>
            </w:rPr>
          </w:pPr>
          <w:hyperlink w:anchor="_Toc210594513" w:history="1">
            <w:r w:rsidRPr="00D37886">
              <w:rPr>
                <w:rStyle w:val="Hyperlink"/>
                <w:noProof/>
              </w:rPr>
              <w:t>Chapter 2: **Understanding Procrastination**</w:t>
            </w:r>
            <w:r>
              <w:rPr>
                <w:noProof/>
                <w:webHidden/>
              </w:rPr>
              <w:tab/>
            </w:r>
            <w:r>
              <w:rPr>
                <w:noProof/>
                <w:webHidden/>
              </w:rPr>
              <w:fldChar w:fldCharType="begin"/>
            </w:r>
            <w:r>
              <w:rPr>
                <w:noProof/>
                <w:webHidden/>
              </w:rPr>
              <w:instrText xml:space="preserve"> PAGEREF _Toc210594513 \h </w:instrText>
            </w:r>
            <w:r>
              <w:rPr>
                <w:noProof/>
                <w:webHidden/>
              </w:rPr>
            </w:r>
            <w:r>
              <w:rPr>
                <w:noProof/>
                <w:webHidden/>
              </w:rPr>
              <w:fldChar w:fldCharType="separate"/>
            </w:r>
            <w:r>
              <w:rPr>
                <w:noProof/>
                <w:webHidden/>
              </w:rPr>
              <w:t>7</w:t>
            </w:r>
            <w:r>
              <w:rPr>
                <w:noProof/>
                <w:webHidden/>
              </w:rPr>
              <w:fldChar w:fldCharType="end"/>
            </w:r>
          </w:hyperlink>
        </w:p>
        <w:p w14:paraId="4BF38CE3" w14:textId="06E1BE7E" w:rsidR="00140559" w:rsidRDefault="00140559">
          <w:pPr>
            <w:pStyle w:val="TOC1"/>
            <w:tabs>
              <w:tab w:val="right" w:leader="dot" w:pos="8630"/>
            </w:tabs>
            <w:rPr>
              <w:noProof/>
              <w:kern w:val="2"/>
              <w:sz w:val="24"/>
              <w:szCs w:val="24"/>
              <w14:ligatures w14:val="standardContextual"/>
            </w:rPr>
          </w:pPr>
          <w:hyperlink w:anchor="_Toc210594514" w:history="1">
            <w:r w:rsidRPr="00D37886">
              <w:rPr>
                <w:rStyle w:val="Hyperlink"/>
                <w:noProof/>
              </w:rPr>
              <w:t>Chapter 3: **Setting Clear Goals**</w:t>
            </w:r>
            <w:r>
              <w:rPr>
                <w:noProof/>
                <w:webHidden/>
              </w:rPr>
              <w:tab/>
            </w:r>
            <w:r>
              <w:rPr>
                <w:noProof/>
                <w:webHidden/>
              </w:rPr>
              <w:fldChar w:fldCharType="begin"/>
            </w:r>
            <w:r>
              <w:rPr>
                <w:noProof/>
                <w:webHidden/>
              </w:rPr>
              <w:instrText xml:space="preserve"> PAGEREF _Toc210594514 \h </w:instrText>
            </w:r>
            <w:r>
              <w:rPr>
                <w:noProof/>
                <w:webHidden/>
              </w:rPr>
            </w:r>
            <w:r>
              <w:rPr>
                <w:noProof/>
                <w:webHidden/>
              </w:rPr>
              <w:fldChar w:fldCharType="separate"/>
            </w:r>
            <w:r>
              <w:rPr>
                <w:noProof/>
                <w:webHidden/>
              </w:rPr>
              <w:t>10</w:t>
            </w:r>
            <w:r>
              <w:rPr>
                <w:noProof/>
                <w:webHidden/>
              </w:rPr>
              <w:fldChar w:fldCharType="end"/>
            </w:r>
          </w:hyperlink>
        </w:p>
        <w:p w14:paraId="5970AFE3" w14:textId="77CFFC51" w:rsidR="00140559" w:rsidRDefault="00140559">
          <w:pPr>
            <w:pStyle w:val="TOC1"/>
            <w:tabs>
              <w:tab w:val="right" w:leader="dot" w:pos="8630"/>
            </w:tabs>
            <w:rPr>
              <w:noProof/>
              <w:kern w:val="2"/>
              <w:sz w:val="24"/>
              <w:szCs w:val="24"/>
              <w14:ligatures w14:val="standardContextual"/>
            </w:rPr>
          </w:pPr>
          <w:hyperlink w:anchor="_Toc210594515" w:history="1">
            <w:r w:rsidRPr="00D37886">
              <w:rPr>
                <w:rStyle w:val="Hyperlink"/>
                <w:noProof/>
              </w:rPr>
              <w:t>Chapter 4: **Creating Your Productivity Plan**</w:t>
            </w:r>
            <w:r>
              <w:rPr>
                <w:noProof/>
                <w:webHidden/>
              </w:rPr>
              <w:tab/>
            </w:r>
            <w:r>
              <w:rPr>
                <w:noProof/>
                <w:webHidden/>
              </w:rPr>
              <w:fldChar w:fldCharType="begin"/>
            </w:r>
            <w:r>
              <w:rPr>
                <w:noProof/>
                <w:webHidden/>
              </w:rPr>
              <w:instrText xml:space="preserve"> PAGEREF _Toc210594515 \h </w:instrText>
            </w:r>
            <w:r>
              <w:rPr>
                <w:noProof/>
                <w:webHidden/>
              </w:rPr>
            </w:r>
            <w:r>
              <w:rPr>
                <w:noProof/>
                <w:webHidden/>
              </w:rPr>
              <w:fldChar w:fldCharType="separate"/>
            </w:r>
            <w:r>
              <w:rPr>
                <w:noProof/>
                <w:webHidden/>
              </w:rPr>
              <w:t>13</w:t>
            </w:r>
            <w:r>
              <w:rPr>
                <w:noProof/>
                <w:webHidden/>
              </w:rPr>
              <w:fldChar w:fldCharType="end"/>
            </w:r>
          </w:hyperlink>
        </w:p>
        <w:p w14:paraId="531885FC" w14:textId="4FC09D08" w:rsidR="00140559" w:rsidRDefault="00140559">
          <w:pPr>
            <w:pStyle w:val="TOC1"/>
            <w:tabs>
              <w:tab w:val="right" w:leader="dot" w:pos="8630"/>
            </w:tabs>
            <w:rPr>
              <w:noProof/>
              <w:kern w:val="2"/>
              <w:sz w:val="24"/>
              <w:szCs w:val="24"/>
              <w14:ligatures w14:val="standardContextual"/>
            </w:rPr>
          </w:pPr>
          <w:hyperlink w:anchor="_Toc210594516" w:history="1">
            <w:r w:rsidRPr="00D37886">
              <w:rPr>
                <w:rStyle w:val="Hyperlink"/>
                <w:noProof/>
              </w:rPr>
              <w:t>Chapter 5: **Time Management Fundamentals**</w:t>
            </w:r>
            <w:r>
              <w:rPr>
                <w:noProof/>
                <w:webHidden/>
              </w:rPr>
              <w:tab/>
            </w:r>
            <w:r>
              <w:rPr>
                <w:noProof/>
                <w:webHidden/>
              </w:rPr>
              <w:fldChar w:fldCharType="begin"/>
            </w:r>
            <w:r>
              <w:rPr>
                <w:noProof/>
                <w:webHidden/>
              </w:rPr>
              <w:instrText xml:space="preserve"> PAGEREF _Toc210594516 \h </w:instrText>
            </w:r>
            <w:r>
              <w:rPr>
                <w:noProof/>
                <w:webHidden/>
              </w:rPr>
            </w:r>
            <w:r>
              <w:rPr>
                <w:noProof/>
                <w:webHidden/>
              </w:rPr>
              <w:fldChar w:fldCharType="separate"/>
            </w:r>
            <w:r>
              <w:rPr>
                <w:noProof/>
                <w:webHidden/>
              </w:rPr>
              <w:t>17</w:t>
            </w:r>
            <w:r>
              <w:rPr>
                <w:noProof/>
                <w:webHidden/>
              </w:rPr>
              <w:fldChar w:fldCharType="end"/>
            </w:r>
          </w:hyperlink>
        </w:p>
        <w:p w14:paraId="6ED8EB50" w14:textId="79D141CA" w:rsidR="00140559" w:rsidRDefault="00140559">
          <w:pPr>
            <w:pStyle w:val="TOC1"/>
            <w:tabs>
              <w:tab w:val="right" w:leader="dot" w:pos="8630"/>
            </w:tabs>
            <w:rPr>
              <w:noProof/>
              <w:kern w:val="2"/>
              <w:sz w:val="24"/>
              <w:szCs w:val="24"/>
              <w14:ligatures w14:val="standardContextual"/>
            </w:rPr>
          </w:pPr>
          <w:hyperlink w:anchor="_Toc210594517" w:history="1">
            <w:r w:rsidRPr="00D37886">
              <w:rPr>
                <w:rStyle w:val="Hyperlink"/>
                <w:noProof/>
              </w:rPr>
              <w:t>Chapter 6: **The Power of Prioritization**</w:t>
            </w:r>
            <w:r>
              <w:rPr>
                <w:noProof/>
                <w:webHidden/>
              </w:rPr>
              <w:tab/>
            </w:r>
            <w:r>
              <w:rPr>
                <w:noProof/>
                <w:webHidden/>
              </w:rPr>
              <w:fldChar w:fldCharType="begin"/>
            </w:r>
            <w:r>
              <w:rPr>
                <w:noProof/>
                <w:webHidden/>
              </w:rPr>
              <w:instrText xml:space="preserve"> PAGEREF _Toc210594517 \h </w:instrText>
            </w:r>
            <w:r>
              <w:rPr>
                <w:noProof/>
                <w:webHidden/>
              </w:rPr>
            </w:r>
            <w:r>
              <w:rPr>
                <w:noProof/>
                <w:webHidden/>
              </w:rPr>
              <w:fldChar w:fldCharType="separate"/>
            </w:r>
            <w:r>
              <w:rPr>
                <w:noProof/>
                <w:webHidden/>
              </w:rPr>
              <w:t>20</w:t>
            </w:r>
            <w:r>
              <w:rPr>
                <w:noProof/>
                <w:webHidden/>
              </w:rPr>
              <w:fldChar w:fldCharType="end"/>
            </w:r>
          </w:hyperlink>
        </w:p>
        <w:p w14:paraId="12C842F1" w14:textId="037FD2FD" w:rsidR="00140559" w:rsidRDefault="00140559">
          <w:pPr>
            <w:pStyle w:val="TOC1"/>
            <w:tabs>
              <w:tab w:val="right" w:leader="dot" w:pos="8630"/>
            </w:tabs>
            <w:rPr>
              <w:noProof/>
              <w:kern w:val="2"/>
              <w:sz w:val="24"/>
              <w:szCs w:val="24"/>
              <w14:ligatures w14:val="standardContextual"/>
            </w:rPr>
          </w:pPr>
          <w:hyperlink w:anchor="_Toc210594518" w:history="1">
            <w:r w:rsidRPr="00D37886">
              <w:rPr>
                <w:rStyle w:val="Hyperlink"/>
                <w:noProof/>
              </w:rPr>
              <w:t>Chapter 7: **Eliminating Distractions**</w:t>
            </w:r>
            <w:r>
              <w:rPr>
                <w:noProof/>
                <w:webHidden/>
              </w:rPr>
              <w:tab/>
            </w:r>
            <w:r>
              <w:rPr>
                <w:noProof/>
                <w:webHidden/>
              </w:rPr>
              <w:fldChar w:fldCharType="begin"/>
            </w:r>
            <w:r>
              <w:rPr>
                <w:noProof/>
                <w:webHidden/>
              </w:rPr>
              <w:instrText xml:space="preserve"> PAGEREF _Toc210594518 \h </w:instrText>
            </w:r>
            <w:r>
              <w:rPr>
                <w:noProof/>
                <w:webHidden/>
              </w:rPr>
            </w:r>
            <w:r>
              <w:rPr>
                <w:noProof/>
                <w:webHidden/>
              </w:rPr>
              <w:fldChar w:fldCharType="separate"/>
            </w:r>
            <w:r>
              <w:rPr>
                <w:noProof/>
                <w:webHidden/>
              </w:rPr>
              <w:t>24</w:t>
            </w:r>
            <w:r>
              <w:rPr>
                <w:noProof/>
                <w:webHidden/>
              </w:rPr>
              <w:fldChar w:fldCharType="end"/>
            </w:r>
          </w:hyperlink>
        </w:p>
        <w:p w14:paraId="27BCDA2A" w14:textId="4D26BC22" w:rsidR="00140559" w:rsidRDefault="00140559">
          <w:pPr>
            <w:pStyle w:val="TOC1"/>
            <w:tabs>
              <w:tab w:val="right" w:leader="dot" w:pos="8630"/>
            </w:tabs>
            <w:rPr>
              <w:noProof/>
              <w:kern w:val="2"/>
              <w:sz w:val="24"/>
              <w:szCs w:val="24"/>
              <w14:ligatures w14:val="standardContextual"/>
            </w:rPr>
          </w:pPr>
          <w:hyperlink w:anchor="_Toc210594519" w:history="1">
            <w:r w:rsidRPr="00D37886">
              <w:rPr>
                <w:rStyle w:val="Hyperlink"/>
                <w:noProof/>
              </w:rPr>
              <w:t>Chapter 8: **Building Productive Habits**</w:t>
            </w:r>
            <w:r>
              <w:rPr>
                <w:noProof/>
                <w:webHidden/>
              </w:rPr>
              <w:tab/>
            </w:r>
            <w:r>
              <w:rPr>
                <w:noProof/>
                <w:webHidden/>
              </w:rPr>
              <w:fldChar w:fldCharType="begin"/>
            </w:r>
            <w:r>
              <w:rPr>
                <w:noProof/>
                <w:webHidden/>
              </w:rPr>
              <w:instrText xml:space="preserve"> PAGEREF _Toc210594519 \h </w:instrText>
            </w:r>
            <w:r>
              <w:rPr>
                <w:noProof/>
                <w:webHidden/>
              </w:rPr>
            </w:r>
            <w:r>
              <w:rPr>
                <w:noProof/>
                <w:webHidden/>
              </w:rPr>
              <w:fldChar w:fldCharType="separate"/>
            </w:r>
            <w:r>
              <w:rPr>
                <w:noProof/>
                <w:webHidden/>
              </w:rPr>
              <w:t>28</w:t>
            </w:r>
            <w:r>
              <w:rPr>
                <w:noProof/>
                <w:webHidden/>
              </w:rPr>
              <w:fldChar w:fldCharType="end"/>
            </w:r>
          </w:hyperlink>
        </w:p>
        <w:p w14:paraId="130A4318" w14:textId="0C6F9BD2" w:rsidR="00140559" w:rsidRDefault="00140559">
          <w:pPr>
            <w:pStyle w:val="TOC1"/>
            <w:tabs>
              <w:tab w:val="right" w:leader="dot" w:pos="8630"/>
            </w:tabs>
            <w:rPr>
              <w:noProof/>
              <w:kern w:val="2"/>
              <w:sz w:val="24"/>
              <w:szCs w:val="24"/>
              <w14:ligatures w14:val="standardContextual"/>
            </w:rPr>
          </w:pPr>
          <w:hyperlink w:anchor="_Toc210594520" w:history="1">
            <w:r w:rsidRPr="00D37886">
              <w:rPr>
                <w:rStyle w:val="Hyperlink"/>
                <w:noProof/>
              </w:rPr>
              <w:t>Conclusion</w:t>
            </w:r>
            <w:r>
              <w:rPr>
                <w:noProof/>
                <w:webHidden/>
              </w:rPr>
              <w:tab/>
            </w:r>
            <w:r>
              <w:rPr>
                <w:noProof/>
                <w:webHidden/>
              </w:rPr>
              <w:fldChar w:fldCharType="begin"/>
            </w:r>
            <w:r>
              <w:rPr>
                <w:noProof/>
                <w:webHidden/>
              </w:rPr>
              <w:instrText xml:space="preserve"> PAGEREF _Toc210594520 \h </w:instrText>
            </w:r>
            <w:r>
              <w:rPr>
                <w:noProof/>
                <w:webHidden/>
              </w:rPr>
            </w:r>
            <w:r>
              <w:rPr>
                <w:noProof/>
                <w:webHidden/>
              </w:rPr>
              <w:fldChar w:fldCharType="separate"/>
            </w:r>
            <w:r>
              <w:rPr>
                <w:noProof/>
                <w:webHidden/>
              </w:rPr>
              <w:t>32</w:t>
            </w:r>
            <w:r>
              <w:rPr>
                <w:noProof/>
                <w:webHidden/>
              </w:rPr>
              <w:fldChar w:fldCharType="end"/>
            </w:r>
          </w:hyperlink>
        </w:p>
        <w:p w14:paraId="0BBCAE4A" w14:textId="54B35960" w:rsidR="00140559" w:rsidRDefault="00140559">
          <w:pPr>
            <w:pStyle w:val="TOC1"/>
            <w:tabs>
              <w:tab w:val="right" w:leader="dot" w:pos="8630"/>
            </w:tabs>
            <w:rPr>
              <w:noProof/>
              <w:kern w:val="2"/>
              <w:sz w:val="24"/>
              <w:szCs w:val="24"/>
              <w14:ligatures w14:val="standardContextual"/>
            </w:rPr>
          </w:pPr>
          <w:hyperlink w:anchor="_Toc210594521" w:history="1">
            <w:r w:rsidRPr="00D37886">
              <w:rPr>
                <w:rStyle w:val="Hyperlink"/>
                <w:rFonts w:ascii="Segoe UI Emoji" w:hAnsi="Segoe UI Emoji" w:cs="Segoe UI Emoji"/>
                <w:noProof/>
              </w:rPr>
              <w:t>🌟</w:t>
            </w:r>
            <w:r w:rsidRPr="00D37886">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_Toc210594521 \h </w:instrText>
            </w:r>
            <w:r>
              <w:rPr>
                <w:noProof/>
                <w:webHidden/>
              </w:rPr>
            </w:r>
            <w:r>
              <w:rPr>
                <w:noProof/>
                <w:webHidden/>
              </w:rPr>
              <w:fldChar w:fldCharType="separate"/>
            </w:r>
            <w:r>
              <w:rPr>
                <w:noProof/>
                <w:webHidden/>
              </w:rPr>
              <w:t>35</w:t>
            </w:r>
            <w:r>
              <w:rPr>
                <w:noProof/>
                <w:webHidden/>
              </w:rPr>
              <w:fldChar w:fldCharType="end"/>
            </w:r>
          </w:hyperlink>
        </w:p>
        <w:p w14:paraId="6076F3B2" w14:textId="53633E25" w:rsidR="00140559" w:rsidRDefault="00140559">
          <w:pPr>
            <w:pStyle w:val="TOC1"/>
            <w:tabs>
              <w:tab w:val="right" w:leader="dot" w:pos="8630"/>
            </w:tabs>
            <w:rPr>
              <w:noProof/>
              <w:kern w:val="2"/>
              <w:sz w:val="24"/>
              <w:szCs w:val="24"/>
              <w14:ligatures w14:val="standardContextual"/>
            </w:rPr>
          </w:pPr>
          <w:hyperlink w:anchor="_Toc210594522" w:history="1">
            <w:r w:rsidRPr="00D37886">
              <w:rPr>
                <w:rStyle w:val="Hyperlink"/>
                <w:noProof/>
              </w:rPr>
              <w:t xml:space="preserve">with </w:t>
            </w:r>
            <w:r w:rsidRPr="00D37886">
              <w:rPr>
                <w:rStyle w:val="Hyperlink"/>
                <w:i/>
                <w:iCs/>
                <w:noProof/>
              </w:rPr>
              <w:t>The 30-Day Life Transformation Series</w:t>
            </w:r>
            <w:r w:rsidRPr="00D37886">
              <w:rPr>
                <w:rStyle w:val="Hyperlink"/>
                <w:noProof/>
              </w:rPr>
              <w:t xml:space="preserve"> by MICKY</w:t>
            </w:r>
            <w:r>
              <w:rPr>
                <w:noProof/>
                <w:webHidden/>
              </w:rPr>
              <w:tab/>
            </w:r>
            <w:r>
              <w:rPr>
                <w:noProof/>
                <w:webHidden/>
              </w:rPr>
              <w:fldChar w:fldCharType="begin"/>
            </w:r>
            <w:r>
              <w:rPr>
                <w:noProof/>
                <w:webHidden/>
              </w:rPr>
              <w:instrText xml:space="preserve"> PAGEREF _Toc210594522 \h </w:instrText>
            </w:r>
            <w:r>
              <w:rPr>
                <w:noProof/>
                <w:webHidden/>
              </w:rPr>
            </w:r>
            <w:r>
              <w:rPr>
                <w:noProof/>
                <w:webHidden/>
              </w:rPr>
              <w:fldChar w:fldCharType="separate"/>
            </w:r>
            <w:r>
              <w:rPr>
                <w:noProof/>
                <w:webHidden/>
              </w:rPr>
              <w:t>35</w:t>
            </w:r>
            <w:r>
              <w:rPr>
                <w:noProof/>
                <w:webHidden/>
              </w:rPr>
              <w:fldChar w:fldCharType="end"/>
            </w:r>
          </w:hyperlink>
        </w:p>
        <w:p w14:paraId="4E6FD0F3" w14:textId="2EF6D27B" w:rsidR="00140559" w:rsidRDefault="00140559">
          <w:pPr>
            <w:pStyle w:val="TOC1"/>
            <w:tabs>
              <w:tab w:val="right" w:leader="dot" w:pos="8630"/>
            </w:tabs>
            <w:rPr>
              <w:noProof/>
              <w:kern w:val="2"/>
              <w:sz w:val="24"/>
              <w:szCs w:val="24"/>
              <w14:ligatures w14:val="standardContextual"/>
            </w:rPr>
          </w:pPr>
          <w:hyperlink w:anchor="_Toc210594523" w:history="1">
            <w:r w:rsidRPr="00D37886">
              <w:rPr>
                <w:rStyle w:val="Hyperlink"/>
                <w:rFonts w:ascii="Segoe UI Emoji" w:hAnsi="Segoe UI Emoji" w:cs="Segoe UI Emoji"/>
                <w:noProof/>
              </w:rPr>
              <w:t>💌</w:t>
            </w:r>
            <w:r w:rsidRPr="00D37886">
              <w:rPr>
                <w:rStyle w:val="Hyperlink"/>
                <w:noProof/>
              </w:rPr>
              <w:t xml:space="preserve"> Connect with MICKY</w:t>
            </w:r>
            <w:r>
              <w:rPr>
                <w:noProof/>
                <w:webHidden/>
              </w:rPr>
              <w:tab/>
            </w:r>
            <w:r>
              <w:rPr>
                <w:noProof/>
                <w:webHidden/>
              </w:rPr>
              <w:fldChar w:fldCharType="begin"/>
            </w:r>
            <w:r>
              <w:rPr>
                <w:noProof/>
                <w:webHidden/>
              </w:rPr>
              <w:instrText xml:space="preserve"> PAGEREF _Toc210594523 \h </w:instrText>
            </w:r>
            <w:r>
              <w:rPr>
                <w:noProof/>
                <w:webHidden/>
              </w:rPr>
            </w:r>
            <w:r>
              <w:rPr>
                <w:noProof/>
                <w:webHidden/>
              </w:rPr>
              <w:fldChar w:fldCharType="separate"/>
            </w:r>
            <w:r>
              <w:rPr>
                <w:noProof/>
                <w:webHidden/>
              </w:rPr>
              <w:t>37</w:t>
            </w:r>
            <w:r>
              <w:rPr>
                <w:noProof/>
                <w:webHidden/>
              </w:rPr>
              <w:fldChar w:fldCharType="end"/>
            </w:r>
          </w:hyperlink>
        </w:p>
        <w:p w14:paraId="6ECC1B7C" w14:textId="32AFD996" w:rsidR="00380997" w:rsidRDefault="00380997">
          <w:r>
            <w:rPr>
              <w:b/>
              <w:bCs/>
              <w:noProof/>
            </w:rPr>
            <w:fldChar w:fldCharType="end"/>
          </w:r>
        </w:p>
      </w:sdtContent>
    </w:sdt>
    <w:p w14:paraId="6829057D" w14:textId="77777777" w:rsidR="00380997" w:rsidRDefault="00380997">
      <w:pPr>
        <w:pStyle w:val="Heading1"/>
      </w:pPr>
    </w:p>
    <w:p w14:paraId="7786F260" w14:textId="77777777" w:rsidR="00380997" w:rsidRDefault="00380997">
      <w:pPr>
        <w:pStyle w:val="Heading1"/>
      </w:pPr>
    </w:p>
    <w:p w14:paraId="67D51EFE" w14:textId="77777777" w:rsidR="00380997" w:rsidRDefault="00380997">
      <w:pPr>
        <w:rPr>
          <w:rFonts w:asciiTheme="majorHAnsi" w:eastAsiaTheme="majorEastAsia" w:hAnsiTheme="majorHAnsi" w:cstheme="majorBidi"/>
          <w:b/>
          <w:bCs/>
          <w:color w:val="365F91" w:themeColor="accent1" w:themeShade="BF"/>
          <w:sz w:val="28"/>
          <w:szCs w:val="28"/>
        </w:rPr>
      </w:pPr>
      <w:r>
        <w:br w:type="page"/>
      </w:r>
    </w:p>
    <w:p w14:paraId="4F7180B1" w14:textId="0ABBF5E6" w:rsidR="009E5C84" w:rsidRDefault="00000000">
      <w:pPr>
        <w:pStyle w:val="Heading1"/>
      </w:pPr>
      <w:bookmarkStart w:id="0" w:name="_Toc210594511"/>
      <w:r>
        <w:lastRenderedPageBreak/>
        <w:t>Introduction</w:t>
      </w:r>
      <w:bookmarkEnd w:id="0"/>
    </w:p>
    <w:p w14:paraId="5062DEA4" w14:textId="77777777" w:rsidR="009E5C84" w:rsidRDefault="00000000">
      <w:r>
        <w:t>**Introduction**</w:t>
      </w:r>
    </w:p>
    <w:p w14:paraId="7C041955" w14:textId="77777777" w:rsidR="009E5C84" w:rsidRDefault="00000000">
      <w:r>
        <w:t>In a world brimming with distractions and endless to-do lists, the struggle against procrastination has become a common challenge for many. Whether it's the lure of social media, the comfort of our couches, or the overwhelming weight of our responsibilities, finding the motivation to get things done can often feel like an uphill battle. "The 30-Day Productivity Challenge: Stop Procrastinating, Get Things Done, and Master Your Time" is designed to help you reclaim your time and transform your habits. Over the next month, we'll embark on a journey that not only promotes productivity but also fosters a sense of accomplishment and control in your life.</w:t>
      </w:r>
    </w:p>
    <w:p w14:paraId="444CD754" w14:textId="77777777" w:rsidR="009E5C84" w:rsidRDefault="00000000">
      <w:r>
        <w:t>### Understanding Procrastination</w:t>
      </w:r>
    </w:p>
    <w:p w14:paraId="52ED7852" w14:textId="77777777" w:rsidR="009E5C84" w:rsidRDefault="00000000">
      <w:r>
        <w:t>Before we dive into solutions, it's essential to understand what procrastination really is. At its core, procrastination is not merely a time-wasting habit; it's a complex interplay of emotions and motivations. Often, it's rooted in fear—fear of failure, fear of perfectionism, or even fear of success. Recognizing that procrastination is a natural human behavior can help us approach it with compassion rather than frustration.</w:t>
      </w:r>
    </w:p>
    <w:p w14:paraId="7B2DD493" w14:textId="77777777" w:rsidR="009E5C84" w:rsidRDefault="00000000">
      <w:r>
        <w:t>Take, for example, Sarah, a graphic designer in her late twenties. Despite her talent, she often found herself delaying her projects, spending hours scrolling through Instagram instead of working on her client presentations. It wasn’t that Sarah lacked the skills or the time; she was paralyzed by a fear of her work not being “good enough.” Understanding her procrastination as a response to this fear was the first step she took toward overcoming it.</w:t>
      </w:r>
    </w:p>
    <w:p w14:paraId="28411619" w14:textId="77777777" w:rsidR="009E5C84" w:rsidRDefault="00000000">
      <w:r>
        <w:t>### The Importance of Setting Goals</w:t>
      </w:r>
    </w:p>
    <w:p w14:paraId="63F978F3" w14:textId="77777777" w:rsidR="009E5C84" w:rsidRDefault="00000000">
      <w:r>
        <w:t>Goals are the backbone of productivity. Without clear objectives, it's easy to lose direction and motivation. In this challenge, we'll focus on setting SMART goals—Specific, Measurable, Achievable, Relevant, and Time-bound. By defining what you want to achieve in the next 30 days, you create a roadmap that guides your efforts and keeps you accountable.</w:t>
      </w:r>
    </w:p>
    <w:p w14:paraId="74A1E122" w14:textId="77777777" w:rsidR="009E5C84" w:rsidRDefault="00000000">
      <w:r>
        <w:t>When Sarah decided to tackle her procrastination, she set a SMART goal: “I will complete three client presentations by the end of the month, dedicating at least three hours each week to work on them.” This clarity allowed her to allocate her time effectively and monitor her progress, providing a sense of accomplishment as she checked off each task.</w:t>
      </w:r>
    </w:p>
    <w:p w14:paraId="0146D3E9" w14:textId="77777777" w:rsidR="009E5C84" w:rsidRDefault="00000000">
      <w:r>
        <w:t>### Building a Routine</w:t>
      </w:r>
    </w:p>
    <w:p w14:paraId="153C3D2E" w14:textId="77777777" w:rsidR="009E5C84" w:rsidRDefault="00000000">
      <w:r>
        <w:t>Creating a structured routine is essential for combating procrastination. It transforms your day into a series of manageable tasks, making the prospect of getting things done less daunting. Start by identifying your peak productivity hours—those times when you feel most focused and energized. For many, this might be early morning, while others may find their rhythm later in the day.</w:t>
      </w:r>
    </w:p>
    <w:p w14:paraId="4303D5A5" w14:textId="77777777" w:rsidR="009E5C84" w:rsidRDefault="00000000">
      <w:r>
        <w:lastRenderedPageBreak/>
        <w:t>Incorporate techniques like time blocking or the Pomodoro Technique, which involves working in short, focused bursts followed by brief breaks. Sarah found that by dedicating specific blocks of time to her projects, she could maintain her focus and reduce the temptation to procrastinate. Over time, her routine became a habit, leading to increased productivity and a significant decrease in her anxiety about deadlines.</w:t>
      </w:r>
    </w:p>
    <w:p w14:paraId="0527E84F" w14:textId="77777777" w:rsidR="009E5C84" w:rsidRDefault="00000000">
      <w:r>
        <w:t>### Overcoming Obstacles</w:t>
      </w:r>
    </w:p>
    <w:p w14:paraId="6707D3E5" w14:textId="77777777" w:rsidR="009E5C84" w:rsidRDefault="00000000">
      <w:r>
        <w:t>Even with the best intentions, obstacles will arise. Life can be unpredictable, and distractions will inevitably pull you away from your goals. The key is not to eliminate obstacles entirely but to develop strategies to manage them. This can include setting boundaries with technology, creating a dedicated workspace, or utilizing tools like productivity apps to keep you on track.</w:t>
      </w:r>
    </w:p>
    <w:p w14:paraId="3258F70C" w14:textId="77777777" w:rsidR="009E5C84" w:rsidRDefault="00000000">
      <w:r>
        <w:t>For Sarah, one of her biggest obstacles was the constant ping of notifications from her phone. She decided to turn on “Do Not Disturb” mode during her dedicated work periods, allowing her to focus without interruption. Additionally, she created a designated workspace at home that was free from distractions, reinforcing a mindset of productivity whenever she entered that space.</w:t>
      </w:r>
    </w:p>
    <w:p w14:paraId="1A0A4EB2" w14:textId="77777777" w:rsidR="009E5C84" w:rsidRDefault="00000000">
      <w:r>
        <w:t>### Celebrating Progress</w:t>
      </w:r>
    </w:p>
    <w:p w14:paraId="1879B325" w14:textId="77777777" w:rsidR="009E5C84" w:rsidRDefault="00000000">
      <w:r>
        <w:t>As you embark on this 30-day challenge, remember to celebrate your progress. Productivity doesn’t just mean ticking off tasks; it’s about recognizing the effort you put in and the improvements you make along the way. Keep a journal of your accomplishments, no matter how small. Reflection can provide motivation and serve as a reminder of how far you’ve come.</w:t>
      </w:r>
    </w:p>
    <w:p w14:paraId="0FDA59ED" w14:textId="77777777" w:rsidR="009E5C84" w:rsidRDefault="00000000">
      <w:r>
        <w:t>Sarah started keeping a weekly journal, noting her achievements and the challenges she faced. This practice not only helped her reflect on her journey but also encouraged her to stay committed to her goals. By celebrating her successes, she found the motivation to keep pushing forward, transforming her productivity from a chore into a rewarding pursuit.</w:t>
      </w:r>
    </w:p>
    <w:p w14:paraId="46B89783" w14:textId="77777777" w:rsidR="009E5C84" w:rsidRDefault="00000000">
      <w:r>
        <w:t>### Your First Steps: A Checklist for Success</w:t>
      </w:r>
    </w:p>
    <w:p w14:paraId="32996232" w14:textId="77777777" w:rsidR="009E5C84" w:rsidRDefault="00000000">
      <w:r>
        <w:t>To kick off your journey, here’s a checklist of three concrete actions you can take today:</w:t>
      </w:r>
    </w:p>
    <w:p w14:paraId="4158D754" w14:textId="77777777" w:rsidR="009E5C84" w:rsidRDefault="00000000">
      <w:r>
        <w:t>1. **Identify Your Goals**: Write down three specific goals you want to achieve over the next 30 days. Make sure they are SMART goals.</w:t>
      </w:r>
      <w:r>
        <w:br/>
        <w:t xml:space="preserve">   </w:t>
      </w:r>
      <w:r>
        <w:br/>
        <w:t>2. **Create a Daily Routine**: Outline a daily schedule that includes dedicated time blocks for working on your goals. Stick to this routine as closely as possible.</w:t>
      </w:r>
    </w:p>
    <w:p w14:paraId="08499014" w14:textId="77777777" w:rsidR="009E5C84" w:rsidRDefault="00000000">
      <w:r>
        <w:t>3. **Eliminate Distractions**: Identify at least two major distractions in your life and create a plan to minimize or eliminate them during your productivity periods.</w:t>
      </w:r>
    </w:p>
    <w:p w14:paraId="09290B96" w14:textId="77777777" w:rsidR="009E5C84" w:rsidRDefault="00000000">
      <w:r>
        <w:t>---</w:t>
      </w:r>
    </w:p>
    <w:p w14:paraId="06AE3570" w14:textId="77777777" w:rsidR="009E5C84" w:rsidRDefault="00000000">
      <w:r>
        <w:lastRenderedPageBreak/>
        <w:t>**Practical Action**</w:t>
      </w:r>
    </w:p>
    <w:p w14:paraId="6444C926" w14:textId="77777777" w:rsidR="009E5C84" w:rsidRDefault="00000000">
      <w:r>
        <w:t>1. **Set Your Goals**: Define three SMART goals for the next 30 days.</w:t>
      </w:r>
      <w:r>
        <w:br/>
        <w:t>2. **Establish Your Routine**: Create a daily schedule that works for you.</w:t>
      </w:r>
      <w:r>
        <w:br/>
        <w:t>3. **Limit Distractions**: Develop strategies to reduce interruptions in your work environment.</w:t>
      </w:r>
    </w:p>
    <w:p w14:paraId="3DE5B13D" w14:textId="77777777" w:rsidR="009E5C84" w:rsidRDefault="00000000">
      <w:r>
        <w:t>By committing to these initial steps, you will lay a solid foundation for your productivity journey. Remember, the road may not always be smooth, but with perseverance and the right strategies, you can overcome procrastination and master your time. Let’s get started!</w:t>
      </w:r>
    </w:p>
    <w:p w14:paraId="2FCD435C" w14:textId="77777777" w:rsidR="009E5C84" w:rsidRDefault="00000000">
      <w:pPr>
        <w:pStyle w:val="Heading1"/>
      </w:pPr>
      <w:bookmarkStart w:id="1" w:name="_Toc210594512"/>
      <w:r>
        <w:t>Chapter 1: **Introduction to the 30-Day Challenge**</w:t>
      </w:r>
      <w:bookmarkEnd w:id="1"/>
    </w:p>
    <w:p w14:paraId="709DDDDC" w14:textId="77777777" w:rsidR="009E5C84" w:rsidRDefault="00000000">
      <w:r>
        <w:t># Introduction to the 30-Day Challenge</w:t>
      </w:r>
    </w:p>
    <w:p w14:paraId="73553F06" w14:textId="77777777" w:rsidR="009E5C84" w:rsidRDefault="00000000">
      <w:r>
        <w:t>In our fast-paced, distraction-filled world, productivity often feels like a distant dream. Many of us find ourselves caught in the web of procrastination, unable to move forward on our goals and aspirations. Whether it's completing a work project, starting a new fitness regimen, or finally tackling that long-overdue home improvement task, the struggle to manage our time effectively can be overwhelming. That’s where the 30-Day Productivity Challenge comes in. This program is designed to help you kickstart your productivity, conquer procrastination, and master the art of time management—all in just 30 days.</w:t>
      </w:r>
    </w:p>
    <w:p w14:paraId="285FBDFF" w14:textId="77777777" w:rsidR="009E5C84" w:rsidRDefault="00000000">
      <w:r>
        <w:t>## Understanding Procrastination: The Enemy of Productivity</w:t>
      </w:r>
    </w:p>
    <w:p w14:paraId="7C089A01" w14:textId="77777777" w:rsidR="009E5C84" w:rsidRDefault="00000000">
      <w:r>
        <w:t>Procrastination is a common hurdle that affects people from all walks of life. It’s not just about being lazy; it’s often linked to deeper psychological factors such as fear of failure, perfectionism, or a lack of motivation. For many, the simple act of starting a task can feel insurmountable. Consider Sarah, a marketing professional who constantly postponed submitting her reports. She found herself overwhelmed by the pressure to produce perfect work, which resulted in a paralyzing fear that kept her from even beginning.</w:t>
      </w:r>
    </w:p>
    <w:p w14:paraId="7109054E" w14:textId="77777777" w:rsidR="009E5C84" w:rsidRDefault="00000000">
      <w:r>
        <w:t>But understanding procrastination is the first step toward overcoming it. Research shows that procrastination is often a coping mechanism for anxiety. When faced with tasks that seem daunting, we may choose to engage in more enjoyable activities or simply do nothing at all. Acknowledging this behavior can empower you to address the underlying issues rather than simply chastising yourself for being unproductive.</w:t>
      </w:r>
    </w:p>
    <w:p w14:paraId="021D85BD" w14:textId="77777777" w:rsidR="009E5C84" w:rsidRDefault="00000000">
      <w:r>
        <w:t>### The 30-Day Framework</w:t>
      </w:r>
    </w:p>
    <w:p w14:paraId="41A055A3" w14:textId="77777777" w:rsidR="009E5C84" w:rsidRDefault="00000000">
      <w:r>
        <w:t>The 30-Day Productivity Challenge is structured to help you build sustainable habits that will last beyond the initial month. Each day, you will focus on a specific task or habit designed to incrementally enhance your productivity. This tiered approach allows you to gradually build momentum. The challenge is designed to be flexible, allowing you to tailor it to your personal needs and circumstances.</w:t>
      </w:r>
    </w:p>
    <w:p w14:paraId="3F022DFA" w14:textId="77777777" w:rsidR="009E5C84" w:rsidRDefault="00000000">
      <w:r>
        <w:lastRenderedPageBreak/>
        <w:t>Each week will focus on a different theme, such as setting clear goals, managing distractions, or creating routines. In doing so, you’ll find that productivity isn’t merely a skill you can learn but a lifestyle you can develop. By the end of the 30 days, you will not only have completed tasks but also cultivated a mindset geared toward efficiency and achievement.</w:t>
      </w:r>
    </w:p>
    <w:p w14:paraId="51AA9F8B" w14:textId="77777777" w:rsidR="009E5C84" w:rsidRDefault="00000000">
      <w:r>
        <w:t>### Setting Realistic Goals</w:t>
      </w:r>
    </w:p>
    <w:p w14:paraId="19B77B87" w14:textId="77777777" w:rsidR="009E5C84" w:rsidRDefault="00000000">
      <w:r>
        <w:t>One of the biggest mistakes people make when trying to improve productivity is setting unrealistic goals. This can lead to feelings of failure and further procrastination. Instead, the 30-Day Challenge encourages you to set specific, measurable, achievable, relevant, and time-bound (SMART) goals.</w:t>
      </w:r>
    </w:p>
    <w:p w14:paraId="2F0AB054" w14:textId="77777777" w:rsidR="009E5C84" w:rsidRDefault="00000000">
      <w:r>
        <w:t>For example, rather than saying, "I want to write a book," you might set a goal to "write 500 words a day for the next 30 days." This goal is specific (write), measurable (500 words), achievable (a reasonable daily target), relevant (to your larger goal of writing a book), and time-bound (30 days). By breaking larger ambitions into smaller, manageable tasks, you’re far more likely to maintain motivation and see tangible progress.</w:t>
      </w:r>
    </w:p>
    <w:p w14:paraId="481B4887" w14:textId="77777777" w:rsidR="009E5C84" w:rsidRDefault="00000000">
      <w:r>
        <w:t>### Creating a Productive Environment</w:t>
      </w:r>
    </w:p>
    <w:p w14:paraId="59BA3DDB" w14:textId="77777777" w:rsidR="009E5C84" w:rsidRDefault="00000000">
      <w:r>
        <w:t>Environment plays a crucial role in shaping our productivity levels. To make the most of the 30-Day Challenge, it’s essential to create an environment conducive to focus and efficiency. This might mean decluttering your workspace, minimizing digital distractions, or setting specific times for deep work.</w:t>
      </w:r>
    </w:p>
    <w:p w14:paraId="58E3DA17" w14:textId="77777777" w:rsidR="009E5C84" w:rsidRDefault="00000000">
      <w:r>
        <w:t>Take a cue from John, a software developer who struggled to complete his projects on time. After assessing his workspace, he realized that his desk was cluttered with papers, snacks, and various gadgets that pulled his attention away from his work. By dedicating just one day to organizing his space—removing distractions and optimizing his environment—John found that he could focus better and work more efficiently.</w:t>
      </w:r>
    </w:p>
    <w:p w14:paraId="383294E6" w14:textId="77777777" w:rsidR="009E5C84" w:rsidRDefault="00000000">
      <w:r>
        <w:t>Consider implementing the following strategies to foster a productive environment:</w:t>
      </w:r>
    </w:p>
    <w:p w14:paraId="07870EA7" w14:textId="77777777" w:rsidR="009E5C84" w:rsidRDefault="00000000">
      <w:r>
        <w:t>1. **Declutter**: Remove unnecessary items from your workspace. Keep only what you need for your current tasks.</w:t>
      </w:r>
      <w:r>
        <w:br/>
        <w:t>2. **Limit Digital Distractions**: Use apps to block distracting websites during work hours.</w:t>
      </w:r>
      <w:r>
        <w:br/>
        <w:t>3. **Designate Work Zones**: If possible, create separate spaces for work and leisure to mentally switch between modes more effectively.</w:t>
      </w:r>
    </w:p>
    <w:p w14:paraId="6349E100" w14:textId="77777777" w:rsidR="009E5C84" w:rsidRDefault="00000000">
      <w:r>
        <w:t>### Building Accountability</w:t>
      </w:r>
    </w:p>
    <w:p w14:paraId="2449B004" w14:textId="77777777" w:rsidR="009E5C84" w:rsidRDefault="00000000">
      <w:r>
        <w:t>Accountability is a powerful motivator when it comes to productivity. When you share your goals with someone else—whether it’s a friend, family member, or coworker—you’re more likely to stick to them. The 30-Day Challenge encourages you to find an accountability partner or join a group of like-minded individuals who are also committed to improving their productivity.</w:t>
      </w:r>
    </w:p>
    <w:p w14:paraId="39F25C53" w14:textId="77777777" w:rsidR="009E5C84" w:rsidRDefault="00000000">
      <w:r>
        <w:lastRenderedPageBreak/>
        <w:t>Consider the case of a small group of friends, all of whom wanted to get in shape. They formed an accountability group where they checked in weekly, sharing their fitness goals, challenges, and successes. By holding each other accountable, they found they were more motivated to stick to their plans and encourage one another during tough times.</w:t>
      </w:r>
    </w:p>
    <w:p w14:paraId="21CCB1F3" w14:textId="77777777" w:rsidR="009E5C84" w:rsidRDefault="00000000">
      <w:r>
        <w:t>### Taking Action: Your First Steps</w:t>
      </w:r>
    </w:p>
    <w:p w14:paraId="44D369EE" w14:textId="77777777" w:rsidR="009E5C84" w:rsidRDefault="00000000">
      <w:r>
        <w:t>The challenge may seem daunting, but like any journey, the key is to take the first step. Here’s a simple checklist of actions you can take today to get started on your 30-Day Productivity Challenge:</w:t>
      </w:r>
    </w:p>
    <w:p w14:paraId="7D93A134" w14:textId="77777777" w:rsidR="009E5C84" w:rsidRDefault="00000000">
      <w:r>
        <w:t>1. **Commit to the Challenge**: Decide that you are going to commit to the next 30 days. Write it down and place it somewhere visible.</w:t>
      </w:r>
      <w:r>
        <w:br/>
        <w:t>2. **Set Your SMART Goals**: Identify one or two specific tasks you want to accomplish over the next month. Write them down in a place where you can regularly review them.</w:t>
      </w:r>
      <w:r>
        <w:br/>
        <w:t>3. **Create Your Productive Environment**: Spend a few minutes decluttering your workspace and eliminating distractions.</w:t>
      </w:r>
    </w:p>
    <w:p w14:paraId="239C4E9D" w14:textId="77777777" w:rsidR="009E5C84" w:rsidRDefault="00000000">
      <w:r>
        <w:t>### Practical Action</w:t>
      </w:r>
    </w:p>
    <w:p w14:paraId="3E80A74A" w14:textId="77777777" w:rsidR="009E5C84" w:rsidRDefault="00000000">
      <w:r>
        <w:t>- Commit to the 30-Day Challenge by writing down your intention.</w:t>
      </w:r>
      <w:r>
        <w:br/>
        <w:t>- Set at least one SMART goal for the month.</w:t>
      </w:r>
      <w:r>
        <w:br/>
        <w:t>- Spend 30 minutes decluttering your workspace and minimizing distractions.</w:t>
      </w:r>
    </w:p>
    <w:p w14:paraId="689E9BF2" w14:textId="77777777" w:rsidR="009E5C84" w:rsidRDefault="00000000">
      <w:r>
        <w:t>By understanding the nature of procrastination, setting realistic goals, creating a productive environment, and building accountability, you are already on the path to enhancing your productivity. The 30-Day Productivity Challenge is not just about completing tasks; it’s about fostering a mindset that values time and effort, leading to a more fulfilled and accomplished life. As you embark on this journey, remember: every small step counts, and with each day, you’ll be one step closer to mastering your time.</w:t>
      </w:r>
    </w:p>
    <w:p w14:paraId="27D1797E" w14:textId="77777777" w:rsidR="009E5C84" w:rsidRDefault="00000000">
      <w:pPr>
        <w:pStyle w:val="Heading1"/>
      </w:pPr>
      <w:bookmarkStart w:id="2" w:name="_Toc210594513"/>
      <w:r>
        <w:t>Chapter 2: **Understanding Procrastination**</w:t>
      </w:r>
      <w:bookmarkEnd w:id="2"/>
    </w:p>
    <w:p w14:paraId="2A2EA3CD" w14:textId="77777777" w:rsidR="009E5C84" w:rsidRDefault="00000000">
      <w:r>
        <w:t>## Understanding Procrastination</w:t>
      </w:r>
    </w:p>
    <w:p w14:paraId="5A4EBED2" w14:textId="77777777" w:rsidR="009E5C84" w:rsidRDefault="00000000">
      <w:r>
        <w:t>Procrastination is a universal phenomenon that affects individuals across all walks of life. It can strike students facing deadlines, professionals juggling multiple tasks, or even homemakers trying to manage their daily responsibilities. Despite knowing the importance of completing tasks in a timely manner, many find themselves putting things off until the last minute. Understanding the underlying reasons for procrastination is crucial for overcoming it, and by gaining insights into this behavior, you can take actionable steps to reclaim your time and productivity.</w:t>
      </w:r>
    </w:p>
    <w:p w14:paraId="19FB65D8" w14:textId="77777777" w:rsidR="009E5C84" w:rsidRDefault="00000000">
      <w:r>
        <w:t>### The Psychology of Procrastination</w:t>
      </w:r>
    </w:p>
    <w:p w14:paraId="5C7EC3FE" w14:textId="77777777" w:rsidR="009E5C84" w:rsidRDefault="00000000">
      <w:r>
        <w:lastRenderedPageBreak/>
        <w:t>At its core, procrastination is often a psychological response to various emotions and pressures. It’s not just about poor time management or lack of discipline; it’s intricately tied to our feelings of anxiety, fear of failure, and perfectionism. When we face a daunting task, our brain triggers a fight-or-flight response. For some, this leads to avoidance behaviors—choosing to scroll through social media instead of tackling that report due tomorrow.</w:t>
      </w:r>
    </w:p>
    <w:p w14:paraId="0631CDC7" w14:textId="77777777" w:rsidR="009E5C84" w:rsidRDefault="00000000">
      <w:r>
        <w:t>Recent studies have shown that people who procrastinate tend to experience higher levels of stress and lower levels of satisfaction. This cycle can become self-perpetuating; putting off tasks leads to anxiety about the unfinished work, which in turn leads to more procrastination. For example, a graphic designer may delay starting a project because they are paralyzed by the fear that their creative output won’t meet their own standards. This fear can lead to a backlog of projects and ultimately create a situation where the designer feels overwhelmed and less creative.</w:t>
      </w:r>
    </w:p>
    <w:p w14:paraId="3FB0115A" w14:textId="77777777" w:rsidR="009E5C84" w:rsidRDefault="00000000">
      <w:r>
        <w:t>### Common Triggers of Procrastination</w:t>
      </w:r>
    </w:p>
    <w:p w14:paraId="60967D2A" w14:textId="77777777" w:rsidR="009E5C84" w:rsidRDefault="00000000">
      <w:r>
        <w:t>Identifying the triggers that lead to procrastination can be instrumental in breaking the cycle. One common trigger is fear—fear of failure or fear of success. These fears can manifest in various ways, such as perfectionism, where individuals wait for the “perfect” moment or ideal conditions to start a task, often leading to inaction.</w:t>
      </w:r>
    </w:p>
    <w:p w14:paraId="084C9B70" w14:textId="77777777" w:rsidR="009E5C84" w:rsidRDefault="00000000">
      <w:r>
        <w:t>Another significant trigger is lack of motivation. If a task feels uninteresting or irrelevant, it’s easy to push it aside in favor of more enjoyable activities. For instance, consider a college student who must write a lengthy research paper. If the topic does not resonate with them, they may choose to binge-watch a popular series instead, convincing themselves they’ll start the paper “tomorrow.” The task weighs on their mind, but the immediate gratification of entertainment overshadows the long-term benefits of completing the paper.</w:t>
      </w:r>
    </w:p>
    <w:p w14:paraId="7DF3CFBB" w14:textId="77777777" w:rsidR="009E5C84" w:rsidRDefault="00000000">
      <w:r>
        <w:t>Lastly, distractions—both external and internal—play a crucial role. Social media notifications, a cluttered workspace, or even wandering thoughts can pull your focus away from essential tasks. For instance, a remote worker might find themselves distracted by household chores or the temptation to check their email for the latest updates. These distractions can create a cycle that prolongs procrastination, making it challenging to concentrate on the task at hand.</w:t>
      </w:r>
    </w:p>
    <w:p w14:paraId="0D75340B" w14:textId="77777777" w:rsidR="009E5C84" w:rsidRDefault="00000000">
      <w:r>
        <w:t>### Breaking the Cycle of Procrastination</w:t>
      </w:r>
    </w:p>
    <w:p w14:paraId="645A4E41" w14:textId="77777777" w:rsidR="009E5C84" w:rsidRDefault="00000000">
      <w:r>
        <w:t>Understanding the root causes of your procrastination is the first step toward overcoming it. The next step involves developing strategies to break the cycle. One effective method is to practice “time blocking.” This technique involves scheduling specific blocks of time dedicated solely to a task. By setting aside a defined period, you create a structured approach that can help minimize distractions and increase focus.</w:t>
      </w:r>
    </w:p>
    <w:p w14:paraId="7778FFA8" w14:textId="77777777" w:rsidR="009E5C84" w:rsidRDefault="00000000">
      <w:r>
        <w:t xml:space="preserve">Another strategy is to break tasks into smaller, more manageable chunks. When faced with a large project, it can be overwhelming to think about everything that needs to be done. However, by breaking it down into smaller steps, you can create a clearer path forward. For </w:t>
      </w:r>
      <w:r>
        <w:lastRenderedPageBreak/>
        <w:t>example, if you need to write a report, start with an outline, then focus on writing the introduction. Completing these smaller tasks can provide a sense of achievement and motivate you to keep going.</w:t>
      </w:r>
    </w:p>
    <w:p w14:paraId="77F4CD62" w14:textId="77777777" w:rsidR="009E5C84" w:rsidRDefault="00000000">
      <w:r>
        <w:t>Additionally, accountability can serve as a powerful motivator. Sharing your goals with a friend, colleague, or mentor can create a sense of commitment. You might consider forming a small accountability group where members check in on each other’s progress. This not only helps to keep you on track but also provides a support system that can make the journey less daunting.</w:t>
      </w:r>
    </w:p>
    <w:p w14:paraId="05782476" w14:textId="77777777" w:rsidR="009E5C84" w:rsidRDefault="00000000">
      <w:r>
        <w:t>### Case Study: Local Success Story</w:t>
      </w:r>
    </w:p>
    <w:p w14:paraId="6D1B8015" w14:textId="77777777" w:rsidR="009E5C84" w:rsidRDefault="00000000">
      <w:r>
        <w:t>Let’s take a closer look at a local example of someone who successfully overcame procrastination. Sarah, a freelance writer based in Denver, faced a familiar battle with procrastination. Despite her passion for writing, she often found herself delaying deadlines and succumbing to distractions. After conducting some self-reflection, she realized that her fear of receiving criticism held her back from submitting her work on time.</w:t>
      </w:r>
    </w:p>
    <w:p w14:paraId="530D8ED4" w14:textId="77777777" w:rsidR="009E5C84" w:rsidRDefault="00000000">
      <w:r>
        <w:t>To address this, Sarah decided to implement a combination of time blocking and accountability. She scheduled specific writing sessions in her calendar, setting aside two hours each morning dedicated solely to her writing projects. During these sessions, she turned off all notifications and focused entirely on her work.</w:t>
      </w:r>
    </w:p>
    <w:p w14:paraId="4A2D35C1" w14:textId="77777777" w:rsidR="009E5C84" w:rsidRDefault="00000000">
      <w:r>
        <w:t>Furthermore, Sarah enlisted a fellow writer as her accountability partner. They would meet weekly to discuss their progress and share their struggles. This partnership not only provided motivation but also allowed her to gain constructive feedback on her work. As a result, Sarah found herself submitting articles on time and felt a renewed sense of confidence in her writing abilities.</w:t>
      </w:r>
    </w:p>
    <w:p w14:paraId="437405AE" w14:textId="77777777" w:rsidR="009E5C84" w:rsidRDefault="00000000">
      <w:r>
        <w:t>### Actionable Steps to Combat Procrastination</w:t>
      </w:r>
    </w:p>
    <w:p w14:paraId="550AB283" w14:textId="77777777" w:rsidR="009E5C84" w:rsidRDefault="00000000">
      <w:r>
        <w:t>To help you take concrete actions against procrastination, here are three steps you can implement today:</w:t>
      </w:r>
    </w:p>
    <w:p w14:paraId="166F1E50" w14:textId="77777777" w:rsidR="009E5C84" w:rsidRDefault="00000000">
      <w:r>
        <w:t>1. **Identify Your Triggers**: Take a moment to reflect on the specific tasks you tend to procrastinate. Write down what triggers your procrastination. Is it fear, lack of motivation, or distractions? Understanding your triggers is essential in addressing them effectively.</w:t>
      </w:r>
    </w:p>
    <w:p w14:paraId="3FEAAAEB" w14:textId="77777777" w:rsidR="009E5C84" w:rsidRDefault="00000000">
      <w:r>
        <w:t>2. **Implement Time Blocking**: Choose one task you’ve been putting off and allocate a specific time block in your calendar to work on it. Treat this time as non-negotiable, and ensure you minimize distractions during this period.</w:t>
      </w:r>
    </w:p>
    <w:p w14:paraId="28ABDAA1" w14:textId="77777777" w:rsidR="009E5C84" w:rsidRDefault="00000000">
      <w:r>
        <w:t>3. **Set Up an Accountability System**: Reach out to a friend, colleague, or mentor and share your goals with them. Set regular check-in dates to discuss your progress. Knowing that someone else is aware of your goals can help keep you motivated.</w:t>
      </w:r>
    </w:p>
    <w:p w14:paraId="63EF237C" w14:textId="77777777" w:rsidR="009E5C84" w:rsidRDefault="00000000">
      <w:r>
        <w:t>### Practical Action</w:t>
      </w:r>
    </w:p>
    <w:p w14:paraId="68313372" w14:textId="77777777" w:rsidR="009E5C84" w:rsidRDefault="00000000">
      <w:r>
        <w:lastRenderedPageBreak/>
        <w:t>**1. Identify Triggers**: Take five minutes to write down the tasks you procrastinate on and the reasons behind it.</w:t>
      </w:r>
    </w:p>
    <w:p w14:paraId="428F8FBB" w14:textId="77777777" w:rsidR="009E5C84" w:rsidRDefault="00000000">
      <w:r>
        <w:t>**2. Schedule Time Blocks**: Choose one task and set aside a specific time today to focus solely on it—no distractions allowed.</w:t>
      </w:r>
    </w:p>
    <w:p w14:paraId="1889C151" w14:textId="77777777" w:rsidR="009E5C84" w:rsidRDefault="00000000">
      <w:r>
        <w:t>**3. Find an Accountability Partner**: Reach out to someone you trust and share your goal. Set a date to check in on each other’s progress.</w:t>
      </w:r>
    </w:p>
    <w:p w14:paraId="77CA05BB" w14:textId="77777777" w:rsidR="009E5C84" w:rsidRDefault="00000000">
      <w:r>
        <w:t>By understanding procrastination and taking actionable steps, you're already paving the way for a more productive month ahead. The journey may be challenging, but every step you take strengthens your resolve and enhances your ability to manage your time effectively. As you continue with the 30-Day Productivity Challenge, remember to be kind to yourself; setbacks are part of the process, and each day is an opportunity to learn and grow.</w:t>
      </w:r>
    </w:p>
    <w:p w14:paraId="1C4AD7D0" w14:textId="77777777" w:rsidR="009E5C84" w:rsidRDefault="00000000">
      <w:pPr>
        <w:pStyle w:val="Heading1"/>
      </w:pPr>
      <w:bookmarkStart w:id="3" w:name="_Toc210594514"/>
      <w:r>
        <w:t>Chapter 3: **Setting Clear Goals**</w:t>
      </w:r>
      <w:bookmarkEnd w:id="3"/>
    </w:p>
    <w:p w14:paraId="7E460A38" w14:textId="77777777" w:rsidR="009E5C84" w:rsidRDefault="00000000">
      <w:r>
        <w:t>## Setting Clear Goals</w:t>
      </w:r>
    </w:p>
    <w:p w14:paraId="6003075E" w14:textId="77777777" w:rsidR="009E5C84" w:rsidRDefault="00000000">
      <w:r>
        <w:t>In the realm of productivity, clarity is king. Setting clear goals is the bedrock upon which you build your productivity empire. Without precise, actionable goals, you may find yourself lost in the maze of daily distractions and procrastination. In this chapter, we will explore the importance of clear goal-setting, how to create specific and measurable objectives, and strategies for maintaining focus and motivation throughout your 30-day challenge.</w:t>
      </w:r>
    </w:p>
    <w:p w14:paraId="6F3E9942" w14:textId="77777777" w:rsidR="009E5C84" w:rsidRDefault="00000000">
      <w:r>
        <w:t>### The Importance of Clear Goals</w:t>
      </w:r>
    </w:p>
    <w:p w14:paraId="4F8A5955" w14:textId="77777777" w:rsidR="009E5C84" w:rsidRDefault="00000000">
      <w:r>
        <w:t>When it comes to productivity, vague aspirations often lead to vague results. Imagine setting out on a road trip without a destination in mind. Your car may be fueled up, and you might have the latest GPS, but without a clear understanding of where you’re headed, you could easily end up driving in circles. The same applies to your productivity journey. Clear goals provide direction, helping you to prioritize your tasks and make informed decisions about how to allocate your time and energy.</w:t>
      </w:r>
    </w:p>
    <w:p w14:paraId="09920280" w14:textId="77777777" w:rsidR="009E5C84" w:rsidRDefault="00000000">
      <w:r>
        <w:t>Research has shown that individuals who set specific goals are significantly more likely to achieve them than those who do not. A study published in the American Journal of Lifestyle Medicine found that participants who wrote down their goals were 42% more likely to achieve them. This statistic underscores the power of specificity: when you articulate exactly what you want to achieve, you set yourself up for success.</w:t>
      </w:r>
    </w:p>
    <w:p w14:paraId="41769C33" w14:textId="77777777" w:rsidR="009E5C84" w:rsidRDefault="00000000">
      <w:r>
        <w:t xml:space="preserve">Consider the story of Sarah, a marketing professional who struggled to meet deadlines and often found herself overwhelmed with tasks. After realizing her productivity was suffering, she decided to adopt a goal-setting strategy. Instead of vaguely stating her intention to “get better at her job,” Sarah outlined specific goals: “I will complete the marketing report by Friday and present it to my team next Monday.” By breaking down her responsibilities into </w:t>
      </w:r>
      <w:r>
        <w:lastRenderedPageBreak/>
        <w:t>clear, actionable objectives, Sarah transformed her work routine and significantly improved her output.</w:t>
      </w:r>
    </w:p>
    <w:p w14:paraId="7E53371A" w14:textId="77777777" w:rsidR="009E5C84" w:rsidRDefault="00000000">
      <w:r>
        <w:t>### Creating SMART Goals</w:t>
      </w:r>
    </w:p>
    <w:p w14:paraId="5975D3D5" w14:textId="77777777" w:rsidR="009E5C84" w:rsidRDefault="00000000">
      <w:r>
        <w:t>To set clear and actionable goals, consider using the SMART criteria—an acronym that stands for Specific, Measurable, Achievable, Relevant, and Time-bound. This framework provides a structured approach to goal-setting, ensuring that your objectives are well-defined and attainable.</w:t>
      </w:r>
    </w:p>
    <w:p w14:paraId="184C8818" w14:textId="77777777" w:rsidR="009E5C84" w:rsidRDefault="00000000">
      <w:r>
        <w:t>1. **Specific**: Your goal should be clear and specific. For example, instead of saying, “I want to be healthier,” you might say, “I will exercise for 30 minutes, five times a week.” The latter provides a clear action plan that can be easily followed.</w:t>
      </w:r>
    </w:p>
    <w:p w14:paraId="4B0DC1E8" w14:textId="77777777" w:rsidR="009E5C84" w:rsidRDefault="00000000">
      <w:r>
        <w:t>2. **Measurable**: Establish criteria for measuring progress. If your goal is to read more, specify a number: “I will read one book per week.” This allows you to track your progress and stay accountable.</w:t>
      </w:r>
    </w:p>
    <w:p w14:paraId="69D4BC2B" w14:textId="77777777" w:rsidR="009E5C84" w:rsidRDefault="00000000">
      <w:r>
        <w:t>3. **Achievable**: Your goals should be realistic. While it’s great to aim high, setting unattainable goals can lead to frustration and burnout. If you’re currently exercising only once a month, setting a goal to run a marathon next week may not be feasible. Instead, aim for incremental steps, like running a mile three times a week.</w:t>
      </w:r>
    </w:p>
    <w:p w14:paraId="2143A420" w14:textId="77777777" w:rsidR="009E5C84" w:rsidRDefault="00000000">
      <w:r>
        <w:t>4. **Relevant**: Ensure that your goals align with your broader life objectives. If your ultimate aim is to advance in your career, set goals that will help you build relevant skills or expand your professional network.</w:t>
      </w:r>
    </w:p>
    <w:p w14:paraId="3AFC25AF" w14:textId="77777777" w:rsidR="009E5C84" w:rsidRDefault="00000000">
      <w:r>
        <w:t>5. **Time-bound**: Every goal needs a deadline. Setting a specific time frame creates urgency and encourages you to take action. Instead of saying, “I will learn a new language,” say, “I will complete an online language course by the end of this month.”</w:t>
      </w:r>
    </w:p>
    <w:p w14:paraId="763E7E0B" w14:textId="77777777" w:rsidR="009E5C84" w:rsidRDefault="00000000">
      <w:r>
        <w:t>Using the SMART framework, you can transform ambiguous intentions into actionable goals. Take a moment to reflect on your current objectives and rephrase them using this structure. You may find that the clarity you gain significantly boosts your motivation and focus.</w:t>
      </w:r>
    </w:p>
    <w:p w14:paraId="5676532C" w14:textId="77777777" w:rsidR="009E5C84" w:rsidRDefault="00000000">
      <w:r>
        <w:t>### Identifying Your Core Goals</w:t>
      </w:r>
    </w:p>
    <w:p w14:paraId="14619D79" w14:textId="77777777" w:rsidR="009E5C84" w:rsidRDefault="00000000">
      <w:r>
        <w:t>As you embark on the 30-Day Productivity Challenge, it’s essential to identify your core goals—those that will have the most significant impact on your productivity and overall well-being. Begin by reflecting on different areas of your life, such as career, health, relationships, and personal growth. What matters most to you right now?</w:t>
      </w:r>
    </w:p>
    <w:p w14:paraId="7FE2E04D" w14:textId="77777777" w:rsidR="009E5C84" w:rsidRDefault="00000000">
      <w:r>
        <w:t>To help you hone in on your priorities, consider the following questions:</w:t>
      </w:r>
    </w:p>
    <w:p w14:paraId="3DC3F6C3" w14:textId="77777777" w:rsidR="009E5C84" w:rsidRDefault="00000000">
      <w:r>
        <w:lastRenderedPageBreak/>
        <w:t>- What tasks or projects have been on your to-do list for too long?</w:t>
      </w:r>
      <w:r>
        <w:br/>
        <w:t>- Are there skills you wish to develop that would enhance your professional capabilities?</w:t>
      </w:r>
      <w:r>
        <w:br/>
        <w:t>- Do you have personal wellness goals that you’ve been neglecting?</w:t>
      </w:r>
    </w:p>
    <w:p w14:paraId="21DE7C5F" w14:textId="77777777" w:rsidR="009E5C84" w:rsidRDefault="00000000">
      <w:r>
        <w:t>Once you’ve identified these areas, take a few moments to write down your top three to five goals. For example, if you’re a college student, your core goals could be:</w:t>
      </w:r>
    </w:p>
    <w:p w14:paraId="6F5600B5" w14:textId="77777777" w:rsidR="009E5C84" w:rsidRDefault="00000000">
      <w:r>
        <w:t xml:space="preserve">1. Complete all assignments two days before the due date. </w:t>
      </w:r>
      <w:r>
        <w:br/>
        <w:t>2. Study for exams for at least two hours every weekday.</w:t>
      </w:r>
      <w:r>
        <w:br/>
        <w:t>3. Make time for exercise three times a week to maintain mental and physical health.</w:t>
      </w:r>
    </w:p>
    <w:p w14:paraId="5166026F" w14:textId="77777777" w:rsidR="009E5C84" w:rsidRDefault="00000000">
      <w:r>
        <w:t>These goals provide a framework for your productivity challenge, guiding your actions and decisions throughout the month.</w:t>
      </w:r>
    </w:p>
    <w:p w14:paraId="51783EB4" w14:textId="77777777" w:rsidR="009E5C84" w:rsidRDefault="00000000">
      <w:r>
        <w:t>### Maintaining Focus and Motivation</w:t>
      </w:r>
    </w:p>
    <w:p w14:paraId="0D0A6C31" w14:textId="77777777" w:rsidR="009E5C84" w:rsidRDefault="00000000">
      <w:r>
        <w:t>Setting clear goals is just the beginning; maintaining focus and motivation is equally crucial in your productivity journey. Distractions abound in our fast-paced world, and it’s easy to lose sight of your objectives. Here are some strategies to help you stay on track:</w:t>
      </w:r>
    </w:p>
    <w:p w14:paraId="63E53D62" w14:textId="77777777" w:rsidR="009E5C84" w:rsidRDefault="00000000">
      <w:r>
        <w:t>1. **Visualize Your Goals**: Create a vision board or a digital representation of your goals. Include images, quotes, and other elements that inspire you and reflect your objectives. Place this board somewhere visible, like your workspace, so it serves as a constant reminder of what you’re working toward.</w:t>
      </w:r>
    </w:p>
    <w:p w14:paraId="6C70D189" w14:textId="77777777" w:rsidR="009E5C84" w:rsidRDefault="00000000">
      <w:r>
        <w:t>2. **Break It Down**: Large goals can feel overwhelming, leading to procrastination. Break your objectives into smaller, manageable tasks. For instance, if your goal is to write a book, divide it into sections, and set deadlines for each one. This approach makes the process feel less daunting and allows for a sense of accomplishment as you complete each task.</w:t>
      </w:r>
    </w:p>
    <w:p w14:paraId="3F23550E" w14:textId="77777777" w:rsidR="009E5C84" w:rsidRDefault="00000000">
      <w:r>
        <w:t>3. **Celebrate Small Wins**: Recognizing and celebrating your progress, no matter how small, can significantly boost your motivation. After completing a task or reaching a milestone, take a moment to acknowledge your hard work. Treat yourself to something enjoyable, whether it’s a favorite snack, a relaxing evening, or a short break to do something you love.</w:t>
      </w:r>
    </w:p>
    <w:p w14:paraId="4982BD4C" w14:textId="77777777" w:rsidR="009E5C84" w:rsidRDefault="00000000">
      <w:r>
        <w:t>4. **Stay Accountable**: Share your goals with friends, family, or colleagues who can help keep you accountable. Regular check-ins can provide you with the support you need to stay on track. Consider setting up a weekly meeting with an accountability partner where you discuss your progress and any challenges you’ve faced.</w:t>
      </w:r>
    </w:p>
    <w:p w14:paraId="37A4E3D4" w14:textId="77777777" w:rsidR="009E5C84" w:rsidRDefault="00000000">
      <w:r>
        <w:t>### Checklist for Setting Clear Goals</w:t>
      </w:r>
    </w:p>
    <w:p w14:paraId="4BC4FFFA" w14:textId="77777777" w:rsidR="009E5C84" w:rsidRDefault="00000000">
      <w:r>
        <w:t>1. **Define Your Objectives**: Write down your top three to five goals for the next 30 days, ensuring they are specific, measurable, achievable, relevant, and time-bound (SMART).</w:t>
      </w:r>
    </w:p>
    <w:p w14:paraId="5F9CE9FE" w14:textId="77777777" w:rsidR="009E5C84" w:rsidRDefault="00000000">
      <w:r>
        <w:lastRenderedPageBreak/>
        <w:t>2. **Break Tasks into Small Steps**: For each goal, break it down into smaller, manageable tasks to avoid feeling overwhelmed.</w:t>
      </w:r>
    </w:p>
    <w:p w14:paraId="21C99CC0" w14:textId="77777777" w:rsidR="009E5C84" w:rsidRDefault="00000000">
      <w:r>
        <w:t>3. **Establish an Accountability System**: Find a partner or group to share your goals with and set regular check-in dates to discuss your progress.</w:t>
      </w:r>
    </w:p>
    <w:p w14:paraId="4E8F45AB" w14:textId="77777777" w:rsidR="009E5C84" w:rsidRDefault="00000000">
      <w:r>
        <w:t>By following these steps, you’ll create a solid foundation for your productivity challenge. Setting clear goals not only provides direction but also allows you to track your progress, stay motivated, and make necessary adjustments along the way.</w:t>
      </w:r>
    </w:p>
    <w:p w14:paraId="69709BBE" w14:textId="77777777" w:rsidR="009E5C84" w:rsidRDefault="00000000">
      <w:r>
        <w:t>### Practical Action</w:t>
      </w:r>
    </w:p>
    <w:p w14:paraId="2013B413" w14:textId="77777777" w:rsidR="009E5C84" w:rsidRDefault="00000000">
      <w:r>
        <w:t>**1. Write Your SMART Goals**: Spend 15 minutes outlining your top three to five goals using the SMART framework.</w:t>
      </w:r>
    </w:p>
    <w:p w14:paraId="2EEFED88" w14:textId="77777777" w:rsidR="009E5C84" w:rsidRDefault="00000000">
      <w:r>
        <w:t>**2. Break Down Each Goal**: For each goal, list at least three specific tasks you need to complete to achieve it.</w:t>
      </w:r>
    </w:p>
    <w:p w14:paraId="45784FD3" w14:textId="77777777" w:rsidR="009E5C84" w:rsidRDefault="00000000">
      <w:r>
        <w:t>**3. Share Your Goals**: Reach out to a friend or colleague and share your goals with them. Set a date for your first check-in.</w:t>
      </w:r>
    </w:p>
    <w:p w14:paraId="339B2E31" w14:textId="77777777" w:rsidR="009E5C84" w:rsidRDefault="00000000">
      <w:r>
        <w:t>In summary, setting clear goals is a crucial first step in your 30-Day Productivity Challenge. By establishing specific, measurable, and achievable objectives, you’re not only setting the stage for personal success but also empowering yourself to take meaningful action. Embrace this journey with an open mind and heart, and remember that clarity breeds productivity. As you proceed, let your goals guide you, and watch as your productivity soars.</w:t>
      </w:r>
    </w:p>
    <w:p w14:paraId="6347CDCA" w14:textId="77777777" w:rsidR="009E5C84" w:rsidRDefault="00000000">
      <w:pPr>
        <w:pStyle w:val="Heading1"/>
      </w:pPr>
      <w:bookmarkStart w:id="4" w:name="_Toc210594515"/>
      <w:r>
        <w:t>Chapter 4: **Creating Your Productivity Plan**</w:t>
      </w:r>
      <w:bookmarkEnd w:id="4"/>
    </w:p>
    <w:p w14:paraId="54AE9CDE" w14:textId="77777777" w:rsidR="009E5C84" w:rsidRDefault="00000000">
      <w:r>
        <w:t># Creating Your Productivity Plan</w:t>
      </w:r>
    </w:p>
    <w:p w14:paraId="49C4CC5C" w14:textId="77777777" w:rsidR="009E5C84" w:rsidRDefault="00000000">
      <w:r>
        <w:t>Now that you’ve set your goals and established an accountability system, it’s time to craft a tailored productivity plan. This is where the rubber meets the road. A productivity plan is more than just a schedule; it’s a roadmap that outlines how you will achieve your goals. This chapter will guide you through the essential components of creating your productivity plan, enabling you to maximize your efficiency and focus your efforts on what truly matters.</w:t>
      </w:r>
    </w:p>
    <w:p w14:paraId="1DE0CBDA" w14:textId="77777777" w:rsidR="009E5C84" w:rsidRDefault="00000000">
      <w:r>
        <w:t>## Understanding Your Priorities</w:t>
      </w:r>
    </w:p>
    <w:p w14:paraId="53F92949" w14:textId="77777777" w:rsidR="009E5C84" w:rsidRDefault="00000000">
      <w:r>
        <w:t>Before diving headfirst into your productivity plan, it’s important to take a step back and assess your priorities. What tasks are most crucial to achieving your goals? Identifying your priorities will help you allocate your time and energy effectively.</w:t>
      </w:r>
    </w:p>
    <w:p w14:paraId="18B1AD1D" w14:textId="77777777" w:rsidR="009E5C84" w:rsidRDefault="00000000">
      <w:r>
        <w:t>### The Eisenhower Matrix</w:t>
      </w:r>
    </w:p>
    <w:p w14:paraId="734AF1F8" w14:textId="77777777" w:rsidR="009E5C84" w:rsidRDefault="00000000">
      <w:r>
        <w:t>One effective tool for prioritization is the Eisenhower Matrix, which categorizes tasks based on their urgency and importance. The matrix consists of four quadrants:</w:t>
      </w:r>
    </w:p>
    <w:p w14:paraId="1D31BF64" w14:textId="77777777" w:rsidR="009E5C84" w:rsidRDefault="00000000">
      <w:r>
        <w:lastRenderedPageBreak/>
        <w:t>1. **Urgent and Important**: Tasks that require immediate attention, such as a looming deadline or a critical project.</w:t>
      </w:r>
      <w:r>
        <w:br/>
        <w:t>2. **Important but Not Urgent**: Tasks that contribute to long-term goals but don’t need immediate attention, like personal development or strategic planning.</w:t>
      </w:r>
      <w:r>
        <w:br/>
        <w:t>3. **Urgent but Not Important**: Tasks that may seem pressing but don’t significantly impact your goals, such as responding to non-urgent emails.</w:t>
      </w:r>
      <w:r>
        <w:br/>
        <w:t>4. **Not Urgent and Not Important**: Tasks that can often be eliminated or delegated, such as excessive social media browsing.</w:t>
      </w:r>
    </w:p>
    <w:p w14:paraId="18882264" w14:textId="77777777" w:rsidR="009E5C84" w:rsidRDefault="00000000">
      <w:r>
        <w:t>By categorizing your tasks using this matrix, you can effectively focus on what’s truly important and minimize distractions. For example, let’s say you’re working on a marketing campaign for your business. While checking emails (urgent but not important) might feel pressing, the real focus should be on creating content for the campaign (urgent and important).</w:t>
      </w:r>
    </w:p>
    <w:p w14:paraId="399C1F9C" w14:textId="77777777" w:rsidR="009E5C84" w:rsidRDefault="00000000">
      <w:r>
        <w:t>### Personal Case Study: Maria’s Prioritization Process</w:t>
      </w:r>
    </w:p>
    <w:p w14:paraId="35756FE0" w14:textId="77777777" w:rsidR="009E5C84" w:rsidRDefault="00000000">
      <w:r>
        <w:t>Take the case of Maria, a freelance graphic designer. When she started her productivity challenge, she was overwhelmed with client demands, personal projects, and various deadlines. Using the Eisenhower Matrix, she categorized her tasks and realized that while client revisions were urgent and important, her personal portfolio updates fell into the important but not urgent category. This revelation allowed her to block out time each week specifically for portfolio work, ensuring she was making progress on her long-term goals while still meeting client needs.</w:t>
      </w:r>
    </w:p>
    <w:p w14:paraId="7551B3CC" w14:textId="77777777" w:rsidR="009E5C84" w:rsidRDefault="00000000">
      <w:r>
        <w:t>## Structuring Your Time</w:t>
      </w:r>
    </w:p>
    <w:p w14:paraId="5A6B87A1" w14:textId="77777777" w:rsidR="009E5C84" w:rsidRDefault="00000000">
      <w:r>
        <w:t>Once you've identified your priorities, the next step is to structure your time effectively. This involves creating a schedule that not only reflects your goals but also accommodates your natural rhythms and preferences.</w:t>
      </w:r>
    </w:p>
    <w:p w14:paraId="6A3F0254" w14:textId="77777777" w:rsidR="009E5C84" w:rsidRDefault="00000000">
      <w:r>
        <w:t>### Time Blocking</w:t>
      </w:r>
    </w:p>
    <w:p w14:paraId="0E493E5D" w14:textId="77777777" w:rsidR="009E5C84" w:rsidRDefault="00000000">
      <w:r>
        <w:t>One effective method to structure your time is time blocking. This technique involves dividing your day into blocks of time, each dedicated to a specific task or type of work. Here’s how to implement it:</w:t>
      </w:r>
    </w:p>
    <w:p w14:paraId="2AEA3434" w14:textId="77777777" w:rsidR="009E5C84" w:rsidRDefault="00000000">
      <w:r>
        <w:t>1. **Identify Your Peak Productivity Hours**: Determine when you are most focused and energized. Are you a morning person who does your best work before noon? Or do you hit your stride in the late afternoons? Knowing this will help you allocate your most demanding tasks to these peak periods.</w:t>
      </w:r>
    </w:p>
    <w:p w14:paraId="75E16E21" w14:textId="77777777" w:rsidR="009E5C84" w:rsidRDefault="00000000">
      <w:r>
        <w:t>2. **Create Your Blocks**: Once you’ve identified your peak hours, create blocks of time for specific tasks. For instance, if you find that you work best from 9 AM to 11 AM, dedicate this time to high-priority tasks, such as brainstorming for a project or drafting important documents.</w:t>
      </w:r>
    </w:p>
    <w:p w14:paraId="644ACD84" w14:textId="77777777" w:rsidR="009E5C84" w:rsidRDefault="00000000">
      <w:r>
        <w:lastRenderedPageBreak/>
        <w:t>3. **Schedule Breaks**: Be sure to incorporate breaks into your time blocks. The Pomodoro Technique, which involves working for 25 minutes followed by a 5-minute break, is an effective way to maintain focus without burning out.</w:t>
      </w:r>
    </w:p>
    <w:p w14:paraId="24BB1F97" w14:textId="77777777" w:rsidR="009E5C84" w:rsidRDefault="00000000">
      <w:r>
        <w:t>### Example Time Block Schedule</w:t>
      </w:r>
    </w:p>
    <w:p w14:paraId="39B7A724" w14:textId="77777777" w:rsidR="009E5C84" w:rsidRDefault="00000000">
      <w:r>
        <w:t>Here’s an example of how a structured time block schedule might look for a day:</w:t>
      </w:r>
    </w:p>
    <w:p w14:paraId="5593EE43" w14:textId="77777777" w:rsidR="009E5C84" w:rsidRDefault="00000000">
      <w:r>
        <w:t>- **9:00 AM – 11:00 AM**: High-Priority Client Project Work</w:t>
      </w:r>
      <w:r>
        <w:br/>
        <w:t>- **11:00 AM – 11:15 AM**: Break</w:t>
      </w:r>
      <w:r>
        <w:br/>
        <w:t>- **11:15 AM – 12:15 PM**: Email and Communication</w:t>
      </w:r>
      <w:r>
        <w:br/>
        <w:t>- **12:15 PM – 1:00 PM**: Lunch Break</w:t>
      </w:r>
      <w:r>
        <w:br/>
        <w:t>- **1:00 PM – 2:30 PM**: Personal Project (Portfolio Work)</w:t>
      </w:r>
      <w:r>
        <w:br/>
        <w:t>- **2:30 PM – 2:45 PM**: Break</w:t>
      </w:r>
      <w:r>
        <w:br/>
        <w:t>- **2:45 PM – 4:00 PM**: Client Call and Follow-Up Work</w:t>
      </w:r>
      <w:r>
        <w:br/>
        <w:t>- **4:00 PM – 5:00 PM**: Review and Plan for Tomorrow</w:t>
      </w:r>
    </w:p>
    <w:p w14:paraId="2728668B" w14:textId="77777777" w:rsidR="009E5C84" w:rsidRDefault="00000000">
      <w:r>
        <w:t>By dedicating specific blocks of time to each task, you can minimize distractions and increase your focus, ultimately enhancing your productivity.</w:t>
      </w:r>
    </w:p>
    <w:p w14:paraId="53F2B30B" w14:textId="77777777" w:rsidR="009E5C84" w:rsidRDefault="00000000">
      <w:r>
        <w:t>## Setting Up Your Environment</w:t>
      </w:r>
    </w:p>
    <w:p w14:paraId="20CB90F4" w14:textId="77777777" w:rsidR="009E5C84" w:rsidRDefault="00000000">
      <w:r>
        <w:t>Your environment plays a crucial role in your productivity. A well-organized and inspiring workspace can significantly affect your ability to concentrate and complete tasks efficiently.</w:t>
      </w:r>
    </w:p>
    <w:p w14:paraId="3C849FF5" w14:textId="77777777" w:rsidR="009E5C84" w:rsidRDefault="00000000">
      <w:r>
        <w:t>### Designing Your Workspace</w:t>
      </w:r>
    </w:p>
    <w:p w14:paraId="46F94023" w14:textId="77777777" w:rsidR="009E5C84" w:rsidRDefault="00000000">
      <w:r>
        <w:t>Consider these aspects when designing your workspace:</w:t>
      </w:r>
    </w:p>
    <w:p w14:paraId="631E5927" w14:textId="77777777" w:rsidR="009E5C84" w:rsidRDefault="00000000">
      <w:r>
        <w:t>1. **Declutter**: A cluttered workspace can lead to a cluttered mind. Take time to remove any unnecessary items from your desk. Keep only what you need for your current projects or tasks.</w:t>
      </w:r>
    </w:p>
    <w:p w14:paraId="1E4F103A" w14:textId="77777777" w:rsidR="009E5C84" w:rsidRDefault="00000000">
      <w:r>
        <w:t>2. **Create a Comfortable Atmosphere**: Ensure that your workspace is comfortable and conducive to work. This might involve adjusting your chair for better posture, ensuring proper lighting, or even adding personal touches like plants or artwork that inspire you.</w:t>
      </w:r>
    </w:p>
    <w:p w14:paraId="5A2E397D" w14:textId="77777777" w:rsidR="009E5C84" w:rsidRDefault="00000000">
      <w:r>
        <w:t>3. **Minimize Distractions**: Identify potential distractions in your workspace and find ways to minimize them. This could mean turning off notifications on your phone or using noise-canceling headphones if you work in a noisy environment.</w:t>
      </w:r>
    </w:p>
    <w:p w14:paraId="3A6067FF" w14:textId="77777777" w:rsidR="009E5C84" w:rsidRDefault="00000000">
      <w:r>
        <w:t>### Localized Example: The Coffee Shop Shift</w:t>
      </w:r>
    </w:p>
    <w:p w14:paraId="1F827795" w14:textId="77777777" w:rsidR="009E5C84" w:rsidRDefault="00000000">
      <w:r>
        <w:t>Consider John, who found that working from home often led to distractions like laundry, dishes, and an inviting couch. He decided to shift his workspace to a local coffee shop that offered a quiet atmosphere and a steady stream of motivation from fellow patrons. By changing his environment, John not only removed distractions but also found that the ambient noise helped him focus better, ultimately improving his productivity.</w:t>
      </w:r>
    </w:p>
    <w:p w14:paraId="6B324FB7" w14:textId="77777777" w:rsidR="009E5C84" w:rsidRDefault="00000000">
      <w:r>
        <w:lastRenderedPageBreak/>
        <w:t>## Creating Accountability Checkpoints</w:t>
      </w:r>
    </w:p>
    <w:p w14:paraId="04290F5A" w14:textId="77777777" w:rsidR="009E5C84" w:rsidRDefault="00000000">
      <w:r>
        <w:t>As you implement your productivity plan, establishing accountability checkpoints can keep you on track and motivated. These checkpoints serve as regular intervals where you assess your progress, make adjustments, and celebrate your achievements.</w:t>
      </w:r>
    </w:p>
    <w:p w14:paraId="363EAA84" w14:textId="77777777" w:rsidR="009E5C84" w:rsidRDefault="00000000">
      <w:r>
        <w:t>### Weekly Reviews</w:t>
      </w:r>
    </w:p>
    <w:p w14:paraId="1D2053FC" w14:textId="77777777" w:rsidR="009E5C84" w:rsidRDefault="00000000">
      <w:r>
        <w:t>Incorporate weekly reviews into your productivity plan. Set aside a specific time each week to reflect on what you’ve accomplished, what challenges you faced, and what adjustments you need to make moving forward. During these reviews, consider the following:</w:t>
      </w:r>
    </w:p>
    <w:p w14:paraId="7C42AFB4" w14:textId="77777777" w:rsidR="009E5C84" w:rsidRDefault="00000000">
      <w:r>
        <w:t>1. **Assess Your Progress**: Take stock of the tasks you completed and the goals you achieved. Celebrate your successes, no matter how small.</w:t>
      </w:r>
    </w:p>
    <w:p w14:paraId="255B7F55" w14:textId="77777777" w:rsidR="009E5C84" w:rsidRDefault="00000000">
      <w:r>
        <w:t>2. **Identify Challenges**: Reflect on any obstacles you faced. Were there tasks that took longer than expected? Did you struggle to stay focused? Identifying these challenges will help you address them in the following week.</w:t>
      </w:r>
    </w:p>
    <w:p w14:paraId="4230ABEE" w14:textId="77777777" w:rsidR="009E5C84" w:rsidRDefault="00000000">
      <w:r>
        <w:t>3. **Adjust Your Plan**: Based on your assessment, make any necessary adjustments to your productivity plan. This could involve reallocating time, adjusting deadlines, or even redefining your goals if they no longer align with your priorities.</w:t>
      </w:r>
    </w:p>
    <w:p w14:paraId="6040B14F" w14:textId="77777777" w:rsidR="009E5C84" w:rsidRDefault="00000000">
      <w:r>
        <w:t>### Peer Check-Ins</w:t>
      </w:r>
    </w:p>
    <w:p w14:paraId="2CDF1A76" w14:textId="77777777" w:rsidR="009E5C84" w:rsidRDefault="00000000">
      <w:r>
        <w:t>In addition to weekly reviews, consider scheduling peer check-ins with your accountability partner or group. These meetings can provide external motivation and insight as you share your progress and discuss challenges. Use these sessions to exchange feedback, brainstorm solutions, and hold each other accountable for your commitments.</w:t>
      </w:r>
    </w:p>
    <w:p w14:paraId="0606F6E4" w14:textId="77777777" w:rsidR="009E5C84" w:rsidRDefault="00000000">
      <w:r>
        <w:t>## Checklist for Your Productivity Plan</w:t>
      </w:r>
    </w:p>
    <w:p w14:paraId="543A2A05" w14:textId="77777777" w:rsidR="009E5C84" w:rsidRDefault="00000000">
      <w:r>
        <w:t>To help you create an effective productivity plan, here’s a quick checklist of concrete actions you can take:</w:t>
      </w:r>
    </w:p>
    <w:p w14:paraId="566AED90" w14:textId="77777777" w:rsidR="009E5C84" w:rsidRDefault="00000000">
      <w:r>
        <w:t>1. **Prioritize Tasks Using the Eisenhower Matrix**: Take a few moments to categorize your tasks based on urgency and importance.</w:t>
      </w:r>
    </w:p>
    <w:p w14:paraId="5F288ECB" w14:textId="77777777" w:rsidR="009E5C84" w:rsidRDefault="00000000">
      <w:r>
        <w:t>2. **Draft Your Time Block Schedule**: Outline your daily schedule using time blocks to allocate specific periods for focused work, breaks, and personal projects.</w:t>
      </w:r>
    </w:p>
    <w:p w14:paraId="31FAE7A6" w14:textId="77777777" w:rsidR="009E5C84" w:rsidRDefault="00000000">
      <w:r>
        <w:t>3. **Set Up Your Workspace**: Make necessary adjustments to your environment to ensure it is organized, comfortable, and free from distractions.</w:t>
      </w:r>
    </w:p>
    <w:p w14:paraId="0195A659" w14:textId="77777777" w:rsidR="009E5C84" w:rsidRDefault="00000000">
      <w:r>
        <w:t>By following this checklist, you’ll be well on your way to implementing a productivity plan that empowers you to achieve your goals.</w:t>
      </w:r>
    </w:p>
    <w:p w14:paraId="651B4C0B" w14:textId="77777777" w:rsidR="009E5C84" w:rsidRDefault="00000000">
      <w:r>
        <w:t>## Conclusion</w:t>
      </w:r>
    </w:p>
    <w:p w14:paraId="6341262D" w14:textId="77777777" w:rsidR="009E5C84" w:rsidRDefault="00000000">
      <w:r>
        <w:lastRenderedPageBreak/>
        <w:t>Creating your productivity plan is a vital step in the 30-Day Productivity Challenge. By understanding your priorities, structuring your time, designing your workspace, and establishing accountability checkpoints, you’re setting yourself up for success. Remember that productivity is not just about doing more; it’s about doing what matters most. Embrace this journey, be flexible as you learn, and watch as you transform your habits and achieve your goals.</w:t>
      </w:r>
    </w:p>
    <w:p w14:paraId="55626C08" w14:textId="77777777" w:rsidR="009E5C84" w:rsidRDefault="00000000">
      <w:r>
        <w:t>### Practical Action</w:t>
      </w:r>
    </w:p>
    <w:p w14:paraId="3BD74706" w14:textId="77777777" w:rsidR="009E5C84" w:rsidRDefault="00000000">
      <w:r>
        <w:t>**1. Use the Eisenhower Matrix**: Take 10 minutes to categorize your current tasks into the four quadrants.</w:t>
      </w:r>
    </w:p>
    <w:p w14:paraId="4CCC7C08" w14:textId="77777777" w:rsidR="009E5C84" w:rsidRDefault="00000000">
      <w:r>
        <w:t>**2. Create a Time Block Schedule**: Spend 15 minutes drafting a time block schedule for the upcoming week.</w:t>
      </w:r>
    </w:p>
    <w:p w14:paraId="5BBF2A5A" w14:textId="77777777" w:rsidR="009E5C84" w:rsidRDefault="00000000">
      <w:r>
        <w:t>**3. Organize Your Workspace**: Dedicate 30 minutes to declutter and optimize your workspace for productivity.</w:t>
      </w:r>
    </w:p>
    <w:p w14:paraId="4FC8AAAB" w14:textId="77777777" w:rsidR="009E5C84" w:rsidRDefault="00000000">
      <w:pPr>
        <w:pStyle w:val="Heading1"/>
      </w:pPr>
      <w:bookmarkStart w:id="5" w:name="_Toc210594516"/>
      <w:r>
        <w:t>Chapter 5: **Time Management Fundamentals**</w:t>
      </w:r>
      <w:bookmarkEnd w:id="5"/>
    </w:p>
    <w:p w14:paraId="60483225" w14:textId="77777777" w:rsidR="009E5C84" w:rsidRDefault="00000000">
      <w:r>
        <w:t>## Time Management Fundamentals</w:t>
      </w:r>
    </w:p>
    <w:p w14:paraId="4CB88EFB" w14:textId="77777777" w:rsidR="009E5C84" w:rsidRDefault="00000000">
      <w:r>
        <w:t>In our fast-paced world, time can feel like a fleeting resource—one that often slips through our fingers. Yet, mastering time management is not just about squeezing more tasks into your day; it’s about prioritizing the right activities and using your time effectively to achieve your goals. This chapter delves into the fundamentals of time management, providing you with the tools and strategies you need to take control of your day and boost your productivity.</w:t>
      </w:r>
    </w:p>
    <w:p w14:paraId="5F520F58" w14:textId="77777777" w:rsidR="009E5C84" w:rsidRDefault="00000000">
      <w:r>
        <w:t>### Understanding Time Management</w:t>
      </w:r>
    </w:p>
    <w:p w14:paraId="6A238CD7" w14:textId="77777777" w:rsidR="009E5C84" w:rsidRDefault="00000000">
      <w:r>
        <w:t>At its core, time management is the process of planning and exercising conscious control over the amount of time spent on specific activities. Good time management enables an individual to complete more in a shorter period, lowers stress, and leads to career success. However, despite its importance, many struggle with effectively managing their time.</w:t>
      </w:r>
    </w:p>
    <w:p w14:paraId="70DF0731" w14:textId="77777777" w:rsidR="009E5C84" w:rsidRDefault="00000000">
      <w:r>
        <w:t>To understand why this is, consider the common pitfalls of time management: distractions, lack of prioritization, and underestimating the time needed for tasks. Each of these can lead to the all-too-familiar feeling of overwhelm, where you find yourself busy but not productive. The goal of mastering time management is to transcend these challenges. By adopting effective strategies, you can align your daily actions with your long-term goals and significantly enhance your productivity.</w:t>
      </w:r>
    </w:p>
    <w:p w14:paraId="3723E301" w14:textId="77777777" w:rsidR="009E5C84" w:rsidRDefault="00000000">
      <w:r>
        <w:t>### The Importance of Prioritization</w:t>
      </w:r>
    </w:p>
    <w:p w14:paraId="76C86F1B" w14:textId="77777777" w:rsidR="009E5C84" w:rsidRDefault="00000000">
      <w:r>
        <w:t xml:space="preserve">One of the fundamental aspects of time management is prioritization. Not all tasks are created equal; some are urgent, while others are important, and some may not warrant </w:t>
      </w:r>
      <w:r>
        <w:lastRenderedPageBreak/>
        <w:t>your attention at all. The Eisenhower Matrix, named after President Dwight D. Eisenhower, is a powerful tool for distinguishing between tasks based on urgency and importance. It divides tasks into four quadrants:</w:t>
      </w:r>
    </w:p>
    <w:p w14:paraId="025B6589" w14:textId="77777777" w:rsidR="009E5C84" w:rsidRDefault="00000000">
      <w:r>
        <w:t>1. **Urgent and Important**: Do these tasks immediately.</w:t>
      </w:r>
      <w:r>
        <w:br/>
        <w:t>2. **Important but Not Urgent**: Schedule these tasks to ensure they get done.</w:t>
      </w:r>
      <w:r>
        <w:br/>
        <w:t>3. **Urgent but Not Important**: Delegate these tasks if possible.</w:t>
      </w:r>
      <w:r>
        <w:br/>
        <w:t>4. **Neither Urgent nor Important**: Eliminate or minimize these tasks.</w:t>
      </w:r>
    </w:p>
    <w:p w14:paraId="0752DCAA" w14:textId="77777777" w:rsidR="009E5C84" w:rsidRDefault="00000000">
      <w:r>
        <w:t>For example, consider Sarah, a project manager at a local marketing firm. Sarah often found herself working late into the night, feeling stressed and unaccomplished. After learning about the Eisenhower Matrix, she categorized her tasks for the week. She realized that many of her late-night hours were spent on tasks that were neither urgent nor important, such as responding to non-essential emails and browsing social media. By focusing on what truly mattered, Sarah was able to prioritize her work effectively, leading to a significant decrease in her stress levels and an increase in her overall productivity.</w:t>
      </w:r>
    </w:p>
    <w:p w14:paraId="10E81977" w14:textId="77777777" w:rsidR="009E5C84" w:rsidRDefault="00000000">
      <w:r>
        <w:t>### Time Blocking: A Structured Approach</w:t>
      </w:r>
    </w:p>
    <w:p w14:paraId="33259B13" w14:textId="77777777" w:rsidR="009E5C84" w:rsidRDefault="00000000">
      <w:r>
        <w:t>Once you have prioritized your tasks, the next step is to implement a structured approach to your day: time blocking. This method involves dividing your day into blocks of time, each allocated for a specific activity. The key to successful time blocking is to plan your blocks thoughtfully, ensuring you include time for focused work, breaks, and personal projects.</w:t>
      </w:r>
    </w:p>
    <w:p w14:paraId="44BB02FA" w14:textId="77777777" w:rsidR="009E5C84" w:rsidRDefault="00000000">
      <w:r>
        <w:t>To create an effective time-blocking schedule, start by listing all your tasks for the week based on your prioritization. Then, estimate how much time each task will take. It’s essential to be realistic with these estimates to avoid overcommitting yourself. After you have a clear understanding, allocate specific blocks of time in your calendar for each task.</w:t>
      </w:r>
    </w:p>
    <w:p w14:paraId="556E158F" w14:textId="77777777" w:rsidR="009E5C84" w:rsidRDefault="00000000">
      <w:r>
        <w:t>For instance, if you have a project deadline approaching, you might block out Monday and Tuesday mornings from 9 AM to 11 AM specifically for working on that project. Afterward, dedicate the afternoons to meetings and other tasks. This structure not only keeps you accountable but also helps to minimize distractions, as you have designated time to focus on each task.</w:t>
      </w:r>
    </w:p>
    <w:p w14:paraId="7B3E0449" w14:textId="77777777" w:rsidR="009E5C84" w:rsidRDefault="00000000">
      <w:r>
        <w:t>### The Role of Breaks</w:t>
      </w:r>
    </w:p>
    <w:p w14:paraId="15374F98" w14:textId="77777777" w:rsidR="009E5C84" w:rsidRDefault="00000000">
      <w:r>
        <w:t>It might seem counterintuitive, but taking breaks is a vital component of effective time management. When you work for extended periods without a break, your concentration wanes, and your productivity can plummet. Incorporating regular breaks into your time-blocking schedule can rejuvenate your mind and enhance your focus.</w:t>
      </w:r>
    </w:p>
    <w:p w14:paraId="05F5436D" w14:textId="77777777" w:rsidR="009E5C84" w:rsidRDefault="00000000">
      <w:r>
        <w:t xml:space="preserve">A popular technique for managing work and break periods is the Pomodoro Technique, which involves working for 25 minutes followed by a 5-minute break. After four "Pomodoros," you take a longer break of 15 to 30 minutes. This method not only helps </w:t>
      </w:r>
      <w:r>
        <w:lastRenderedPageBreak/>
        <w:t>maintain high levels of concentration but also provides a structured way to recharge, preventing burnout.</w:t>
      </w:r>
    </w:p>
    <w:p w14:paraId="2D2871D5" w14:textId="77777777" w:rsidR="009E5C84" w:rsidRDefault="00000000">
      <w:r>
        <w:t>For example, Tom, a software developer, adopted the Pomodoro Technique into his daily routine. He found that by working in focused bursts, he could maintain his energy levels throughout the day. The short breaks allowed him to step away from his screen, stretch, and even grab a snack, keeping him refreshed and ready to tackle the next block of work.</w:t>
      </w:r>
    </w:p>
    <w:p w14:paraId="03A3CBEE" w14:textId="77777777" w:rsidR="009E5C84" w:rsidRDefault="00000000">
      <w:r>
        <w:t>### Creating a Productive Environment</w:t>
      </w:r>
    </w:p>
    <w:p w14:paraId="3DD30AE1" w14:textId="77777777" w:rsidR="009E5C84" w:rsidRDefault="00000000">
      <w:r>
        <w:t>Your environment plays a significant role in your ability to manage time effectively. A cluttered or distracting workspace can hinder your focus and productivity. Therefore, it’s crucial to create an environment that fosters concentration and efficiency.</w:t>
      </w:r>
    </w:p>
    <w:p w14:paraId="64553406" w14:textId="77777777" w:rsidR="009E5C84" w:rsidRDefault="00000000">
      <w:r>
        <w:t>Start by decluttering your workspace. Remove any items that do not contribute to your current tasks, and organize your materials so they are easily accessible. Consider the lighting, noise levels, and comfort of your chair and desk. If you work from home, ensure that your workspace is separate from your living areas to minimize distractions.</w:t>
      </w:r>
    </w:p>
    <w:p w14:paraId="33B9C5AA" w14:textId="77777777" w:rsidR="009E5C84" w:rsidRDefault="00000000">
      <w:r>
        <w:t>Creating a digital workspace is equally important. Organize your files and applications so that you can quickly find what you need without wasting time searching. Tools like project management software can help keep your tasks organized and visible, allowing you to focus on what’s important.</w:t>
      </w:r>
    </w:p>
    <w:p w14:paraId="78E0CB6B" w14:textId="77777777" w:rsidR="009E5C84" w:rsidRDefault="00000000">
      <w:r>
        <w:t>### Checklist for Effective Time Management</w:t>
      </w:r>
    </w:p>
    <w:p w14:paraId="62E8BEB5" w14:textId="77777777" w:rsidR="009E5C84" w:rsidRDefault="00000000">
      <w:r>
        <w:t>To help you implement these time management fundamentals, here’s a checklist of concrete actions you can take:</w:t>
      </w:r>
    </w:p>
    <w:p w14:paraId="15E902E5" w14:textId="77777777" w:rsidR="009E5C84" w:rsidRDefault="00000000">
      <w:r>
        <w:t>1. **Prioritize Your Tasks**: Use the Eisenhower Matrix to categorize your current tasks into the four quadrants, focusing on urgency and importance.</w:t>
      </w:r>
      <w:r>
        <w:br/>
        <w:t>2. **Draft a Time Block Schedule**: Spend time planning your week by blocking out specific periods for focused work, breaks, and personal projects.</w:t>
      </w:r>
      <w:r>
        <w:br/>
        <w:t>3. **Optimize Your Workspace**: Dedicate time to declutter and organize both your physical and digital workspaces, ensuring a conducive environment for productivity.</w:t>
      </w:r>
    </w:p>
    <w:p w14:paraId="2720B634" w14:textId="77777777" w:rsidR="009E5C84" w:rsidRDefault="00000000">
      <w:r>
        <w:t>### Practical Action</w:t>
      </w:r>
    </w:p>
    <w:p w14:paraId="2CFAA669" w14:textId="77777777" w:rsidR="009E5C84" w:rsidRDefault="00000000">
      <w:r>
        <w:t xml:space="preserve">**1. Use the Eisenhower Matrix**: Take 10 minutes to categorize your current tasks into the four quadrants.  </w:t>
      </w:r>
      <w:r>
        <w:br/>
        <w:t xml:space="preserve">**2. Create a Time Block Schedule**: Spend 15 minutes drafting a time block schedule for the upcoming week.  </w:t>
      </w:r>
      <w:r>
        <w:br/>
        <w:t>**3. Organize Your Workspace**: Dedicate 30 minutes to declutter and optimize your workspace for productivity.</w:t>
      </w:r>
    </w:p>
    <w:p w14:paraId="26CEC27E" w14:textId="77777777" w:rsidR="009E5C84" w:rsidRDefault="00000000">
      <w:r>
        <w:t xml:space="preserve">By mastering these time management fundamentals, you will lay a strong foundation for your productivity journey. Remember, the goal is not just to fill your day with tasks but to </w:t>
      </w:r>
      <w:r>
        <w:lastRenderedPageBreak/>
        <w:t>ensure that the tasks you do align with your ultimate objectives. As you progress through the 30-Day Productivity Challenge, these principles will serve as your guiding framework, helping you to not only get things done but to get the right things done.</w:t>
      </w:r>
    </w:p>
    <w:p w14:paraId="65082607" w14:textId="77777777" w:rsidR="009E5C84" w:rsidRDefault="00000000">
      <w:pPr>
        <w:pStyle w:val="Heading1"/>
      </w:pPr>
      <w:bookmarkStart w:id="6" w:name="_Toc210594517"/>
      <w:r>
        <w:t>Chapter 6: **The Power of Prioritization**</w:t>
      </w:r>
      <w:bookmarkEnd w:id="6"/>
    </w:p>
    <w:p w14:paraId="04A7B49C" w14:textId="77777777" w:rsidR="009E5C84" w:rsidRDefault="00000000">
      <w:r>
        <w:t># The Power of Prioritization</w:t>
      </w:r>
    </w:p>
    <w:p w14:paraId="30C884E3" w14:textId="77777777" w:rsidR="009E5C84" w:rsidRDefault="00000000">
      <w:r>
        <w:t>In a world filled with distractions and endless to-do lists, the ability to prioritize effectively is a game changer. It’s the difference between feeling overwhelmed by tasks and making meaningful progress toward your goals. Prioritization is more than just deciding what’s next on your list; it’s about understanding what truly matters to you and your objectives. This chapter delves into the importance of prioritization, the techniques you can use to prioritize effectively, and how mastering this skill can amplify your productivity.</w:t>
      </w:r>
    </w:p>
    <w:p w14:paraId="179EC57E" w14:textId="77777777" w:rsidR="009E5C84" w:rsidRDefault="00000000">
      <w:r>
        <w:t>## Understanding Prioritization</w:t>
      </w:r>
    </w:p>
    <w:p w14:paraId="410B421F" w14:textId="77777777" w:rsidR="009E5C84" w:rsidRDefault="00000000">
      <w:r>
        <w:t>At its core, prioritization is about making choices. Every day, we are faced with a myriad of tasks, each vying for our attention. The ability to discern which tasks deserve our focus and which can wait—or perhaps be eliminated altogether—is essential for effective time management. Research shows that nearly 20% of our activities account for 80% of our results, a principle known as the Pareto Principle or the 80/20 rule. This means that a small number of tasks can lead to the majority of our accomplishments.</w:t>
      </w:r>
    </w:p>
    <w:p w14:paraId="67F486CF" w14:textId="77777777" w:rsidR="009E5C84" w:rsidRDefault="00000000">
      <w:r>
        <w:t>Imagine waking up each day with a clear understanding of what’s essential and what can wait. Think about how much more you could achieve with a focused mindset and a strategic approach to your tasks. Prioritization not only enhances productivity but also reduces stress, making it easier to tackle even the most daunting projects.</w:t>
      </w:r>
    </w:p>
    <w:p w14:paraId="2AE4B474" w14:textId="77777777" w:rsidR="009E5C84" w:rsidRDefault="00000000">
      <w:r>
        <w:t>It’s important to recognize that prioritization is not static; it’s a dynamic process that requires regular reassessment. Your priorities may shift as you progress through your day, week, or month. Therefore, cultivating the habit of reviewing and adjusting your priorities is crucial for maintaining momentum.</w:t>
      </w:r>
    </w:p>
    <w:p w14:paraId="22EB8648" w14:textId="77777777" w:rsidR="009E5C84" w:rsidRDefault="00000000">
      <w:r>
        <w:t>## The Eisenhower Matrix: A Tool for Clarity</w:t>
      </w:r>
    </w:p>
    <w:p w14:paraId="408B3E37" w14:textId="77777777" w:rsidR="009E5C84" w:rsidRDefault="00000000">
      <w:r>
        <w:t>One of the most effective tools for prioritization is the Eisenhower Matrix, named after former President Dwight D. Eisenhower, who famously said, "What is important is seldom urgent, and what is urgent is seldom important." The matrix divides tasks into four quadrants based on urgency and importance, helping you to visualize where your focus should lie.</w:t>
      </w:r>
    </w:p>
    <w:p w14:paraId="38DE9774" w14:textId="77777777" w:rsidR="009E5C84" w:rsidRDefault="00000000">
      <w:r>
        <w:t>### Quadrant 1: Urgent and Important</w:t>
      </w:r>
    </w:p>
    <w:p w14:paraId="4E64FDF4" w14:textId="77777777" w:rsidR="009E5C84" w:rsidRDefault="00000000">
      <w:r>
        <w:t xml:space="preserve">Tasks that fall into this quadrant require immediate attention. They typically involve deadlines or crises that must be addressed right away. Think of this as the “fire-fighting” </w:t>
      </w:r>
      <w:r>
        <w:lastRenderedPageBreak/>
        <w:t>quadrant, where you put out fires as they arise. While it’s essential to handle these tasks, relying on them too heavily can lead to burnout and a reactive approach to your work.</w:t>
      </w:r>
    </w:p>
    <w:p w14:paraId="136F580E" w14:textId="77777777" w:rsidR="009E5C84" w:rsidRDefault="00000000">
      <w:r>
        <w:t>### Quadrant 2: Important but Not Urgent</w:t>
      </w:r>
    </w:p>
    <w:p w14:paraId="3191BF78" w14:textId="77777777" w:rsidR="009E5C84" w:rsidRDefault="00000000">
      <w:r>
        <w:t>This quadrant represents the sweet spot of productivity. Here, you will find tasks that contribute to your long-term goals, personal development, and overall well-being. These might include strategic planning, skill-building, and relationship-building. Investing time in this quadrant can prevent many urgent tasks from arising in the first place, as you proactively address important matters before they become crises.</w:t>
      </w:r>
    </w:p>
    <w:p w14:paraId="3F6B22C7" w14:textId="77777777" w:rsidR="009E5C84" w:rsidRDefault="00000000">
      <w:r>
        <w:t>### Quadrant 3: Urgent but Not Important</w:t>
      </w:r>
    </w:p>
    <w:p w14:paraId="0C221160" w14:textId="77777777" w:rsidR="009E5C84" w:rsidRDefault="00000000">
      <w:r>
        <w:t>Tasks in this quadrant may feel pressing, but they often do not contribute to your long-term objectives. These could include interruptions from emails, meetings that don’t require your input, or other people’s priorities that demand your attention. It’s crucial to recognize these tasks and delegate or limit your involvement whenever possible.</w:t>
      </w:r>
    </w:p>
    <w:p w14:paraId="120144A1" w14:textId="77777777" w:rsidR="009E5C84" w:rsidRDefault="00000000">
      <w:r>
        <w:t>### Quadrant 4: Not Urgent and Not Important</w:t>
      </w:r>
    </w:p>
    <w:p w14:paraId="55B2832B" w14:textId="77777777" w:rsidR="009E5C84" w:rsidRDefault="00000000">
      <w:r>
        <w:t>Finally, this quadrant includes tasks that are neither urgent nor important. These might be activities that distract you from your primary goals, such as mindless scrolling on social media or excessive TV-watching. Identifying and minimizing time spent here can free up valuable time for more meaningful pursuits.</w:t>
      </w:r>
    </w:p>
    <w:p w14:paraId="3C5EE8AE" w14:textId="77777777" w:rsidR="009E5C84" w:rsidRDefault="00000000">
      <w:r>
        <w:t>By using the Eisenhower Matrix, you can allocate your time more effectively and ensure that you are focusing on what truly matters.</w:t>
      </w:r>
    </w:p>
    <w:p w14:paraId="20112FCF" w14:textId="77777777" w:rsidR="009E5C84" w:rsidRDefault="00000000">
      <w:r>
        <w:t>**Case Study: A Local Business Owner’s Journey**</w:t>
      </w:r>
    </w:p>
    <w:p w14:paraId="4E63CE72" w14:textId="77777777" w:rsidR="009E5C84" w:rsidRDefault="00000000">
      <w:r>
        <w:t>To illustrate the power of prioritization, let’s look at Sarah, a local bakery owner juggling multiple responsibilities. As her business grew, Sarah found herself overwhelmed with tasks, from managing staff schedules to marketing her products and even baking. Initially, she focused on the urgent tasks—dealing with customer complaints or fulfilling last-minute orders—at the expense of strategic planning and growth initiatives.</w:t>
      </w:r>
    </w:p>
    <w:p w14:paraId="65F3D8BC" w14:textId="77777777" w:rsidR="009E5C84" w:rsidRDefault="00000000">
      <w:r>
        <w:t>After attending a workshop on productivity, Sarah learned about the Eisenhower Matrix. She began categorizing her tasks each morning. As a result, she discovered that many of her urgent tasks could be delegated to her team, allowing her to focus on important but not urgent activities, such as developing a marketing strategy and planning for seasonal product launches.</w:t>
      </w:r>
    </w:p>
    <w:p w14:paraId="56CE7EA9" w14:textId="77777777" w:rsidR="009E5C84" w:rsidRDefault="00000000">
      <w:r>
        <w:t>Within weeks, Sarah noticed a significant improvement in her productivity. She had a clearer vision for her bakery, leading to greater revenue and employee satisfaction. By prioritizing her tasks effectively, Sarah not only reduced her stress levels but also set up her business for sustainable growth.</w:t>
      </w:r>
    </w:p>
    <w:p w14:paraId="4ADDF57B" w14:textId="77777777" w:rsidR="009E5C84" w:rsidRDefault="00000000">
      <w:r>
        <w:lastRenderedPageBreak/>
        <w:t>## Prioritization Techniques to Boost Your Productivity</w:t>
      </w:r>
    </w:p>
    <w:p w14:paraId="401F5297" w14:textId="77777777" w:rsidR="009E5C84" w:rsidRDefault="00000000">
      <w:r>
        <w:t>Now that we understand the importance of prioritization and have explored the Eisenhower Matrix, let’s delve into additional techniques that can enhance your prioritization skills.</w:t>
      </w:r>
    </w:p>
    <w:p w14:paraId="0CB03BB5" w14:textId="77777777" w:rsidR="009E5C84" w:rsidRDefault="00000000">
      <w:r>
        <w:t>### 1. The ABCDE Method</w:t>
      </w:r>
    </w:p>
    <w:p w14:paraId="5FEF41DA" w14:textId="77777777" w:rsidR="009E5C84" w:rsidRDefault="00000000">
      <w:r>
        <w:t>Another effective technique is the ABCDE method, which involves categorizing tasks based on their importance.</w:t>
      </w:r>
    </w:p>
    <w:p w14:paraId="78BE43C0" w14:textId="77777777" w:rsidR="009E5C84" w:rsidRDefault="00000000">
      <w:r>
        <w:t>- **A**: Tasks that are very important—must be done today.</w:t>
      </w:r>
      <w:r>
        <w:br/>
        <w:t>- **B**: Tasks that are important—should be done today.</w:t>
      </w:r>
      <w:r>
        <w:br/>
        <w:t>- **C**: Tasks that are nice to do but not essential.</w:t>
      </w:r>
      <w:r>
        <w:br/>
        <w:t>- **D**: Tasks that can be delegated to someone else.</w:t>
      </w:r>
      <w:r>
        <w:br/>
        <w:t>- **E**: Tasks that can be eliminated entirely.</w:t>
      </w:r>
    </w:p>
    <w:p w14:paraId="363A0ABF" w14:textId="77777777" w:rsidR="009E5C84" w:rsidRDefault="00000000">
      <w:r>
        <w:t>By using this method, you can create a clear hierarchy of tasks that helps you focus on what matters most. At the end of each day, review your list and carry over any unfinished A or B tasks to the next day.</w:t>
      </w:r>
    </w:p>
    <w:p w14:paraId="6BBB0DBC" w14:textId="77777777" w:rsidR="009E5C84" w:rsidRDefault="00000000">
      <w:r>
        <w:t>### 2. The 1-3-5 Rule</w:t>
      </w:r>
    </w:p>
    <w:p w14:paraId="020AE906" w14:textId="77777777" w:rsidR="009E5C84" w:rsidRDefault="00000000">
      <w:r>
        <w:t>The 1-3-5 rule is a simple yet powerful technique that helps you narrow down your daily tasks. Each day, identify one big task, three medium tasks, and five small tasks to accomplish. This method encourages you to focus on a variety of tasks while maintaining realistic goals. It prevents overwhelm by ensuring that your daily list is manageable.</w:t>
      </w:r>
    </w:p>
    <w:p w14:paraId="779A4B3E" w14:textId="77777777" w:rsidR="009E5C84" w:rsidRDefault="00000000">
      <w:r>
        <w:t>### 3. Time Blocking for Prioritized Tasks</w:t>
      </w:r>
    </w:p>
    <w:p w14:paraId="75456EFA" w14:textId="77777777" w:rsidR="009E5C84" w:rsidRDefault="00000000">
      <w:r>
        <w:t>Time blocking is another potent technique that can enhance your prioritization efforts. Once you’ve categorized your tasks, block out specific times on your calendar dedicated to completing them. By allocating time slots for your A and B tasks, you ensure that you are dedicating focused energy to what’s most important. Consider using different colors for each quadrant to visualize your commitments easily.</w:t>
      </w:r>
    </w:p>
    <w:p w14:paraId="03BF5B7E" w14:textId="77777777" w:rsidR="009E5C84" w:rsidRDefault="00000000">
      <w:r>
        <w:t>## Implementing Your Prioritization Strategy</w:t>
      </w:r>
    </w:p>
    <w:p w14:paraId="5F25AF30" w14:textId="77777777" w:rsidR="009E5C84" w:rsidRDefault="00000000">
      <w:r>
        <w:t>As you embark on your productivity journey, it’s essential to put your prioritization strategy into practice. Here are three concrete actions you can take to implement effective prioritization in your daily routine.</w:t>
      </w:r>
    </w:p>
    <w:p w14:paraId="43BEAA0A" w14:textId="77777777" w:rsidR="009E5C84" w:rsidRDefault="00000000">
      <w:r>
        <w:t>1. **Use the Eisenhower Matrix**: Start each week by listing all your tasks. Categorize them into the four quadrants of the Eisenhower Matrix, and determine where your focus should lie. This will help guide your efforts throughout the week.</w:t>
      </w:r>
    </w:p>
    <w:p w14:paraId="048E272A" w14:textId="77777777" w:rsidR="009E5C84" w:rsidRDefault="00000000">
      <w:r>
        <w:lastRenderedPageBreak/>
        <w:t>2. **Embrace the ABCDE Method**: Each morning, take a few minutes to apply the ABCDE method to your task list. Assign your tasks to categories and focus on completing your A tasks first. This will set a productive tone for the day.</w:t>
      </w:r>
    </w:p>
    <w:p w14:paraId="5C812E74" w14:textId="77777777" w:rsidR="009E5C84" w:rsidRDefault="00000000">
      <w:r>
        <w:t>3. **Block Time for Prioritized Tasks**: Take a moment to open your calendar and block out time specifically for your A and B tasks. Treat these time slots as appointments that cannot be missed. This will create accountability and ensure that you dedicate time to what matters most.</w:t>
      </w:r>
    </w:p>
    <w:p w14:paraId="62DFFAD2" w14:textId="77777777" w:rsidR="009E5C84" w:rsidRDefault="00000000">
      <w:r>
        <w:t>By incorporating these actions into your routine, you will establish a powerful habit of prioritization that can significantly boost your overall productivity and satisfaction.</w:t>
      </w:r>
    </w:p>
    <w:p w14:paraId="45A62C98" w14:textId="77777777" w:rsidR="009E5C84" w:rsidRDefault="00000000">
      <w:r>
        <w:t>## Overcoming Prioritization Challenges</w:t>
      </w:r>
    </w:p>
    <w:p w14:paraId="1309A90D" w14:textId="77777777" w:rsidR="009E5C84" w:rsidRDefault="00000000">
      <w:r>
        <w:t>While prioritization is a valuable skill, it’s not without its challenges. Here are some common obstacles you may face and strategies to overcome them.</w:t>
      </w:r>
    </w:p>
    <w:p w14:paraId="74A7056D" w14:textId="77777777" w:rsidR="009E5C84" w:rsidRDefault="00000000">
      <w:r>
        <w:t>### 1. The Urgency Trap</w:t>
      </w:r>
    </w:p>
    <w:p w14:paraId="46881F28" w14:textId="77777777" w:rsidR="009E5C84" w:rsidRDefault="00000000">
      <w:r>
        <w:t>It’s easy to fall into the trap of responding to urgent tasks instead of focusing on important ones. To combat this, set specific times throughout your day to check emails and messages instead of constantly reacting to them. This will create space for you to focus on your priority tasks without interruption.</w:t>
      </w:r>
    </w:p>
    <w:p w14:paraId="6F202568" w14:textId="77777777" w:rsidR="009E5C84" w:rsidRDefault="00000000">
      <w:r>
        <w:t>### 2. Fear of Missing Out (FOMO)</w:t>
      </w:r>
    </w:p>
    <w:p w14:paraId="3F480BDB" w14:textId="77777777" w:rsidR="009E5C84" w:rsidRDefault="00000000">
      <w:r>
        <w:t>In today’s fast-paced world, it’s common to feel pressured to say yes to everything, fearing you might miss out on opportunities. Practice saying no to tasks or commitments that do not align with your goals. Remember, every time you say yes to something that is not a priority, you are saying no to something that is.</w:t>
      </w:r>
    </w:p>
    <w:p w14:paraId="49FB9AD0" w14:textId="77777777" w:rsidR="009E5C84" w:rsidRDefault="00000000">
      <w:r>
        <w:t>### 3. Overcommitting</w:t>
      </w:r>
    </w:p>
    <w:p w14:paraId="546EF7A0" w14:textId="77777777" w:rsidR="009E5C84" w:rsidRDefault="00000000">
      <w:r>
        <w:t>Many people struggle with overcommitting themselves, leading to burnout and decreased productivity. To avoid this, regularly assess your workload and be realistic about what you can achieve. Keep your task list manageable, and remember that it’s okay to ask for help when needed.</w:t>
      </w:r>
    </w:p>
    <w:p w14:paraId="401E9BB4" w14:textId="77777777" w:rsidR="009E5C84" w:rsidRDefault="00000000">
      <w:r>
        <w:t>## Conclusion</w:t>
      </w:r>
    </w:p>
    <w:p w14:paraId="7148156A" w14:textId="77777777" w:rsidR="009E5C84" w:rsidRDefault="00000000">
      <w:r>
        <w:t>The ability to prioritize effectively is a powerful tool in your productivity arsenal. By understanding the importance of prioritization, utilizing techniques like the Eisenhower Matrix, and implementing actionable strategies, you can transform the way you approach your tasks. Remember that prioritization is not a one-time exercise but an ongoing practice that requires regular reassessment.</w:t>
      </w:r>
    </w:p>
    <w:p w14:paraId="756A7938" w14:textId="77777777" w:rsidR="009E5C84" w:rsidRDefault="00000000">
      <w:r>
        <w:t xml:space="preserve">As you continue your journey through the 30-Day Productivity Challenge, make prioritization a central focus. When you master the art of prioritization, you’ll find that not </w:t>
      </w:r>
      <w:r>
        <w:lastRenderedPageBreak/>
        <w:t>only do you get more done, but you also spend your time on what truly matters—leading to greater fulfillment and success.</w:t>
      </w:r>
    </w:p>
    <w:p w14:paraId="10B940F9" w14:textId="77777777" w:rsidR="009E5C84" w:rsidRDefault="00000000">
      <w:r>
        <w:t>### Practical Action</w:t>
      </w:r>
    </w:p>
    <w:p w14:paraId="2DFE4C07" w14:textId="77777777" w:rsidR="009E5C84" w:rsidRDefault="00000000">
      <w:r>
        <w:t>1. **Categorize Your Tasks**: Spend 10 minutes using the Eisenhower Matrix to categorize your current tasks.</w:t>
      </w:r>
      <w:r>
        <w:br/>
        <w:t xml:space="preserve">   </w:t>
      </w:r>
      <w:r>
        <w:br/>
        <w:t>2. **Implement the ABCDE Method**: Each morning, list your tasks and assign them to the ABCDE categories for better focus.</w:t>
      </w:r>
    </w:p>
    <w:p w14:paraId="0FB76B88" w14:textId="77777777" w:rsidR="009E5C84" w:rsidRDefault="00000000">
      <w:r>
        <w:t>3. **Block Time for A and B Tasks**: Dedicate specific time slots in your calendar for your most important tasks to ensure they get done.</w:t>
      </w:r>
    </w:p>
    <w:p w14:paraId="0AA502B9" w14:textId="77777777" w:rsidR="009E5C84" w:rsidRDefault="00000000">
      <w:r>
        <w:t>By taking these steps, you’ll enhance your prioritization skills, leading to improved productivity and a more fulfilling work-life balance.</w:t>
      </w:r>
    </w:p>
    <w:p w14:paraId="77661D2A" w14:textId="77777777" w:rsidR="009E5C84" w:rsidRDefault="00000000">
      <w:pPr>
        <w:pStyle w:val="Heading1"/>
      </w:pPr>
      <w:bookmarkStart w:id="7" w:name="_Toc210594518"/>
      <w:r>
        <w:t>Chapter 7: **Eliminating Distractions**</w:t>
      </w:r>
      <w:bookmarkEnd w:id="7"/>
    </w:p>
    <w:p w14:paraId="2379C9AC" w14:textId="77777777" w:rsidR="009E5C84" w:rsidRDefault="00000000">
      <w:r>
        <w:t># Eliminating Distractions</w:t>
      </w:r>
    </w:p>
    <w:p w14:paraId="123A973D" w14:textId="77777777" w:rsidR="009E5C84" w:rsidRDefault="00000000">
      <w:r>
        <w:t>In our fast-paced world, distractions lurk around every corner, often hindering our ability to focus and accomplish tasks. Whether it’s the ping of a smartphone, the chatter of colleagues in an open office, or the allure of social media, the temptation to veer off course is constant. Understanding how to eliminate these distractions is crucial for anyone looking to boost their productivity and master their time effectively. In this chapter, we’ll explore practical strategies for identifying and removing distractions from your environment, helping you to reclaim your focus and enhance your productivity.</w:t>
      </w:r>
    </w:p>
    <w:p w14:paraId="6CC8CB23" w14:textId="77777777" w:rsidR="009E5C84" w:rsidRDefault="00000000">
      <w:r>
        <w:t>## Understanding Distractions</w:t>
      </w:r>
    </w:p>
    <w:p w14:paraId="6E25DE98" w14:textId="77777777" w:rsidR="009E5C84" w:rsidRDefault="00000000">
      <w:r>
        <w:t>### The Nature of Distractions</w:t>
      </w:r>
    </w:p>
    <w:p w14:paraId="3DD9682D" w14:textId="77777777" w:rsidR="009E5C84" w:rsidRDefault="00000000">
      <w:r>
        <w:t>Distractions can be defined as anything that diverts your attention away from the task at hand. They can be external, such as noise or interruptions, or internal, like wandering thoughts or daydreams. According to a study conducted by the University of California, Irvine, it takes an average of 23 minutes and 15 seconds to regain focus after being distracted. This staggering statistic underscores the importance of creating an environment that minimizes interruptions.</w:t>
      </w:r>
    </w:p>
    <w:p w14:paraId="587E6308" w14:textId="77777777" w:rsidR="009E5C84" w:rsidRDefault="00000000">
      <w:r>
        <w:t xml:space="preserve">Many people underestimate the cumulative effect of these distractions on their productivity. A momentary lapse in focus might seem inconsequential, but when it becomes a habit, it can lead to significant delays in completing tasks. To illustrate this point, consider the case of Emily, a project manager at a tech startup. Emily often found herself distracted by her colleagues' conversations, social media notifications, and even her own thoughts about personal errands. As a result, her productivity suffered, and deadlines slipped. By </w:t>
      </w:r>
      <w:r>
        <w:lastRenderedPageBreak/>
        <w:t>recognizing the distractions in her environment and implementing strategies to eliminate them, Emily was able to turn her situation around, completing her projects ahead of schedule.</w:t>
      </w:r>
    </w:p>
    <w:p w14:paraId="03AA1E33" w14:textId="77777777" w:rsidR="009E5C84" w:rsidRDefault="00000000">
      <w:r>
        <w:t>### Identifying Your Distractions</w:t>
      </w:r>
    </w:p>
    <w:p w14:paraId="30553A68" w14:textId="77777777" w:rsidR="009E5C84" w:rsidRDefault="00000000">
      <w:r>
        <w:t>The first step in eliminating distractions is to identify what specifically pulls you away from your work. Take a moment to reflect on your usual work environment. Are there particular times when you find it harder to concentrate? Do certain sounds or sights frequently divert your attention? Creating a distraction inventory can be an effective exercise. For a week, keep a journal of when you feel your focus slipping and what triggered it. By pinpointing your distractions, you can start to develop a clearer plan to address them.</w:t>
      </w:r>
    </w:p>
    <w:p w14:paraId="50AE843E" w14:textId="77777777" w:rsidR="009E5C84" w:rsidRDefault="00000000">
      <w:r>
        <w:t>Consider this checklist to help you identify distractions in your routine:</w:t>
      </w:r>
    </w:p>
    <w:p w14:paraId="52141DE8" w14:textId="77777777" w:rsidR="009E5C84" w:rsidRDefault="00000000">
      <w:r>
        <w:t>1. **Environmental Distractions**: What background noises or visual stimuli disrupt your focus?</w:t>
      </w:r>
      <w:r>
        <w:br/>
        <w:t>2. **Digital Distractions**: Are you frequently checking your phone or responding to notifications?</w:t>
      </w:r>
      <w:r>
        <w:br/>
        <w:t>3. **Internal Distractions**: Do you find your mind wandering to personal thoughts or worries?</w:t>
      </w:r>
      <w:r>
        <w:br/>
        <w:t>4. **Social Distractions**: Are interactions with coworkers or friends taking up too much of your time?</w:t>
      </w:r>
      <w:r>
        <w:br/>
        <w:t>5. **Task-related Distractions**: Are there specific tasks that you find particularly challenging, leading to procrastination?</w:t>
      </w:r>
    </w:p>
    <w:p w14:paraId="68CC2FE2" w14:textId="77777777" w:rsidR="009E5C84" w:rsidRDefault="00000000">
      <w:r>
        <w:t>By identifying these distractions, you can take actionable steps to mitigate their impact on your productivity.</w:t>
      </w:r>
    </w:p>
    <w:p w14:paraId="7C55F2CD" w14:textId="77777777" w:rsidR="009E5C84" w:rsidRDefault="00000000">
      <w:r>
        <w:t>## Creating a Distraction-Free Environment</w:t>
      </w:r>
    </w:p>
    <w:p w14:paraId="08508C6D" w14:textId="77777777" w:rsidR="009E5C84" w:rsidRDefault="00000000">
      <w:r>
        <w:t>### Optimize Your Workspace</w:t>
      </w:r>
    </w:p>
    <w:p w14:paraId="1527DF15" w14:textId="77777777" w:rsidR="009E5C84" w:rsidRDefault="00000000">
      <w:r>
        <w:t>One of the most effective strategies to eliminate distractions is to optimize your workspace. Your physical environment has a significant impact on your ability to concentrate. Start by decluttering your desk. A clean, organized space can lead to a clearer mind. Remove any items that are not essential for your current tasks and consider implementing a minimalist approach to your workspace.</w:t>
      </w:r>
    </w:p>
    <w:p w14:paraId="35A5E5EC" w14:textId="77777777" w:rsidR="009E5C84" w:rsidRDefault="00000000">
      <w:r>
        <w:t>Additionally, consider the layout of your desk. Position your computer screen to minimize glare, and ensure you have adequate lighting to reduce eye strain. If possible, create a designated workspace that is separate from areas associated with relaxation or leisure. This physical separation helps signal to your brain that it’s time to work, thereby reducing the likelihood of distractions.</w:t>
      </w:r>
    </w:p>
    <w:p w14:paraId="3872588A" w14:textId="77777777" w:rsidR="009E5C84" w:rsidRDefault="00000000">
      <w:r>
        <w:t>### Control Digital Distractions</w:t>
      </w:r>
    </w:p>
    <w:p w14:paraId="15BB7CC1" w14:textId="77777777" w:rsidR="009E5C84" w:rsidRDefault="00000000">
      <w:r>
        <w:lastRenderedPageBreak/>
        <w:t>In the digital age, our devices are both a blessing and a curse. While they facilitate communication and access to information, they can also be sources of constant interruption. To combat digital distractions, start by silencing notifications on your phone and computer. This simple action can significantly reduce the frequency of interruptions.</w:t>
      </w:r>
    </w:p>
    <w:p w14:paraId="54ADAAB0" w14:textId="77777777" w:rsidR="009E5C84" w:rsidRDefault="00000000">
      <w:r>
        <w:t>Consider setting specific times to check emails and messages rather than allowing them to interrupt your workflow continuously. This practice, known as time-blocking, allows you to focus on your tasks without the constant temptation to check for updates. Furthermore, applications like Freedom or Focus@Will can help you create a distraction-free digital environment by blocking distracting websites or apps during designated work periods.</w:t>
      </w:r>
    </w:p>
    <w:p w14:paraId="257A1315" w14:textId="77777777" w:rsidR="009E5C84" w:rsidRDefault="00000000">
      <w:r>
        <w:t>### Set Boundaries with Others</w:t>
      </w:r>
    </w:p>
    <w:p w14:paraId="573ACABE" w14:textId="77777777" w:rsidR="009E5C84" w:rsidRDefault="00000000">
      <w:r>
        <w:t>Another vital aspect of eliminating distractions is to set boundaries with those around you. If you work in a shared space, communicate your need for focused work time to your colleagues. You might consider using visual cues, such as wearing headphones or placing a “Do Not Disturb” sign on your desk, to signal that you are not available for casual conversation.</w:t>
      </w:r>
    </w:p>
    <w:p w14:paraId="0580CB1F" w14:textId="77777777" w:rsidR="009E5C84" w:rsidRDefault="00000000">
      <w:r>
        <w:t>Additionally, consider scheduling specific times for collaboration or socialization. By creating designated periods for interaction, you can maintain your focus during work hours while still fostering relationships with colleagues. This balance will help you avoid the pitfalls of constant interruptions while still nurturing a collaborative atmosphere.</w:t>
      </w:r>
    </w:p>
    <w:p w14:paraId="38FD0D8C" w14:textId="77777777" w:rsidR="009E5C84" w:rsidRDefault="00000000">
      <w:r>
        <w:t>## Time Management Techniques to Combat Distractions</w:t>
      </w:r>
    </w:p>
    <w:p w14:paraId="5EFD90EB" w14:textId="77777777" w:rsidR="009E5C84" w:rsidRDefault="00000000">
      <w:r>
        <w:t>### The Pomodoro Technique</w:t>
      </w:r>
    </w:p>
    <w:p w14:paraId="40AD7823" w14:textId="77777777" w:rsidR="009E5C84" w:rsidRDefault="00000000">
      <w:r>
        <w:t>One of the most effective time management techniques to combat distractions is the Pomodoro Technique. Developed by Francesco Cirillo in the late 1980s, this method encourages individuals to work in short, focused bursts followed by brief breaks. The traditional format consists of 25 minutes of work followed by a 5-minute break. After completing four “Pomodoros,” you take a longer break of 15-30 minutes.</w:t>
      </w:r>
    </w:p>
    <w:p w14:paraId="59E6BEB7" w14:textId="77777777" w:rsidR="009E5C84" w:rsidRDefault="00000000">
      <w:r>
        <w:t>The beauty of the Pomodoro Technique lies in its ability to create urgency while providing built-in breaks to recharge. This structure not only helps you maintain focus during work intervals but also allows your mind to rest, reducing the likelihood of burnout. To implement this technique, find a timer or use a dedicated app designed for the Pomodoro Technique. As you practice, you may find that your ability to concentrate improves, and you become more aware of the distractions that arise during your work sessions.</w:t>
      </w:r>
    </w:p>
    <w:p w14:paraId="042F50D2" w14:textId="77777777" w:rsidR="009E5C84" w:rsidRDefault="00000000">
      <w:r>
        <w:t>### Mindfulness and Meditation</w:t>
      </w:r>
    </w:p>
    <w:p w14:paraId="263C2FB4" w14:textId="77777777" w:rsidR="009E5C84" w:rsidRDefault="00000000">
      <w:r>
        <w:t xml:space="preserve">In addition to structured work techniques, incorporating mindfulness practices into your daily routine can also help eliminate distractions. Mindfulness encourages you to be present and fully engaged in the moment, making it easier to focus on the task at hand. Techniques </w:t>
      </w:r>
      <w:r>
        <w:lastRenderedPageBreak/>
        <w:t>such as meditation, deep breathing exercises, or even short mindful walks can help clear your mind and reduce anxiety.</w:t>
      </w:r>
    </w:p>
    <w:p w14:paraId="6DFED4B2" w14:textId="77777777" w:rsidR="009E5C84" w:rsidRDefault="00000000">
      <w:r>
        <w:t>Consider setting aside a few minutes each day for mindfulness practice. This practice can be as simple as focusing on your breath or engaging in a guided meditation. As you cultivate mindfulness, you’ll become more aware of your thought patterns and distractions, empowering you to redirect your focus when necessary.</w:t>
      </w:r>
    </w:p>
    <w:p w14:paraId="6432955E" w14:textId="77777777" w:rsidR="009E5C84" w:rsidRDefault="00000000">
      <w:r>
        <w:t>### Use the Two-Minute Rule</w:t>
      </w:r>
    </w:p>
    <w:p w14:paraId="039915C9" w14:textId="77777777" w:rsidR="009E5C84" w:rsidRDefault="00000000">
      <w:r>
        <w:t>Another powerful technique to combat distractions is the Two-Minute Rule, popularized by productivity expert David Allen. The rule states that if a task will take less than two minutes to complete, do it immediately rather than procrastinating. This approach can help you swiftly tackle small tasks that may otherwise pile up and create a sense of overwhelm.</w:t>
      </w:r>
    </w:p>
    <w:p w14:paraId="22E5834F" w14:textId="77777777" w:rsidR="009E5C84" w:rsidRDefault="00000000">
      <w:r>
        <w:t>By applying the Two-Minute Rule, you’ll find that your to-do list becomes more manageable. Completing these quick tasks can also create a sense of accomplishment, boosting your motivation to tackle larger projects. Keep in mind that the key to this technique is recognizing that small actions can lead to significant progress over time.</w:t>
      </w:r>
    </w:p>
    <w:p w14:paraId="59EB2585" w14:textId="77777777" w:rsidR="009E5C84" w:rsidRDefault="00000000">
      <w:r>
        <w:t>## Localized Example: The Coffee Shop Experiment</w:t>
      </w:r>
    </w:p>
    <w:p w14:paraId="2D0B4585" w14:textId="77777777" w:rsidR="009E5C84" w:rsidRDefault="00000000">
      <w:r>
        <w:t>To illustrate the power of eliminating distractions, let’s consider a localized example from a small town in the Midwest. A group of freelance writers decided to conduct an experiment to see how different environments affected their productivity. They started working from a local coffee shop, where the ambient noise and social atmosphere initially seemed appealing. However, they quickly found that the constant chatter and foot traffic made it difficult to focus.</w:t>
      </w:r>
    </w:p>
    <w:p w14:paraId="2476CFDE" w14:textId="77777777" w:rsidR="009E5C84" w:rsidRDefault="00000000">
      <w:r>
        <w:t>After a week of struggling with distractions, they decided to shift their experiment to a less crowded library. The quiet atmosphere, combined with comfortable study areas, allowed them to concentrate on their writing without interruptions. They each recorded their word counts and project completion rates over the two-week period. The results were striking: productivity increased by over 50% when working in the library compared to the coffee shop.</w:t>
      </w:r>
    </w:p>
    <w:p w14:paraId="7D11353C" w14:textId="77777777" w:rsidR="009E5C84" w:rsidRDefault="00000000">
      <w:r>
        <w:t>This simple experiment underscores the importance of creating an environment conducive to concentration. While the coffee shop may have felt inspiring and social, it ultimately hindered their ability to produce quality work. By choosing a distraction-free space, they were able to tap into their creativity and complete their projects more efficiently.</w:t>
      </w:r>
    </w:p>
    <w:p w14:paraId="18344AD7" w14:textId="77777777" w:rsidR="009E5C84" w:rsidRDefault="00000000">
      <w:r>
        <w:t>## Action Steps to Eliminate Distractions</w:t>
      </w:r>
    </w:p>
    <w:p w14:paraId="2927E051" w14:textId="77777777" w:rsidR="009E5C84" w:rsidRDefault="00000000">
      <w:r>
        <w:t>Now that we've explored various strategies for eliminating distractions from your life, here are three concrete actions you can take to get started on your journey toward greater productivity:</w:t>
      </w:r>
    </w:p>
    <w:p w14:paraId="79D53E77" w14:textId="77777777" w:rsidR="009E5C84" w:rsidRDefault="00000000">
      <w:r>
        <w:lastRenderedPageBreak/>
        <w:t>1. **Create Your Distraction Inventory**: Spend some time reflecting on the distractions that affect your focus. Write them down in a dedicated notebook or digital document. This will help you visualize what you need to address.</w:t>
      </w:r>
    </w:p>
    <w:p w14:paraId="04CA6088" w14:textId="77777777" w:rsidR="009E5C84" w:rsidRDefault="00000000">
      <w:r>
        <w:t>2. **Optimize Your Workspace**: Take 30 minutes to declutter your workspace, removing any items that do not contribute to your current tasks. Consider rearranging your desk and enhancing lighting to create a more conducive working environment.</w:t>
      </w:r>
    </w:p>
    <w:p w14:paraId="62E5FA46" w14:textId="77777777" w:rsidR="009E5C84" w:rsidRDefault="00000000">
      <w:r>
        <w:t>3. **Implement the Pomodoro Technique**: Set a timer for 25 minutes and focus on a single task during that time. Afterward, take a 5-minute break. Repeat this process and observe how your productivity improves as you minimize distractions.</w:t>
      </w:r>
    </w:p>
    <w:p w14:paraId="2BBF4A77" w14:textId="77777777" w:rsidR="009E5C84" w:rsidRDefault="00000000">
      <w:r>
        <w:t>### Practical Action</w:t>
      </w:r>
    </w:p>
    <w:p w14:paraId="64987472" w14:textId="77777777" w:rsidR="009E5C84" w:rsidRDefault="00000000">
      <w:r>
        <w:t>1. **Conduct a Distraction Inventory**: Identify and write down your primary distractions this week.</w:t>
      </w:r>
      <w:r>
        <w:br/>
        <w:t>2. **Designate a Distraction-Free Zone**: Create a specific workspace that is free from clutter and distractions.</w:t>
      </w:r>
      <w:r>
        <w:br/>
        <w:t>3. **Practice the Pomodoro Technique**: Incorporate this time management method into your daily routine to enhance focus.</w:t>
      </w:r>
    </w:p>
    <w:p w14:paraId="47B8229D" w14:textId="77777777" w:rsidR="009E5C84" w:rsidRDefault="00000000">
      <w:r>
        <w:t>By taking these actions, you’ll be well on your way to eliminating distractions and mastering your productivity. The journey may require ongoing adjustments and commitment, but the rewards of increased focus and efficiency will be well worth the effort. As you progress through the 30-Day Productivity Challenge, remember that eliminating distractions is not just about creating an ideal environment; it’s about cultivating a mindset that values focus, resilience, and purpose.</w:t>
      </w:r>
    </w:p>
    <w:p w14:paraId="7E14BBC5" w14:textId="77777777" w:rsidR="009E5C84" w:rsidRDefault="00000000">
      <w:pPr>
        <w:pStyle w:val="Heading1"/>
      </w:pPr>
      <w:bookmarkStart w:id="8" w:name="_Toc210594519"/>
      <w:r>
        <w:t>Chapter 8: **Building Productive Habits**</w:t>
      </w:r>
      <w:bookmarkEnd w:id="8"/>
    </w:p>
    <w:p w14:paraId="7C74737E" w14:textId="77777777" w:rsidR="009E5C84" w:rsidRDefault="00000000">
      <w:r>
        <w:t>## Building Productive Habits</w:t>
      </w:r>
    </w:p>
    <w:p w14:paraId="1A7F9D97" w14:textId="77777777" w:rsidR="009E5C84" w:rsidRDefault="00000000">
      <w:r>
        <w:t>Building productive habits is the cornerstone of long-term success and efficiency. While fleeting bursts of motivation can lead to short-term accomplishments, it is the habits we cultivate that ultimately define our productivity levels. In this chapter, we will explore the principles behind habit formation, the science that supports it, and the practical steps you can take to build productive habits that last. The journey to mastering your time and getting things done starts here.</w:t>
      </w:r>
    </w:p>
    <w:p w14:paraId="2CCD643A" w14:textId="77777777" w:rsidR="009E5C84" w:rsidRDefault="00000000">
      <w:r>
        <w:t>### Understanding Habit Formation</w:t>
      </w:r>
    </w:p>
    <w:p w14:paraId="5E8ACBA7" w14:textId="77777777" w:rsidR="009E5C84" w:rsidRDefault="00000000">
      <w:r>
        <w:t>At its core, a habit is a behavior that becomes automatic through repetition. According to Charles Duhigg, the author of "The Power of Habit," habits are formed through a three-step loop: cue, routine, and reward. This loop is essential for understanding how to build productive habits effectively.</w:t>
      </w:r>
    </w:p>
    <w:p w14:paraId="0DB3A38E" w14:textId="77777777" w:rsidR="009E5C84" w:rsidRDefault="00000000">
      <w:r>
        <w:lastRenderedPageBreak/>
        <w:t>**Cue:** The cue is the trigger that initiates the habit. It could be anything from the time of day, a specific location, or even an emotional state. Identifying your cues is the first step in establishing a productive habit. For instance, if you want to build a habit of reading every morning, your cue could be waking up, which leads you to pick up a book before breakfast.</w:t>
      </w:r>
    </w:p>
    <w:p w14:paraId="3F9648EA" w14:textId="77777777" w:rsidR="009E5C84" w:rsidRDefault="00000000">
      <w:r>
        <w:t>**Routine:** The routine is the behavior you perform in response to the cue. This is where the actual habit comes into play. It’s important to ensure that your routine aligns with your goals. Continuing with the reading example, your routine would involve reading a predetermined number of pages or chapters.</w:t>
      </w:r>
    </w:p>
    <w:p w14:paraId="03781A0B" w14:textId="77777777" w:rsidR="009E5C84" w:rsidRDefault="00000000">
      <w:r>
        <w:t>**Reward:** The final element of the loop is the reward, which reinforces the habit. It can be as simple as the satisfaction of completing a chapter or the joy of engaging in a story. The reward helps your brain associate the routine with positive feelings, making it more likely that you’ll repeat the behavior in the future.</w:t>
      </w:r>
    </w:p>
    <w:p w14:paraId="318BD417" w14:textId="77777777" w:rsidR="009E5C84" w:rsidRDefault="00000000">
      <w:r>
        <w:t>### The Science of Habits</w:t>
      </w:r>
    </w:p>
    <w:p w14:paraId="5C5443C1" w14:textId="77777777" w:rsidR="009E5C84" w:rsidRDefault="00000000">
      <w:r>
        <w:t>Research shows that habits are formed in the basal ganglia, a part of the brain that controls movement and emotional responses. When you engage in a behavior repeatedly, your brain begins to optimize for efficiency, and the behavior becomes automatic. This is why it’s often said that "habits are hard to break"—the brain literally rewires itself to accommodate them.</w:t>
      </w:r>
    </w:p>
    <w:p w14:paraId="27B8354E" w14:textId="77777777" w:rsidR="009E5C84" w:rsidRDefault="00000000">
      <w:r>
        <w:t>A study conducted by researchers at the University College London found that, on average, it takes about 66 days for a new behavior to become automatic. However, this number can vary significantly from person to person. Factors such as the complexity of the habit, the individual’s personality, and their environment can all influence how quickly habits are formed.</w:t>
      </w:r>
    </w:p>
    <w:p w14:paraId="60E1C448" w14:textId="77777777" w:rsidR="009E5C84" w:rsidRDefault="00000000">
      <w:r>
        <w:t>To put this into perspective, consider the story of Emily, a graphic designer who struggled with time management. After realizing that she was often working late and missing deadlines, she decided to implement a new habit: planning her day every morning. Initially, it felt cumbersome, and she often forgot to do it. However, after a few weeks of consistent practice, the cue of waking up began to trigger her routine of planning, and it quickly became a rewarding part of her day. Now, Emily not only meets deadlines with ease but also feels more in control of her time.</w:t>
      </w:r>
    </w:p>
    <w:p w14:paraId="5033DAEB" w14:textId="77777777" w:rsidR="009E5C84" w:rsidRDefault="00000000">
      <w:r>
        <w:t>### Setting Clear Goals</w:t>
      </w:r>
    </w:p>
    <w:p w14:paraId="70623E43" w14:textId="77777777" w:rsidR="009E5C84" w:rsidRDefault="00000000">
      <w:r>
        <w:t>To build productive habits, it is essential to set clear, achievable goals that serve as the foundation for your routines. Without clear goals, it can be challenging to determine which habits to prioritize. Use the SMART criteria—Specific, Measurable, Achievable, Relevant, and Time-bound—to guide your goal-setting process.</w:t>
      </w:r>
    </w:p>
    <w:p w14:paraId="03FB88D4" w14:textId="77777777" w:rsidR="009E5C84" w:rsidRDefault="00000000">
      <w:r>
        <w:t>1. **Specific:** Instead of saying, "I want to be more productive," specify what that means. For example, "I want to complete three major tasks each day."</w:t>
      </w:r>
      <w:r>
        <w:br/>
        <w:t xml:space="preserve">   </w:t>
      </w:r>
      <w:r>
        <w:br/>
      </w:r>
      <w:r>
        <w:lastRenderedPageBreak/>
        <w:t>2. **Measurable:** Define how you will measure your progress. For instance, keep a daily log of your completed tasks to track your performance.</w:t>
      </w:r>
    </w:p>
    <w:p w14:paraId="63BCE37D" w14:textId="77777777" w:rsidR="009E5C84" w:rsidRDefault="00000000">
      <w:r>
        <w:t>3. **Achievable:** Ensure that your goals are realistic. Setting an unattainable target can lead to frustration. If you currently complete one task a day, aiming for two may be more suitable than jumping to five right away.</w:t>
      </w:r>
    </w:p>
    <w:p w14:paraId="60700E45" w14:textId="77777777" w:rsidR="009E5C84" w:rsidRDefault="00000000">
      <w:r>
        <w:t>4. **Relevant:** Align your goals with your larger objectives. If your ultimate aim is to advance your career, focus on habits that contribute to skill development and networking.</w:t>
      </w:r>
    </w:p>
    <w:p w14:paraId="45E0616E" w14:textId="77777777" w:rsidR="009E5C84" w:rsidRDefault="00000000">
      <w:r>
        <w:t>5. **Time-bound:** Set a deadline for your goals. A time frame creates urgency and helps you stay focused. For example, "I will develop this habit over the next 30 days."</w:t>
      </w:r>
    </w:p>
    <w:p w14:paraId="4C06962C" w14:textId="77777777" w:rsidR="009E5C84" w:rsidRDefault="00000000">
      <w:r>
        <w:t>By following the SMART criteria, you can create a roadmap for your productive habits that not only aligns with your aspirations but also provides a clear path forward.</w:t>
      </w:r>
    </w:p>
    <w:p w14:paraId="33BBEE53" w14:textId="77777777" w:rsidR="009E5C84" w:rsidRDefault="00000000">
      <w:r>
        <w:t>### The Power of Consistency</w:t>
      </w:r>
    </w:p>
    <w:p w14:paraId="4BB2C5E9" w14:textId="77777777" w:rsidR="009E5C84" w:rsidRDefault="00000000">
      <w:r>
        <w:t>Consistency is key when it comes to building productive habits. Even small, consistent actions can lead to significant changes over time. Think of it like compounding interest—small deposits made regularly can grow into a substantial amount. The same principle applies to habits; small daily actions lead to long-term results.</w:t>
      </w:r>
    </w:p>
    <w:p w14:paraId="245F5ABB" w14:textId="77777777" w:rsidR="009E5C84" w:rsidRDefault="00000000">
      <w:r>
        <w:t>One effective strategy for maintaining consistency is to establish a habit tracker. A habit tracker is a simple tool that allows you to visually monitor your progress. You can create a calendar or use an app to mark off each day that you successfully engage in your desired habit. This visual representation can provide a sense of accomplishment and motivate you to keep going.</w:t>
      </w:r>
    </w:p>
    <w:p w14:paraId="79287EAA" w14:textId="77777777" w:rsidR="009E5C84" w:rsidRDefault="00000000">
      <w:r>
        <w:t>For example, if your goal is to exercise three times a week, you could mark each completed workout on your calendar. As the days accumulate, you’ll be able to see your progress, reinforcing your commitment to the habit. The satisfaction of watching your streak grow will encourage you to maintain your momentum.</w:t>
      </w:r>
    </w:p>
    <w:p w14:paraId="21902B95" w14:textId="77777777" w:rsidR="009E5C84" w:rsidRDefault="00000000">
      <w:r>
        <w:t>Additionally, find ways to integrate your new habits into your existing routines. This technique, known as habit stacking, involves pairing a new habit with an established one. For instance, if you have a morning coffee routine, you could use that time to read for 10 minutes. By stacking habits, you leverage the existing routine to reinforce the new behavior, making it easier to integrate into your daily life.</w:t>
      </w:r>
    </w:p>
    <w:p w14:paraId="32E4B54B" w14:textId="77777777" w:rsidR="009E5C84" w:rsidRDefault="00000000">
      <w:r>
        <w:t>### Overcoming Obstacles to Habit Formation</w:t>
      </w:r>
    </w:p>
    <w:p w14:paraId="0B0BC0A3" w14:textId="77777777" w:rsidR="009E5C84" w:rsidRDefault="00000000">
      <w:r>
        <w:t>While building productive habits is rewarding, it’s not without its challenges. Life can throw unexpected curveballs, and maintaining consistency can be difficult. It’s essential to anticipate obstacles and plan for them in advance. Here are a few strategies to help you overcome common barriers:</w:t>
      </w:r>
    </w:p>
    <w:p w14:paraId="5CE9DE24" w14:textId="77777777" w:rsidR="009E5C84" w:rsidRDefault="00000000">
      <w:r>
        <w:lastRenderedPageBreak/>
        <w:t>1. **Identify Triggers:** Recognize potential triggers that might derail your progress, such as stress, fatigue, or unexpected events. By identifying these triggers, you can create strategies to mitigate their impact. For example, if you know that work stress leads to procrastination, having a quick relaxation technique at hand can help you refocus.</w:t>
      </w:r>
    </w:p>
    <w:p w14:paraId="12FBFC5F" w14:textId="77777777" w:rsidR="009E5C84" w:rsidRDefault="00000000">
      <w:r>
        <w:t>2. **Be Kind to Yourself:** It’s crucial to practice self-compassion when setbacks occur. Habits take time to develop, and it’s normal to encounter challenges along the way. Instead of becoming discouraged, remind yourself that progress is not always linear. Treat setbacks as learning opportunities rather than failures.</w:t>
      </w:r>
    </w:p>
    <w:p w14:paraId="680D9490" w14:textId="77777777" w:rsidR="009E5C84" w:rsidRDefault="00000000">
      <w:r>
        <w:t>3. **Adjust Your Environment:** Sometimes, environmental factors can hinder habit formation. Make adjustments to your surroundings to support your new habits. If you’re trying to build a habit of eating healthier, keep healthy snacks visible and accessible, while storing unhealthy options out of sight.</w:t>
      </w:r>
    </w:p>
    <w:p w14:paraId="6C094029" w14:textId="77777777" w:rsidR="009E5C84" w:rsidRDefault="00000000">
      <w:r>
        <w:t>4. **Seek Accountability:** Sharing your goals with others can create a sense of accountability. Whether it’s a friend, family member, or coworker, having someone to check in with can motivate you to stay on track. Consider forming a habit-building group where you can encourage each other and share progress.</w:t>
      </w:r>
    </w:p>
    <w:p w14:paraId="39EF5BA8" w14:textId="77777777" w:rsidR="009E5C84" w:rsidRDefault="00000000">
      <w:r>
        <w:t>### Checklist for Building Productive Habits</w:t>
      </w:r>
    </w:p>
    <w:p w14:paraId="2E9C1220" w14:textId="77777777" w:rsidR="009E5C84" w:rsidRDefault="00000000">
      <w:r>
        <w:t>To help you get started on building your productive habits, here’s a concrete checklist of actions you can take:</w:t>
      </w:r>
    </w:p>
    <w:p w14:paraId="34702427" w14:textId="77777777" w:rsidR="009E5C84" w:rsidRDefault="00000000">
      <w:r>
        <w:t>1. **Define Your Goals:** Write down three specific, measurable, achievable, relevant, and time-bound goals related to your productivity.</w:t>
      </w:r>
    </w:p>
    <w:p w14:paraId="4D27AD6E" w14:textId="77777777" w:rsidR="009E5C84" w:rsidRDefault="00000000">
      <w:r>
        <w:t>2. **Identify Cues:** List the cues that will trigger your new habits. Choose at least one cue for each goal.</w:t>
      </w:r>
    </w:p>
    <w:p w14:paraId="063536D2" w14:textId="77777777" w:rsidR="009E5C84" w:rsidRDefault="00000000">
      <w:r>
        <w:t>3. **Create a Habit Tracker:** Set up a simple habit tracker to monitor your progress. Use a calendar or an app to visually mark your achievements.</w:t>
      </w:r>
    </w:p>
    <w:p w14:paraId="4284D24F" w14:textId="77777777" w:rsidR="009E5C84" w:rsidRDefault="00000000">
      <w:r>
        <w:t>By focusing on these actions, you’ll be laying the groundwork for productive habits that will serve you well beyond the 30-Day Productivity Challenge.</w:t>
      </w:r>
    </w:p>
    <w:p w14:paraId="7C84E721" w14:textId="77777777" w:rsidR="009E5C84" w:rsidRDefault="00000000">
      <w:r>
        <w:t>### Practical Action</w:t>
      </w:r>
    </w:p>
    <w:p w14:paraId="11A3D34E" w14:textId="77777777" w:rsidR="009E5C84" w:rsidRDefault="00000000">
      <w:r>
        <w:t>1. **Write Down Your Goals:** Identify one productive habit you want to build and write down your SMART goal for it.</w:t>
      </w:r>
    </w:p>
    <w:p w14:paraId="54EE039E" w14:textId="77777777" w:rsidR="009E5C84" w:rsidRDefault="00000000">
      <w:r>
        <w:t>2. **Identify Your Cues and Rewards:** Determine the cue that will trigger your new habit and the reward you’ll give yourself for completing it.</w:t>
      </w:r>
    </w:p>
    <w:p w14:paraId="4A0DABA6" w14:textId="77777777" w:rsidR="009E5C84" w:rsidRDefault="00000000">
      <w:r>
        <w:t>3. **Start a Habit Tracker:** Create a simple habit tracker to record your progress daily for the next 30 days.</w:t>
      </w:r>
    </w:p>
    <w:p w14:paraId="097EE4B0" w14:textId="77777777" w:rsidR="009E5C84" w:rsidRDefault="00000000">
      <w:r>
        <w:lastRenderedPageBreak/>
        <w:t>Building productive habits is not a one-time event but an ongoing process that requires dedication and resilience. By understanding the science behind habits, setting clear goals, maintaining consistency, and overcoming obstacles, you’ll be well on your way to mastering your time and achieving your objectives. Remember, the journey to productivity is paved with small, intentional steps that lead to lasting change. Embrace the challenge, and watch as your efforts begin to pay off.</w:t>
      </w:r>
    </w:p>
    <w:p w14:paraId="6417DE32" w14:textId="77777777" w:rsidR="009E5C84" w:rsidRDefault="00000000">
      <w:pPr>
        <w:pStyle w:val="Heading1"/>
      </w:pPr>
      <w:bookmarkStart w:id="9" w:name="_Toc210594520"/>
      <w:r>
        <w:t>Conclusion</w:t>
      </w:r>
      <w:bookmarkEnd w:id="9"/>
    </w:p>
    <w:p w14:paraId="02B40F17" w14:textId="77777777" w:rsidR="009E5C84" w:rsidRDefault="00000000">
      <w:r>
        <w:t>## Conclusion</w:t>
      </w:r>
    </w:p>
    <w:p w14:paraId="50B3A08C" w14:textId="77777777" w:rsidR="009E5C84" w:rsidRDefault="00000000">
      <w:r>
        <w:t>As we reach the end of "The 30-Day Productivity Challenge," it's essential to reflect on the transformative journey you've embarked upon. Over the past month, you’ve learned how to confront procrastination, build sustainable habits, and reclaim your time. The techniques and strategies you’ve acquired are not merely tools for short-term gains; they serve as a foundation for a lifetime of productivity and fulfillment. You now possess the insight needed to turn your ambitions into tangible results, cultivating a productive mindset that will propel you forward.</w:t>
      </w:r>
    </w:p>
    <w:p w14:paraId="162307BC" w14:textId="77777777" w:rsidR="009E5C84" w:rsidRDefault="00000000">
      <w:r>
        <w:t>### Embracing the Journey</w:t>
      </w:r>
    </w:p>
    <w:p w14:paraId="58EC7EDA" w14:textId="77777777" w:rsidR="009E5C84" w:rsidRDefault="00000000">
      <w:r>
        <w:t>Productivity is not a destination but a continuous journey. The skills you have developed over the past 30 days are just the beginning. As you move forward, it's crucial to remember that setbacks are a part of the process. The key is to view them as opportunities for growth rather than as signs of failure. Each step you take towards better productivity is a step towards a more fulfilling life. By committing to this challenge, you’ve taken a bold step in the right direction, and now it’s time to embrace the ongoing nature of this journey.</w:t>
      </w:r>
    </w:p>
    <w:p w14:paraId="03CB5CF2" w14:textId="77777777" w:rsidR="009E5C84" w:rsidRDefault="00000000">
      <w:r>
        <w:t>Consider the case of Sarah, a marketing manager from a small town in Ohio. Before participating in the challenge, she often found herself overwhelmed by deadlines and paralyzed by procrastination. After implementing the techniques outlined in this book, she began to break her tasks into smaller, manageable pieces and set specific goals for each day. Over time, not only did her productivity soar, but she also discovered a newfound sense of satisfaction in her work. Sarah’s experience illustrates that with dedication and the right strategies, anyone can turn their productivity dreams into reality.</w:t>
      </w:r>
    </w:p>
    <w:p w14:paraId="2BB96B09" w14:textId="77777777" w:rsidR="009E5C84" w:rsidRDefault="00000000">
      <w:r>
        <w:t>### The Importance of Accountability</w:t>
      </w:r>
    </w:p>
    <w:p w14:paraId="034BF7D0" w14:textId="77777777" w:rsidR="009E5C84" w:rsidRDefault="00000000">
      <w:r>
        <w:t>One of the most significant factors in maintaining productivity is accountability. Throughout this challenge, you may have noticed the importance of sharing your goals and progress with others. Whether it's a friend, colleague, or an online community, having someone to hold you accountable can enhance your commitment and encourage you to stay on track.</w:t>
      </w:r>
    </w:p>
    <w:p w14:paraId="146E9B3D" w14:textId="77777777" w:rsidR="009E5C84" w:rsidRDefault="00000000">
      <w:r>
        <w:t xml:space="preserve">Consider forming a productivity group where members can share their goals, celebrate achievements, and offer support during challenging times. This camaraderie not only fosters motivation but also creates a sense of camaraderie that makes the journey more </w:t>
      </w:r>
      <w:r>
        <w:lastRenderedPageBreak/>
        <w:t>enjoyable. Remember, you don’t have to navigate this path alone. Sharing your challenges and victories can lead to richer experiences and even greater success.</w:t>
      </w:r>
    </w:p>
    <w:p w14:paraId="7246413C" w14:textId="77777777" w:rsidR="009E5C84" w:rsidRDefault="00000000">
      <w:r>
        <w:t>### Continuous Improvement</w:t>
      </w:r>
    </w:p>
    <w:p w14:paraId="0C4195FC" w14:textId="77777777" w:rsidR="009E5C84" w:rsidRDefault="00000000">
      <w:r>
        <w:t>As you wrap up this challenge, it's crucial to adopt a mindset of continuous improvement. Productivity is not static; it evolves as you do. Regularly assess your goals, habits, and strategies to ensure they align with your current aspirations. Perhaps you’ve developed a solid routine but found that your goals have shifted. This is perfectly normal and an excellent opportunity to recalibrate.</w:t>
      </w:r>
    </w:p>
    <w:p w14:paraId="4B238956" w14:textId="77777777" w:rsidR="009E5C84" w:rsidRDefault="00000000">
      <w:r>
        <w:t>Set aside time each month to evaluate your progress. Ask yourself questions like: What worked well? What didn’t? What adjustments can I make to enhance my productivity further? This reflective practice will keep you engaged in your journey, ensuring that you remain proactive rather than reactive in your approach to productivity.</w:t>
      </w:r>
    </w:p>
    <w:p w14:paraId="2D588933" w14:textId="77777777" w:rsidR="009E5C84" w:rsidRDefault="00000000">
      <w:r>
        <w:t>### Taking Action</w:t>
      </w:r>
    </w:p>
    <w:p w14:paraId="38944504" w14:textId="77777777" w:rsidR="009E5C84" w:rsidRDefault="00000000">
      <w:r>
        <w:t>To ensure the lessons learned during this challenge stick with you, incorporate the following concrete actions into your routine:</w:t>
      </w:r>
    </w:p>
    <w:p w14:paraId="2B287BFA" w14:textId="77777777" w:rsidR="009E5C84" w:rsidRDefault="00000000">
      <w:r>
        <w:t>1. **Write Down Your Goals:** Clearly articulate one productive habit you want to continue developing. Use the SMART criteria to create a specific, measurable, achievable, relevant, and time-bound goal.</w:t>
      </w:r>
      <w:r>
        <w:br/>
        <w:t xml:space="preserve">   </w:t>
      </w:r>
      <w:r>
        <w:br/>
        <w:t>2. **Identify Your Cues and Rewards:** Determine what cues will trigger your productive habits and outline a reward system that will reinforce your commitment to these habits.</w:t>
      </w:r>
    </w:p>
    <w:p w14:paraId="4B28F146" w14:textId="77777777" w:rsidR="009E5C84" w:rsidRDefault="00000000">
      <w:r>
        <w:t>3. **Start a Habit Tracker:** Continue using a habit tracker to document your daily progress. This visual representation of your achievements will serve as a motivational tool as you strive to maintain your new habits.</w:t>
      </w:r>
    </w:p>
    <w:p w14:paraId="7CBCE0E5" w14:textId="77777777" w:rsidR="009E5C84" w:rsidRDefault="00000000">
      <w:r>
        <w:t>### Practical Action</w:t>
      </w:r>
    </w:p>
    <w:p w14:paraId="750CA28E" w14:textId="77777777" w:rsidR="009E5C84" w:rsidRDefault="00000000">
      <w:r>
        <w:t>As you conclude this chapter of your productivity journey, take these three actionable steps with you:</w:t>
      </w:r>
    </w:p>
    <w:p w14:paraId="00C51B0D" w14:textId="77777777" w:rsidR="009E5C84" w:rsidRDefault="00000000">
      <w:r>
        <w:t>1. **Reflect on Your Progress:** Spend a few minutes assessing the past 30 days. What habits did you successfully implement? Where did you face challenges?</w:t>
      </w:r>
    </w:p>
    <w:p w14:paraId="24AB5FC5" w14:textId="77777777" w:rsidR="009E5C84" w:rsidRDefault="00000000">
      <w:r>
        <w:t>2. **Set New Goals:** Based on your reflections, set new goals for the coming month to further enhance your productivity.</w:t>
      </w:r>
    </w:p>
    <w:p w14:paraId="5D85DC30" w14:textId="77777777" w:rsidR="009E5C84" w:rsidRDefault="00000000">
      <w:r>
        <w:t>3. **Engage with Others:** Reach out to a friend or colleague to share your experience and encourage them to join you in your productivity journey.</w:t>
      </w:r>
    </w:p>
    <w:p w14:paraId="735CF7B0" w14:textId="41D59C8A" w:rsidR="00380997" w:rsidRDefault="00000000">
      <w:r>
        <w:t xml:space="preserve">In closing, remember that the path to productivity is an ongoing adventure filled with opportunities for growth and learning. Embrace every step, celebrate your achievements, </w:t>
      </w:r>
      <w:r>
        <w:lastRenderedPageBreak/>
        <w:t>and remain open to adjusting your course as needed. You've laid the groundwork for a more productive life; now it's time to build upon it. The power to transform your time and accomplish your goals lies in your hands. Welcome this new chapter with enthusiasm and determination, and watch as you unlock your full potential.</w:t>
      </w:r>
    </w:p>
    <w:p w14:paraId="3AE342F5" w14:textId="77777777" w:rsidR="00380997" w:rsidRDefault="00380997">
      <w:r>
        <w:br w:type="page"/>
      </w:r>
    </w:p>
    <w:p w14:paraId="6F81B1CF" w14:textId="77777777" w:rsidR="00140559" w:rsidRPr="002E63C0" w:rsidRDefault="00140559" w:rsidP="00140559">
      <w:pPr>
        <w:pStyle w:val="Heading1"/>
      </w:pPr>
      <w:bookmarkStart w:id="10" w:name="_Toc210594147"/>
      <w:bookmarkStart w:id="11" w:name="_Toc210594422"/>
      <w:bookmarkStart w:id="12" w:name="_Toc210594521"/>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5D8F4D74" w14:textId="77777777" w:rsidR="00140559" w:rsidRPr="002E63C0" w:rsidRDefault="00140559" w:rsidP="00140559">
      <w:pPr>
        <w:pStyle w:val="Heading1"/>
      </w:pPr>
      <w:bookmarkStart w:id="13" w:name="_Toc210594148"/>
      <w:bookmarkStart w:id="14" w:name="_Toc210594423"/>
      <w:bookmarkStart w:id="15" w:name="_Toc210594522"/>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5D9B53B3" w14:textId="77777777" w:rsidR="00140559" w:rsidRPr="003B714B" w:rsidRDefault="00140559" w:rsidP="00140559">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2AE6DDD5" w14:textId="77777777" w:rsidR="00140559" w:rsidRPr="003B714B" w:rsidRDefault="00140559" w:rsidP="00140559">
      <w:pPr>
        <w:spacing w:after="160" w:line="278" w:lineRule="auto"/>
        <w:rPr>
          <w:rFonts w:asciiTheme="minorBidi" w:hAnsiTheme="minorBidi"/>
          <w:b/>
          <w:bCs/>
        </w:rPr>
      </w:pPr>
      <w:r w:rsidRPr="003B714B">
        <w:rPr>
          <w:rFonts w:asciiTheme="minorBidi" w:hAnsiTheme="minorBidi"/>
          <w:b/>
          <w:bCs/>
        </w:rPr>
        <w:pict w14:anchorId="6255AD22">
          <v:rect id="_x0000_i1025" style="width:0;height:1.5pt" o:hralign="center" o:hrstd="t" o:hr="t" fillcolor="#a0a0a0" stroked="f"/>
        </w:pict>
      </w:r>
    </w:p>
    <w:p w14:paraId="75D90C1E" w14:textId="77777777" w:rsidR="00140559" w:rsidRPr="003B714B" w:rsidRDefault="00140559" w:rsidP="0014055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22B2CFA4"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40D47A0E"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325B3CC2"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7136B7DD"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5B388DDF"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23A79621"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6F373BF7"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3504539D"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020882A2"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1B88371A"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53B6A767" w14:textId="77777777" w:rsidR="00140559" w:rsidRPr="003B714B" w:rsidRDefault="00140559" w:rsidP="00140559">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21410BC9" w14:textId="77777777" w:rsidR="00140559" w:rsidRPr="003B714B" w:rsidRDefault="00140559" w:rsidP="00140559">
      <w:pPr>
        <w:spacing w:after="160" w:line="278" w:lineRule="auto"/>
        <w:rPr>
          <w:rFonts w:asciiTheme="minorBidi" w:hAnsiTheme="minorBidi"/>
          <w:b/>
          <w:bCs/>
        </w:rPr>
      </w:pPr>
      <w:r w:rsidRPr="003B714B">
        <w:rPr>
          <w:rFonts w:asciiTheme="minorBidi" w:hAnsiTheme="minorBidi"/>
          <w:b/>
          <w:bCs/>
        </w:rPr>
        <w:pict w14:anchorId="0BDFE38C">
          <v:rect id="_x0000_i1026" style="width:0;height:1.5pt" o:hralign="center" o:hrstd="t" o:hr="t" fillcolor="#a0a0a0" stroked="f"/>
        </w:pict>
      </w:r>
    </w:p>
    <w:p w14:paraId="576DF10A" w14:textId="77777777" w:rsidR="00140559" w:rsidRDefault="00140559" w:rsidP="00140559">
      <w:pPr>
        <w:rPr>
          <w:rFonts w:ascii="Segoe UI Emoji" w:hAnsi="Segoe UI Emoji" w:cs="Segoe UI Emoji"/>
          <w:b/>
          <w:bCs/>
        </w:rPr>
      </w:pPr>
      <w:r>
        <w:rPr>
          <w:rFonts w:ascii="Segoe UI Emoji" w:hAnsi="Segoe UI Emoji" w:cs="Segoe UI Emoji"/>
          <w:b/>
          <w:bCs/>
        </w:rPr>
        <w:br w:type="page"/>
      </w:r>
    </w:p>
    <w:p w14:paraId="2FC4F05D" w14:textId="77777777" w:rsidR="00140559" w:rsidRPr="003B714B" w:rsidRDefault="00140559" w:rsidP="00140559">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3145F08F" w14:textId="77777777" w:rsidR="00140559" w:rsidRPr="003B714B" w:rsidRDefault="00140559" w:rsidP="0014055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632A7072" w14:textId="77777777" w:rsidR="00140559" w:rsidRPr="003B714B" w:rsidRDefault="00140559" w:rsidP="00140559">
      <w:pPr>
        <w:spacing w:after="160" w:line="278" w:lineRule="auto"/>
        <w:rPr>
          <w:rFonts w:asciiTheme="minorBidi" w:hAnsiTheme="minorBidi"/>
          <w:b/>
          <w:bCs/>
        </w:rPr>
      </w:pPr>
      <w:r w:rsidRPr="003B714B">
        <w:rPr>
          <w:rFonts w:asciiTheme="minorBidi" w:hAnsiTheme="minorBidi"/>
          <w:b/>
          <w:bCs/>
        </w:rPr>
        <w:pict w14:anchorId="27291E72">
          <v:rect id="_x0000_i1027" style="width:0;height:1.5pt" o:hralign="center" o:hrstd="t" o:hr="t" fillcolor="#a0a0a0" stroked="f"/>
        </w:pict>
      </w:r>
    </w:p>
    <w:p w14:paraId="6E289EBA" w14:textId="77777777" w:rsidR="00140559" w:rsidRPr="003B714B" w:rsidRDefault="00140559" w:rsidP="00140559">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275E3331" w14:textId="77777777" w:rsidR="00140559" w:rsidRDefault="00140559" w:rsidP="00140559">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63DEAEBF" w14:textId="77777777" w:rsidR="00140559" w:rsidRDefault="00140559" w:rsidP="00140559">
      <w:pPr>
        <w:rPr>
          <w:rFonts w:asciiTheme="minorBidi" w:hAnsiTheme="minorBidi"/>
          <w:b/>
          <w:bCs/>
        </w:rPr>
      </w:pPr>
      <w:r>
        <w:rPr>
          <w:rFonts w:asciiTheme="minorBidi" w:hAnsiTheme="minorBidi"/>
          <w:b/>
          <w:bCs/>
        </w:rPr>
        <w:br w:type="page"/>
      </w:r>
    </w:p>
    <w:p w14:paraId="70E2CE51" w14:textId="77777777" w:rsidR="00140559" w:rsidRPr="007C37CA" w:rsidRDefault="00140559" w:rsidP="00140559">
      <w:pPr>
        <w:pStyle w:val="Heading1"/>
        <w:rPr>
          <w:b w:val="0"/>
          <w:bCs w:val="0"/>
        </w:rPr>
      </w:pPr>
      <w:bookmarkStart w:id="17" w:name="_Toc210594150"/>
      <w:bookmarkStart w:id="18" w:name="_Toc210594424"/>
      <w:bookmarkStart w:id="19" w:name="_Toc210594523"/>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48120012" w14:textId="77777777" w:rsidR="00140559" w:rsidRPr="007C37CA" w:rsidRDefault="00140559" w:rsidP="00140559">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75999C1C" w14:textId="77777777" w:rsidR="00140559" w:rsidRPr="007C37CA" w:rsidRDefault="00140559" w:rsidP="00140559">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2106DBC1" w14:textId="77777777" w:rsidR="00140559" w:rsidRPr="007C37CA" w:rsidRDefault="00140559" w:rsidP="00140559">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1F293F13" w14:textId="77777777" w:rsidR="00140559" w:rsidRPr="007C37CA" w:rsidRDefault="00140559" w:rsidP="00140559">
      <w:pPr>
        <w:spacing w:after="160" w:line="278" w:lineRule="auto"/>
        <w:rPr>
          <w:rFonts w:asciiTheme="minorBidi" w:hAnsiTheme="minorBidi"/>
          <w:b/>
          <w:bCs/>
        </w:rPr>
      </w:pPr>
      <w:r w:rsidRPr="007C37CA">
        <w:rPr>
          <w:rFonts w:asciiTheme="minorBidi" w:hAnsiTheme="minorBidi"/>
          <w:b/>
          <w:bCs/>
          <w:i/>
          <w:iCs/>
        </w:rPr>
        <w:t>Keep growing. Keep transforming.</w:t>
      </w:r>
    </w:p>
    <w:p w14:paraId="0829ACC4" w14:textId="77777777" w:rsidR="009E5C84" w:rsidRDefault="009E5C84" w:rsidP="00140559">
      <w:pPr>
        <w:pStyle w:val="Heading1"/>
      </w:pPr>
    </w:p>
    <w:sectPr w:rsidR="009E5C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247522">
    <w:abstractNumId w:val="8"/>
  </w:num>
  <w:num w:numId="2" w16cid:durableId="657925660">
    <w:abstractNumId w:val="6"/>
  </w:num>
  <w:num w:numId="3" w16cid:durableId="143595258">
    <w:abstractNumId w:val="5"/>
  </w:num>
  <w:num w:numId="4" w16cid:durableId="634407850">
    <w:abstractNumId w:val="4"/>
  </w:num>
  <w:num w:numId="5" w16cid:durableId="1763528492">
    <w:abstractNumId w:val="7"/>
  </w:num>
  <w:num w:numId="6" w16cid:durableId="1446467271">
    <w:abstractNumId w:val="3"/>
  </w:num>
  <w:num w:numId="7" w16cid:durableId="193006446">
    <w:abstractNumId w:val="2"/>
  </w:num>
  <w:num w:numId="8" w16cid:durableId="1558083222">
    <w:abstractNumId w:val="1"/>
  </w:num>
  <w:num w:numId="9" w16cid:durableId="1229070028">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559"/>
    <w:rsid w:val="0015074B"/>
    <w:rsid w:val="001D5CCB"/>
    <w:rsid w:val="0029639D"/>
    <w:rsid w:val="00326F90"/>
    <w:rsid w:val="00380997"/>
    <w:rsid w:val="009E5C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F5D14"/>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0997"/>
    <w:pPr>
      <w:spacing w:after="100"/>
    </w:pPr>
  </w:style>
  <w:style w:type="character" w:styleId="Hyperlink">
    <w:name w:val="Hyperlink"/>
    <w:basedOn w:val="DefaultParagraphFont"/>
    <w:uiPriority w:val="99"/>
    <w:unhideWhenUsed/>
    <w:rsid w:val="003809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12486</Words>
  <Characters>71173</Characters>
  <Application>Microsoft Office Word</Application>
  <DocSecurity>0</DocSecurity>
  <Lines>593</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2025-10-05T19:08:00Z</dcterms:modified>
  <cp:category/>
</cp:coreProperties>
</file>