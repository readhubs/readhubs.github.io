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AAB07" w14:textId="77777777" w:rsidR="00D6546F" w:rsidRDefault="00000000">
      <w:pPr>
        <w:pStyle w:val="Title"/>
      </w:pPr>
      <w:r>
        <w:t>The 30-Day Digital Detox Challenge: Reclaim Your Time, Reduce Stress, and Live with Intention</w:t>
      </w:r>
    </w:p>
    <w:p w14:paraId="32000AC7" w14:textId="77777777" w:rsidR="00D6546F" w:rsidRDefault="00000000">
      <w:r>
        <w:t>By MICKY</w:t>
      </w:r>
      <w:r>
        <w:br/>
      </w:r>
    </w:p>
    <w:p w14:paraId="46AA48F6" w14:textId="77777777" w:rsidR="00D6546F" w:rsidRDefault="00000000">
      <w:r>
        <w:br w:type="page"/>
      </w:r>
    </w:p>
    <w:sdt>
      <w:sdtPr>
        <w:rPr>
          <w:rFonts w:asciiTheme="minorHAnsi" w:eastAsiaTheme="minorEastAsia" w:hAnsiTheme="minorHAnsi" w:cstheme="minorBidi"/>
          <w:b w:val="0"/>
          <w:bCs w:val="0"/>
          <w:color w:val="auto"/>
          <w:sz w:val="22"/>
          <w:szCs w:val="22"/>
        </w:rPr>
        <w:id w:val="1733811033"/>
        <w:docPartObj>
          <w:docPartGallery w:val="Table of Contents"/>
          <w:docPartUnique/>
        </w:docPartObj>
      </w:sdtPr>
      <w:sdtEndPr>
        <w:rPr>
          <w:noProof/>
        </w:rPr>
      </w:sdtEndPr>
      <w:sdtContent>
        <w:p w14:paraId="025DD581" w14:textId="1012935D" w:rsidR="00203063" w:rsidRDefault="00203063">
          <w:pPr>
            <w:pStyle w:val="TOCHeading"/>
          </w:pPr>
          <w:r>
            <w:t>Contents</w:t>
          </w:r>
        </w:p>
        <w:p w14:paraId="1BCD3587" w14:textId="1CEC8760" w:rsidR="001C61EC" w:rsidRDefault="00203063">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594703" w:history="1">
            <w:r w:rsidR="001C61EC" w:rsidRPr="0029762D">
              <w:rPr>
                <w:rStyle w:val="Hyperlink"/>
                <w:noProof/>
              </w:rPr>
              <w:t>Introduction</w:t>
            </w:r>
            <w:r w:rsidR="001C61EC">
              <w:rPr>
                <w:noProof/>
                <w:webHidden/>
              </w:rPr>
              <w:tab/>
            </w:r>
            <w:r w:rsidR="001C61EC">
              <w:rPr>
                <w:noProof/>
                <w:webHidden/>
              </w:rPr>
              <w:fldChar w:fldCharType="begin"/>
            </w:r>
            <w:r w:rsidR="001C61EC">
              <w:rPr>
                <w:noProof/>
                <w:webHidden/>
              </w:rPr>
              <w:instrText xml:space="preserve"> PAGEREF _Toc210594703 \h </w:instrText>
            </w:r>
            <w:r w:rsidR="001C61EC">
              <w:rPr>
                <w:noProof/>
                <w:webHidden/>
              </w:rPr>
            </w:r>
            <w:r w:rsidR="001C61EC">
              <w:rPr>
                <w:noProof/>
                <w:webHidden/>
              </w:rPr>
              <w:fldChar w:fldCharType="separate"/>
            </w:r>
            <w:r w:rsidR="001C61EC">
              <w:rPr>
                <w:noProof/>
                <w:webHidden/>
              </w:rPr>
              <w:t>3</w:t>
            </w:r>
            <w:r w:rsidR="001C61EC">
              <w:rPr>
                <w:noProof/>
                <w:webHidden/>
              </w:rPr>
              <w:fldChar w:fldCharType="end"/>
            </w:r>
          </w:hyperlink>
        </w:p>
        <w:p w14:paraId="2A8B3FEE" w14:textId="07A78A98" w:rsidR="001C61EC" w:rsidRDefault="001C61EC">
          <w:pPr>
            <w:pStyle w:val="TOC1"/>
            <w:tabs>
              <w:tab w:val="right" w:leader="dot" w:pos="8630"/>
            </w:tabs>
            <w:rPr>
              <w:noProof/>
              <w:kern w:val="2"/>
              <w:sz w:val="24"/>
              <w:szCs w:val="24"/>
              <w14:ligatures w14:val="standardContextual"/>
            </w:rPr>
          </w:pPr>
          <w:hyperlink w:anchor="_Toc210594704" w:history="1">
            <w:r w:rsidRPr="0029762D">
              <w:rPr>
                <w:rStyle w:val="Hyperlink"/>
                <w:noProof/>
              </w:rPr>
              <w:t>Chapter 1: **Introduction to Digital Detox**</w:t>
            </w:r>
            <w:r>
              <w:rPr>
                <w:noProof/>
                <w:webHidden/>
              </w:rPr>
              <w:tab/>
            </w:r>
            <w:r>
              <w:rPr>
                <w:noProof/>
                <w:webHidden/>
              </w:rPr>
              <w:fldChar w:fldCharType="begin"/>
            </w:r>
            <w:r>
              <w:rPr>
                <w:noProof/>
                <w:webHidden/>
              </w:rPr>
              <w:instrText xml:space="preserve"> PAGEREF _Toc210594704 \h </w:instrText>
            </w:r>
            <w:r>
              <w:rPr>
                <w:noProof/>
                <w:webHidden/>
              </w:rPr>
            </w:r>
            <w:r>
              <w:rPr>
                <w:noProof/>
                <w:webHidden/>
              </w:rPr>
              <w:fldChar w:fldCharType="separate"/>
            </w:r>
            <w:r>
              <w:rPr>
                <w:noProof/>
                <w:webHidden/>
              </w:rPr>
              <w:t>5</w:t>
            </w:r>
            <w:r>
              <w:rPr>
                <w:noProof/>
                <w:webHidden/>
              </w:rPr>
              <w:fldChar w:fldCharType="end"/>
            </w:r>
          </w:hyperlink>
        </w:p>
        <w:p w14:paraId="3B2056AB" w14:textId="668E1393" w:rsidR="001C61EC" w:rsidRDefault="001C61EC">
          <w:pPr>
            <w:pStyle w:val="TOC1"/>
            <w:tabs>
              <w:tab w:val="right" w:leader="dot" w:pos="8630"/>
            </w:tabs>
            <w:rPr>
              <w:noProof/>
              <w:kern w:val="2"/>
              <w:sz w:val="24"/>
              <w:szCs w:val="24"/>
              <w14:ligatures w14:val="standardContextual"/>
            </w:rPr>
          </w:pPr>
          <w:hyperlink w:anchor="_Toc210594705" w:history="1">
            <w:r w:rsidRPr="0029762D">
              <w:rPr>
                <w:rStyle w:val="Hyperlink"/>
                <w:noProof/>
              </w:rPr>
              <w:t>Chapter 2: **The Impact of Digital Overload**</w:t>
            </w:r>
            <w:r>
              <w:rPr>
                <w:noProof/>
                <w:webHidden/>
              </w:rPr>
              <w:tab/>
            </w:r>
            <w:r>
              <w:rPr>
                <w:noProof/>
                <w:webHidden/>
              </w:rPr>
              <w:fldChar w:fldCharType="begin"/>
            </w:r>
            <w:r>
              <w:rPr>
                <w:noProof/>
                <w:webHidden/>
              </w:rPr>
              <w:instrText xml:space="preserve"> PAGEREF _Toc210594705 \h </w:instrText>
            </w:r>
            <w:r>
              <w:rPr>
                <w:noProof/>
                <w:webHidden/>
              </w:rPr>
            </w:r>
            <w:r>
              <w:rPr>
                <w:noProof/>
                <w:webHidden/>
              </w:rPr>
              <w:fldChar w:fldCharType="separate"/>
            </w:r>
            <w:r>
              <w:rPr>
                <w:noProof/>
                <w:webHidden/>
              </w:rPr>
              <w:t>7</w:t>
            </w:r>
            <w:r>
              <w:rPr>
                <w:noProof/>
                <w:webHidden/>
              </w:rPr>
              <w:fldChar w:fldCharType="end"/>
            </w:r>
          </w:hyperlink>
        </w:p>
        <w:p w14:paraId="62A9A35A" w14:textId="3B347EC4" w:rsidR="001C61EC" w:rsidRDefault="001C61EC">
          <w:pPr>
            <w:pStyle w:val="TOC1"/>
            <w:tabs>
              <w:tab w:val="right" w:leader="dot" w:pos="8630"/>
            </w:tabs>
            <w:rPr>
              <w:noProof/>
              <w:kern w:val="2"/>
              <w:sz w:val="24"/>
              <w:szCs w:val="24"/>
              <w14:ligatures w14:val="standardContextual"/>
            </w:rPr>
          </w:pPr>
          <w:hyperlink w:anchor="_Toc210594706" w:history="1">
            <w:r w:rsidRPr="0029762D">
              <w:rPr>
                <w:rStyle w:val="Hyperlink"/>
                <w:noProof/>
              </w:rPr>
              <w:t>Chapter 3: **Setting Your Intentions**</w:t>
            </w:r>
            <w:r>
              <w:rPr>
                <w:noProof/>
                <w:webHidden/>
              </w:rPr>
              <w:tab/>
            </w:r>
            <w:r>
              <w:rPr>
                <w:noProof/>
                <w:webHidden/>
              </w:rPr>
              <w:fldChar w:fldCharType="begin"/>
            </w:r>
            <w:r>
              <w:rPr>
                <w:noProof/>
                <w:webHidden/>
              </w:rPr>
              <w:instrText xml:space="preserve"> PAGEREF _Toc210594706 \h </w:instrText>
            </w:r>
            <w:r>
              <w:rPr>
                <w:noProof/>
                <w:webHidden/>
              </w:rPr>
            </w:r>
            <w:r>
              <w:rPr>
                <w:noProof/>
                <w:webHidden/>
              </w:rPr>
              <w:fldChar w:fldCharType="separate"/>
            </w:r>
            <w:r>
              <w:rPr>
                <w:noProof/>
                <w:webHidden/>
              </w:rPr>
              <w:t>10</w:t>
            </w:r>
            <w:r>
              <w:rPr>
                <w:noProof/>
                <w:webHidden/>
              </w:rPr>
              <w:fldChar w:fldCharType="end"/>
            </w:r>
          </w:hyperlink>
        </w:p>
        <w:p w14:paraId="20ECAD9B" w14:textId="7A15BD53" w:rsidR="001C61EC" w:rsidRDefault="001C61EC">
          <w:pPr>
            <w:pStyle w:val="TOC1"/>
            <w:tabs>
              <w:tab w:val="right" w:leader="dot" w:pos="8630"/>
            </w:tabs>
            <w:rPr>
              <w:noProof/>
              <w:kern w:val="2"/>
              <w:sz w:val="24"/>
              <w:szCs w:val="24"/>
              <w14:ligatures w14:val="standardContextual"/>
            </w:rPr>
          </w:pPr>
          <w:hyperlink w:anchor="_Toc210594707" w:history="1">
            <w:r w:rsidRPr="0029762D">
              <w:rPr>
                <w:rStyle w:val="Hyperlink"/>
                <w:noProof/>
              </w:rPr>
              <w:t>Chapter 4: **Preparing for the Challenge**</w:t>
            </w:r>
            <w:r>
              <w:rPr>
                <w:noProof/>
                <w:webHidden/>
              </w:rPr>
              <w:tab/>
            </w:r>
            <w:r>
              <w:rPr>
                <w:noProof/>
                <w:webHidden/>
              </w:rPr>
              <w:fldChar w:fldCharType="begin"/>
            </w:r>
            <w:r>
              <w:rPr>
                <w:noProof/>
                <w:webHidden/>
              </w:rPr>
              <w:instrText xml:space="preserve"> PAGEREF _Toc210594707 \h </w:instrText>
            </w:r>
            <w:r>
              <w:rPr>
                <w:noProof/>
                <w:webHidden/>
              </w:rPr>
            </w:r>
            <w:r>
              <w:rPr>
                <w:noProof/>
                <w:webHidden/>
              </w:rPr>
              <w:fldChar w:fldCharType="separate"/>
            </w:r>
            <w:r>
              <w:rPr>
                <w:noProof/>
                <w:webHidden/>
              </w:rPr>
              <w:t>14</w:t>
            </w:r>
            <w:r>
              <w:rPr>
                <w:noProof/>
                <w:webHidden/>
              </w:rPr>
              <w:fldChar w:fldCharType="end"/>
            </w:r>
          </w:hyperlink>
        </w:p>
        <w:p w14:paraId="32CCDB17" w14:textId="234AD88D" w:rsidR="001C61EC" w:rsidRDefault="001C61EC">
          <w:pPr>
            <w:pStyle w:val="TOC1"/>
            <w:tabs>
              <w:tab w:val="right" w:leader="dot" w:pos="8630"/>
            </w:tabs>
            <w:rPr>
              <w:noProof/>
              <w:kern w:val="2"/>
              <w:sz w:val="24"/>
              <w:szCs w:val="24"/>
              <w14:ligatures w14:val="standardContextual"/>
            </w:rPr>
          </w:pPr>
          <w:hyperlink w:anchor="_Toc210594708" w:history="1">
            <w:r w:rsidRPr="0029762D">
              <w:rPr>
                <w:rStyle w:val="Hyperlink"/>
                <w:noProof/>
              </w:rPr>
              <w:t>Chapter 5: **Week 1: Awareness and Reflection**</w:t>
            </w:r>
            <w:r>
              <w:rPr>
                <w:noProof/>
                <w:webHidden/>
              </w:rPr>
              <w:tab/>
            </w:r>
            <w:r>
              <w:rPr>
                <w:noProof/>
                <w:webHidden/>
              </w:rPr>
              <w:fldChar w:fldCharType="begin"/>
            </w:r>
            <w:r>
              <w:rPr>
                <w:noProof/>
                <w:webHidden/>
              </w:rPr>
              <w:instrText xml:space="preserve"> PAGEREF _Toc210594708 \h </w:instrText>
            </w:r>
            <w:r>
              <w:rPr>
                <w:noProof/>
                <w:webHidden/>
              </w:rPr>
            </w:r>
            <w:r>
              <w:rPr>
                <w:noProof/>
                <w:webHidden/>
              </w:rPr>
              <w:fldChar w:fldCharType="separate"/>
            </w:r>
            <w:r>
              <w:rPr>
                <w:noProof/>
                <w:webHidden/>
              </w:rPr>
              <w:t>16</w:t>
            </w:r>
            <w:r>
              <w:rPr>
                <w:noProof/>
                <w:webHidden/>
              </w:rPr>
              <w:fldChar w:fldCharType="end"/>
            </w:r>
          </w:hyperlink>
        </w:p>
        <w:p w14:paraId="77FDDBA4" w14:textId="1D898528" w:rsidR="001C61EC" w:rsidRDefault="001C61EC">
          <w:pPr>
            <w:pStyle w:val="TOC1"/>
            <w:tabs>
              <w:tab w:val="right" w:leader="dot" w:pos="8630"/>
            </w:tabs>
            <w:rPr>
              <w:noProof/>
              <w:kern w:val="2"/>
              <w:sz w:val="24"/>
              <w:szCs w:val="24"/>
              <w14:ligatures w14:val="standardContextual"/>
            </w:rPr>
          </w:pPr>
          <w:hyperlink w:anchor="_Toc210594709" w:history="1">
            <w:r w:rsidRPr="0029762D">
              <w:rPr>
                <w:rStyle w:val="Hyperlink"/>
                <w:noProof/>
              </w:rPr>
              <w:t>Chapter 6: **Week 2: Reducing Screen Time**</w:t>
            </w:r>
            <w:r>
              <w:rPr>
                <w:noProof/>
                <w:webHidden/>
              </w:rPr>
              <w:tab/>
            </w:r>
            <w:r>
              <w:rPr>
                <w:noProof/>
                <w:webHidden/>
              </w:rPr>
              <w:fldChar w:fldCharType="begin"/>
            </w:r>
            <w:r>
              <w:rPr>
                <w:noProof/>
                <w:webHidden/>
              </w:rPr>
              <w:instrText xml:space="preserve"> PAGEREF _Toc210594709 \h </w:instrText>
            </w:r>
            <w:r>
              <w:rPr>
                <w:noProof/>
                <w:webHidden/>
              </w:rPr>
            </w:r>
            <w:r>
              <w:rPr>
                <w:noProof/>
                <w:webHidden/>
              </w:rPr>
              <w:fldChar w:fldCharType="separate"/>
            </w:r>
            <w:r>
              <w:rPr>
                <w:noProof/>
                <w:webHidden/>
              </w:rPr>
              <w:t>19</w:t>
            </w:r>
            <w:r>
              <w:rPr>
                <w:noProof/>
                <w:webHidden/>
              </w:rPr>
              <w:fldChar w:fldCharType="end"/>
            </w:r>
          </w:hyperlink>
        </w:p>
        <w:p w14:paraId="60E01E0F" w14:textId="2B0C4E49" w:rsidR="001C61EC" w:rsidRDefault="001C61EC">
          <w:pPr>
            <w:pStyle w:val="TOC1"/>
            <w:tabs>
              <w:tab w:val="right" w:leader="dot" w:pos="8630"/>
            </w:tabs>
            <w:rPr>
              <w:noProof/>
              <w:kern w:val="2"/>
              <w:sz w:val="24"/>
              <w:szCs w:val="24"/>
              <w14:ligatures w14:val="standardContextual"/>
            </w:rPr>
          </w:pPr>
          <w:hyperlink w:anchor="_Toc210594710" w:history="1">
            <w:r w:rsidRPr="0029762D">
              <w:rPr>
                <w:rStyle w:val="Hyperlink"/>
                <w:noProof/>
              </w:rPr>
              <w:t>Chapter 7: **Week 3: Finding Alternatives**</w:t>
            </w:r>
            <w:r>
              <w:rPr>
                <w:noProof/>
                <w:webHidden/>
              </w:rPr>
              <w:tab/>
            </w:r>
            <w:r>
              <w:rPr>
                <w:noProof/>
                <w:webHidden/>
              </w:rPr>
              <w:fldChar w:fldCharType="begin"/>
            </w:r>
            <w:r>
              <w:rPr>
                <w:noProof/>
                <w:webHidden/>
              </w:rPr>
              <w:instrText xml:space="preserve"> PAGEREF _Toc210594710 \h </w:instrText>
            </w:r>
            <w:r>
              <w:rPr>
                <w:noProof/>
                <w:webHidden/>
              </w:rPr>
            </w:r>
            <w:r>
              <w:rPr>
                <w:noProof/>
                <w:webHidden/>
              </w:rPr>
              <w:fldChar w:fldCharType="separate"/>
            </w:r>
            <w:r>
              <w:rPr>
                <w:noProof/>
                <w:webHidden/>
              </w:rPr>
              <w:t>22</w:t>
            </w:r>
            <w:r>
              <w:rPr>
                <w:noProof/>
                <w:webHidden/>
              </w:rPr>
              <w:fldChar w:fldCharType="end"/>
            </w:r>
          </w:hyperlink>
        </w:p>
        <w:p w14:paraId="10EE0C7B" w14:textId="0F7015CB" w:rsidR="001C61EC" w:rsidRDefault="001C61EC">
          <w:pPr>
            <w:pStyle w:val="TOC1"/>
            <w:tabs>
              <w:tab w:val="right" w:leader="dot" w:pos="8630"/>
            </w:tabs>
            <w:rPr>
              <w:noProof/>
              <w:kern w:val="2"/>
              <w:sz w:val="24"/>
              <w:szCs w:val="24"/>
              <w14:ligatures w14:val="standardContextual"/>
            </w:rPr>
          </w:pPr>
          <w:hyperlink w:anchor="_Toc210594711" w:history="1">
            <w:r w:rsidRPr="0029762D">
              <w:rPr>
                <w:rStyle w:val="Hyperlink"/>
                <w:noProof/>
              </w:rPr>
              <w:t>Chapter 8: **Week 4: Building Healthy Habits**</w:t>
            </w:r>
            <w:r>
              <w:rPr>
                <w:noProof/>
                <w:webHidden/>
              </w:rPr>
              <w:tab/>
            </w:r>
            <w:r>
              <w:rPr>
                <w:noProof/>
                <w:webHidden/>
              </w:rPr>
              <w:fldChar w:fldCharType="begin"/>
            </w:r>
            <w:r>
              <w:rPr>
                <w:noProof/>
                <w:webHidden/>
              </w:rPr>
              <w:instrText xml:space="preserve"> PAGEREF _Toc210594711 \h </w:instrText>
            </w:r>
            <w:r>
              <w:rPr>
                <w:noProof/>
                <w:webHidden/>
              </w:rPr>
            </w:r>
            <w:r>
              <w:rPr>
                <w:noProof/>
                <w:webHidden/>
              </w:rPr>
              <w:fldChar w:fldCharType="separate"/>
            </w:r>
            <w:r>
              <w:rPr>
                <w:noProof/>
                <w:webHidden/>
              </w:rPr>
              <w:t>25</w:t>
            </w:r>
            <w:r>
              <w:rPr>
                <w:noProof/>
                <w:webHidden/>
              </w:rPr>
              <w:fldChar w:fldCharType="end"/>
            </w:r>
          </w:hyperlink>
        </w:p>
        <w:p w14:paraId="176174CC" w14:textId="6D3695B5" w:rsidR="001C61EC" w:rsidRDefault="001C61EC">
          <w:pPr>
            <w:pStyle w:val="TOC1"/>
            <w:tabs>
              <w:tab w:val="right" w:leader="dot" w:pos="8630"/>
            </w:tabs>
            <w:rPr>
              <w:noProof/>
              <w:kern w:val="2"/>
              <w:sz w:val="24"/>
              <w:szCs w:val="24"/>
              <w14:ligatures w14:val="standardContextual"/>
            </w:rPr>
          </w:pPr>
          <w:hyperlink w:anchor="_Toc210594712" w:history="1">
            <w:r w:rsidRPr="0029762D">
              <w:rPr>
                <w:rStyle w:val="Hyperlink"/>
                <w:noProof/>
              </w:rPr>
              <w:t>Conclusion</w:t>
            </w:r>
            <w:r>
              <w:rPr>
                <w:noProof/>
                <w:webHidden/>
              </w:rPr>
              <w:tab/>
            </w:r>
            <w:r>
              <w:rPr>
                <w:noProof/>
                <w:webHidden/>
              </w:rPr>
              <w:fldChar w:fldCharType="begin"/>
            </w:r>
            <w:r>
              <w:rPr>
                <w:noProof/>
                <w:webHidden/>
              </w:rPr>
              <w:instrText xml:space="preserve"> PAGEREF _Toc210594712 \h </w:instrText>
            </w:r>
            <w:r>
              <w:rPr>
                <w:noProof/>
                <w:webHidden/>
              </w:rPr>
            </w:r>
            <w:r>
              <w:rPr>
                <w:noProof/>
                <w:webHidden/>
              </w:rPr>
              <w:fldChar w:fldCharType="separate"/>
            </w:r>
            <w:r>
              <w:rPr>
                <w:noProof/>
                <w:webHidden/>
              </w:rPr>
              <w:t>27</w:t>
            </w:r>
            <w:r>
              <w:rPr>
                <w:noProof/>
                <w:webHidden/>
              </w:rPr>
              <w:fldChar w:fldCharType="end"/>
            </w:r>
          </w:hyperlink>
        </w:p>
        <w:p w14:paraId="10CA6CBC" w14:textId="237A3158" w:rsidR="001C61EC" w:rsidRDefault="001C61EC">
          <w:pPr>
            <w:pStyle w:val="TOC1"/>
            <w:tabs>
              <w:tab w:val="right" w:leader="dot" w:pos="8630"/>
            </w:tabs>
            <w:rPr>
              <w:noProof/>
              <w:kern w:val="2"/>
              <w:sz w:val="24"/>
              <w:szCs w:val="24"/>
              <w14:ligatures w14:val="standardContextual"/>
            </w:rPr>
          </w:pPr>
          <w:hyperlink w:anchor="_Toc210594713" w:history="1">
            <w:r w:rsidRPr="0029762D">
              <w:rPr>
                <w:rStyle w:val="Hyperlink"/>
                <w:rFonts w:ascii="Segoe UI Emoji" w:hAnsi="Segoe UI Emoji" w:cs="Segoe UI Emoji"/>
                <w:noProof/>
              </w:rPr>
              <w:t>🌟</w:t>
            </w:r>
            <w:r w:rsidRPr="0029762D">
              <w:rPr>
                <w:rStyle w:val="Hyperlink"/>
                <w:noProof/>
              </w:rPr>
              <w:t xml:space="preserve"> Continue Your Transformation Journey</w:t>
            </w:r>
            <w:r>
              <w:rPr>
                <w:noProof/>
                <w:webHidden/>
              </w:rPr>
              <w:tab/>
            </w:r>
            <w:r>
              <w:rPr>
                <w:noProof/>
                <w:webHidden/>
              </w:rPr>
              <w:fldChar w:fldCharType="begin"/>
            </w:r>
            <w:r>
              <w:rPr>
                <w:noProof/>
                <w:webHidden/>
              </w:rPr>
              <w:instrText xml:space="preserve"> PAGEREF _Toc210594713 \h </w:instrText>
            </w:r>
            <w:r>
              <w:rPr>
                <w:noProof/>
                <w:webHidden/>
              </w:rPr>
            </w:r>
            <w:r>
              <w:rPr>
                <w:noProof/>
                <w:webHidden/>
              </w:rPr>
              <w:fldChar w:fldCharType="separate"/>
            </w:r>
            <w:r>
              <w:rPr>
                <w:noProof/>
                <w:webHidden/>
              </w:rPr>
              <w:t>31</w:t>
            </w:r>
            <w:r>
              <w:rPr>
                <w:noProof/>
                <w:webHidden/>
              </w:rPr>
              <w:fldChar w:fldCharType="end"/>
            </w:r>
          </w:hyperlink>
        </w:p>
        <w:p w14:paraId="40BA2BBC" w14:textId="6C65EACC" w:rsidR="001C61EC" w:rsidRDefault="001C61EC">
          <w:pPr>
            <w:pStyle w:val="TOC1"/>
            <w:tabs>
              <w:tab w:val="right" w:leader="dot" w:pos="8630"/>
            </w:tabs>
            <w:rPr>
              <w:noProof/>
              <w:kern w:val="2"/>
              <w:sz w:val="24"/>
              <w:szCs w:val="24"/>
              <w14:ligatures w14:val="standardContextual"/>
            </w:rPr>
          </w:pPr>
          <w:hyperlink w:anchor="_Toc210594714" w:history="1">
            <w:r w:rsidRPr="0029762D">
              <w:rPr>
                <w:rStyle w:val="Hyperlink"/>
                <w:noProof/>
              </w:rPr>
              <w:t xml:space="preserve">with </w:t>
            </w:r>
            <w:r w:rsidRPr="0029762D">
              <w:rPr>
                <w:rStyle w:val="Hyperlink"/>
                <w:i/>
                <w:iCs/>
                <w:noProof/>
              </w:rPr>
              <w:t>The 30-Day Life Transformation Series</w:t>
            </w:r>
            <w:r w:rsidRPr="0029762D">
              <w:rPr>
                <w:rStyle w:val="Hyperlink"/>
                <w:noProof/>
              </w:rPr>
              <w:t xml:space="preserve"> by MICKY</w:t>
            </w:r>
            <w:r>
              <w:rPr>
                <w:noProof/>
                <w:webHidden/>
              </w:rPr>
              <w:tab/>
            </w:r>
            <w:r>
              <w:rPr>
                <w:noProof/>
                <w:webHidden/>
              </w:rPr>
              <w:fldChar w:fldCharType="begin"/>
            </w:r>
            <w:r>
              <w:rPr>
                <w:noProof/>
                <w:webHidden/>
              </w:rPr>
              <w:instrText xml:space="preserve"> PAGEREF _Toc210594714 \h </w:instrText>
            </w:r>
            <w:r>
              <w:rPr>
                <w:noProof/>
                <w:webHidden/>
              </w:rPr>
            </w:r>
            <w:r>
              <w:rPr>
                <w:noProof/>
                <w:webHidden/>
              </w:rPr>
              <w:fldChar w:fldCharType="separate"/>
            </w:r>
            <w:r>
              <w:rPr>
                <w:noProof/>
                <w:webHidden/>
              </w:rPr>
              <w:t>31</w:t>
            </w:r>
            <w:r>
              <w:rPr>
                <w:noProof/>
                <w:webHidden/>
              </w:rPr>
              <w:fldChar w:fldCharType="end"/>
            </w:r>
          </w:hyperlink>
        </w:p>
        <w:p w14:paraId="412C910E" w14:textId="60208116" w:rsidR="001C61EC" w:rsidRDefault="001C61EC">
          <w:pPr>
            <w:pStyle w:val="TOC1"/>
            <w:tabs>
              <w:tab w:val="right" w:leader="dot" w:pos="8630"/>
            </w:tabs>
            <w:rPr>
              <w:noProof/>
              <w:kern w:val="2"/>
              <w:sz w:val="24"/>
              <w:szCs w:val="24"/>
              <w14:ligatures w14:val="standardContextual"/>
            </w:rPr>
          </w:pPr>
          <w:hyperlink w:anchor="_Toc210594715" w:history="1">
            <w:r w:rsidRPr="0029762D">
              <w:rPr>
                <w:rStyle w:val="Hyperlink"/>
                <w:rFonts w:ascii="Segoe UI Emoji" w:hAnsi="Segoe UI Emoji" w:cs="Segoe UI Emoji"/>
                <w:noProof/>
              </w:rPr>
              <w:t>💌</w:t>
            </w:r>
            <w:r w:rsidRPr="0029762D">
              <w:rPr>
                <w:rStyle w:val="Hyperlink"/>
                <w:noProof/>
              </w:rPr>
              <w:t xml:space="preserve"> Connect with MICKY</w:t>
            </w:r>
            <w:r>
              <w:rPr>
                <w:noProof/>
                <w:webHidden/>
              </w:rPr>
              <w:tab/>
            </w:r>
            <w:r>
              <w:rPr>
                <w:noProof/>
                <w:webHidden/>
              </w:rPr>
              <w:fldChar w:fldCharType="begin"/>
            </w:r>
            <w:r>
              <w:rPr>
                <w:noProof/>
                <w:webHidden/>
              </w:rPr>
              <w:instrText xml:space="preserve"> PAGEREF _Toc210594715 \h </w:instrText>
            </w:r>
            <w:r>
              <w:rPr>
                <w:noProof/>
                <w:webHidden/>
              </w:rPr>
            </w:r>
            <w:r>
              <w:rPr>
                <w:noProof/>
                <w:webHidden/>
              </w:rPr>
              <w:fldChar w:fldCharType="separate"/>
            </w:r>
            <w:r>
              <w:rPr>
                <w:noProof/>
                <w:webHidden/>
              </w:rPr>
              <w:t>33</w:t>
            </w:r>
            <w:r>
              <w:rPr>
                <w:noProof/>
                <w:webHidden/>
              </w:rPr>
              <w:fldChar w:fldCharType="end"/>
            </w:r>
          </w:hyperlink>
        </w:p>
        <w:p w14:paraId="64D469C9" w14:textId="65C5A40B" w:rsidR="00203063" w:rsidRDefault="00203063">
          <w:r>
            <w:rPr>
              <w:b/>
              <w:bCs/>
              <w:noProof/>
            </w:rPr>
            <w:fldChar w:fldCharType="end"/>
          </w:r>
        </w:p>
      </w:sdtContent>
    </w:sdt>
    <w:p w14:paraId="2B41FB8B" w14:textId="77777777" w:rsidR="00203063" w:rsidRDefault="00203063">
      <w:pPr>
        <w:pStyle w:val="Heading1"/>
      </w:pPr>
    </w:p>
    <w:p w14:paraId="6772477B" w14:textId="77777777" w:rsidR="00203063" w:rsidRDefault="00203063">
      <w:pPr>
        <w:pStyle w:val="Heading1"/>
      </w:pPr>
    </w:p>
    <w:p w14:paraId="7C775825" w14:textId="77777777" w:rsidR="00203063" w:rsidRDefault="00203063">
      <w:pPr>
        <w:rPr>
          <w:rFonts w:asciiTheme="majorHAnsi" w:eastAsiaTheme="majorEastAsia" w:hAnsiTheme="majorHAnsi" w:cstheme="majorBidi"/>
          <w:b/>
          <w:bCs/>
          <w:color w:val="365F91" w:themeColor="accent1" w:themeShade="BF"/>
          <w:sz w:val="28"/>
          <w:szCs w:val="28"/>
        </w:rPr>
      </w:pPr>
      <w:r>
        <w:br w:type="page"/>
      </w:r>
    </w:p>
    <w:p w14:paraId="5137438F" w14:textId="28C3D962" w:rsidR="00D6546F" w:rsidRDefault="00000000">
      <w:pPr>
        <w:pStyle w:val="Heading1"/>
      </w:pPr>
      <w:bookmarkStart w:id="0" w:name="_Toc210594703"/>
      <w:r>
        <w:lastRenderedPageBreak/>
        <w:t>Introduction</w:t>
      </w:r>
      <w:bookmarkEnd w:id="0"/>
    </w:p>
    <w:p w14:paraId="5027B318" w14:textId="77777777" w:rsidR="00D6546F" w:rsidRDefault="00000000">
      <w:r>
        <w:t># Introduction</w:t>
      </w:r>
    </w:p>
    <w:p w14:paraId="1E0E7A02" w14:textId="77777777" w:rsidR="00D6546F" w:rsidRDefault="00000000">
      <w:r>
        <w:t>In a world where our lives are intertwined with technology, it’s easy to lose ourselves in the incessant noise of notifications, emails, and social media updates. Many of us have become so accustomed to the digital hum that we forget what it feels like to experience life unplugged. The 30-Day Digital Detox Challenge is designed to help you reclaim your time, reduce stress, and live with intention. Over the next month, you will embark on a journey that encourages you to scrutinize your digital habits, rethink your relationship with technology, and ultimately, rediscover the joys of living in the present moment.</w:t>
      </w:r>
    </w:p>
    <w:p w14:paraId="2C6B73D9" w14:textId="77777777" w:rsidR="00D6546F" w:rsidRDefault="00000000">
      <w:r>
        <w:t>## The Digital Dilemma</w:t>
      </w:r>
    </w:p>
    <w:p w14:paraId="31480C7F" w14:textId="77777777" w:rsidR="00D6546F" w:rsidRDefault="00000000">
      <w:r>
        <w:t>Every day, we are bombarded with an avalanche of digital stimuli. From the moment we wake up to the sound of our alarm apps to the last scroll through social media before bed, screens dominate our lives. A recent study revealed that the average person spends over seven hours a day on screens, which amounts to more than a full-time job! This excessive screen time has been linked to heightened stress levels, anxiety, and a pervasive sense of dissatisfaction.</w:t>
      </w:r>
    </w:p>
    <w:p w14:paraId="3414349C" w14:textId="77777777" w:rsidR="00D6546F" w:rsidRDefault="00000000">
      <w:r>
        <w:t>Consider the case of Emily, a working mother from Seattle. Juggling her career and family responsibilities, Emily found herself retreating into her phone during her scarce moments of downtime. Instead of engaging with her children during playtime, she would scroll through Instagram, leaving her feeling disconnected and guilty. Realizing that her digital habits were negatively impacting her family life, she decided to take action. The 30-Day Digital Detox Challenge became her turning point, allowing her to reclaim precious moments with her kids and rediscover the joy of being fully present.</w:t>
      </w:r>
    </w:p>
    <w:p w14:paraId="063321A9" w14:textId="77777777" w:rsidR="00D6546F" w:rsidRDefault="00000000">
      <w:r>
        <w:t>## The Benefits of a Digital Detox</w:t>
      </w:r>
    </w:p>
    <w:p w14:paraId="729F13D4" w14:textId="77777777" w:rsidR="00D6546F" w:rsidRDefault="00000000">
      <w:r>
        <w:t>The benefits of stepping back from our screens are profound. First and foremost, a digital detox can help reduce stress. By limiting digital distractions, you create space for mindfulness and relaxation. Imagine the stress of a workday melting away as you take a leisurely walk without checking emails or scrolling through social media for updates. This newfound tranquility can foster better mental health, allowing you to think more clearly and make more intentional choices.</w:t>
      </w:r>
    </w:p>
    <w:p w14:paraId="5BC89823" w14:textId="77777777" w:rsidR="00D6546F" w:rsidRDefault="00000000">
      <w:r>
        <w:t>Moreover, a digital detox can improve your relationships. When you’re not constantly glued to your phone, you can engage more meaningfully with those around you. Whether it’s having dinner with family without distractions or enjoying a conversation with friends, these moments of connection are invaluable. Emily, for instance, found that her relationship with her children blossomed as they began to play board games together, have meaningful conversations, and explore the outdoors, all without the interruption of screens.</w:t>
      </w:r>
    </w:p>
    <w:p w14:paraId="398154C0" w14:textId="77777777" w:rsidR="00D6546F" w:rsidRDefault="00000000">
      <w:r>
        <w:t xml:space="preserve">Lastly, a digital detox opens up time for self-discovery and personal growth. With the distractions of social media and constant notifications out of the way, you can explore new </w:t>
      </w:r>
      <w:r>
        <w:lastRenderedPageBreak/>
        <w:t>hobbies, read books, or even take up meditation. This challenge isn’t just about unplugging; it’s about rediscovering who you are beyond your digital persona.</w:t>
      </w:r>
    </w:p>
    <w:p w14:paraId="319D2204" w14:textId="77777777" w:rsidR="00D6546F" w:rsidRDefault="00000000">
      <w:r>
        <w:t>## Preparing for the Challenge</w:t>
      </w:r>
    </w:p>
    <w:p w14:paraId="742ECC3E" w14:textId="77777777" w:rsidR="00D6546F" w:rsidRDefault="00000000">
      <w:r>
        <w:t>Before embarking on this 30-day journey, it’s crucial to prepare your mind and environment. Start by assessing your current digital habits. Take a moment to identify which devices you use the most and how you interact with them. Do you find yourself mindlessly scrolling through feeds, or do you engage with purpose?</w:t>
      </w:r>
    </w:p>
    <w:p w14:paraId="425E49BB" w14:textId="77777777" w:rsidR="00D6546F" w:rsidRDefault="00000000">
      <w:r>
        <w:t>Next, create a supportive environment for your detox. This might involve setting boundaries with family and friends. Communicate your intentions clearly; let them know that you’ll be unavailable during specific times. Establish tech-free zones in your home, such as the dining room or bedroom, to encourage more authentic interactions.</w:t>
      </w:r>
    </w:p>
    <w:p w14:paraId="363F514B" w14:textId="77777777" w:rsidR="00D6546F" w:rsidRDefault="00000000">
      <w:r>
        <w:t>Here’s a quick checklist of three concrete actions you can take to prepare for the challenge:</w:t>
      </w:r>
    </w:p>
    <w:p w14:paraId="361E733A" w14:textId="77777777" w:rsidR="00D6546F" w:rsidRDefault="00000000">
      <w:r>
        <w:t>1. **Track Your Screen Time**: Use apps to monitor how much time you spend on your devices. This will help you set realistic goals.</w:t>
      </w:r>
      <w:r>
        <w:br/>
        <w:t>2. **Identify Your Triggers**: Notice what prompts you to reach for your phone. Is it boredom, stress, or habit? Understanding these triggers will aid in overcoming them.</w:t>
      </w:r>
      <w:r>
        <w:br/>
        <w:t>3. **Inform Your Circle**: Share your detox plans with friends and family so they can support your journey and understand your reduced availability.</w:t>
      </w:r>
    </w:p>
    <w:p w14:paraId="49374EC3" w14:textId="77777777" w:rsidR="00D6546F" w:rsidRDefault="00000000">
      <w:r>
        <w:t>## Embracing the Challenge</w:t>
      </w:r>
    </w:p>
    <w:p w14:paraId="69D56EBF" w14:textId="77777777" w:rsidR="00D6546F" w:rsidRDefault="00000000">
      <w:r>
        <w:t>As you embark on this 30-day digital detox, keep in mind that it’s not about complete abstinence from technology; rather, it’s about using it intentionally. Each week, you will focus on different aspects of your digital life, gradually incorporating mindful practices that will enrich your experience.</w:t>
      </w:r>
    </w:p>
    <w:p w14:paraId="3C068268" w14:textId="77777777" w:rsidR="00D6546F" w:rsidRDefault="00000000">
      <w:r>
        <w:t>Week One, for example, might focus on reducing social media use. Set specific times during the day when you will check your accounts, limiting yourself to just those windows. In Week Two, explore the idea of screen-free activities. Dive into hobbies you've neglected, spend time in nature, or connect with loved ones in person.</w:t>
      </w:r>
    </w:p>
    <w:p w14:paraId="60C5B4A2" w14:textId="77777777" w:rsidR="00D6546F" w:rsidRDefault="00000000">
      <w:r>
        <w:t>The final weeks will challenge you to create a sustainable relationship with technology. Develop a plan for how to integrate tech into your life without letting it take over. Reflect on what you’ve learned and how you can maintain these changes moving forward.</w:t>
      </w:r>
    </w:p>
    <w:p w14:paraId="1BAF976D" w14:textId="77777777" w:rsidR="00D6546F" w:rsidRDefault="00000000">
      <w:r>
        <w:t>## Conclusion</w:t>
      </w:r>
    </w:p>
    <w:p w14:paraId="3A50EBA4" w14:textId="77777777" w:rsidR="00D6546F" w:rsidRDefault="00000000">
      <w:r>
        <w:t>The 30-Day Digital Detox Challenge is an opportunity for you to take a step back and reassess your relationship with technology. By participating, you’ll learn to prioritize your time, reduce stress, and live with intention. As you move through this journey, remember that each small step counts toward a larger transformation.</w:t>
      </w:r>
    </w:p>
    <w:p w14:paraId="4D6CD183" w14:textId="77777777" w:rsidR="00D6546F" w:rsidRDefault="00000000">
      <w:r>
        <w:lastRenderedPageBreak/>
        <w:t>### Practical Action</w:t>
      </w:r>
    </w:p>
    <w:p w14:paraId="62AE6DBF" w14:textId="77777777" w:rsidR="00D6546F" w:rsidRDefault="00000000">
      <w:r>
        <w:t>1. **Commit to Tracking Your Screen Time**: Dedicate one week to logging your digital usage.</w:t>
      </w:r>
      <w:r>
        <w:br/>
        <w:t>2. **Establish Tech-Free Zones**: Choose at least two areas in your home to keep screen-free.</w:t>
      </w:r>
      <w:r>
        <w:br/>
        <w:t>3. **Share Your Journey**: Let friends and family know you’re on this challenge for support and accountability.</w:t>
      </w:r>
    </w:p>
    <w:p w14:paraId="58B52C73" w14:textId="77777777" w:rsidR="00D6546F" w:rsidRDefault="00000000">
      <w:r>
        <w:t>By taking these steps, you are not just enhancing your life for the next 30 days; you are setting the foundation for a more intentional, fulfilling existence. Welcome to your digital detox journey!</w:t>
      </w:r>
    </w:p>
    <w:p w14:paraId="39771F7B" w14:textId="77777777" w:rsidR="00D6546F" w:rsidRDefault="00000000">
      <w:pPr>
        <w:pStyle w:val="Heading1"/>
      </w:pPr>
      <w:bookmarkStart w:id="1" w:name="_Toc210594704"/>
      <w:r>
        <w:t>Chapter 1: **Introduction to Digital Detox**</w:t>
      </w:r>
      <w:bookmarkEnd w:id="1"/>
    </w:p>
    <w:p w14:paraId="29FF7426" w14:textId="77777777" w:rsidR="00D6546F" w:rsidRDefault="00000000">
      <w:r>
        <w:t># Introduction to Digital Detox</w:t>
      </w:r>
    </w:p>
    <w:p w14:paraId="48178DB3" w14:textId="77777777" w:rsidR="00D6546F" w:rsidRDefault="00000000">
      <w:r>
        <w:t>In our hyper-connected world, the digital landscape influences nearly every aspect of our lives. While technology offers convenience and a wealth of information at our fingertips, the constant barrage of notifications, emails, and social media updates can lead to overwhelming stress and a diminished quality of life. The concept of a digital detox—a deliberate break from screens and digital devices—has emerged as a powerful antidote to this pervasive digital fatigue. This chapter will introduce you to the essence of digital detoxing, its benefits, and how you can begin your journey toward a more intentional life.</w:t>
      </w:r>
    </w:p>
    <w:p w14:paraId="4AA3F933" w14:textId="77777777" w:rsidR="00D6546F" w:rsidRDefault="00000000">
      <w:r>
        <w:t>## What is a Digital Detox?</w:t>
      </w:r>
    </w:p>
    <w:p w14:paraId="0F9BE5F5" w14:textId="77777777" w:rsidR="00D6546F" w:rsidRDefault="00000000">
      <w:r>
        <w:t>At its core, a digital detox is the conscious decision to unplug from digital devices for a set period. It’s about stepping back from the relentless tide of information and distractions that technology brings. This can range from a few hours a day to an entire weekend or even a month-long challenge. The goal is to create space for reflection, connection, and self-care, allowing you to reclaim your time and focus on what truly matters.</w:t>
      </w:r>
    </w:p>
    <w:p w14:paraId="6AD1A5F8" w14:textId="77777777" w:rsidR="00D6546F" w:rsidRDefault="00000000">
      <w:r>
        <w:t>Consider the story of Sarah, a marketing executive in her late 30s who found herself constantly glued to her smartphone. Between managing her work emails, scrolling through social media, and checking the news, she realized that she was spending an average of eight hours a day on her phone. This incessant connectivity not only drained her energy but also impacted her relationships and overall well-being. After hearing about the digital detox challenge from a friend, Sarah decided to take the plunge. By unplugging for just one weekend, she discovered a newfound appreciation for her surroundings and the people in her life.</w:t>
      </w:r>
    </w:p>
    <w:p w14:paraId="07D8FD41" w14:textId="77777777" w:rsidR="00D6546F" w:rsidRDefault="00000000">
      <w:r>
        <w:t>A digital detox doesn’t have to be drastic. It’s more about the intention behind the action—the desire to reconnect with yourself and the world around you.</w:t>
      </w:r>
    </w:p>
    <w:p w14:paraId="2A78584B" w14:textId="77777777" w:rsidR="00D6546F" w:rsidRDefault="00000000">
      <w:r>
        <w:t>## The Benefits of a Digital Detox</w:t>
      </w:r>
    </w:p>
    <w:p w14:paraId="65DFF921" w14:textId="77777777" w:rsidR="00D6546F" w:rsidRDefault="00000000">
      <w:r>
        <w:lastRenderedPageBreak/>
        <w:t>The benefits of a digital detox are profound and multi-faceted, extending beyond mere screen time reduction. Here are some key advantages that participants often report experiencing:</w:t>
      </w:r>
    </w:p>
    <w:p w14:paraId="5C65568E" w14:textId="77777777" w:rsidR="00D6546F" w:rsidRDefault="00000000">
      <w:r>
        <w:t>### 1. Reduced Stress and Anxiety</w:t>
      </w:r>
    </w:p>
    <w:p w14:paraId="36B6712F" w14:textId="77777777" w:rsidR="00D6546F" w:rsidRDefault="00000000">
      <w:r>
        <w:t>One of the most immediate effects of unplugging from technology is a significant decrease in stress and anxiety levels. Constant notifications and the pressure to remain available can create an underlying sense of urgency that leaves many feeling overwhelmed. By taking a break from your devices, you allow your mind to reset. Without the incessant ping of new messages or alerts, you can cultivate a calmer state of being.</w:t>
      </w:r>
    </w:p>
    <w:p w14:paraId="1020EB9F" w14:textId="77777777" w:rsidR="00D6546F" w:rsidRDefault="00000000">
      <w:r>
        <w:t>For instance, after her detox, Sarah noticed that her anxiety levels dropped significantly. The constant comparison to others on social media, which often left her feeling inadequate, was replaced by a sense of peace. She began to focus on her own life and goals rather than getting lost in the highlight reels of others.</w:t>
      </w:r>
    </w:p>
    <w:p w14:paraId="59FBFA8B" w14:textId="77777777" w:rsidR="00D6546F" w:rsidRDefault="00000000">
      <w:r>
        <w:t>### 2. Enhanced Focus and Productivity</w:t>
      </w:r>
    </w:p>
    <w:p w14:paraId="32C780C9" w14:textId="77777777" w:rsidR="00D6546F" w:rsidRDefault="00000000">
      <w:r>
        <w:t>When you disconnect from digital distractions, you can redirect your energy toward activities that matter. Many people find that after a digital detox, they are more productive and focused. This newfound clarity can be particularly beneficial in work and creative endeavors. Instead of mindlessly scrolling through feeds, you can engage in deep work—tasks that require undivided attention.</w:t>
      </w:r>
    </w:p>
    <w:p w14:paraId="2AA47424" w14:textId="77777777" w:rsidR="00D6546F" w:rsidRDefault="00000000">
      <w:r>
        <w:t>Imagine a teacher named Jenna who implemented a digital detox during her summer break. She dedicated her mornings to reading and lesson planning without the distraction of her phone. This not only increased her productivity but also allowed her to develop innovative teaching methods that she had previously struggled to find time for.</w:t>
      </w:r>
    </w:p>
    <w:p w14:paraId="020849BF" w14:textId="77777777" w:rsidR="00D6546F" w:rsidRDefault="00000000">
      <w:r>
        <w:t>### 3. Improved Relationships</w:t>
      </w:r>
    </w:p>
    <w:p w14:paraId="1301CE80" w14:textId="77777777" w:rsidR="00D6546F" w:rsidRDefault="00000000">
      <w:r>
        <w:t>Digital detoxing can also improve your relationships. When you’re not preoccupied with your devices, you can engage more genuinely with those around you. This reconnection can lead to deeper conversations, shared experiences, and a stronger sense of community.</w:t>
      </w:r>
    </w:p>
    <w:p w14:paraId="475BBB20" w14:textId="77777777" w:rsidR="00D6546F" w:rsidRDefault="00000000">
      <w:r>
        <w:t>Take the example of a group of friends who decided to go on a hiking trip while committing to a weekend detox. Instead of capturing every moment on their phones, they focused on enjoying the beauty of nature and each other’s company. The result was a memorable trip filled with laughter and bonding, as they shared stories and experiences without the distraction of screens.</w:t>
      </w:r>
    </w:p>
    <w:p w14:paraId="25269511" w14:textId="77777777" w:rsidR="00D6546F" w:rsidRDefault="00000000">
      <w:r>
        <w:t>## How to Get Started with Your Digital Detox</w:t>
      </w:r>
    </w:p>
    <w:p w14:paraId="543169DE" w14:textId="77777777" w:rsidR="00D6546F" w:rsidRDefault="00000000">
      <w:r>
        <w:t>Thinking about embarking on a digital detox? Here are three concrete actions you can take to begin your journey:</w:t>
      </w:r>
    </w:p>
    <w:p w14:paraId="06B74870" w14:textId="77777777" w:rsidR="00D6546F" w:rsidRDefault="00000000">
      <w:r>
        <w:lastRenderedPageBreak/>
        <w:t>### 1. Set Clear Intentions</w:t>
      </w:r>
    </w:p>
    <w:p w14:paraId="40629B8C" w14:textId="77777777" w:rsidR="00D6546F" w:rsidRDefault="00000000">
      <w:r>
        <w:t>Before you embark on your digital detox, it’s essential to set clear intentions. Ask yourself what you hope to achieve through this process. Is it to reduce stress? Improve your relationships? Reclaim your time? Writing down your goals can provide a sense of direction and purpose as you navigate your detox.</w:t>
      </w:r>
    </w:p>
    <w:p w14:paraId="21F61FCE" w14:textId="77777777" w:rsidR="00D6546F" w:rsidRDefault="00000000">
      <w:r>
        <w:t>### 2. Choose a Duration</w:t>
      </w:r>
    </w:p>
    <w:p w14:paraId="7A2EE26C" w14:textId="77777777" w:rsidR="00D6546F" w:rsidRDefault="00000000">
      <w:r>
        <w:t>Decide how long you want your digital detox to last. Whether you choose to unplug for a few hours each day or commit to a full week or month, having a set duration can help you stay accountable. Start small if you’re unsure; perhaps begin with a weekend or even a single day to test the waters.</w:t>
      </w:r>
    </w:p>
    <w:p w14:paraId="73B13919" w14:textId="77777777" w:rsidR="00D6546F" w:rsidRDefault="00000000">
      <w:r>
        <w:t>### 3. Create a Support System</w:t>
      </w:r>
    </w:p>
    <w:p w14:paraId="70E87BA0" w14:textId="77777777" w:rsidR="00D6546F" w:rsidRDefault="00000000">
      <w:r>
        <w:t>Engaging friends or family in your digital detox can enhance the experience. Share your intentions with them and encourage them to join you. Having a support system not only makes the detox more enjoyable but also helps keep you accountable. You can share your experiences, challenges, and triumphs, creating a sense of camaraderie.</w:t>
      </w:r>
    </w:p>
    <w:p w14:paraId="21DB9998" w14:textId="77777777" w:rsidR="00D6546F" w:rsidRDefault="00000000">
      <w:r>
        <w:t>## Practical Action</w:t>
      </w:r>
    </w:p>
    <w:p w14:paraId="00A0286D" w14:textId="77777777" w:rsidR="00D6546F" w:rsidRDefault="00000000">
      <w:r>
        <w:t>**1. Write down your intentions**: Take a moment to reflect on why you want to do a digital detox. Write down your goals and what you hope to achieve.</w:t>
      </w:r>
    </w:p>
    <w:p w14:paraId="1B3B86A9" w14:textId="77777777" w:rsidR="00D6546F" w:rsidRDefault="00000000">
      <w:r>
        <w:t>**2. Schedule your detox time**: Choose a specific time frame for your digital detox, whether it’s a weekend, a week, or even just a few hours each day.</w:t>
      </w:r>
    </w:p>
    <w:p w14:paraId="55A9C98D" w14:textId="77777777" w:rsidR="00D6546F" w:rsidRDefault="00000000">
      <w:r>
        <w:t>**3. Find a buddy**: Reach out to a friend or family member who might be interested in joining you on your digital detox journey. Sharing the experience can make it more rewarding and supportive.</w:t>
      </w:r>
    </w:p>
    <w:p w14:paraId="6DA6087D" w14:textId="77777777" w:rsidR="00D6546F" w:rsidRDefault="00000000">
      <w:r>
        <w:t>Embarking on a digital detox is a courageous step toward a more intentional life. As you begin your journey, remember that it’s not just about disconnecting; it’s about reconnecting—with yourself, with others, and with the world around you. The benefits are waiting for you just beyond the screen.</w:t>
      </w:r>
    </w:p>
    <w:p w14:paraId="15A098E7" w14:textId="77777777" w:rsidR="00D6546F" w:rsidRDefault="00000000">
      <w:pPr>
        <w:pStyle w:val="Heading1"/>
      </w:pPr>
      <w:bookmarkStart w:id="2" w:name="_Toc210594705"/>
      <w:r>
        <w:t>Chapter 2: **The Impact of Digital Overload**</w:t>
      </w:r>
      <w:bookmarkEnd w:id="2"/>
    </w:p>
    <w:p w14:paraId="4D168233" w14:textId="77777777" w:rsidR="00D6546F" w:rsidRDefault="00000000">
      <w:r>
        <w:t>## The Impact of Digital Overload</w:t>
      </w:r>
    </w:p>
    <w:p w14:paraId="738DC5C7" w14:textId="77777777" w:rsidR="00D6546F" w:rsidRDefault="00000000">
      <w:r>
        <w:t xml:space="preserve">In an age defined by connectivity, the very devices that promise to enhance our lives can also ensnare us in a web of chaos. Digital overload is a phenomenon that affects millions, leading to heightened stress, decreased productivity, and a sense of disconnection from the present moment. As we navigate through our daily lives, it’s crucial to understand the impact this overload has on our mental and emotional well-being. This chapter will explore </w:t>
      </w:r>
      <w:r>
        <w:lastRenderedPageBreak/>
        <w:t>the effects of digital saturation, the psychological toll it takes, and the importance of reclaiming our time in a world that often feels overwhelming.</w:t>
      </w:r>
    </w:p>
    <w:p w14:paraId="20E948AC" w14:textId="77777777" w:rsidR="00D6546F" w:rsidRDefault="00000000">
      <w:r>
        <w:t>### The Nature of Digital Overload</w:t>
      </w:r>
    </w:p>
    <w:p w14:paraId="3095BF2F" w14:textId="77777777" w:rsidR="00D6546F" w:rsidRDefault="00000000">
      <w:r>
        <w:t>Digital overload occurs when the volume and frequency of information we encounter surpass our ability to process it effectively. With smartphones, social media, and constant notifications, we find ourselves inundated with information at every turn. According to a study by the International Data Corporation, the average person checks their smartphone 80 times a day, leading to a constant state of distraction. This continuous influx of data creates a cognitive overload that can impair our ability to think clearly and make decisions.</w:t>
      </w:r>
    </w:p>
    <w:p w14:paraId="7BD43999" w14:textId="77777777" w:rsidR="00D6546F" w:rsidRDefault="00000000">
      <w:r>
        <w:t>In practical terms, digital overload can manifest in various ways. Imagine sitting down to work, only to be interrupted by the ping of an incoming email or the buzz of a social media notification. Each distraction pulls your attention away from the task at hand, resulting in a fragmented workday. Research has shown that it can take an average of 23 minutes to regain focus after an interruption, meaning that a single notification can have a ripple effect on your productivity.</w:t>
      </w:r>
    </w:p>
    <w:p w14:paraId="17B2A662" w14:textId="77777777" w:rsidR="00D6546F" w:rsidRDefault="00000000">
      <w:r>
        <w:t>Moreover, the nature of online interactions can further exacerbate feelings of overload. Social media platforms, designed to keep us engaged, often bombard us with an endless stream of curated content that can lead to comparison, anxiety, and even feelings of inadequacy. It’s not uncommon to scroll through a feed filled with vacation photos, career achievements, or lifestyle milestones, and feel a pang of envy or self-doubt. This cycle of comparison can lead to a diminished sense of self-worth and increased stress.</w:t>
      </w:r>
    </w:p>
    <w:p w14:paraId="3BA5C48F" w14:textId="77777777" w:rsidR="00D6546F" w:rsidRDefault="00000000">
      <w:r>
        <w:t>### The Psychological Toll of Constant Connectivity</w:t>
      </w:r>
    </w:p>
    <w:p w14:paraId="61727C50" w14:textId="77777777" w:rsidR="00D6546F" w:rsidRDefault="00000000">
      <w:r>
        <w:t>The psychological impact of digital overload is profound, affecting our mental health and emotional well-being. The constant barrage of information can lead to feelings of anxiety and overwhelm, creating an environment where we struggle to unwind and relax. A 2019 study published in the Journal of Social and Clinical Psychology found that participants who limited their social media use to just 30 minutes a day reported significant improvements in their overall well-being, including reductions in feelings of loneliness and depression.</w:t>
      </w:r>
    </w:p>
    <w:p w14:paraId="0017E527" w14:textId="77777777" w:rsidR="00D6546F" w:rsidRDefault="00000000">
      <w:r>
        <w:t>Local examples illustrate this phenomenon vividly. In a recent community workshop in San Francisco, participants shared their experiences with digital overload. Many described evenings spent scrolling through their phones instead of engaging in meaningful conversations with family or friends. One participant, a busy professional, recounted how her evenings had become a blur of screen time, leading to insomnia and increased stress levels. By consciously reducing her digital consumption in the evenings, she found herself more present and connected with her loved ones, ultimately improving her mental health.</w:t>
      </w:r>
    </w:p>
    <w:p w14:paraId="2FBEC5B6" w14:textId="77777777" w:rsidR="00D6546F" w:rsidRDefault="00000000">
      <w:r>
        <w:t xml:space="preserve">The pressure to remain constantly connected can also lead to a fear of missing out, commonly referred to as FOMO. This pervasive anxiety often drives individuals to check their devices compulsively, even in situations where it is inappropriate or distracting. This </w:t>
      </w:r>
      <w:r>
        <w:lastRenderedPageBreak/>
        <w:t>cycle of compulsive checking not only detracts from our ability to engage fully in the present moment but can also lead to feelings of guilt and shame about our digital habits.</w:t>
      </w:r>
    </w:p>
    <w:p w14:paraId="44B3A7F7" w14:textId="77777777" w:rsidR="00D6546F" w:rsidRDefault="00000000">
      <w:r>
        <w:t>### Finding Balance in a Digital World</w:t>
      </w:r>
    </w:p>
    <w:p w14:paraId="3B3F95D5" w14:textId="77777777" w:rsidR="00D6546F" w:rsidRDefault="00000000">
      <w:r>
        <w:t>Recognizing the impact of digital overload is the first step toward reclaiming balance in our lives. It’s essential to become aware of how technology affects us personally and to take intentional steps to mitigate its effects. Finding balance does not mean completely disconnecting from technology; rather, it’s about establishing healthy boundaries that allow us to enjoy the benefits of digital tools without falling prey to their potential pitfalls.</w:t>
      </w:r>
    </w:p>
    <w:p w14:paraId="1163E3D3" w14:textId="77777777" w:rsidR="00D6546F" w:rsidRDefault="00000000">
      <w:r>
        <w:t>One effective strategy for finding this balance is implementing designated “tech-free” times throughout your day. For instance, consider setting aside an hour each evening to unplug from all devices. Use this time to engage in activities that nourish your mind and soul, such as reading a book, practicing mindfulness, or simply enjoying the company of others. By creating these boundaries, you can foster a sense of intentionality and presence in your life.</w:t>
      </w:r>
    </w:p>
    <w:p w14:paraId="4027C828" w14:textId="77777777" w:rsidR="00D6546F" w:rsidRDefault="00000000">
      <w:r>
        <w:t>Another approach is to conduct a digital declutter. Take inventory of the apps, subscriptions, and online activities that consume your time and attention. Ask yourself which of these truly adds value to your life and which may be contributing to your sense of overwhelm. By eliminating unnecessary distractions, you can create a more streamlined digital experience that aligns with your priorities and goals.</w:t>
      </w:r>
    </w:p>
    <w:p w14:paraId="51366A57" w14:textId="77777777" w:rsidR="00D6546F" w:rsidRDefault="00000000">
      <w:r>
        <w:t>### The Benefits of a Digital Detox</w:t>
      </w:r>
    </w:p>
    <w:p w14:paraId="2F9A7435" w14:textId="77777777" w:rsidR="00D6546F" w:rsidRDefault="00000000">
      <w:r>
        <w:t>Embracing a digital detox can lead to significant benefits for your overall well-being. When you take a break from constant connectivity, you give yourself the space to reconnect with what truly matters. This may include nurturing relationships, pursuing hobbies, or simply enjoying time in nature. By stepping away from screens, you allow your mind to rest and recharge, leading to increased clarity and focus.</w:t>
      </w:r>
    </w:p>
    <w:p w14:paraId="5368DE9C" w14:textId="77777777" w:rsidR="00D6546F" w:rsidRDefault="00000000">
      <w:r>
        <w:t>Moreover, a digital detox can help cultivate mindfulness—a practice that encourages us to be present in the moment. Mindfulness has been shown to reduce stress, enhance emotional regulation, and improve overall mental health. By engaging in activities that promote mindfulness, such as meditation or deep breathing exercises, you can create a buffer against the stressors associated with digital overload.</w:t>
      </w:r>
    </w:p>
    <w:p w14:paraId="7930D9D7" w14:textId="77777777" w:rsidR="00D6546F" w:rsidRDefault="00000000">
      <w:r>
        <w:t>Consider the case of a local yoga studio that recently offered a “Digital Detox Retreat” weekend. Participants were encouraged to leave their devices behind and immerse themselves in yoga, meditation, and nature walks. Feedback from attendees highlighted feelings of rejuvenation and newfound clarity upon their return to the digital world. Many reported a commitment to maintaining the mindful practices they learned during the retreat, illustrating how powerful a break from technology can be for our mental health.</w:t>
      </w:r>
    </w:p>
    <w:p w14:paraId="6221FEC5" w14:textId="77777777" w:rsidR="00D6546F" w:rsidRDefault="00000000">
      <w:r>
        <w:t>### Action Steps for Reclaiming Your Time</w:t>
      </w:r>
    </w:p>
    <w:p w14:paraId="4D37BA89" w14:textId="77777777" w:rsidR="00D6546F" w:rsidRDefault="00000000">
      <w:r>
        <w:lastRenderedPageBreak/>
        <w:t>To begin your journey toward reclaiming your time and reducing the impact of digital overload, consider implementing the following actionable steps:</w:t>
      </w:r>
    </w:p>
    <w:p w14:paraId="6DFBF3FB" w14:textId="77777777" w:rsidR="00D6546F" w:rsidRDefault="00000000">
      <w:r>
        <w:t>1. **Establish Tech-Free Zones**: Designate specific areas in your home or certain times of the day as tech-free. For example, you might choose to keep your bedroom free from devices or commit to an hour each evening without screens.</w:t>
      </w:r>
    </w:p>
    <w:p w14:paraId="75CBD8B2" w14:textId="77777777" w:rsidR="00D6546F" w:rsidRDefault="00000000">
      <w:r>
        <w:t>2. **Limit Social Media Engagement**: Set boundaries around your social media usage. Consider using apps that track your screen time and set limits for daily usage. You might also choose to unfollow accounts that contribute to feelings of anxiety or inadequacy.</w:t>
      </w:r>
    </w:p>
    <w:p w14:paraId="28450FE3" w14:textId="77777777" w:rsidR="00D6546F" w:rsidRDefault="00000000">
      <w:r>
        <w:t>3. **Schedule Regular Digital Detoxes**: Plan regular digital detox periods, whether they be a few hours each week or a full weekend each month. Use this time to engage in offline activities that bring you joy and fulfillment.</w:t>
      </w:r>
    </w:p>
    <w:p w14:paraId="7C7F4E9A" w14:textId="77777777" w:rsidR="00D6546F" w:rsidRDefault="00000000">
      <w:r>
        <w:t>### Practical Action</w:t>
      </w:r>
    </w:p>
    <w:p w14:paraId="3AF773AA" w14:textId="77777777" w:rsidR="00D6546F" w:rsidRDefault="00000000">
      <w:r>
        <w:t>**1. Choose Your Tech-Free Times**: Identify specific moments during your day to unplug from all devices. Whether it’s during meals, before bedtime, or while spending time with loved ones, commit to being present.</w:t>
      </w:r>
    </w:p>
    <w:p w14:paraId="421D1534" w14:textId="77777777" w:rsidR="00D6546F" w:rsidRDefault="00000000">
      <w:r>
        <w:t>**2. Declutter Your Digital Life**: Take a few moments to evaluate your apps and social media accounts. Unsubscribe from notifications and unfollow accounts that do not serve your well-being.</w:t>
      </w:r>
    </w:p>
    <w:p w14:paraId="70C33A90" w14:textId="77777777" w:rsidR="00D6546F" w:rsidRDefault="00000000">
      <w:r>
        <w:t>**3. Introduce Mindfulness Practices**: Explore mindfulness techniques such as meditation or deep breathing exercises. Even just five minutes a day can have a profound impact on your ability to manage stress and cultivate presence.</w:t>
      </w:r>
    </w:p>
    <w:p w14:paraId="0CAA9BE1" w14:textId="77777777" w:rsidR="00D6546F" w:rsidRDefault="00000000">
      <w:r>
        <w:t>In summary, the impact of digital overload is significant, affecting our cognitive function, mental health, and overall quality of life. By recognizing these challenges and taking intentional steps to mitigate their effects, we can reclaim our time and live with greater intention. The journey toward a healthier relationship with technology starts with awareness, and through a digital detox, we can reconnect with ourselves, others, and the world around us.</w:t>
      </w:r>
    </w:p>
    <w:p w14:paraId="082ABA11" w14:textId="77777777" w:rsidR="00D6546F" w:rsidRDefault="00000000">
      <w:pPr>
        <w:pStyle w:val="Heading1"/>
      </w:pPr>
      <w:bookmarkStart w:id="3" w:name="_Toc210594706"/>
      <w:r>
        <w:t>Chapter 3: **Setting Your Intentions**</w:t>
      </w:r>
      <w:bookmarkEnd w:id="3"/>
    </w:p>
    <w:p w14:paraId="6A30E1E9" w14:textId="77777777" w:rsidR="00D6546F" w:rsidRDefault="00000000">
      <w:r>
        <w:t>### Setting Your Intentions</w:t>
      </w:r>
    </w:p>
    <w:p w14:paraId="70578946" w14:textId="77777777" w:rsidR="00D6546F" w:rsidRDefault="00000000">
      <w:r>
        <w:t>As you embark on the 30-Day Digital Detox Challenge, it is essential to establish clear intentions that will guide you throughout this transformative journey. Setting intentions is not merely a matter of articulating what you hope to achieve; it involves reflecting on your values, understanding your motivations, and committing to the changes you want to implement in your daily life. By defining your intentions, you create a roadmap that leads to a more fulfilling and mindful existence, free from the distractions of digital noise.</w:t>
      </w:r>
    </w:p>
    <w:p w14:paraId="693A3644" w14:textId="77777777" w:rsidR="00D6546F" w:rsidRDefault="00000000">
      <w:r>
        <w:lastRenderedPageBreak/>
        <w:t>In this chapter, we will explore the significance of setting intentions, how to identify what matters most to you, and practical steps to ensure that your detox aligns with your personal goals. As we navigate this process together, remember that the purpose of the digital detox goes beyond merely stepping away from screens; it is about reclaiming your time, reducing stress, and living with intention.</w:t>
      </w:r>
    </w:p>
    <w:p w14:paraId="7940C802" w14:textId="77777777" w:rsidR="00D6546F" w:rsidRDefault="00000000">
      <w:r>
        <w:t>#### The Importance of Intentions</w:t>
      </w:r>
    </w:p>
    <w:p w14:paraId="4545F7DA" w14:textId="77777777" w:rsidR="00D6546F" w:rsidRDefault="00000000">
      <w:r>
        <w:t>When embarking on a significant change, like a digital detox, intentions serve as your compass. They provide clarity and direction. Intentions help you to focus on your motivations and remind you of the bigger picture when you encounter challenges. Research in psychology emphasizes that individuals who set clear intentions are more likely to follow through on their goals and experience positive outcomes.</w:t>
      </w:r>
    </w:p>
    <w:p w14:paraId="28423B3E" w14:textId="77777777" w:rsidR="00D6546F" w:rsidRDefault="00000000">
      <w:r>
        <w:t>For instance, a study conducted by the American Psychological Association found that individuals who wrote down their goals and shared them with others were significantly more likely to achieve those goals than those who kept them to themselves. In the context of a digital detox, outlining your intentions can enhance your commitment and provide a supportive framework for your journey.</w:t>
      </w:r>
    </w:p>
    <w:p w14:paraId="0FE77339" w14:textId="77777777" w:rsidR="00D6546F" w:rsidRDefault="00000000">
      <w:r>
        <w:t>Take a moment to reflect on why you are participating in this challenge. Are you feeling overwhelmed by the constant barrage of notifications? Do you crave more meaningful connections with those around you? By articulating your intentions, you can create a stronger foundation for your digital detox experience.</w:t>
      </w:r>
    </w:p>
    <w:p w14:paraId="3D3BFFF0" w14:textId="77777777" w:rsidR="00D6546F" w:rsidRDefault="00000000">
      <w:r>
        <w:t>#### Identifying Your Core Values</w:t>
      </w:r>
    </w:p>
    <w:p w14:paraId="41D676CD" w14:textId="77777777" w:rsidR="00D6546F" w:rsidRDefault="00000000">
      <w:r>
        <w:t>Before setting specific intentions, it's crucial to identify your core values. What truly matters to you? Is it family, creativity, personal growth, health, or perhaps a sense of community? Understanding your values will help you align your intentions with what is genuinely important in your life.</w:t>
      </w:r>
    </w:p>
    <w:p w14:paraId="5B985D6E" w14:textId="77777777" w:rsidR="00D6546F" w:rsidRDefault="00000000">
      <w:r>
        <w:t>To facilitate this exploration, consider the following questions:</w:t>
      </w:r>
    </w:p>
    <w:p w14:paraId="7F451F52" w14:textId="77777777" w:rsidR="00D6546F" w:rsidRDefault="00000000">
      <w:r>
        <w:t>1. **What brings you joy?** Reflect on activities that make you feel fulfilled and happy. This could include spending quality time with loved ones, engaging in a creative hobby, or taking a nature walk.</w:t>
      </w:r>
      <w:r>
        <w:br/>
        <w:t xml:space="preserve">   </w:t>
      </w:r>
      <w:r>
        <w:br/>
        <w:t>2. **What drains your energy?** Identify aspects of your digital life that leave you feeling depleted. This might include mindless scrolling on social media or excessive news consumption.</w:t>
      </w:r>
    </w:p>
    <w:p w14:paraId="19CF8F3E" w14:textId="77777777" w:rsidR="00D6546F" w:rsidRDefault="00000000">
      <w:r>
        <w:t>3. **What do you want to prioritize?** Think about the areas in your life where you would like to invest more time and energy. This could be nurturing relationships, pursuing a passion project, or focusing on self-care.</w:t>
      </w:r>
    </w:p>
    <w:p w14:paraId="4AB6FA24" w14:textId="77777777" w:rsidR="00D6546F" w:rsidRDefault="00000000">
      <w:r>
        <w:lastRenderedPageBreak/>
        <w:t>Once you have a clearer understanding of your core values, you can begin to draft your intentions for the detox. For example, if one of your values is family, an intention could be to dedicate more time to family activities without the interference of devices. If personal growth is a priority, an intention might involve setting aside time each day for reading or learning.</w:t>
      </w:r>
    </w:p>
    <w:p w14:paraId="68A70EE4" w14:textId="77777777" w:rsidR="00D6546F" w:rsidRDefault="00000000">
      <w:r>
        <w:t>#### Crafting Your Intentions</w:t>
      </w:r>
    </w:p>
    <w:p w14:paraId="6BF33C88" w14:textId="77777777" w:rsidR="00D6546F" w:rsidRDefault="00000000">
      <w:r>
        <w:t>Now that you have a grasp of your core values, it’s time to articulate your intentions for the digital detox challenge. Crafting your intentions involves stating them in a positive, empowering manner. Use “I” statements to create a sense of ownership and commitment.</w:t>
      </w:r>
    </w:p>
    <w:p w14:paraId="6D662956" w14:textId="77777777" w:rsidR="00D6546F" w:rsidRDefault="00000000">
      <w:r>
        <w:t>For example:</w:t>
      </w:r>
      <w:r>
        <w:br/>
        <w:t>- **“I intend to spend more quality time with my family by having tech-free dinners together.”**</w:t>
      </w:r>
      <w:r>
        <w:br/>
        <w:t>- **“I intend to cultivate a daily mindfulness practice by dedicating 10 minutes each morning to meditation.”**</w:t>
      </w:r>
      <w:r>
        <w:br/>
        <w:t>- **“I intend to reduce my screen time by limiting social media usage to 30 minutes a day.”**</w:t>
      </w:r>
    </w:p>
    <w:p w14:paraId="034CB2DF" w14:textId="77777777" w:rsidR="00D6546F" w:rsidRDefault="00000000">
      <w:r>
        <w:t>As you write your intentions, ensure they are specific, measurable, and achievable. This clarity will help you track your progress throughout the challenge. Consider creating a vision board or writing your intentions in a journal to keep them visible and remind you of your commitment.</w:t>
      </w:r>
    </w:p>
    <w:p w14:paraId="3076B468" w14:textId="77777777" w:rsidR="00D6546F" w:rsidRDefault="00000000">
      <w:r>
        <w:t>#### Case Study: Sarah's Journey</w:t>
      </w:r>
    </w:p>
    <w:p w14:paraId="54F3D7BE" w14:textId="77777777" w:rsidR="00D6546F" w:rsidRDefault="00000000">
      <w:r>
        <w:t>To illustrate the power of setting intentions, let’s take a look at Sarah, a busy marketing executive who felt overwhelmed by digital distractions. With her smartphone constantly buzzing with notifications and her work email demanding her attention around the clock, Sarah realized that her relationship with technology was affecting her mental health and personal relationships.</w:t>
      </w:r>
    </w:p>
    <w:p w14:paraId="29A87C53" w14:textId="77777777" w:rsidR="00D6546F" w:rsidRDefault="00000000">
      <w:r>
        <w:t>After reflecting on her core values, Sarah identified that her top priorities were family, health, and personal growth. She decided to participate in the 30-Day Digital Detox Challenge, and her first step was crafting her intentions.</w:t>
      </w:r>
    </w:p>
    <w:p w14:paraId="3FB64FFF" w14:textId="77777777" w:rsidR="00D6546F" w:rsidRDefault="00000000">
      <w:r>
        <w:t>Sarah wrote the following intentions:</w:t>
      </w:r>
      <w:r>
        <w:br/>
        <w:t>1. **“I intend to reconnect with my spouse by establishing a tech-free date night each week.”**</w:t>
      </w:r>
      <w:r>
        <w:br/>
        <w:t>2. **“I intend to improve my physical health by using the time I would have spent on social media to go for daily walks.”**</w:t>
      </w:r>
      <w:r>
        <w:br/>
        <w:t>3. **“I intend to expand my knowledge by reading one book each week.”**</w:t>
      </w:r>
    </w:p>
    <w:p w14:paraId="5027CD4A" w14:textId="77777777" w:rsidR="00D6546F" w:rsidRDefault="00000000">
      <w:r>
        <w:t xml:space="preserve">By committing to these intentions, Sarah created a structure that allowed her to reclaim her time and focus on what truly mattered. During her detox, she found that her relationships deepened, her stress levels decreased, and her overall sense of well-being improved. Sarah’s </w:t>
      </w:r>
      <w:r>
        <w:lastRenderedPageBreak/>
        <w:t>experience exemplifies the profound impact that setting intentional goals can have on one’s life during a digital detox.</w:t>
      </w:r>
    </w:p>
    <w:p w14:paraId="21FB800D" w14:textId="77777777" w:rsidR="00D6546F" w:rsidRDefault="00000000">
      <w:r>
        <w:t>#### Concrete Actions to Align with Your Intentions</w:t>
      </w:r>
    </w:p>
    <w:p w14:paraId="486C4957" w14:textId="77777777" w:rsidR="00D6546F" w:rsidRDefault="00000000">
      <w:r>
        <w:t>Now that you have crafted your intentions, it is time to translate them into actionable steps. This is where the rubber meets the road. Here are three concrete actions you can take to ensure that your intentions become a reality:</w:t>
      </w:r>
    </w:p>
    <w:p w14:paraId="7D46678B" w14:textId="77777777" w:rsidR="00D6546F" w:rsidRDefault="00000000">
      <w:r>
        <w:t>1. **Create a Daily Schedule**: Allocate specific times each day to engage in activities that align with your intentions. For instance, if you intend to practice mindfulness, set aside time in the morning for meditation. If you want to prioritize family time, schedule a weekly tech-free dinner. By creating a daily schedule, you can better manage your time and hold yourself accountable.</w:t>
      </w:r>
    </w:p>
    <w:p w14:paraId="10FF30A4" w14:textId="77777777" w:rsidR="00D6546F" w:rsidRDefault="00000000">
      <w:r>
        <w:t>2. **Establish Boundaries**: Set clear boundaries around your technology use. This may involve turning off notifications during designated times, using apps that restrict your screen time, or implementing a “no devices” rule during family meals. Communicate these boundaries to those around you so they understand your commitment and can support you in your journey.</w:t>
      </w:r>
    </w:p>
    <w:p w14:paraId="28F9C1D8" w14:textId="77777777" w:rsidR="00D6546F" w:rsidRDefault="00000000">
      <w:r>
        <w:t>3. **Check-In with Yourself**: Regularly assess your progress and reflect on how well you are adhering to your intentions. At the end of each week, take a few moments to journal about your experiences. What went well? What challenges did you face? How can you adjust your approach moving forward? This reflective practice will help you stay accountable and make necessary adjustments to your plan.</w:t>
      </w:r>
    </w:p>
    <w:p w14:paraId="108E5323" w14:textId="77777777" w:rsidR="00D6546F" w:rsidRDefault="00000000">
      <w:r>
        <w:t>### Practical Action</w:t>
      </w:r>
    </w:p>
    <w:p w14:paraId="3F182D1F" w14:textId="77777777" w:rsidR="00D6546F" w:rsidRDefault="00000000">
      <w:r>
        <w:t>As you prepare to embark on your digital detox, here are three steps to solidify your intentions and set yourself up for success:</w:t>
      </w:r>
    </w:p>
    <w:p w14:paraId="1D87DC13" w14:textId="77777777" w:rsidR="00D6546F" w:rsidRDefault="00000000">
      <w:r>
        <w:t>1. **Write Down Your Intentions**: Clearly articulate your intentions and place them somewhere visible, such as your desk or fridge. This will serve as a constant reminder of your commitment to change.</w:t>
      </w:r>
    </w:p>
    <w:p w14:paraId="00128844" w14:textId="77777777" w:rsidR="00D6546F" w:rsidRDefault="00000000">
      <w:r>
        <w:t>2. **Share Your Intentions with a Supportive Friend**: Reach out to a trusted friend or family member and share your intentions. Having someone to support you can increase your accountability and motivation.</w:t>
      </w:r>
    </w:p>
    <w:p w14:paraId="6202577E" w14:textId="77777777" w:rsidR="00D6546F" w:rsidRDefault="00000000">
      <w:r>
        <w:t>3. **Create a Ritual**: Develop a simple ritual to mark the beginning of your digital detox. This could be lighting a candle, taking a few deep breaths, or writing in a journal. This ritual will help you mentally prepare for this transformative experience.</w:t>
      </w:r>
    </w:p>
    <w:p w14:paraId="0EE35EDC" w14:textId="77777777" w:rsidR="00D6546F" w:rsidRDefault="00000000">
      <w:r>
        <w:t xml:space="preserve">By setting clear intentions, identifying your core values, and taking actionable steps, you are laying the groundwork for a successful 30-Day Digital Detox Challenge. Remember, this journey is about rediscovering what truly matters to you and living with intention. Embrace </w:t>
      </w:r>
      <w:r>
        <w:lastRenderedPageBreak/>
        <w:t>the process, stay committed to your goals, and watch as your life transforms in meaningful ways.</w:t>
      </w:r>
    </w:p>
    <w:p w14:paraId="43BAD61E" w14:textId="77777777" w:rsidR="00D6546F" w:rsidRDefault="00000000">
      <w:pPr>
        <w:pStyle w:val="Heading1"/>
      </w:pPr>
      <w:bookmarkStart w:id="4" w:name="_Toc210594707"/>
      <w:r>
        <w:t>Chapter 4: **Preparing for the Challenge**</w:t>
      </w:r>
      <w:bookmarkEnd w:id="4"/>
    </w:p>
    <w:p w14:paraId="71B51F94" w14:textId="77777777" w:rsidR="00D6546F" w:rsidRDefault="00000000">
      <w:r>
        <w:t>## Preparing for the Challenge</w:t>
      </w:r>
    </w:p>
    <w:p w14:paraId="4C895312" w14:textId="77777777" w:rsidR="00D6546F" w:rsidRDefault="00000000">
      <w:r>
        <w:t>Embarking on a digital detox is an exciting yet daunting venture. In a world where screens dominate our daily lives, disconnecting from digital distractions can feel intimidating. However, preparation is key to ensuring that your 30-day journey is not only successful but also enriching. This chapter will guide you through the preparatory steps needed to set the stage for your digital detox. By laying a solid foundation, you'll be better equipped to reclaim your time, reduce stress, and live with intention.</w:t>
      </w:r>
    </w:p>
    <w:p w14:paraId="4B44BF5E" w14:textId="77777777" w:rsidR="00D6546F" w:rsidRDefault="00000000">
      <w:r>
        <w:t>### Understanding Your Digital Usage</w:t>
      </w:r>
    </w:p>
    <w:p w14:paraId="276E4D38" w14:textId="77777777" w:rsidR="00D6546F" w:rsidRDefault="00000000">
      <w:r>
        <w:t>Before diving headfirst into your detox challenge, it’s crucial to take a step back and analyze your current digital habits. Understanding how, when, and why you use technology will help you pinpoint areas that need adjustment. Consider maintaining a daily digital diary for a week leading up to the detox. Record the time spent on various devices and platforms, noting your feelings during and after each session. Are you mindlessly scrolling through social media? Checking emails during meals? This awareness will provide valuable insights into your relationship with technology.</w:t>
      </w:r>
    </w:p>
    <w:p w14:paraId="4D952F8A" w14:textId="77777777" w:rsidR="00D6546F" w:rsidRDefault="00000000">
      <w:r>
        <w:t>For instance, let’s take Sarah, a 32-year-old marketing professional from Austin, Texas. Over the course of a week, she discovered that she spent an average of four hours each day on social media alone, often feeling drained and anxious afterward. This revelation prompted her to reconsider her priorities and ultimately led her to commit to the digital detox challenge. By understanding her usage patterns, she made informed decisions about what to eliminate or reduce during her detox.</w:t>
      </w:r>
    </w:p>
    <w:p w14:paraId="6F4DA4EF" w14:textId="77777777" w:rsidR="00D6546F" w:rsidRDefault="00000000">
      <w:r>
        <w:t>### Setting Clear Objectives</w:t>
      </w:r>
    </w:p>
    <w:p w14:paraId="10BD62EF" w14:textId="77777777" w:rsidR="00D6546F" w:rsidRDefault="00000000">
      <w:r>
        <w:t>With a better understanding of your digital habits, the next step is to set clear, achievable objectives for your detox. What do you hope to accomplish during these 30 days? Your goals can range from reducing screen time, improving focus, enhancing personal relationships, or simply enjoying more downtime. Write down your objectives and ensure they are specific, measurable, attainable, relevant, and time-bound (SMART).</w:t>
      </w:r>
    </w:p>
    <w:p w14:paraId="4C8912E9" w14:textId="77777777" w:rsidR="00D6546F" w:rsidRDefault="00000000">
      <w:r>
        <w:t>For example, instead of stating, "I want to spend less time on my phone," a SMART objective would be, "I will limit my social media usage to 30 minutes a day by using a timer." This clarity will serve as a guiding light throughout your challenge, helping you stay focused on your intentions.</w:t>
      </w:r>
    </w:p>
    <w:p w14:paraId="41A7554D" w14:textId="77777777" w:rsidR="00D6546F" w:rsidRDefault="00000000">
      <w:r>
        <w:t>### Identifying Your Core Values</w:t>
      </w:r>
    </w:p>
    <w:p w14:paraId="4B8050F3" w14:textId="77777777" w:rsidR="00D6546F" w:rsidRDefault="00000000">
      <w:r>
        <w:lastRenderedPageBreak/>
        <w:t>As you prepare for your digital detox, it’s essential to reflect on your core values. What aspects of your life matter most to you? Is it family, creativity, health, or personal growth? Identifying these values will help you realign your priorities during the detox and beyond.</w:t>
      </w:r>
    </w:p>
    <w:p w14:paraId="14AE5C49" w14:textId="77777777" w:rsidR="00D6546F" w:rsidRDefault="00000000">
      <w:r>
        <w:t>Consider creating a visual representation of your values—this could be a mood board, a list, or even a mind map. By visually expressing what matters to you, you'll have a constant reminder of your motivations during the detox journey. This exercise can also help you identify digital activities that don’t align with your values. For instance, if health is a core value, you might choose to replace mindless scrolling with a daily workout or a cooking session.</w:t>
      </w:r>
    </w:p>
    <w:p w14:paraId="0017267A" w14:textId="77777777" w:rsidR="00D6546F" w:rsidRDefault="00000000">
      <w:r>
        <w:t>### Creating a Support System</w:t>
      </w:r>
    </w:p>
    <w:p w14:paraId="132BD484" w14:textId="77777777" w:rsidR="00D6546F" w:rsidRDefault="00000000">
      <w:r>
        <w:t>The journey of a digital detox can be challenging, but you don’t have to go it alone. Building a support system can significantly enhance your experience. Share your intentions and goals with friends, family, or even social media groups dedicated to digital detoxing. Engaging with others who are on a similar path can provide encouragement, accountability, and motivation.</w:t>
      </w:r>
    </w:p>
    <w:p w14:paraId="1384764B" w14:textId="77777777" w:rsidR="00D6546F" w:rsidRDefault="00000000">
      <w:r>
        <w:t>Additionally, consider designating a "digital detox buddy." This person can join you on your challenge or simply check in with you regularly to discuss your progress. For example, Sarah found that sharing her objectives with her friend Lisa not only provided accountability but also sparked inspiring conversations surrounding their personal growth.</w:t>
      </w:r>
    </w:p>
    <w:p w14:paraId="5BBACE11" w14:textId="77777777" w:rsidR="00D6546F" w:rsidRDefault="00000000">
      <w:r>
        <w:t>### Preparing Your Environment</w:t>
      </w:r>
    </w:p>
    <w:p w14:paraId="28803A03" w14:textId="77777777" w:rsidR="00D6546F" w:rsidRDefault="00000000">
      <w:r>
        <w:t>An often-overlooked aspect of preparing for a digital detox is curating your environment to support your goals. This means minimizing temptations and distractions that could derail your efforts. Start by decluttering your digital spaces—unfollow accounts that don’t uplift you, delete apps that suck your time, and organize your devices to reduce temptation.</w:t>
      </w:r>
    </w:p>
    <w:p w14:paraId="5A3E5290" w14:textId="77777777" w:rsidR="00D6546F" w:rsidRDefault="00000000">
      <w:r>
        <w:t>In your physical space, create a tech-free zone. This could be a cozy reading nook, a dining area, or even your bedroom. Make it a habit to leave your devices in another room when you’re in these spaces. Surrounding yourself with reminders of your intentions, whether through quotes, images, or even a vision board, can reinforce your commitment to the detox.</w:t>
      </w:r>
    </w:p>
    <w:p w14:paraId="23F25779" w14:textId="77777777" w:rsidR="00D6546F" w:rsidRDefault="00000000">
      <w:r>
        <w:t>### Action Checklist</w:t>
      </w:r>
    </w:p>
    <w:p w14:paraId="23128BC9" w14:textId="77777777" w:rsidR="00D6546F" w:rsidRDefault="00000000">
      <w:r>
        <w:t>As you prepare to embark on your digital detox journey, here are three concrete actions to take:</w:t>
      </w:r>
    </w:p>
    <w:p w14:paraId="198954CB" w14:textId="77777777" w:rsidR="00D6546F" w:rsidRDefault="00000000">
      <w:r>
        <w:t>1. **Conduct a Digital Audit**: Keep a diary for one week to record your digital usage patterns. Identify what activities drain your energy and what brings you joy. Use this information to shape your detox goals.</w:t>
      </w:r>
    </w:p>
    <w:p w14:paraId="4486C11E" w14:textId="77777777" w:rsidR="00D6546F" w:rsidRDefault="00000000">
      <w:r>
        <w:lastRenderedPageBreak/>
        <w:t>2. **Establish Clear Goals**: Write down specific, measurable objectives for your detox. Make sure they align with your core values and provide a clear direction for your efforts.</w:t>
      </w:r>
    </w:p>
    <w:p w14:paraId="00AB7FC8" w14:textId="77777777" w:rsidR="00D6546F" w:rsidRDefault="00000000">
      <w:r>
        <w:t>3. **Build Your Support Network**: Share your intentions with at least one trusted friend or family member. Consider finding a detox buddy to join you on this journey for additional motivation and accountability.</w:t>
      </w:r>
    </w:p>
    <w:p w14:paraId="4E51D400" w14:textId="77777777" w:rsidR="00D6546F" w:rsidRDefault="00000000">
      <w:r>
        <w:t>### Practical Action</w:t>
      </w:r>
    </w:p>
    <w:p w14:paraId="343EF49F" w14:textId="77777777" w:rsidR="00D6546F" w:rsidRDefault="00000000">
      <w:r>
        <w:t>As you prepare to embark on your digital detox, here are three steps to solidify your intentions and set yourself up for success:</w:t>
      </w:r>
    </w:p>
    <w:p w14:paraId="6E3B36EC" w14:textId="77777777" w:rsidR="00D6546F" w:rsidRDefault="00000000">
      <w:r>
        <w:t>1. **Write Down Your Intentions**: Clearly articulate your intentions and place them somewhere visible, such as your desk or fridge. This will serve as a constant reminder of your commitment to change.</w:t>
      </w:r>
    </w:p>
    <w:p w14:paraId="70B700A8" w14:textId="77777777" w:rsidR="00D6546F" w:rsidRDefault="00000000">
      <w:r>
        <w:t>2. **Share Your Intentions with a Supportive Friend**: Reach out to a trusted friend or family member and share your intentions. Having someone to support you can increase your accountability and motivation.</w:t>
      </w:r>
    </w:p>
    <w:p w14:paraId="37A10FDD" w14:textId="77777777" w:rsidR="00D6546F" w:rsidRDefault="00000000">
      <w:r>
        <w:t>3. **Create a Ritual**: Develop a simple ritual to mark the beginning of your digital detox. This could be lighting a candle, taking a few deep breaths, or writing in a journal. This ritual will help you mentally prepare for this transformative experience.</w:t>
      </w:r>
    </w:p>
    <w:p w14:paraId="38EA5B3D" w14:textId="77777777" w:rsidR="00D6546F" w:rsidRDefault="00000000">
      <w:r>
        <w:t>By taking these preparatory steps, you are laying the groundwork for a successful 30-Day Digital Detox Challenge. Remember, this journey is about rediscovering what truly matters to you and living with intention. Embrace the process, stay committed to your goals, and watch as your life transforms in meaningful ways.</w:t>
      </w:r>
    </w:p>
    <w:p w14:paraId="11BB17B8" w14:textId="77777777" w:rsidR="00D6546F" w:rsidRDefault="00000000">
      <w:pPr>
        <w:pStyle w:val="Heading1"/>
      </w:pPr>
      <w:bookmarkStart w:id="5" w:name="_Toc210594708"/>
      <w:r>
        <w:t>Chapter 5: **Week 1: Awareness and Reflection**</w:t>
      </w:r>
      <w:bookmarkEnd w:id="5"/>
    </w:p>
    <w:p w14:paraId="5189982D" w14:textId="77777777" w:rsidR="00D6546F" w:rsidRDefault="00000000">
      <w:r>
        <w:t># Week 1: Awareness and Reflection</w:t>
      </w:r>
    </w:p>
    <w:p w14:paraId="269FE83E" w14:textId="77777777" w:rsidR="00D6546F" w:rsidRDefault="00000000">
      <w:r>
        <w:t>As you embark on the 30-Day Digital Detox Challenge, the first week is dedicated to awareness and reflection. This is a crucial step in understanding your relationship with technology and its impact on your daily life. It’s not just about reducing screen time; it’s about gaining insight into your habits, emotions, and how digital devices shape your interactions and overall well-being. During this week, you’ll take a close look at your digital habits, identify triggers that lead to overuse, and start to contemplate what a meaningful life looks like without the constant buzz of notifications.</w:t>
      </w:r>
    </w:p>
    <w:p w14:paraId="5F9D4998" w14:textId="77777777" w:rsidR="00D6546F" w:rsidRDefault="00000000">
      <w:r>
        <w:t>## Understanding Your Digital Landscape</w:t>
      </w:r>
    </w:p>
    <w:p w14:paraId="301D3977" w14:textId="77777777" w:rsidR="00D6546F" w:rsidRDefault="00000000">
      <w:r>
        <w:t xml:space="preserve">To reclaim your time and reduce stress, you must first recognize the extent of your digital consumption. Many people underestimate how much time they spend on their devices. A study conducted by the Pew Research Center found that adults spend an average of 11 </w:t>
      </w:r>
      <w:r>
        <w:lastRenderedPageBreak/>
        <w:t>hours per day interacting with media, with a significant chunk of that time devoted to smartphones. For many, this can lead to feelings of anxiety, isolation, and even depression.</w:t>
      </w:r>
    </w:p>
    <w:p w14:paraId="6C325DA0" w14:textId="77777777" w:rsidR="00D6546F" w:rsidRDefault="00000000">
      <w:r>
        <w:t>Start by tracking your screen time for a few days. Use built-in apps on your smartphone or download a tracking app to log your usage. Pay attention to which apps consume most of your time. Are you scrolling mindlessly through social media or binge-watching shows? Perhaps you’re constantly checking emails? Documenting your habits will give you a clearer picture of how digital devices occupy your time and mental space.</w:t>
      </w:r>
    </w:p>
    <w:p w14:paraId="633EA355" w14:textId="77777777" w:rsidR="00D6546F" w:rsidRDefault="00000000">
      <w:r>
        <w:t>For example, consider Sarah, a marketing professional from Austin, Texas. After tracking her screen time, she discovered that she spent nearly three hours daily on social media alone. Sarah felt overwhelmed and unfulfilled, often comparing her life to the highlight reels of others. Realizing this pattern prompted her to reflect on how these habits affected her mood and productivity. By understanding her digital landscape, she could begin to implement changes that aligned with her values and goals.</w:t>
      </w:r>
    </w:p>
    <w:p w14:paraId="750CD668" w14:textId="77777777" w:rsidR="00D6546F" w:rsidRDefault="00000000">
      <w:r>
        <w:t>## Identifying Triggers and Patterns</w:t>
      </w:r>
    </w:p>
    <w:p w14:paraId="088A4E84" w14:textId="77777777" w:rsidR="00D6546F" w:rsidRDefault="00000000">
      <w:r>
        <w:t>Once you’ve established an awareness of your digital habits, it’s time to delve deeper. Reflect on when and why you reach for your device. Triggers can stem from boredom, anxiety, or even habit. For instance, do you scroll through your phone while waiting in line or during a break at work? Acknowledging these patterns is essential for creating a plan to manage your digital consumption.</w:t>
      </w:r>
    </w:p>
    <w:p w14:paraId="3CF2E5CF" w14:textId="77777777" w:rsidR="00D6546F" w:rsidRDefault="00000000">
      <w:r>
        <w:t>Consider keeping a journal during this week. Each time you find yourself reaching for your phone, jot down the context: What were you doing? How were you feeling? What led you to pick up your device? Over time, you may start to notice patterns emerging.</w:t>
      </w:r>
    </w:p>
    <w:p w14:paraId="4D671775" w14:textId="77777777" w:rsidR="00D6546F" w:rsidRDefault="00000000">
      <w:r>
        <w:t>For example, you might realize that you tend to reach for your phone when you’re feeling overwhelmed with tasks. The device provides a temporary escape but ultimately leads to more stress. This insight can guide your detox journey, helping you find healthier coping mechanisms, such as taking a short walk, practicing deep breathing, or engaging in a hobby that brings you joy.</w:t>
      </w:r>
    </w:p>
    <w:p w14:paraId="06FBB481" w14:textId="77777777" w:rsidR="00D6546F" w:rsidRDefault="00000000">
      <w:r>
        <w:t>## The Emotional Impact of Digital Overload</w:t>
      </w:r>
    </w:p>
    <w:p w14:paraId="014879E8" w14:textId="77777777" w:rsidR="00D6546F" w:rsidRDefault="00000000">
      <w:r>
        <w:t>As you reflect on your relationship with technology, it’s crucial to acknowledge the emotional toll that digital overload can take. Excessive use of devices often leads to feelings of disconnection, anxiety, and even burnout. Social media, in particular, can contribute to a distorted sense of reality, where individuals compare their everyday lives to the curated highlights of others, leading to feelings of inadequacy.</w:t>
      </w:r>
    </w:p>
    <w:p w14:paraId="54795FDE" w14:textId="77777777" w:rsidR="00D6546F" w:rsidRDefault="00000000">
      <w:r>
        <w:t>Take a moment to assess how your digital consumption affects your emotions and relationships. Do you often feel drained after spending time online? Are you neglecting face-to-face interactions in favor of virtual ones? Understanding how technology impacts your emotional well-being is key to making meaningful changes during your detox.</w:t>
      </w:r>
    </w:p>
    <w:p w14:paraId="4F5FB665" w14:textId="77777777" w:rsidR="00D6546F" w:rsidRDefault="00000000">
      <w:r>
        <w:lastRenderedPageBreak/>
        <w:t>Consider a local case study: A community group in Portland, Oregon, organized a "Disconnect to Reconnect" event, encouraging participants to put down their phones for a weekend. Attendees reported feeling more connected to their surroundings, engaging in deep conversations, and even rediscovering hobbies they had neglected. The emotional uplift from taking a break from screens was palpable, showcasing the potential benefits of a digital detox.</w:t>
      </w:r>
    </w:p>
    <w:p w14:paraId="25E51177" w14:textId="77777777" w:rsidR="00D6546F" w:rsidRDefault="00000000">
      <w:r>
        <w:t>## Setting Intentions for the Detox Journey</w:t>
      </w:r>
    </w:p>
    <w:p w14:paraId="5FDBD4BA" w14:textId="77777777" w:rsidR="00D6546F" w:rsidRDefault="00000000">
      <w:r>
        <w:t>With a clearer understanding of your digital habits and their emotional ramifications, it’s time to set intentions for your detox journey. Intentions are more than just goals; they are guiding principles that reflect what you value most. As you embark on this challenge, consider what you hope to achieve. Do you want to cultivate more meaningful relationships, reduce stress, or simply reclaim your time?</w:t>
      </w:r>
    </w:p>
    <w:p w14:paraId="0F7CBCE3" w14:textId="77777777" w:rsidR="00D6546F" w:rsidRDefault="00000000">
      <w:r>
        <w:t>Take a moment to write down your intentions. Be specific and personal. For instance, instead of stating, “I want to spend less time on my phone,” consider saying, “I want to spend quality time with my family during dinner without distractions.” These intentions will serve as your north star throughout the detox journey, helping you stay focused and motivated.</w:t>
      </w:r>
    </w:p>
    <w:p w14:paraId="3F6717B9" w14:textId="77777777" w:rsidR="00D6546F" w:rsidRDefault="00000000">
      <w:r>
        <w:t>Additionally, consider creating a vision board that visually represents your intentions. Use images, words, and quotes that inspire you to live with intention. Place this board somewhere you’ll see it daily as a reminder of the positive changes you are striving to implement in your life.</w:t>
      </w:r>
    </w:p>
    <w:p w14:paraId="7105E414" w14:textId="77777777" w:rsidR="00D6546F" w:rsidRDefault="00000000">
      <w:r>
        <w:t>## Concrete Actions to Take</w:t>
      </w:r>
    </w:p>
    <w:p w14:paraId="0A0BC53C" w14:textId="77777777" w:rsidR="00D6546F" w:rsidRDefault="00000000">
      <w:r>
        <w:t>As you move through this week of awareness and reflection, here are three concrete actions to set the stage for your digital detox:</w:t>
      </w:r>
    </w:p>
    <w:p w14:paraId="009A4CEB" w14:textId="77777777" w:rsidR="00D6546F" w:rsidRDefault="00000000">
      <w:r>
        <w:t>1. **Document Your Digital Habits**: Track your screen time for at least three days, noting which apps consume most of your time and the emotions tied to your usage.</w:t>
      </w:r>
      <w:r>
        <w:br/>
        <w:t xml:space="preserve">   </w:t>
      </w:r>
      <w:r>
        <w:br/>
        <w:t>2. **Reflect on Triggers**: Keep a journal to identify triggers that lead to reaching for your phone. Note your context, feelings, and habits to uncover patterns that need addressing.</w:t>
      </w:r>
    </w:p>
    <w:p w14:paraId="3A8576BD" w14:textId="77777777" w:rsidR="00D6546F" w:rsidRDefault="00000000">
      <w:r>
        <w:t>3. **Set Clear Intentions**: Write down your intentions for the detox journey. Be specific about what you want to achieve and how you hope to feel at the end of the 30 days.</w:t>
      </w:r>
    </w:p>
    <w:p w14:paraId="2D290050" w14:textId="77777777" w:rsidR="00D6546F" w:rsidRDefault="00000000">
      <w:r>
        <w:t>By taking these steps, you’ll lay a solid foundation for the rest of your detox journey, setting yourself up for success and meaningful change.</w:t>
      </w:r>
    </w:p>
    <w:p w14:paraId="18FDBF3A" w14:textId="77777777" w:rsidR="00D6546F" w:rsidRDefault="00000000">
      <w:r>
        <w:t>## Practical Action</w:t>
      </w:r>
    </w:p>
    <w:p w14:paraId="599DD675" w14:textId="77777777" w:rsidR="00D6546F" w:rsidRDefault="00000000">
      <w:r>
        <w:t>As you wrap up the first week of the digital detox challenge, here are three practical steps to take:</w:t>
      </w:r>
    </w:p>
    <w:p w14:paraId="17391DCC" w14:textId="77777777" w:rsidR="00D6546F" w:rsidRDefault="00000000">
      <w:r>
        <w:lastRenderedPageBreak/>
        <w:t>1. **Create a Digital Diary**: Start a diary to log your thoughts and feelings about your digital consumption. This will help you track your progress and recognize patterns.</w:t>
      </w:r>
    </w:p>
    <w:p w14:paraId="0538E60B" w14:textId="77777777" w:rsidR="00D6546F" w:rsidRDefault="00000000">
      <w:r>
        <w:t>2. **Engage in a Screen-Free Activity**: Dedicate at least one hour each day to a screen-free activity that brings you joy, whether it’s reading a book, taking a walk, or doing a puzzle.</w:t>
      </w:r>
    </w:p>
    <w:p w14:paraId="72DDD9AF" w14:textId="77777777" w:rsidR="00D6546F" w:rsidRDefault="00000000">
      <w:r>
        <w:t>3. **Share Your Journey**: Connect with a friend or family member about your digital detox journey. Sharing your experiences can enhance your motivation and accountability, making the process more enjoyable.</w:t>
      </w:r>
    </w:p>
    <w:p w14:paraId="43F4F66D" w14:textId="77777777" w:rsidR="00D6546F" w:rsidRDefault="00000000">
      <w:r>
        <w:t>By engaging in these activities, you’ll not only become more aware of your digital habits but also begin to establish a healthier relationship with technology, paving the way for a more intentional and fulfilling life.</w:t>
      </w:r>
    </w:p>
    <w:p w14:paraId="279E8426" w14:textId="77777777" w:rsidR="00D6546F" w:rsidRDefault="00000000">
      <w:pPr>
        <w:pStyle w:val="Heading1"/>
      </w:pPr>
      <w:bookmarkStart w:id="6" w:name="_Toc210594709"/>
      <w:r>
        <w:t>Chapter 6: **Week 2: Reducing Screen Time**</w:t>
      </w:r>
      <w:bookmarkEnd w:id="6"/>
    </w:p>
    <w:p w14:paraId="07406366" w14:textId="77777777" w:rsidR="00D6546F" w:rsidRDefault="00000000">
      <w:r>
        <w:t>## Week 2: Reducing Screen Time</w:t>
      </w:r>
    </w:p>
    <w:p w14:paraId="4C31FF5E" w14:textId="77777777" w:rsidR="00D6546F" w:rsidRDefault="00000000">
      <w:r>
        <w:t>As we enter the second week of the 30-Day Digital Detox Challenge, it’s time to tackle one of the most pervasive aspects of our modern lives: screen time. For many of us, the hours spent in front of screens—whether it’s a smartphone, tablet, computer, or television—have become a default activity, often replacing more enriching, fulfilling pursuits. This week, we will focus on reducing screen time in a way that feels manageable and empowering, ultimately helping you reclaim your time, reduce stress, and live with intention.</w:t>
      </w:r>
    </w:p>
    <w:p w14:paraId="351EA5A5" w14:textId="77777777" w:rsidR="00D6546F" w:rsidRDefault="00000000">
      <w:r>
        <w:t>### Understanding Your Current Screen Time</w:t>
      </w:r>
    </w:p>
    <w:p w14:paraId="73C58561" w14:textId="77777777" w:rsidR="00D6546F" w:rsidRDefault="00000000">
      <w:r>
        <w:t>Before you can effectively reduce your screen time, it’s essential to understand how much time you’re currently spending on your devices. This isn’t merely a matter of counting hours; it’s about recognizing the habits and triggers that lead you to reach for your devices. Many smartphones and apps have built-in screen time trackers that can provide you with valuable insights into your daily usage. Take a moment to check these statistics; you might be surprised by the results.</w:t>
      </w:r>
    </w:p>
    <w:p w14:paraId="7B9ABD4A" w14:textId="77777777" w:rsidR="00D6546F" w:rsidRDefault="00000000">
      <w:r>
        <w:t>For instance, let’s consider Sarah, a 35-year-old marketing manager living in Seattle. Sarah believed she used her phone only for important tasks, but after checking her screen time app, she discovered she was spending an average of four hours a day on social media alone. This revelation shocked her. Not only was she losing precious time, but she also found that excessive screen time was contributing to her feelings of anxiety and disconnection from her friends and family. Sarah’s experience is not uncommon; many people are unaware of how their screen habits impact their overall well-being.</w:t>
      </w:r>
    </w:p>
    <w:p w14:paraId="7A5CC52D" w14:textId="77777777" w:rsidR="00D6546F" w:rsidRDefault="00000000">
      <w:r>
        <w:t>Now that you have a better understanding of your screen time, take this opportunity to reflect on how it affects your daily life. Are you often distracted during conversations? Do you find it challenging to concentrate on tasks? Use this knowledge to motivate yourself as you work toward reducing your screen time this week.</w:t>
      </w:r>
    </w:p>
    <w:p w14:paraId="540554F2" w14:textId="77777777" w:rsidR="00D6546F" w:rsidRDefault="00000000">
      <w:r>
        <w:lastRenderedPageBreak/>
        <w:t>### Setting Realistic Screen Time Goals</w:t>
      </w:r>
    </w:p>
    <w:p w14:paraId="6B989CA8" w14:textId="77777777" w:rsidR="00D6546F" w:rsidRDefault="00000000">
      <w:r>
        <w:t>Once you’ve assessed your current screen time, it’s time to set specific and realistic goals for reduction. The aim isn’t to eliminate screens entirely—after all, they can be valuable tools for work and connection—but rather to cultivate a more balanced relationship with technology.</w:t>
      </w:r>
    </w:p>
    <w:p w14:paraId="58BEC394" w14:textId="77777777" w:rsidR="00D6546F" w:rsidRDefault="00000000">
      <w:r>
        <w:t>Begin by identifying the areas where you feel your screen time is excessive. Is it social media? Streaming services? Gaming? Choose one or two areas to focus on this week. For example, if you find yourself mindlessly scrolling through social media for hours, consider setting a goal to reduce that time by half. Alternatively, if binge-watching shows has become a nightly routine, aim to replace one of those episodes with a screen-free activity, such as reading or taking a walk.</w:t>
      </w:r>
    </w:p>
    <w:p w14:paraId="2961E9FF" w14:textId="77777777" w:rsidR="00D6546F" w:rsidRDefault="00000000">
      <w:r>
        <w:t>Sarah, for example, decided to reduce her social media usage by 50% and replace that time with outdoor activities. She committed to spending at least 30 minutes each day in nature, which not only cut down her screen time but also provided her with a much-needed mental reset. This simple shift improved her mood and helped her reconnect with her surroundings, demonstrating that reducing screen time can lead to enriching experiences.</w:t>
      </w:r>
    </w:p>
    <w:p w14:paraId="2C5A9E53" w14:textId="77777777" w:rsidR="00D6546F" w:rsidRDefault="00000000">
      <w:r>
        <w:t>### Creating Screen Time Boundaries</w:t>
      </w:r>
    </w:p>
    <w:p w14:paraId="2B78A2F5" w14:textId="77777777" w:rsidR="00D6546F" w:rsidRDefault="00000000">
      <w:r>
        <w:t>Establishing boundaries around your screen time is crucial for success. Without clear limits, it’s all too easy to slip back into old habits. Start by designating specific times during the day when you will check your devices. For instance, you might choose to check your email only in the morning and again in the afternoon, leaving the rest of the day free from digital distractions.</w:t>
      </w:r>
    </w:p>
    <w:p w14:paraId="4E104B73" w14:textId="77777777" w:rsidR="00D6546F" w:rsidRDefault="00000000">
      <w:r>
        <w:t>Another effective strategy is to implement "digital detox zones" in your home. These are areas where screens are not allowed—such as the dining room or bedroom. By designating these spaces for screen-free activities, you encourage more meaningful interactions with the people around you and create a calming environment conducive to relaxation and connection.</w:t>
      </w:r>
    </w:p>
    <w:p w14:paraId="622B4854" w14:textId="77777777" w:rsidR="00D6546F" w:rsidRDefault="00000000">
      <w:r>
        <w:t>Sarah decided to make her dining room a screen-free zone. During meals, she and her family would put away their devices and focus on each other. This small change led to deeper conversations and a stronger family bond, illustrating how simple boundaries can lead to profound improvements in relationships and overall well-being.</w:t>
      </w:r>
    </w:p>
    <w:p w14:paraId="31829848" w14:textId="77777777" w:rsidR="00D6546F" w:rsidRDefault="00000000">
      <w:r>
        <w:t>### Engaging in Alternative Activities</w:t>
      </w:r>
    </w:p>
    <w:p w14:paraId="7A18CCDB" w14:textId="77777777" w:rsidR="00D6546F" w:rsidRDefault="00000000">
      <w:r>
        <w:t>Now that you’ve set your goals and established boundaries, it’s time to fill the time you would typically spend on screens with alternative activities that are enjoyable and fulfilling. This doesn’t mean you should force yourself to do things you don’t enjoy; instead, think about the hobbies or interests you’ve put on the back burner due to screen distractions.</w:t>
      </w:r>
    </w:p>
    <w:p w14:paraId="2477F16F" w14:textId="77777777" w:rsidR="00D6546F" w:rsidRDefault="00000000">
      <w:r>
        <w:lastRenderedPageBreak/>
        <w:t>Consider picking up an old hobby or trying something new. Perhaps you’ve always wanted to learn how to paint, write poetry, or start a garden. Engaging in hands-on, creative activities can provide a sense of accomplishment and joy that screens simply can’t replicate. Additionally, physical activities such as yoga, hiking, or dancing not only help to break the monotony of screen time but also improve your physical health and mental clarity.</w:t>
      </w:r>
    </w:p>
    <w:p w14:paraId="2875FD2D" w14:textId="77777777" w:rsidR="00D6546F" w:rsidRDefault="00000000">
      <w:r>
        <w:t>Sarah decided to take up painting as a way to express herself and unwind. She found it exhilarating to put brush to canvas, allowing her creativity to flow without the interference of notifications and alerts. This not only reduced her screen time but also brought her immense joy and a sense of achievement. By replacing screen time with alternative activities, you’re investing in your personal growth and happiness.</w:t>
      </w:r>
    </w:p>
    <w:p w14:paraId="517E769F" w14:textId="77777777" w:rsidR="00D6546F" w:rsidRDefault="00000000">
      <w:r>
        <w:t>### Building a Support System</w:t>
      </w:r>
    </w:p>
    <w:p w14:paraId="7B999257" w14:textId="77777777" w:rsidR="00D6546F" w:rsidRDefault="00000000">
      <w:r>
        <w:t>Finally, building a support system can significantly enhance your efforts to reduce screen time. Share your goals with friends, family, or coworkers, and encourage them to join you in your digital detox journey. Having someone to share your successes and challenges with can keep you accountable and motivated.</w:t>
      </w:r>
    </w:p>
    <w:p w14:paraId="4D9018FA" w14:textId="77777777" w:rsidR="00D6546F" w:rsidRDefault="00000000">
      <w:r>
        <w:t>Consider organizing a "screen-free" social event, where friends can gather without the distraction of devices. Perhaps you could host a potluck dinner where everyone shares their favorite stories, plays board games, or engages in fun group activities. This way, you’re not only reducing screen time for yourself, but you’re also encouraging others to reflect on their habits and foster deeper connections.</w:t>
      </w:r>
    </w:p>
    <w:p w14:paraId="2C1B14F3" w14:textId="77777777" w:rsidR="00D6546F" w:rsidRDefault="00000000">
      <w:r>
        <w:t>Sarah invited her closest friends over for a screen-free game night. They laughed, reminisced, and played games without the intrusion of smartphones. This experience strengthened their friendships and created lasting memories. By fostering a community around your digital detox journey, you can amplify your efforts and create a more intentional, fulfilling lifestyle.</w:t>
      </w:r>
    </w:p>
    <w:p w14:paraId="25FF77DC" w14:textId="77777777" w:rsidR="00D6546F" w:rsidRDefault="00000000">
      <w:r>
        <w:t>### Checklist: Concrete Actions to Reduce Screen Time</w:t>
      </w:r>
    </w:p>
    <w:p w14:paraId="54A5F4A2" w14:textId="77777777" w:rsidR="00D6546F" w:rsidRDefault="00000000">
      <w:r>
        <w:t>1. **Track Your Screen Time**: Use a screen time tracking app or built-in feature on your device for one week to gain awareness of your digital habits.</w:t>
      </w:r>
      <w:r>
        <w:br/>
        <w:t xml:space="preserve">   </w:t>
      </w:r>
      <w:r>
        <w:br/>
        <w:t>2. **Establish Boundaries**: Set specific times during the day for checking emails and social media, and create designated screen-free zones in your home.</w:t>
      </w:r>
    </w:p>
    <w:p w14:paraId="7DA6D027" w14:textId="77777777" w:rsidR="00D6546F" w:rsidRDefault="00000000">
      <w:r>
        <w:t>3. **Engage in Alternative Activities**: Identify one old hobby or a new activity you want to try, and dedicate time to it each week to replace screen time.</w:t>
      </w:r>
    </w:p>
    <w:p w14:paraId="038C5831" w14:textId="77777777" w:rsidR="00D6546F" w:rsidRDefault="00000000">
      <w:r>
        <w:t>### Practical Action</w:t>
      </w:r>
    </w:p>
    <w:p w14:paraId="3A1FF232" w14:textId="77777777" w:rsidR="00D6546F" w:rsidRDefault="00000000">
      <w:r>
        <w:t>As you wrap up this week focused on reducing screen time, take these three practical steps:</w:t>
      </w:r>
    </w:p>
    <w:p w14:paraId="769B29F3" w14:textId="77777777" w:rsidR="00D6546F" w:rsidRDefault="00000000">
      <w:r>
        <w:lastRenderedPageBreak/>
        <w:t>1. **Create a Daily Screen Time Schedule**: Outline specific times for checking your devices and stick to them.</w:t>
      </w:r>
      <w:r>
        <w:br/>
        <w:t xml:space="preserve">   </w:t>
      </w:r>
      <w:r>
        <w:br/>
        <w:t>2. **Designate Screen-Free Zones**: Choose at least two areas in your home where screens are not allowed.</w:t>
      </w:r>
    </w:p>
    <w:p w14:paraId="39A53B8D" w14:textId="77777777" w:rsidR="00D6546F" w:rsidRDefault="00000000">
      <w:r>
        <w:t>3. **Plan a Screen-Free Social Event**: Organize a gathering with friends or family that encourages screen-free engagement and fun.</w:t>
      </w:r>
    </w:p>
    <w:p w14:paraId="12EA55D6" w14:textId="77777777" w:rsidR="00D6546F" w:rsidRDefault="00000000">
      <w:r>
        <w:t>By taking these steps, you will not only reduce your screen time but also foster a lifestyle that emphasizes presence, connection, and intentional living. Embrace this journey with an open heart, and watch as the benefits unfold in your life.</w:t>
      </w:r>
    </w:p>
    <w:p w14:paraId="42EB9C67" w14:textId="77777777" w:rsidR="00D6546F" w:rsidRDefault="00000000">
      <w:pPr>
        <w:pStyle w:val="Heading1"/>
      </w:pPr>
      <w:bookmarkStart w:id="7" w:name="_Toc210594710"/>
      <w:r>
        <w:t>Chapter 7: **Week 3: Finding Alternatives**</w:t>
      </w:r>
      <w:bookmarkEnd w:id="7"/>
    </w:p>
    <w:p w14:paraId="63DBF4F5" w14:textId="77777777" w:rsidR="00D6546F" w:rsidRDefault="00000000">
      <w:r>
        <w:t>## Week 3: Finding Alternatives</w:t>
      </w:r>
    </w:p>
    <w:p w14:paraId="0851372B" w14:textId="77777777" w:rsidR="00D6546F" w:rsidRDefault="00000000">
      <w:r>
        <w:t>As you progress through your 30-Day Digital Detox Challenge, you might find that the absence of digital distractions opens up the opportunity to explore activities that enrich your life in meaningful ways. This week is dedicated to finding alternatives to screen time that can enhance your well-being, spark creativity, and foster deeper connections with yourself and those around you. By substituting digital habits with engaging and fulfilling activities, you’ll not only reclaim your time but also rediscover passions that have been sidelined.</w:t>
      </w:r>
    </w:p>
    <w:p w14:paraId="2EBE3022" w14:textId="77777777" w:rsidR="00D6546F" w:rsidRDefault="00000000">
      <w:r>
        <w:t>### Rediscovering Old Hobbies</w:t>
      </w:r>
    </w:p>
    <w:p w14:paraId="51495514" w14:textId="77777777" w:rsidR="00D6546F" w:rsidRDefault="00000000">
      <w:r>
        <w:t>One of the most liberating aspects of a digital detox is the chance to revisit hobbies that you once loved but may have neglected in the age of constant connectivity. Perhaps you used to paint, play an instrument, or garden. These activities can provide a profound sense of fulfillment and joy. Think back to what brought you happiness before screens dominated your leisure time.</w:t>
      </w:r>
    </w:p>
    <w:p w14:paraId="0551BA1C" w14:textId="77777777" w:rsidR="00D6546F" w:rsidRDefault="00000000">
      <w:r>
        <w:t>For instance, consider the case of Sarah, a mother of two from a small town in the Midwest. During her first two weeks of the detox, Sarah felt lost without her usual social media scroll. However, she decided to dig out her old watercolor paints from the attic. Within a few days, she found herself immersed in painting landscapes of her hometown, something she hadn’t done in over a decade. The act of creating art not only soothed her anxieties but also allowed her to reconnect with her artistic side, which in turn sparked conversations with her children about colors and techniques.</w:t>
      </w:r>
    </w:p>
    <w:p w14:paraId="2B5D6F7B" w14:textId="77777777" w:rsidR="00D6546F" w:rsidRDefault="00000000">
      <w:r>
        <w:t>Engaging in old hobbies can rejuvenate your spirit. It’s a reminder of who you are beyond the digital realm. Set aside a few hours each week to dive back into these interests. Consider joining a local class or group, which can also help you connect with like-minded individuals who share your passions.</w:t>
      </w:r>
    </w:p>
    <w:p w14:paraId="3A8A9B13" w14:textId="77777777" w:rsidR="00D6546F" w:rsidRDefault="00000000">
      <w:r>
        <w:lastRenderedPageBreak/>
        <w:t>### Exploring New Activities</w:t>
      </w:r>
    </w:p>
    <w:p w14:paraId="726BF620" w14:textId="77777777" w:rsidR="00D6546F" w:rsidRDefault="00000000">
      <w:r>
        <w:t>While rediscovering old hobbies is rewarding, exploring new activities can be equally invigorating. This week, challenge yourself to try something entirely new. Whether it’s taking a cooking class, joining a local sports team, or learning a new language, stepping outside your comfort zone can unlock creativity and lead to unexpected joys.</w:t>
      </w:r>
    </w:p>
    <w:p w14:paraId="32CE1BBE" w14:textId="77777777" w:rsidR="00D6546F" w:rsidRDefault="00000000">
      <w:r>
        <w:t>Local community centers often offer a variety of classes that cater to different interests. In Sarah’s town, she discovered a pottery workshop that sparked her interest. Even though she had never tried pottery before, she signed up on a whim. The experience of molding clay and creating something tangible was profoundly satisfying. Not only did it keep her hands busy, but it also provided a much-needed break from her responsibilities at home, allowing her to engage with a supportive community of fellow learners.</w:t>
      </w:r>
    </w:p>
    <w:p w14:paraId="280B1414" w14:textId="77777777" w:rsidR="00D6546F" w:rsidRDefault="00000000">
      <w:r>
        <w:t>Trying new activities can also lead to personal growth. You may uncover hidden talents or interests that you never knew existed. Don’t hesitate to step out of your comfort zone. The goal is to fill your time with experiences that promote mindfulness and connection, both to yourself and to others.</w:t>
      </w:r>
    </w:p>
    <w:p w14:paraId="4C0E04C1" w14:textId="77777777" w:rsidR="00D6546F" w:rsidRDefault="00000000">
      <w:r>
        <w:t>### Connecting with Nature</w:t>
      </w:r>
    </w:p>
    <w:p w14:paraId="50D93083" w14:textId="77777777" w:rsidR="00D6546F" w:rsidRDefault="00000000">
      <w:r>
        <w:t>One of the most compelling alternatives to screen time is spending quality time in nature. Nature has a unique ability to calm the mind and rejuvenate the spirit. Whether it’s a brisk walk in the park, a hike in the woods, or simply sitting in your backyard, immersing yourself in nature can help reduce stress and improve overall well-being.</w:t>
      </w:r>
    </w:p>
    <w:p w14:paraId="3726E79C" w14:textId="77777777" w:rsidR="00D6546F" w:rsidRDefault="00000000">
      <w:r>
        <w:t>Research has shown that spending time outdoors can lead to lower levels of anxiety and depression. In fact, a local study in a nearby urban area found that participants who spent just 30 minutes outdoors reported a significant decrease in stress levels and an increase in positive emotions. The participants noted that being surrounded by greenery and fresh air provided a much-needed escape from their busy, technology-driven lives.</w:t>
      </w:r>
    </w:p>
    <w:p w14:paraId="6A90133A" w14:textId="77777777" w:rsidR="00D6546F" w:rsidRDefault="00000000">
      <w:r>
        <w:t>This week, commit to spending at least one hour each day outdoors. If possible, find a natural setting that resonates with you, such as a local park, beach, or hiking trail. Engage your senses—listen to the rustle of leaves, feel the warmth of the sun, and take in the vibrant colors of the season. Consider incorporating mindfulness practices, such as meditation or yoga, in these settings to deepen your connection to nature.</w:t>
      </w:r>
    </w:p>
    <w:p w14:paraId="343E83D1" w14:textId="77777777" w:rsidR="00D6546F" w:rsidRDefault="00000000">
      <w:r>
        <w:t>### Building Relationships Through Connection</w:t>
      </w:r>
    </w:p>
    <w:p w14:paraId="5D53CA68" w14:textId="77777777" w:rsidR="00D6546F" w:rsidRDefault="00000000">
      <w:r>
        <w:t>Another enriching alternative to digital engagement is fostering relationships with friends and family. The digital world often creates a false sense of connection, where interactions can be shallow and fleeting. This week, focus on cultivating deeper relationships by engaging in meaningful conversations and planning activities that allow for genuine connection.</w:t>
      </w:r>
    </w:p>
    <w:p w14:paraId="7288DDAE" w14:textId="77777777" w:rsidR="00D6546F" w:rsidRDefault="00000000">
      <w:r>
        <w:lastRenderedPageBreak/>
        <w:t>Consider organizing a potluck dinner with friends or family, where everyone can bring a dish to share. This not only encourages cooking—an alternative to screen time—but also creates a warm atmosphere for conversation and laughter. You might be surprised at how fulfilling it is to reconnect with loved ones without the distraction of phones or screens.</w:t>
      </w:r>
    </w:p>
    <w:p w14:paraId="07AD5D9E" w14:textId="77777777" w:rsidR="00D6546F" w:rsidRDefault="00000000">
      <w:r>
        <w:t>In Sarah’s case, she decided to host a game night with her friends. They played board games, shared stories, and even created new memories—something that had been missing in their lives while they were all glued to their screens. The laughter and connection made her realize the importance of nurturing these relationships.</w:t>
      </w:r>
    </w:p>
    <w:p w14:paraId="20ED1E30" w14:textId="77777777" w:rsidR="00D6546F" w:rsidRDefault="00000000">
      <w:r>
        <w:t>### Concrete Actions to Replace Screen Time</w:t>
      </w:r>
    </w:p>
    <w:p w14:paraId="43ABDC39" w14:textId="77777777" w:rsidR="00D6546F" w:rsidRDefault="00000000">
      <w:r>
        <w:t>As we wrap up this week focused on finding alternatives, it’s essential to take actionable steps that can help you transition away from screens and engage in more fulfilling activities. Here’s a checklist of three concrete actions you can take to enhance your experience:</w:t>
      </w:r>
    </w:p>
    <w:p w14:paraId="332C46CE" w14:textId="77777777" w:rsidR="00D6546F" w:rsidRDefault="00000000">
      <w:r>
        <w:t>1. **Dedicate Time to a Hobby or New Activity**: Choose one old hobby you want to revisit or a new activity you’re interested in trying. Set aside specific times during the week to engage in this activity, whether it’s painting, dancing, or learning to cook.</w:t>
      </w:r>
    </w:p>
    <w:p w14:paraId="44A52D58" w14:textId="77777777" w:rsidR="00D6546F" w:rsidRDefault="00000000">
      <w:r>
        <w:t>2. **Plan Outdoor Experiences**: Identify at least three outdoor activities you can do this week. Whether it’s going for a hike, having a picnic, or visiting a botanical garden, prioritize spending time in nature.</w:t>
      </w:r>
    </w:p>
    <w:p w14:paraId="0FC96103" w14:textId="77777777" w:rsidR="00D6546F" w:rsidRDefault="00000000">
      <w:r>
        <w:t>3. **Create Opportunities for Connection**: Schedule at least one gathering or outing with family or friends this week. It could be a game night, a shared meal, or simply a walk together. Focus on being present and enjoying the moment without the interference of screens.</w:t>
      </w:r>
    </w:p>
    <w:p w14:paraId="3B9B73FA" w14:textId="77777777" w:rsidR="00D6546F" w:rsidRDefault="00000000">
      <w:r>
        <w:t>### Practical Action</w:t>
      </w:r>
    </w:p>
    <w:p w14:paraId="55BD0706" w14:textId="77777777" w:rsidR="00D6546F" w:rsidRDefault="00000000">
      <w:r>
        <w:t>As you close out this week focused on finding alternatives, here are three practical steps to further solidify your commitment to reducing screen time and enriching your life:</w:t>
      </w:r>
    </w:p>
    <w:p w14:paraId="4FC35CC7" w14:textId="77777777" w:rsidR="00D6546F" w:rsidRDefault="00000000">
      <w:r>
        <w:t>1. **Set a Weekly Schedule**: Outline specific times during the week for engaging in hobbies, outdoor activities, and social gatherings. Keep this schedule visible as a reminder of your commitment to a more intentional lifestyle.</w:t>
      </w:r>
    </w:p>
    <w:p w14:paraId="14CB11D7" w14:textId="77777777" w:rsidR="00D6546F" w:rsidRDefault="00000000">
      <w:r>
        <w:t>2. **Establish a Screen-Free Evening**: Designate one evening each week where all screens are turned off. Use this time to connect with loved ones or immerse yourself in a hobby.</w:t>
      </w:r>
    </w:p>
    <w:p w14:paraId="4D782CE3" w14:textId="77777777" w:rsidR="00D6546F" w:rsidRDefault="00000000">
      <w:r>
        <w:t>3. **Reflect on Your Experiences**: At the end of the week, take a moment to journal about your experiences. What activities did you enjoy the most? How did they make you feel? This reflection will help reinforce the positive effects of reducing screen time and finding fulfilling alternatives.</w:t>
      </w:r>
    </w:p>
    <w:p w14:paraId="165EDAC2" w14:textId="77777777" w:rsidR="00D6546F" w:rsidRDefault="00000000">
      <w:r>
        <w:lastRenderedPageBreak/>
        <w:t>By embracing these alternatives and taking proactive steps, you’ll find that your life can be enriched in ways you never imagined possible. As you engage with the world around you, you’ll discover a renewed sense of purpose, connection, and joy that screens often obscure. Continue this journey with an open heart, and watch as your life transforms for the better.</w:t>
      </w:r>
    </w:p>
    <w:p w14:paraId="4FFAF33B" w14:textId="77777777" w:rsidR="00D6546F" w:rsidRDefault="00000000">
      <w:pPr>
        <w:pStyle w:val="Heading1"/>
      </w:pPr>
      <w:bookmarkStart w:id="8" w:name="_Toc210594711"/>
      <w:r>
        <w:t>Chapter 8: **Week 4: Building Healthy Habits**</w:t>
      </w:r>
      <w:bookmarkEnd w:id="8"/>
    </w:p>
    <w:p w14:paraId="69520575" w14:textId="77777777" w:rsidR="00D6546F" w:rsidRDefault="00000000">
      <w:r>
        <w:t>## Week 4: Building Healthy Habits</w:t>
      </w:r>
    </w:p>
    <w:p w14:paraId="0AA85058" w14:textId="77777777" w:rsidR="00D6546F" w:rsidRDefault="00000000">
      <w:r>
        <w:t>As we step into the final week of the 30-Day Digital Detox Challenge, it’s time to shift our focus from merely reducing screen time to building healthy, fulfilling habits that can sustain and enrich our lives long after the challenge ends. This week is about weaving the lessons learned during your detox into the fabric of your daily routines. By establishing habits that prioritize mindfulness, creativity, and connection, you can continue to cultivate a lifestyle that embraces purpose and presence.</w:t>
      </w:r>
    </w:p>
    <w:p w14:paraId="761EF697" w14:textId="77777777" w:rsidR="00D6546F" w:rsidRDefault="00000000">
      <w:r>
        <w:t>Think of this week as the bridge between your detox experience and your new way of life—where intentionality becomes second nature. It’s not just about cutting back on digital distractions; it’s about filling that space with activities that bring joy, relaxation, and meaningful engagement with the world around you.</w:t>
      </w:r>
    </w:p>
    <w:p w14:paraId="1CE6E8A8" w14:textId="77777777" w:rsidR="00D6546F" w:rsidRDefault="00000000">
      <w:r>
        <w:t>### Cultivating Mindfulness in Daily Life</w:t>
      </w:r>
    </w:p>
    <w:p w14:paraId="61783ACA" w14:textId="77777777" w:rsidR="00D6546F" w:rsidRDefault="00000000">
      <w:r>
        <w:t>One of the most significant benefits of a digital detox is the opportunity to practice mindfulness. Mindfulness isn't just a buzzword; it's a powerful tool that can enhance your overall well-being. When we eliminate distractions, we create space for being present in the moment, which allows us to appreciate the small joys of life. This week, we will explore ways to integrate mindfulness into your daily routines.</w:t>
      </w:r>
    </w:p>
    <w:p w14:paraId="5C743557" w14:textId="77777777" w:rsidR="00D6546F" w:rsidRDefault="00000000">
      <w:r>
        <w:t>Mindfulness can take many forms, from meditation and deep breathing exercises to simply paying closer attention to your surroundings. One practice you might consider is mindful walking. This involves taking a walk without any digital devices, focusing on the sensations of your body moving, the sounds around you, and the beauty of nature. Notice the feel of the ground beneath your feet, the rustle of leaves in the breeze, and the patterns of light and shadow. These moments of awareness can ground you and help cultivate a sense of peace.</w:t>
      </w:r>
    </w:p>
    <w:p w14:paraId="712F4243" w14:textId="77777777" w:rsidR="00D6546F" w:rsidRDefault="00000000">
      <w:r>
        <w:t>You might also want to incorporate mindfulness into your meals. Instead of scrolling through your phone while eating, take the time to truly savor your food. Pay attention to the flavors, textures, and aromas. This practice not only enhances your enjoyment of food but can also improve digestion and promote a healthier relationship with eating.</w:t>
      </w:r>
    </w:p>
    <w:p w14:paraId="3D0E079D" w14:textId="77777777" w:rsidR="00D6546F" w:rsidRDefault="00000000">
      <w:r>
        <w:t>### Creating Boundaries with Technology</w:t>
      </w:r>
    </w:p>
    <w:p w14:paraId="5E46F4DD" w14:textId="77777777" w:rsidR="00D6546F" w:rsidRDefault="00000000">
      <w:r>
        <w:t>As you begin to build healthy habits, it’s equally important to establish boundaries with technology to prevent old habits from creeping back in. Creating boundaries doesn’t mean you must eliminate technology entirely; rather, it’s about using it intentionally.</w:t>
      </w:r>
    </w:p>
    <w:p w14:paraId="632CB287" w14:textId="77777777" w:rsidR="00D6546F" w:rsidRDefault="00000000">
      <w:r>
        <w:lastRenderedPageBreak/>
        <w:t>One effective way to set boundaries is to establish clear “technology-free” zones in your home. For example, you might decide that the dining room is a space for meals and conversation, free from screens. This can create a nurturing environment for family interaction and help reinforce the importance of face-to-face connectivity.</w:t>
      </w:r>
    </w:p>
    <w:p w14:paraId="44C9C2A1" w14:textId="77777777" w:rsidR="00D6546F" w:rsidRDefault="00000000">
      <w:r>
        <w:t>You can also implement a “no phone before bed” rule. Instead of scrolling through social media or checking emails, use this time to unwind with a book, practice some light stretching, or engage in a calming bedtime routine. This simple change can significantly improve your sleep quality, allowing you to wake up feeling refreshed and ready to embrace the day.</w:t>
      </w:r>
    </w:p>
    <w:p w14:paraId="0B3C6F50" w14:textId="77777777" w:rsidR="00D6546F" w:rsidRDefault="00000000">
      <w:r>
        <w:t>### Engaging in Creative Pursuits</w:t>
      </w:r>
    </w:p>
    <w:p w14:paraId="2886F4DB" w14:textId="77777777" w:rsidR="00D6546F" w:rsidRDefault="00000000">
      <w:r>
        <w:t>This week, prioritize creativity as a means of expressing yourself and decompressing. Engaging in creative activities not only brings joy but also helps reduce stress and anxiety. Whether it’s painting, writing, crafting, or playing a musical instrument, the act of creating can be incredibly fulfilling.</w:t>
      </w:r>
    </w:p>
    <w:p w14:paraId="5C6C3027" w14:textId="77777777" w:rsidR="00D6546F" w:rsidRDefault="00000000">
      <w:r>
        <w:t>Consider joining a local art class or workshop. For instance, in a small town like Maplewood, a community center offers weekly painting classes that attract residents of all ages. Participants often share laughter and stories, turning a solitary activity into a rich communal experience. If attending a class isn’t feasible, explore online tutorials or invite friends over for a DIY project night.</w:t>
      </w:r>
    </w:p>
    <w:p w14:paraId="3D8023A8" w14:textId="77777777" w:rsidR="00D6546F" w:rsidRDefault="00000000">
      <w:r>
        <w:t>Allow yourself the freedom to create without judgment. Remember, the goal is not to produce a masterpiece but to enjoy the process and express your thoughts and feelings. Set aside time each week to engage in a creative endeavor, treating it as an essential appointment in your calendar.</w:t>
      </w:r>
    </w:p>
    <w:p w14:paraId="77E4B58D" w14:textId="77777777" w:rsidR="00D6546F" w:rsidRDefault="00000000">
      <w:r>
        <w:t>### Strengthening Connections with Others</w:t>
      </w:r>
    </w:p>
    <w:p w14:paraId="1C15D40B" w14:textId="77777777" w:rsidR="00D6546F" w:rsidRDefault="00000000">
      <w:r>
        <w:t>As we reduce our dependence on screens, we open the door to deeper connections with the people around us. This week, focus on nurturing your relationships. Schedule regular catch-ups with friends and family, whether through a coffee date, a phone call, or a simple text message to check in.</w:t>
      </w:r>
    </w:p>
    <w:p w14:paraId="0C745A2E" w14:textId="77777777" w:rsidR="00D6546F" w:rsidRDefault="00000000">
      <w:r>
        <w:t>Consider forming a small book club or hobby group. This can be an excellent opportunity to meet new people and strengthen existing friendships. For instance, a group of friends in Nashville turned their love for reading into a monthly book club, which not only fosters intellectual discussion but also deepens their bond as they explore various themes together.</w:t>
      </w:r>
    </w:p>
    <w:p w14:paraId="66B44251" w14:textId="77777777" w:rsidR="00D6546F" w:rsidRDefault="00000000">
      <w:r>
        <w:t>Incorporate "connection time" into your weekly routine. Dedicate specific slots in your schedule for social activities, ensuring that you make time for the relationships that matter most. Gatherings don’t need to be elaborate; even a casual potluck dinner can bring warmth and community to your life.</w:t>
      </w:r>
    </w:p>
    <w:p w14:paraId="2C6112B1" w14:textId="77777777" w:rsidR="00D6546F" w:rsidRDefault="00000000">
      <w:r>
        <w:t>### A Checklist for Building Healthy Habits</w:t>
      </w:r>
    </w:p>
    <w:p w14:paraId="2316CE0B" w14:textId="77777777" w:rsidR="00D6546F" w:rsidRDefault="00000000">
      <w:r>
        <w:lastRenderedPageBreak/>
        <w:t>To help you solidify your commitment to building healthy habits, here’s a checklist of three concrete actions you can take this week:</w:t>
      </w:r>
    </w:p>
    <w:p w14:paraId="3CEB493F" w14:textId="77777777" w:rsidR="00D6546F" w:rsidRDefault="00000000">
      <w:r>
        <w:t>1. **Designate a Mindfulness Moment**: Choose a specific time each day (e.g., morning or evening) to practice mindfulness—whether through meditation, mindful walking, or deep breathing. Aim for at least 10 minutes of undistracted time to center yourself.</w:t>
      </w:r>
    </w:p>
    <w:p w14:paraId="2965DA24" w14:textId="77777777" w:rsidR="00D6546F" w:rsidRDefault="00000000">
      <w:r>
        <w:t>2. **Implement Technology Boundaries**: Establish at least two technology-free zones in your home. Decide what areas will remain screen-free and communicate these boundaries with household members to ensure everyone is on board.</w:t>
      </w:r>
    </w:p>
    <w:p w14:paraId="436E7244" w14:textId="77777777" w:rsidR="00D6546F" w:rsidRDefault="00000000">
      <w:r>
        <w:t>3. **Plan a Weekly Creative Session**: Set aside time each week to engage in a creative pursuit. Whether it’s painting, writing, or crafting, prioritize this time as a crucial part of your self-care routine.</w:t>
      </w:r>
    </w:p>
    <w:p w14:paraId="7F2276B6" w14:textId="77777777" w:rsidR="00D6546F" w:rsidRDefault="00000000">
      <w:r>
        <w:t>### Practical Action</w:t>
      </w:r>
    </w:p>
    <w:p w14:paraId="6831266A" w14:textId="77777777" w:rsidR="00D6546F" w:rsidRDefault="00000000">
      <w:r>
        <w:t>To put these ideas into practice, here are three straightforward steps:</w:t>
      </w:r>
    </w:p>
    <w:p w14:paraId="409BABEA" w14:textId="77777777" w:rsidR="00D6546F" w:rsidRDefault="00000000">
      <w:r>
        <w:t>1. **Create Your Mindfulness Schedule**: Write down your daily mindfulness practice in your calendar or planner. Commit to it as you would any important appointment.</w:t>
      </w:r>
    </w:p>
    <w:p w14:paraId="2F1F1011" w14:textId="77777777" w:rsidR="00D6546F" w:rsidRDefault="00000000">
      <w:r>
        <w:t>2. **Establish Your Boundaries**: Choose your technology-free zones and discuss them with your family or housemates. Make it a fun challenge to see who can stick to the rules the longest!</w:t>
      </w:r>
    </w:p>
    <w:p w14:paraId="55B830C5" w14:textId="77777777" w:rsidR="00D6546F" w:rsidRDefault="00000000">
      <w:r>
        <w:t>3. **Join or Start a Creative Group**: Reach out to friends or neighbors to gauge interest in forming a creative group. Set a date for your first meeting, and let the fun unfold!</w:t>
      </w:r>
    </w:p>
    <w:p w14:paraId="1633D22E" w14:textId="77777777" w:rsidR="00D6546F" w:rsidRDefault="00000000">
      <w:r>
        <w:t>As you navigate this final week, remember that building healthy habits is a gradual process. Be patient with yourself and celebrate your victories, no matter how small. This journey is about reclaiming your time and living with intention. Embrace the newfound freedom that comes from reducing screen time, and watch as your life transforms into a richer, more fulfilling experience.</w:t>
      </w:r>
    </w:p>
    <w:p w14:paraId="5D12F5AB" w14:textId="77777777" w:rsidR="00D6546F" w:rsidRDefault="00000000">
      <w:pPr>
        <w:pStyle w:val="Heading1"/>
      </w:pPr>
      <w:bookmarkStart w:id="9" w:name="_Toc210594712"/>
      <w:r>
        <w:t>Conclusion</w:t>
      </w:r>
      <w:bookmarkEnd w:id="9"/>
    </w:p>
    <w:p w14:paraId="3B677B7C" w14:textId="77777777" w:rsidR="00D6546F" w:rsidRDefault="00000000">
      <w:r>
        <w:t># Conclusion</w:t>
      </w:r>
    </w:p>
    <w:p w14:paraId="0BF92023" w14:textId="77777777" w:rsidR="00D6546F" w:rsidRDefault="00000000">
      <w:r>
        <w:t>As we draw the curtains on "The 30-Day Digital Detox Challenge," take a moment to reflect on the journey you've embarked upon. This guide has aimed to equip you with the tools and insights to reclaim your time, reduce stress, and live more intentionally in an age dominated by digital distractions. While the challenge might have been daunting at times, the potential rewards—enhanced creativity, deeper connections, and a more mindful existence—are invaluable.</w:t>
      </w:r>
    </w:p>
    <w:p w14:paraId="6F529B41" w14:textId="77777777" w:rsidR="00D6546F" w:rsidRDefault="00000000">
      <w:r>
        <w:lastRenderedPageBreak/>
        <w:t>In this final section, we will consolidate your learnings, celebrate your progress, and explore how to maintain the momentum you've built. Remember, this isn't just a 30-day challenge; it's a lifestyle shift that can lead to lasting change. Let's delve into how to solidify these new habits and integrate them into your daily life.</w:t>
      </w:r>
    </w:p>
    <w:p w14:paraId="4F1B03D3" w14:textId="77777777" w:rsidR="00D6546F" w:rsidRDefault="00000000">
      <w:r>
        <w:t>## Embracing Your New Mindset</w:t>
      </w:r>
    </w:p>
    <w:p w14:paraId="5A6E8F31" w14:textId="77777777" w:rsidR="00D6546F" w:rsidRDefault="00000000">
      <w:r>
        <w:t>The first step in sustaining your digital detox is to embrace the mindset shift that you've initiated. Throughout this book, we've explored the negative impacts that excessive screen time can have on our mental health, relationships, and overall well-being. By recognizing these influences, you've taken a crucial step towards living with intention.</w:t>
      </w:r>
    </w:p>
    <w:p w14:paraId="5E7826F6" w14:textId="77777777" w:rsidR="00D6546F" w:rsidRDefault="00000000">
      <w:r>
        <w:t>Consider the story of Sarah, a graphic designer from Portland, who started her digital detox journey with skepticism. Initially, she found it challenging to detach from her phone, especially during work hours. However, as she committed to her mindfulness practices and creative sessions, she experienced a profound shift in perspective. Sarah noticed that her creativity blossomed, leading to innovative ideas and a more productive work environment. By consciously choosing when and how to engage with technology, she reclaimed not just her time but also her passion for design.</w:t>
      </w:r>
    </w:p>
    <w:p w14:paraId="427B953E" w14:textId="77777777" w:rsidR="00D6546F" w:rsidRDefault="00000000">
      <w:r>
        <w:t>This mindset of intentionality is essential for the long term. As you move forward, ask yourself: How can I continue to prioritize real-life experiences over virtual distractions? By consistently making choices that align with your values, you'll foster the mindset necessary to maintain your newfound balance.</w:t>
      </w:r>
    </w:p>
    <w:p w14:paraId="1A193841" w14:textId="77777777" w:rsidR="00D6546F" w:rsidRDefault="00000000">
      <w:r>
        <w:t>## Building a Supportive Environment</w:t>
      </w:r>
    </w:p>
    <w:p w14:paraId="548FC917" w14:textId="77777777" w:rsidR="00D6546F" w:rsidRDefault="00000000">
      <w:r>
        <w:t>Creating a supportive environment is critical in sustaining the habits you've developed during this challenge. Surround yourself with people who share your vision of a more intentional life. This could mean engaging family members in technology-free activities, organizing outings with friends that focus on connection rather than screens, or even joining local community groups that prioritize creativity and mindfulness.</w:t>
      </w:r>
    </w:p>
    <w:p w14:paraId="2B224907" w14:textId="77777777" w:rsidR="00D6546F" w:rsidRDefault="00000000">
      <w:r>
        <w:t>Take inspiration from a local community center in your area that hosts monthly "Tech-Free Family Nights." Families come together to engage in board games, storytelling, and outdoor activities, fostering deeper connections without the interference of screens. These shared experiences not only strengthen relationships but also reinforce the idea that fulfilling connections can thrive outside of the digital realm.</w:t>
      </w:r>
    </w:p>
    <w:p w14:paraId="5D586AEE" w14:textId="77777777" w:rsidR="00D6546F" w:rsidRDefault="00000000">
      <w:r>
        <w:t>As you consider your environment, think about the physical spaces you inhabit. Create tech-free zones in your home, like a cozy reading nook or a family game table, where screens are put away, and conversations flourish. By intentionally designing your environment, you're setting yourself up for success in maintaining your digital detox lifestyle.</w:t>
      </w:r>
    </w:p>
    <w:p w14:paraId="240B210D" w14:textId="77777777" w:rsidR="00D6546F" w:rsidRDefault="00000000">
      <w:r>
        <w:t>## Continuing Your Journey</w:t>
      </w:r>
    </w:p>
    <w:p w14:paraId="59FFBB79" w14:textId="77777777" w:rsidR="00D6546F" w:rsidRDefault="00000000">
      <w:r>
        <w:lastRenderedPageBreak/>
        <w:t>The conclusion of this book marks not the end, but a new beginning in your journey towards a more intentional life. Reflect on the challenges you've faced and the triumphs you've celebrated. Consider how you can continue to grow from this experience.</w:t>
      </w:r>
    </w:p>
    <w:p w14:paraId="42C8034C" w14:textId="77777777" w:rsidR="00D6546F" w:rsidRDefault="00000000">
      <w:r>
        <w:t>Set goals for yourself moving forward—whether that's to maintain a consistent mindfulness practice, engage in creative pursuits regularly, or limit your screen time during specific hours. Regularly reassess your progress and make adjustments as needed. Remember, it’s okay to have setbacks; what matters is how you respond and adapt.</w:t>
      </w:r>
    </w:p>
    <w:p w14:paraId="0E335B7F" w14:textId="77777777" w:rsidR="00D6546F" w:rsidRDefault="00000000">
      <w:r>
        <w:t>Incorporate a monthly reflection session into your routine. Use this time to celebrate your successes, identify areas for improvement, and reaffirm your commitment to living intentionally. By regularly engaging in self-reflection, you’ll keep your motivations fresh and remain connected to the reasons behind your digital detox.</w:t>
      </w:r>
    </w:p>
    <w:p w14:paraId="6349C54A" w14:textId="77777777" w:rsidR="00D6546F" w:rsidRDefault="00000000">
      <w:r>
        <w:t>## Concrete Actions for Lasting Change</w:t>
      </w:r>
    </w:p>
    <w:p w14:paraId="2022A3E4" w14:textId="77777777" w:rsidR="00D6546F" w:rsidRDefault="00000000">
      <w:r>
        <w:t>To solidify your commitment to this new way of living, here’s a simple checklist of three actions you can take right now:</w:t>
      </w:r>
    </w:p>
    <w:p w14:paraId="6BF62CE7" w14:textId="77777777" w:rsidR="00D6546F" w:rsidRDefault="00000000">
      <w:r>
        <w:t>1. **Schedule Regular Digital Detox Days**: Commit to one day each week where you unplug completely—no screens, no social media, just you and the world around you. Use this time to connect with nature, explore hobbies, or simply relax.</w:t>
      </w:r>
      <w:r>
        <w:br/>
        <w:t xml:space="preserve">   </w:t>
      </w:r>
      <w:r>
        <w:br/>
        <w:t>2. **Create a Vision Board**: Dedicate a space in your home to a vision board that reflects your goals, aspirations, and the values you want to prioritize. Include images and quotes that inspire you to maintain your digital detox lifestyle.</w:t>
      </w:r>
    </w:p>
    <w:p w14:paraId="5E259A45" w14:textId="77777777" w:rsidR="00D6546F" w:rsidRDefault="00000000">
      <w:r>
        <w:t>3. **Reach Out for Accountability**: Share your journey with a friend or family member, and establish a check-in system where you can support each other in maintaining your intentions. Accountability can significantly enhance your commitment.</w:t>
      </w:r>
    </w:p>
    <w:p w14:paraId="639C28BF" w14:textId="77777777" w:rsidR="00D6546F" w:rsidRDefault="00000000">
      <w:r>
        <w:t>### Practical Action</w:t>
      </w:r>
    </w:p>
    <w:p w14:paraId="78D425DD" w14:textId="77777777" w:rsidR="00D6546F" w:rsidRDefault="00000000">
      <w:r>
        <w:t>In summary, here are three steps to help you continue your journey:</w:t>
      </w:r>
    </w:p>
    <w:p w14:paraId="7DBD8080" w14:textId="77777777" w:rsidR="00D6546F" w:rsidRDefault="00000000">
      <w:r>
        <w:t>1. **Commit to Regular Reflection**: Set aside time each month to assess your progress and realign your goals.</w:t>
      </w:r>
    </w:p>
    <w:p w14:paraId="69F79A05" w14:textId="77777777" w:rsidR="00D6546F" w:rsidRDefault="00000000">
      <w:r>
        <w:t>2. **Engage in Tech-Free Activities**: Plan at least one tech-free activity each week to foster connection and creativity.</w:t>
      </w:r>
    </w:p>
    <w:p w14:paraId="5ADCA4D4" w14:textId="77777777" w:rsidR="00D6546F" w:rsidRDefault="00000000">
      <w:r>
        <w:t>3. **Connect with Like-Minded Individuals**: Seek out a community or start a group focused on creativity and mindfulness to keep yourself inspired and accountable.</w:t>
      </w:r>
    </w:p>
    <w:p w14:paraId="5DAC5240" w14:textId="09A35A9B" w:rsidR="00203063" w:rsidRDefault="00000000">
      <w:r>
        <w:t xml:space="preserve">As you conclude this challenge, remember that the journey towards a more intentional life is ongoing. Celebrate each step you take, and never underestimate the power of reclaiming </w:t>
      </w:r>
      <w:r>
        <w:lastRenderedPageBreak/>
        <w:t>your time. Here’s to a future filled with mindfulness, creativity, and genuine connections—one day at a time!</w:t>
      </w:r>
    </w:p>
    <w:p w14:paraId="5AD7AE8B" w14:textId="77777777" w:rsidR="00203063" w:rsidRDefault="00203063">
      <w:r>
        <w:br w:type="page"/>
      </w:r>
    </w:p>
    <w:p w14:paraId="0C7F51F1" w14:textId="77777777" w:rsidR="001C61EC" w:rsidRPr="002E63C0" w:rsidRDefault="001C61EC" w:rsidP="001C61EC">
      <w:pPr>
        <w:pStyle w:val="Heading1"/>
      </w:pPr>
      <w:bookmarkStart w:id="10" w:name="_Toc210594147"/>
      <w:bookmarkStart w:id="11" w:name="_Toc210594422"/>
      <w:bookmarkStart w:id="12" w:name="_Toc210594713"/>
      <w:r w:rsidRPr="002E63C0">
        <w:rPr>
          <w:rFonts w:ascii="Segoe UI Emoji" w:hAnsi="Segoe UI Emoji" w:cs="Segoe UI Emoji"/>
        </w:rPr>
        <w:lastRenderedPageBreak/>
        <w:t>🌟</w:t>
      </w:r>
      <w:r w:rsidRPr="002E63C0">
        <w:t xml:space="preserve"> Continue Your Transformation Journey</w:t>
      </w:r>
      <w:bookmarkEnd w:id="10"/>
      <w:bookmarkEnd w:id="11"/>
      <w:bookmarkEnd w:id="12"/>
    </w:p>
    <w:p w14:paraId="0B774BAB" w14:textId="77777777" w:rsidR="001C61EC" w:rsidRPr="002E63C0" w:rsidRDefault="001C61EC" w:rsidP="001C61EC">
      <w:pPr>
        <w:pStyle w:val="Heading1"/>
      </w:pPr>
      <w:bookmarkStart w:id="13" w:name="_Toc210594148"/>
      <w:bookmarkStart w:id="14" w:name="_Toc210594423"/>
      <w:bookmarkStart w:id="15" w:name="_Toc210594714"/>
      <w:r w:rsidRPr="002E63C0">
        <w:t xml:space="preserve">with </w:t>
      </w:r>
      <w:proofErr w:type="gramStart"/>
      <w:r w:rsidRPr="002E63C0">
        <w:rPr>
          <w:i/>
          <w:iCs/>
        </w:rPr>
        <w:t>The</w:t>
      </w:r>
      <w:proofErr w:type="gramEnd"/>
      <w:r w:rsidRPr="002E63C0">
        <w:rPr>
          <w:i/>
          <w:iCs/>
        </w:rPr>
        <w:t xml:space="preserve"> 30-Day Life Transformation Series</w:t>
      </w:r>
      <w:bookmarkEnd w:id="13"/>
      <w:r w:rsidRPr="002E63C0">
        <w:t xml:space="preserve"> </w:t>
      </w:r>
      <w:bookmarkStart w:id="16" w:name="_Toc210594149"/>
      <w:r w:rsidRPr="002E63C0">
        <w:t>by MICKY</w:t>
      </w:r>
      <w:bookmarkEnd w:id="14"/>
      <w:bookmarkEnd w:id="15"/>
      <w:bookmarkEnd w:id="16"/>
    </w:p>
    <w:p w14:paraId="7A9E8CAD" w14:textId="77777777" w:rsidR="001C61EC" w:rsidRPr="003B714B" w:rsidRDefault="001C61EC" w:rsidP="001C61EC">
      <w:pPr>
        <w:spacing w:after="160" w:line="278" w:lineRule="auto"/>
        <w:rPr>
          <w:rFonts w:asciiTheme="minorBidi" w:hAnsiTheme="minorBidi"/>
          <w:b/>
          <w:bCs/>
        </w:rPr>
      </w:pPr>
      <w:r w:rsidRPr="003B714B">
        <w:rPr>
          <w:rFonts w:asciiTheme="minorBidi" w:hAnsiTheme="minorBidi"/>
          <w:b/>
          <w:bCs/>
        </w:rPr>
        <w:t xml:space="preserve">You’ve just completed </w:t>
      </w:r>
      <w:proofErr w:type="gramStart"/>
      <w:r w:rsidRPr="003B714B">
        <w:rPr>
          <w:rFonts w:asciiTheme="minorBidi" w:hAnsiTheme="minorBidi"/>
          <w:b/>
          <w:bCs/>
        </w:rPr>
        <w:t>The</w:t>
      </w:r>
      <w:proofErr w:type="gramEnd"/>
      <w:r w:rsidRPr="003B714B">
        <w:rPr>
          <w:rFonts w:asciiTheme="minorBidi" w:hAnsiTheme="minorBidi"/>
          <w:b/>
          <w:bCs/>
        </w:rPr>
        <w:t xml:space="preserve"> 30-Day Discipline Challenge — but your journey doesn’t stop here.</w:t>
      </w:r>
      <w:r w:rsidRPr="003B714B">
        <w:rPr>
          <w:rFonts w:asciiTheme="minorBidi" w:hAnsiTheme="minorBidi"/>
          <w:b/>
          <w:bCs/>
        </w:rPr>
        <w:br/>
        <w:t>Transform every area of your life with the complete 11-book series designed to help you grow, achieve, and thrive — one powerful habit at a time.</w:t>
      </w:r>
    </w:p>
    <w:p w14:paraId="2F87B379" w14:textId="77777777" w:rsidR="001C61EC" w:rsidRPr="003B714B" w:rsidRDefault="001C61EC" w:rsidP="001C61EC">
      <w:pPr>
        <w:spacing w:after="160" w:line="278" w:lineRule="auto"/>
        <w:rPr>
          <w:rFonts w:asciiTheme="minorBidi" w:hAnsiTheme="minorBidi"/>
          <w:b/>
          <w:bCs/>
        </w:rPr>
      </w:pPr>
      <w:r w:rsidRPr="003B714B">
        <w:rPr>
          <w:rFonts w:asciiTheme="minorBidi" w:hAnsiTheme="minorBidi"/>
          <w:b/>
          <w:bCs/>
        </w:rPr>
        <w:pict w14:anchorId="6ED74215">
          <v:rect id="_x0000_i1025" style="width:0;height:1.5pt" o:hralign="center" o:hrstd="t" o:hr="t" fillcolor="#a0a0a0" stroked="f"/>
        </w:pict>
      </w:r>
    </w:p>
    <w:p w14:paraId="03FCEEB8" w14:textId="77777777" w:rsidR="001C61EC" w:rsidRPr="003B714B" w:rsidRDefault="001C61EC" w:rsidP="001C61EC">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Explore the Full Series:</w:t>
      </w:r>
    </w:p>
    <w:p w14:paraId="195EC071" w14:textId="77777777" w:rsidR="001C61EC" w:rsidRPr="003B714B" w:rsidRDefault="001C61EC" w:rsidP="001C61EC">
      <w:pPr>
        <w:numPr>
          <w:ilvl w:val="0"/>
          <w:numId w:val="10"/>
        </w:numPr>
        <w:spacing w:after="160" w:line="278" w:lineRule="auto"/>
        <w:rPr>
          <w:rFonts w:asciiTheme="minorBidi" w:hAnsiTheme="minorBidi"/>
          <w:b/>
          <w:bCs/>
        </w:rPr>
      </w:pPr>
      <w:r w:rsidRPr="003B714B">
        <w:rPr>
          <w:rFonts w:asciiTheme="minorBidi" w:hAnsiTheme="minorBidi"/>
          <w:b/>
          <w:bCs/>
        </w:rPr>
        <w:t>The 30-Day Discipline Challenge — Build Consistency, Strengthen Willpower, and Master Your Habits</w:t>
      </w:r>
    </w:p>
    <w:p w14:paraId="63098059" w14:textId="77777777" w:rsidR="001C61EC" w:rsidRPr="003B714B" w:rsidRDefault="001C61EC" w:rsidP="001C61EC">
      <w:pPr>
        <w:numPr>
          <w:ilvl w:val="0"/>
          <w:numId w:val="10"/>
        </w:numPr>
        <w:spacing w:after="160" w:line="278" w:lineRule="auto"/>
        <w:rPr>
          <w:rFonts w:asciiTheme="minorBidi" w:hAnsiTheme="minorBidi"/>
          <w:b/>
          <w:bCs/>
        </w:rPr>
      </w:pPr>
      <w:r w:rsidRPr="003B714B">
        <w:rPr>
          <w:rFonts w:asciiTheme="minorBidi" w:hAnsiTheme="minorBidi"/>
          <w:b/>
          <w:bCs/>
        </w:rPr>
        <w:t>The 30-Day Focus Challenge — Sharpen Your Mind and Eliminate Distractions</w:t>
      </w:r>
    </w:p>
    <w:p w14:paraId="7E8DB33D" w14:textId="77777777" w:rsidR="001C61EC" w:rsidRPr="003B714B" w:rsidRDefault="001C61EC" w:rsidP="001C61EC">
      <w:pPr>
        <w:numPr>
          <w:ilvl w:val="0"/>
          <w:numId w:val="10"/>
        </w:numPr>
        <w:spacing w:after="160" w:line="278" w:lineRule="auto"/>
        <w:rPr>
          <w:rFonts w:asciiTheme="minorBidi" w:hAnsiTheme="minorBidi"/>
          <w:b/>
          <w:bCs/>
        </w:rPr>
      </w:pPr>
      <w:r w:rsidRPr="003B714B">
        <w:rPr>
          <w:rFonts w:asciiTheme="minorBidi" w:hAnsiTheme="minorBidi"/>
          <w:b/>
          <w:bCs/>
        </w:rPr>
        <w:t>The 30-Day Confidence Challenge — Unlock Unshakable Self-Belief</w:t>
      </w:r>
    </w:p>
    <w:p w14:paraId="1D22345B" w14:textId="77777777" w:rsidR="001C61EC" w:rsidRPr="003B714B" w:rsidRDefault="001C61EC" w:rsidP="001C61EC">
      <w:pPr>
        <w:numPr>
          <w:ilvl w:val="0"/>
          <w:numId w:val="10"/>
        </w:numPr>
        <w:spacing w:after="160" w:line="278" w:lineRule="auto"/>
        <w:rPr>
          <w:rFonts w:asciiTheme="minorBidi" w:hAnsiTheme="minorBidi"/>
          <w:b/>
          <w:bCs/>
        </w:rPr>
      </w:pPr>
      <w:r w:rsidRPr="003B714B">
        <w:rPr>
          <w:rFonts w:asciiTheme="minorBidi" w:hAnsiTheme="minorBidi"/>
          <w:b/>
          <w:bCs/>
        </w:rPr>
        <w:t>The 30-Day Productivity Challenge — Get More Done and Take Control of Your Time</w:t>
      </w:r>
    </w:p>
    <w:p w14:paraId="443F5103" w14:textId="77777777" w:rsidR="001C61EC" w:rsidRPr="003B714B" w:rsidRDefault="001C61EC" w:rsidP="001C61EC">
      <w:pPr>
        <w:numPr>
          <w:ilvl w:val="0"/>
          <w:numId w:val="10"/>
        </w:numPr>
        <w:spacing w:after="160" w:line="278" w:lineRule="auto"/>
        <w:rPr>
          <w:rFonts w:asciiTheme="minorBidi" w:hAnsiTheme="minorBidi"/>
          <w:b/>
          <w:bCs/>
        </w:rPr>
      </w:pPr>
      <w:r w:rsidRPr="003B714B">
        <w:rPr>
          <w:rFonts w:asciiTheme="minorBidi" w:hAnsiTheme="minorBidi"/>
          <w:b/>
          <w:bCs/>
        </w:rPr>
        <w:t>The 30-Day Mindfulness Challenge — Find Calm, Presence, and Mental Clarity</w:t>
      </w:r>
    </w:p>
    <w:p w14:paraId="4C13C4A5" w14:textId="77777777" w:rsidR="001C61EC" w:rsidRPr="003B714B" w:rsidRDefault="001C61EC" w:rsidP="001C61EC">
      <w:pPr>
        <w:numPr>
          <w:ilvl w:val="0"/>
          <w:numId w:val="10"/>
        </w:numPr>
        <w:spacing w:after="160" w:line="278" w:lineRule="auto"/>
        <w:rPr>
          <w:rFonts w:asciiTheme="minorBidi" w:hAnsiTheme="minorBidi"/>
          <w:b/>
          <w:bCs/>
        </w:rPr>
      </w:pPr>
      <w:r w:rsidRPr="003B714B">
        <w:rPr>
          <w:rFonts w:asciiTheme="minorBidi" w:hAnsiTheme="minorBidi"/>
          <w:b/>
          <w:bCs/>
        </w:rPr>
        <w:t>The 30-Day Positivity Challenge — Rewire Your Mind for Gratitude and Joy</w:t>
      </w:r>
    </w:p>
    <w:p w14:paraId="2D6BBEA4" w14:textId="77777777" w:rsidR="001C61EC" w:rsidRPr="003B714B" w:rsidRDefault="001C61EC" w:rsidP="001C61EC">
      <w:pPr>
        <w:numPr>
          <w:ilvl w:val="0"/>
          <w:numId w:val="10"/>
        </w:numPr>
        <w:spacing w:after="160" w:line="278" w:lineRule="auto"/>
        <w:rPr>
          <w:rFonts w:asciiTheme="minorBidi" w:hAnsiTheme="minorBidi"/>
          <w:b/>
          <w:bCs/>
        </w:rPr>
      </w:pPr>
      <w:r w:rsidRPr="003B714B">
        <w:rPr>
          <w:rFonts w:asciiTheme="minorBidi" w:hAnsiTheme="minorBidi"/>
          <w:b/>
          <w:bCs/>
        </w:rPr>
        <w:t>The 30-Day Fitness Challenge — Build Strength, Energy, and Lasting Motivation</w:t>
      </w:r>
    </w:p>
    <w:p w14:paraId="197D651C" w14:textId="77777777" w:rsidR="001C61EC" w:rsidRPr="003B714B" w:rsidRDefault="001C61EC" w:rsidP="001C61EC">
      <w:pPr>
        <w:numPr>
          <w:ilvl w:val="0"/>
          <w:numId w:val="10"/>
        </w:numPr>
        <w:spacing w:after="160" w:line="278" w:lineRule="auto"/>
        <w:rPr>
          <w:rFonts w:asciiTheme="minorBidi" w:hAnsiTheme="minorBidi"/>
          <w:b/>
          <w:bCs/>
        </w:rPr>
      </w:pPr>
      <w:r w:rsidRPr="003B714B">
        <w:rPr>
          <w:rFonts w:asciiTheme="minorBidi" w:hAnsiTheme="minorBidi"/>
          <w:b/>
          <w:bCs/>
        </w:rPr>
        <w:t>The 30-Day Financial Discipline Challenge — Master Money Habits for Freedom and Growth</w:t>
      </w:r>
    </w:p>
    <w:p w14:paraId="7A9C9A3E" w14:textId="77777777" w:rsidR="001C61EC" w:rsidRPr="003B714B" w:rsidRDefault="001C61EC" w:rsidP="001C61EC">
      <w:pPr>
        <w:numPr>
          <w:ilvl w:val="0"/>
          <w:numId w:val="10"/>
        </w:numPr>
        <w:spacing w:after="160" w:line="278" w:lineRule="auto"/>
        <w:rPr>
          <w:rFonts w:asciiTheme="minorBidi" w:hAnsiTheme="minorBidi"/>
          <w:b/>
          <w:bCs/>
        </w:rPr>
      </w:pPr>
      <w:r w:rsidRPr="003B714B">
        <w:rPr>
          <w:rFonts w:asciiTheme="minorBidi" w:hAnsiTheme="minorBidi"/>
          <w:b/>
          <w:bCs/>
        </w:rPr>
        <w:t>The 30-Day Self-Love Challenge — Heal, Empower, and Appreciate Yourself Fully</w:t>
      </w:r>
    </w:p>
    <w:p w14:paraId="64D629C4" w14:textId="77777777" w:rsidR="001C61EC" w:rsidRPr="003B714B" w:rsidRDefault="001C61EC" w:rsidP="001C61EC">
      <w:pPr>
        <w:numPr>
          <w:ilvl w:val="0"/>
          <w:numId w:val="10"/>
        </w:numPr>
        <w:spacing w:after="160" w:line="278" w:lineRule="auto"/>
        <w:rPr>
          <w:rFonts w:asciiTheme="minorBidi" w:hAnsiTheme="minorBidi"/>
          <w:b/>
          <w:bCs/>
        </w:rPr>
      </w:pPr>
      <w:r w:rsidRPr="003B714B">
        <w:rPr>
          <w:rFonts w:asciiTheme="minorBidi" w:hAnsiTheme="minorBidi"/>
          <w:b/>
          <w:bCs/>
        </w:rPr>
        <w:t>The 30-Day Morning Routine Challenge — Start Every Day with Purpose and Power</w:t>
      </w:r>
    </w:p>
    <w:p w14:paraId="070D3E1E" w14:textId="77777777" w:rsidR="001C61EC" w:rsidRPr="003B714B" w:rsidRDefault="001C61EC" w:rsidP="001C61EC">
      <w:pPr>
        <w:numPr>
          <w:ilvl w:val="0"/>
          <w:numId w:val="10"/>
        </w:numPr>
        <w:spacing w:after="160" w:line="278" w:lineRule="auto"/>
        <w:rPr>
          <w:rFonts w:asciiTheme="minorBidi" w:hAnsiTheme="minorBidi"/>
          <w:b/>
          <w:bCs/>
        </w:rPr>
      </w:pPr>
      <w:r w:rsidRPr="003B714B">
        <w:rPr>
          <w:rFonts w:asciiTheme="minorBidi" w:hAnsiTheme="minorBidi"/>
          <w:b/>
          <w:bCs/>
        </w:rPr>
        <w:t>The 30-Day Life Balance Challenge — Align Your Goals, Energy, and Happiness</w:t>
      </w:r>
    </w:p>
    <w:p w14:paraId="2214A652" w14:textId="77777777" w:rsidR="001C61EC" w:rsidRPr="003B714B" w:rsidRDefault="001C61EC" w:rsidP="001C61EC">
      <w:pPr>
        <w:spacing w:after="160" w:line="278" w:lineRule="auto"/>
        <w:rPr>
          <w:rFonts w:asciiTheme="minorBidi" w:hAnsiTheme="minorBidi"/>
          <w:b/>
          <w:bCs/>
        </w:rPr>
      </w:pPr>
      <w:r w:rsidRPr="003B714B">
        <w:rPr>
          <w:rFonts w:asciiTheme="minorBidi" w:hAnsiTheme="minorBidi"/>
          <w:b/>
          <w:bCs/>
        </w:rPr>
        <w:pict w14:anchorId="530F1D35">
          <v:rect id="_x0000_i1026" style="width:0;height:1.5pt" o:hralign="center" o:hrstd="t" o:hr="t" fillcolor="#a0a0a0" stroked="f"/>
        </w:pict>
      </w:r>
    </w:p>
    <w:p w14:paraId="0D3D4BB8" w14:textId="77777777" w:rsidR="001C61EC" w:rsidRDefault="001C61EC" w:rsidP="001C61EC">
      <w:pPr>
        <w:rPr>
          <w:rFonts w:ascii="Segoe UI Emoji" w:hAnsi="Segoe UI Emoji" w:cs="Segoe UI Emoji"/>
          <w:b/>
          <w:bCs/>
        </w:rPr>
      </w:pPr>
      <w:r>
        <w:rPr>
          <w:rFonts w:ascii="Segoe UI Emoji" w:hAnsi="Segoe UI Emoji" w:cs="Segoe UI Emoji"/>
          <w:b/>
          <w:bCs/>
        </w:rPr>
        <w:br w:type="page"/>
      </w:r>
    </w:p>
    <w:p w14:paraId="038E809A" w14:textId="77777777" w:rsidR="001C61EC" w:rsidRPr="003B714B" w:rsidRDefault="001C61EC" w:rsidP="001C61EC">
      <w:pPr>
        <w:spacing w:after="160" w:line="278" w:lineRule="auto"/>
        <w:rPr>
          <w:rFonts w:asciiTheme="minorBidi" w:hAnsiTheme="minorBidi"/>
          <w:b/>
          <w:bCs/>
        </w:rPr>
      </w:pPr>
      <w:r w:rsidRPr="003B714B">
        <w:rPr>
          <w:rFonts w:ascii="Segoe UI Emoji" w:hAnsi="Segoe UI Emoji" w:cs="Segoe UI Emoji"/>
          <w:b/>
          <w:bCs/>
        </w:rPr>
        <w:lastRenderedPageBreak/>
        <w:t>💡</w:t>
      </w:r>
      <w:r w:rsidRPr="003B714B">
        <w:rPr>
          <w:rFonts w:asciiTheme="minorBidi" w:hAnsiTheme="minorBidi"/>
          <w:b/>
          <w:bCs/>
        </w:rPr>
        <w:t xml:space="preserve"> Each challenge gives you:</w:t>
      </w:r>
    </w:p>
    <w:p w14:paraId="0CE8549D" w14:textId="77777777" w:rsidR="001C61EC" w:rsidRPr="003B714B" w:rsidRDefault="001C61EC" w:rsidP="001C61EC">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Daily actionable steps you can complete in under 10 minutes</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Science-backed methods for lasting transformation</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Motivation, accountability, and structure that actually works</w:t>
      </w:r>
    </w:p>
    <w:p w14:paraId="4802B525" w14:textId="77777777" w:rsidR="001C61EC" w:rsidRPr="003B714B" w:rsidRDefault="001C61EC" w:rsidP="001C61EC">
      <w:pPr>
        <w:spacing w:after="160" w:line="278" w:lineRule="auto"/>
        <w:rPr>
          <w:rFonts w:asciiTheme="minorBidi" w:hAnsiTheme="minorBidi"/>
          <w:b/>
          <w:bCs/>
        </w:rPr>
      </w:pPr>
      <w:r w:rsidRPr="003B714B">
        <w:rPr>
          <w:rFonts w:asciiTheme="minorBidi" w:hAnsiTheme="minorBidi"/>
          <w:b/>
          <w:bCs/>
        </w:rPr>
        <w:pict w14:anchorId="05E06495">
          <v:rect id="_x0000_i1027" style="width:0;height:1.5pt" o:hralign="center" o:hrstd="t" o:hr="t" fillcolor="#a0a0a0" stroked="f"/>
        </w:pict>
      </w:r>
    </w:p>
    <w:p w14:paraId="2AEC296E" w14:textId="77777777" w:rsidR="001C61EC" w:rsidRPr="003B714B" w:rsidRDefault="001C61EC" w:rsidP="001C61EC">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Ready for the Next Challenge?</w:t>
      </w:r>
    </w:p>
    <w:p w14:paraId="40FE2466" w14:textId="77777777" w:rsidR="001C61EC" w:rsidRDefault="001C61EC" w:rsidP="001C61EC">
      <w:pPr>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Search for “MICKY 30-Day Challenge” on your favorite bookstore</w:t>
      </w:r>
      <w:r w:rsidRPr="003B714B">
        <w:rPr>
          <w:rFonts w:asciiTheme="minorBidi" w:hAnsiTheme="minorBidi"/>
          <w:b/>
          <w:bCs/>
        </w:rPr>
        <w:br/>
      </w:r>
    </w:p>
    <w:p w14:paraId="70C722CF" w14:textId="77777777" w:rsidR="001C61EC" w:rsidRDefault="001C61EC" w:rsidP="001C61EC">
      <w:pPr>
        <w:rPr>
          <w:rFonts w:asciiTheme="minorBidi" w:hAnsiTheme="minorBidi"/>
          <w:b/>
          <w:bCs/>
        </w:rPr>
      </w:pPr>
      <w:r>
        <w:rPr>
          <w:rFonts w:asciiTheme="minorBidi" w:hAnsiTheme="minorBidi"/>
          <w:b/>
          <w:bCs/>
        </w:rPr>
        <w:br w:type="page"/>
      </w:r>
    </w:p>
    <w:p w14:paraId="228F6386" w14:textId="77777777" w:rsidR="001C61EC" w:rsidRPr="007C37CA" w:rsidRDefault="001C61EC" w:rsidP="001C61EC">
      <w:pPr>
        <w:pStyle w:val="Heading1"/>
        <w:rPr>
          <w:b w:val="0"/>
          <w:bCs w:val="0"/>
        </w:rPr>
      </w:pPr>
      <w:bookmarkStart w:id="17" w:name="_Toc210594150"/>
      <w:bookmarkStart w:id="18" w:name="_Toc210594424"/>
      <w:bookmarkStart w:id="19" w:name="_Toc210594715"/>
      <w:r w:rsidRPr="007C37CA">
        <w:rPr>
          <w:rFonts w:ascii="Segoe UI Emoji" w:hAnsi="Segoe UI Emoji" w:cs="Segoe UI Emoji"/>
          <w:b w:val="0"/>
          <w:bCs w:val="0"/>
        </w:rPr>
        <w:lastRenderedPageBreak/>
        <w:t>💌</w:t>
      </w:r>
      <w:r w:rsidRPr="007C37CA">
        <w:rPr>
          <w:b w:val="0"/>
          <w:bCs w:val="0"/>
        </w:rPr>
        <w:t xml:space="preserve"> Connect with MICKY</w:t>
      </w:r>
      <w:bookmarkEnd w:id="17"/>
      <w:bookmarkEnd w:id="18"/>
      <w:bookmarkEnd w:id="19"/>
    </w:p>
    <w:p w14:paraId="71E9DD20" w14:textId="77777777" w:rsidR="001C61EC" w:rsidRPr="007C37CA" w:rsidRDefault="001C61EC" w:rsidP="001C61EC">
      <w:pPr>
        <w:spacing w:after="160" w:line="278" w:lineRule="auto"/>
        <w:rPr>
          <w:rFonts w:asciiTheme="minorBidi" w:hAnsiTheme="minorBidi"/>
          <w:b/>
          <w:bCs/>
        </w:rPr>
      </w:pPr>
      <w:r w:rsidRPr="007C37CA">
        <w:rPr>
          <w:rFonts w:asciiTheme="minorBidi" w:hAnsiTheme="minorBidi"/>
          <w:b/>
          <w:bCs/>
        </w:rPr>
        <w:t xml:space="preserve">Thank you for reading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Discipline Challenge.</w:t>
      </w:r>
      <w:r w:rsidRPr="007C37CA">
        <w:rPr>
          <w:rFonts w:asciiTheme="minorBidi" w:hAnsiTheme="minorBidi"/>
          <w:b/>
          <w:bCs/>
        </w:rPr>
        <w:br/>
        <w:t>If this book inspired you, or if you’d like to share your experience, suggestions, or questions, I’d love to hear from you.</w:t>
      </w:r>
    </w:p>
    <w:p w14:paraId="33D4FF79" w14:textId="77777777" w:rsidR="001C61EC" w:rsidRPr="007C37CA" w:rsidRDefault="001C61EC" w:rsidP="001C61EC">
      <w:pPr>
        <w:spacing w:after="160" w:line="278" w:lineRule="auto"/>
        <w:rPr>
          <w:rFonts w:asciiTheme="minorBidi" w:hAnsiTheme="minorBidi"/>
          <w:b/>
          <w:bCs/>
        </w:rPr>
      </w:pPr>
      <w:r w:rsidRPr="007C37CA">
        <w:rPr>
          <w:rFonts w:ascii="Segoe UI Emoji" w:hAnsi="Segoe UI Emoji" w:cs="Segoe UI Emoji"/>
          <w:b/>
          <w:bCs/>
        </w:rPr>
        <w:t>📩</w:t>
      </w:r>
      <w:r w:rsidRPr="007C37CA">
        <w:rPr>
          <w:rFonts w:asciiTheme="minorBidi" w:hAnsiTheme="minorBidi"/>
          <w:b/>
          <w:bCs/>
        </w:rPr>
        <w:t xml:space="preserve"> </w:t>
      </w:r>
      <w:r w:rsidRPr="007C37CA">
        <w:rPr>
          <w:rFonts w:asciiTheme="minorBidi" w:hAnsiTheme="minorBidi"/>
          <w:b/>
          <w:bCs/>
          <w:u w:val="single"/>
        </w:rPr>
        <w:t>mickylibrary.contact@gmail.com</w:t>
      </w:r>
    </w:p>
    <w:p w14:paraId="0D599FB3" w14:textId="77777777" w:rsidR="001C61EC" w:rsidRPr="007C37CA" w:rsidRDefault="001C61EC" w:rsidP="001C61EC">
      <w:pPr>
        <w:spacing w:after="160" w:line="278" w:lineRule="auto"/>
        <w:rPr>
          <w:rFonts w:asciiTheme="minorBidi" w:hAnsiTheme="minorBidi"/>
          <w:b/>
          <w:bCs/>
        </w:rPr>
      </w:pPr>
      <w:r w:rsidRPr="007C37CA">
        <w:rPr>
          <w:rFonts w:asciiTheme="minorBidi" w:hAnsiTheme="minorBidi"/>
          <w:b/>
          <w:bCs/>
        </w:rPr>
        <w:t xml:space="preserve">Your feedback helps shape future books in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Life Transformation Series.</w:t>
      </w:r>
    </w:p>
    <w:p w14:paraId="4250483B" w14:textId="77777777" w:rsidR="001C61EC" w:rsidRPr="007C37CA" w:rsidRDefault="001C61EC" w:rsidP="001C61EC">
      <w:pPr>
        <w:spacing w:after="160" w:line="278" w:lineRule="auto"/>
        <w:rPr>
          <w:rFonts w:asciiTheme="minorBidi" w:hAnsiTheme="minorBidi"/>
          <w:b/>
          <w:bCs/>
        </w:rPr>
      </w:pPr>
      <w:r w:rsidRPr="007C37CA">
        <w:rPr>
          <w:rFonts w:asciiTheme="minorBidi" w:hAnsiTheme="minorBidi"/>
          <w:b/>
          <w:bCs/>
          <w:i/>
          <w:iCs/>
        </w:rPr>
        <w:t>Keep growing. Keep transforming.</w:t>
      </w:r>
    </w:p>
    <w:p w14:paraId="1CEFCDBC" w14:textId="77777777" w:rsidR="001C61EC" w:rsidRPr="005E262E" w:rsidRDefault="001C61EC" w:rsidP="001C61EC"/>
    <w:p w14:paraId="2FB68F47" w14:textId="77777777" w:rsidR="00D6546F" w:rsidRDefault="00D6546F"/>
    <w:sectPr w:rsidR="00D6546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38C9" w14:textId="77777777" w:rsidR="00FA3340" w:rsidRDefault="00FA3340" w:rsidP="00203063">
      <w:pPr>
        <w:spacing w:after="0" w:line="240" w:lineRule="auto"/>
      </w:pPr>
      <w:r>
        <w:separator/>
      </w:r>
    </w:p>
  </w:endnote>
  <w:endnote w:type="continuationSeparator" w:id="0">
    <w:p w14:paraId="4C524368" w14:textId="77777777" w:rsidR="00FA3340" w:rsidRDefault="00FA3340" w:rsidP="00203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CADFD" w14:textId="77777777" w:rsidR="00FA3340" w:rsidRDefault="00FA3340" w:rsidP="00203063">
      <w:pPr>
        <w:spacing w:after="0" w:line="240" w:lineRule="auto"/>
      </w:pPr>
      <w:r>
        <w:separator/>
      </w:r>
    </w:p>
  </w:footnote>
  <w:footnote w:type="continuationSeparator" w:id="0">
    <w:p w14:paraId="18803C3D" w14:textId="77777777" w:rsidR="00FA3340" w:rsidRDefault="00FA3340" w:rsidP="002030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A30B9D"/>
    <w:multiLevelType w:val="multilevel"/>
    <w:tmpl w:val="587A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345352">
    <w:abstractNumId w:val="8"/>
  </w:num>
  <w:num w:numId="2" w16cid:durableId="1629314723">
    <w:abstractNumId w:val="6"/>
  </w:num>
  <w:num w:numId="3" w16cid:durableId="1406798352">
    <w:abstractNumId w:val="5"/>
  </w:num>
  <w:num w:numId="4" w16cid:durableId="1016349939">
    <w:abstractNumId w:val="4"/>
  </w:num>
  <w:num w:numId="5" w16cid:durableId="224074161">
    <w:abstractNumId w:val="7"/>
  </w:num>
  <w:num w:numId="6" w16cid:durableId="2107532191">
    <w:abstractNumId w:val="3"/>
  </w:num>
  <w:num w:numId="7" w16cid:durableId="940723738">
    <w:abstractNumId w:val="2"/>
  </w:num>
  <w:num w:numId="8" w16cid:durableId="1719893690">
    <w:abstractNumId w:val="1"/>
  </w:num>
  <w:num w:numId="9" w16cid:durableId="130366182">
    <w:abstractNumId w:val="0"/>
  </w:num>
  <w:num w:numId="10" w16cid:durableId="72248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1EC"/>
    <w:rsid w:val="001D5CCB"/>
    <w:rsid w:val="00203063"/>
    <w:rsid w:val="00257AEA"/>
    <w:rsid w:val="0029639D"/>
    <w:rsid w:val="00326F90"/>
    <w:rsid w:val="00AA1D8D"/>
    <w:rsid w:val="00B47730"/>
    <w:rsid w:val="00CB0664"/>
    <w:rsid w:val="00D6546F"/>
    <w:rsid w:val="00FA33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0701A"/>
  <w14:defaultImageDpi w14:val="300"/>
  <w15:docId w15:val="{F8943BE3-3A88-448F-8EA4-832DD640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3063"/>
    <w:pPr>
      <w:spacing w:after="100"/>
    </w:pPr>
  </w:style>
  <w:style w:type="character" w:styleId="Hyperlink">
    <w:name w:val="Hyperlink"/>
    <w:basedOn w:val="DefaultParagraphFont"/>
    <w:uiPriority w:val="99"/>
    <w:unhideWhenUsed/>
    <w:rsid w:val="0020306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11288</Words>
  <Characters>64342</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2025-10-05T19:11:00Z</dcterms:modified>
  <cp:category/>
</cp:coreProperties>
</file>