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614C" w14:textId="77777777" w:rsidR="009870E9" w:rsidRDefault="00000000">
      <w:pPr>
        <w:pStyle w:val="Title"/>
      </w:pPr>
      <w:r>
        <w:t>The 30-Day Self-Discipline Journal: Daily Reflections to Build Habits and Strengthen Your Mindset</w:t>
      </w:r>
    </w:p>
    <w:p w14:paraId="4B435CA0" w14:textId="77777777" w:rsidR="009870E9" w:rsidRDefault="00000000">
      <w:r>
        <w:t>By MICKY</w:t>
      </w:r>
      <w:r>
        <w:br/>
      </w:r>
    </w:p>
    <w:p w14:paraId="4BE20C29" w14:textId="34C13AAE" w:rsidR="00616289" w:rsidRDefault="00000000" w:rsidP="00616289">
      <w:r>
        <w:br w:type="page"/>
      </w:r>
    </w:p>
    <w:sdt>
      <w:sdtPr>
        <w:rPr>
          <w:rFonts w:asciiTheme="minorHAnsi" w:eastAsiaTheme="minorEastAsia" w:hAnsiTheme="minorHAnsi" w:cstheme="minorBidi"/>
          <w:b w:val="0"/>
          <w:bCs w:val="0"/>
          <w:color w:val="auto"/>
          <w:sz w:val="22"/>
          <w:szCs w:val="22"/>
        </w:rPr>
        <w:id w:val="-906843748"/>
        <w:docPartObj>
          <w:docPartGallery w:val="Table of Contents"/>
          <w:docPartUnique/>
        </w:docPartObj>
      </w:sdtPr>
      <w:sdtEndPr>
        <w:rPr>
          <w:noProof/>
        </w:rPr>
      </w:sdtEndPr>
      <w:sdtContent>
        <w:p w14:paraId="39F94BFA" w14:textId="58202A09" w:rsidR="00616289" w:rsidRDefault="00616289">
          <w:pPr>
            <w:pStyle w:val="TOCHeading"/>
          </w:pPr>
          <w:r>
            <w:t>Contents</w:t>
          </w:r>
        </w:p>
        <w:p w14:paraId="0ED58997" w14:textId="3260FE58" w:rsidR="00F95534" w:rsidRDefault="00616289">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683" w:history="1">
            <w:r w:rsidR="00F95534" w:rsidRPr="0016464E">
              <w:rPr>
                <w:rStyle w:val="Hyperlink"/>
                <w:noProof/>
              </w:rPr>
              <w:t>Introduction</w:t>
            </w:r>
            <w:r w:rsidR="00F95534">
              <w:rPr>
                <w:noProof/>
                <w:webHidden/>
              </w:rPr>
              <w:tab/>
            </w:r>
            <w:r w:rsidR="00F95534">
              <w:rPr>
                <w:noProof/>
                <w:webHidden/>
              </w:rPr>
              <w:fldChar w:fldCharType="begin"/>
            </w:r>
            <w:r w:rsidR="00F95534">
              <w:rPr>
                <w:noProof/>
                <w:webHidden/>
              </w:rPr>
              <w:instrText xml:space="preserve"> PAGEREF _Toc210594683 \h </w:instrText>
            </w:r>
            <w:r w:rsidR="00F95534">
              <w:rPr>
                <w:noProof/>
                <w:webHidden/>
              </w:rPr>
            </w:r>
            <w:r w:rsidR="00F95534">
              <w:rPr>
                <w:noProof/>
                <w:webHidden/>
              </w:rPr>
              <w:fldChar w:fldCharType="separate"/>
            </w:r>
            <w:r w:rsidR="00F95534">
              <w:rPr>
                <w:noProof/>
                <w:webHidden/>
              </w:rPr>
              <w:t>3</w:t>
            </w:r>
            <w:r w:rsidR="00F95534">
              <w:rPr>
                <w:noProof/>
                <w:webHidden/>
              </w:rPr>
              <w:fldChar w:fldCharType="end"/>
            </w:r>
          </w:hyperlink>
        </w:p>
        <w:p w14:paraId="310C1450" w14:textId="792971F5" w:rsidR="00F95534" w:rsidRDefault="00F95534">
          <w:pPr>
            <w:pStyle w:val="TOC1"/>
            <w:tabs>
              <w:tab w:val="right" w:leader="dot" w:pos="8630"/>
            </w:tabs>
            <w:rPr>
              <w:noProof/>
              <w:kern w:val="2"/>
              <w:sz w:val="24"/>
              <w:szCs w:val="24"/>
              <w14:ligatures w14:val="standardContextual"/>
            </w:rPr>
          </w:pPr>
          <w:hyperlink w:anchor="_Toc210594684" w:history="1">
            <w:r w:rsidRPr="0016464E">
              <w:rPr>
                <w:rStyle w:val="Hyperlink"/>
                <w:noProof/>
              </w:rPr>
              <w:t>Chapter 1: **Introduction to Self-Discipline**</w:t>
            </w:r>
            <w:r>
              <w:rPr>
                <w:noProof/>
                <w:webHidden/>
              </w:rPr>
              <w:tab/>
            </w:r>
            <w:r>
              <w:rPr>
                <w:noProof/>
                <w:webHidden/>
              </w:rPr>
              <w:fldChar w:fldCharType="begin"/>
            </w:r>
            <w:r>
              <w:rPr>
                <w:noProof/>
                <w:webHidden/>
              </w:rPr>
              <w:instrText xml:space="preserve"> PAGEREF _Toc210594684 \h </w:instrText>
            </w:r>
            <w:r>
              <w:rPr>
                <w:noProof/>
                <w:webHidden/>
              </w:rPr>
            </w:r>
            <w:r>
              <w:rPr>
                <w:noProof/>
                <w:webHidden/>
              </w:rPr>
              <w:fldChar w:fldCharType="separate"/>
            </w:r>
            <w:r>
              <w:rPr>
                <w:noProof/>
                <w:webHidden/>
              </w:rPr>
              <w:t>5</w:t>
            </w:r>
            <w:r>
              <w:rPr>
                <w:noProof/>
                <w:webHidden/>
              </w:rPr>
              <w:fldChar w:fldCharType="end"/>
            </w:r>
          </w:hyperlink>
        </w:p>
        <w:p w14:paraId="37740C37" w14:textId="67EE63DC" w:rsidR="00F95534" w:rsidRDefault="00F95534">
          <w:pPr>
            <w:pStyle w:val="TOC1"/>
            <w:tabs>
              <w:tab w:val="right" w:leader="dot" w:pos="8630"/>
            </w:tabs>
            <w:rPr>
              <w:noProof/>
              <w:kern w:val="2"/>
              <w:sz w:val="24"/>
              <w:szCs w:val="24"/>
              <w14:ligatures w14:val="standardContextual"/>
            </w:rPr>
          </w:pPr>
          <w:hyperlink w:anchor="_Toc210594685" w:history="1">
            <w:r w:rsidRPr="0016464E">
              <w:rPr>
                <w:rStyle w:val="Hyperlink"/>
                <w:noProof/>
              </w:rPr>
              <w:t>Chapter 2: **Setting Your Intentions**</w:t>
            </w:r>
            <w:r>
              <w:rPr>
                <w:noProof/>
                <w:webHidden/>
              </w:rPr>
              <w:tab/>
            </w:r>
            <w:r>
              <w:rPr>
                <w:noProof/>
                <w:webHidden/>
              </w:rPr>
              <w:fldChar w:fldCharType="begin"/>
            </w:r>
            <w:r>
              <w:rPr>
                <w:noProof/>
                <w:webHidden/>
              </w:rPr>
              <w:instrText xml:space="preserve"> PAGEREF _Toc210594685 \h </w:instrText>
            </w:r>
            <w:r>
              <w:rPr>
                <w:noProof/>
                <w:webHidden/>
              </w:rPr>
            </w:r>
            <w:r>
              <w:rPr>
                <w:noProof/>
                <w:webHidden/>
              </w:rPr>
              <w:fldChar w:fldCharType="separate"/>
            </w:r>
            <w:r>
              <w:rPr>
                <w:noProof/>
                <w:webHidden/>
              </w:rPr>
              <w:t>8</w:t>
            </w:r>
            <w:r>
              <w:rPr>
                <w:noProof/>
                <w:webHidden/>
              </w:rPr>
              <w:fldChar w:fldCharType="end"/>
            </w:r>
          </w:hyperlink>
        </w:p>
        <w:p w14:paraId="7A057AEF" w14:textId="3FA74089" w:rsidR="00F95534" w:rsidRDefault="00F95534">
          <w:pPr>
            <w:pStyle w:val="TOC1"/>
            <w:tabs>
              <w:tab w:val="right" w:leader="dot" w:pos="8630"/>
            </w:tabs>
            <w:rPr>
              <w:noProof/>
              <w:kern w:val="2"/>
              <w:sz w:val="24"/>
              <w:szCs w:val="24"/>
              <w14:ligatures w14:val="standardContextual"/>
            </w:rPr>
          </w:pPr>
          <w:hyperlink w:anchor="_Toc210594686" w:history="1">
            <w:r w:rsidRPr="0016464E">
              <w:rPr>
                <w:rStyle w:val="Hyperlink"/>
                <w:noProof/>
              </w:rPr>
              <w:t>Chapter 3: **Understanding Habits**</w:t>
            </w:r>
            <w:r>
              <w:rPr>
                <w:noProof/>
                <w:webHidden/>
              </w:rPr>
              <w:tab/>
            </w:r>
            <w:r>
              <w:rPr>
                <w:noProof/>
                <w:webHidden/>
              </w:rPr>
              <w:fldChar w:fldCharType="begin"/>
            </w:r>
            <w:r>
              <w:rPr>
                <w:noProof/>
                <w:webHidden/>
              </w:rPr>
              <w:instrText xml:space="preserve"> PAGEREF _Toc210594686 \h </w:instrText>
            </w:r>
            <w:r>
              <w:rPr>
                <w:noProof/>
                <w:webHidden/>
              </w:rPr>
            </w:r>
            <w:r>
              <w:rPr>
                <w:noProof/>
                <w:webHidden/>
              </w:rPr>
              <w:fldChar w:fldCharType="separate"/>
            </w:r>
            <w:r>
              <w:rPr>
                <w:noProof/>
                <w:webHidden/>
              </w:rPr>
              <w:t>11</w:t>
            </w:r>
            <w:r>
              <w:rPr>
                <w:noProof/>
                <w:webHidden/>
              </w:rPr>
              <w:fldChar w:fldCharType="end"/>
            </w:r>
          </w:hyperlink>
        </w:p>
        <w:p w14:paraId="3F4A24AD" w14:textId="1F8F0B98" w:rsidR="00F95534" w:rsidRDefault="00F95534">
          <w:pPr>
            <w:pStyle w:val="TOC1"/>
            <w:tabs>
              <w:tab w:val="right" w:leader="dot" w:pos="8630"/>
            </w:tabs>
            <w:rPr>
              <w:noProof/>
              <w:kern w:val="2"/>
              <w:sz w:val="24"/>
              <w:szCs w:val="24"/>
              <w14:ligatures w14:val="standardContextual"/>
            </w:rPr>
          </w:pPr>
          <w:hyperlink w:anchor="_Toc210594687" w:history="1">
            <w:r w:rsidRPr="0016464E">
              <w:rPr>
                <w:rStyle w:val="Hyperlink"/>
                <w:noProof/>
              </w:rPr>
              <w:t>Chapter 4: **Daily Reflection Techniques**</w:t>
            </w:r>
            <w:r>
              <w:rPr>
                <w:noProof/>
                <w:webHidden/>
              </w:rPr>
              <w:tab/>
            </w:r>
            <w:r>
              <w:rPr>
                <w:noProof/>
                <w:webHidden/>
              </w:rPr>
              <w:fldChar w:fldCharType="begin"/>
            </w:r>
            <w:r>
              <w:rPr>
                <w:noProof/>
                <w:webHidden/>
              </w:rPr>
              <w:instrText xml:space="preserve"> PAGEREF _Toc210594687 \h </w:instrText>
            </w:r>
            <w:r>
              <w:rPr>
                <w:noProof/>
                <w:webHidden/>
              </w:rPr>
            </w:r>
            <w:r>
              <w:rPr>
                <w:noProof/>
                <w:webHidden/>
              </w:rPr>
              <w:fldChar w:fldCharType="separate"/>
            </w:r>
            <w:r>
              <w:rPr>
                <w:noProof/>
                <w:webHidden/>
              </w:rPr>
              <w:t>14</w:t>
            </w:r>
            <w:r>
              <w:rPr>
                <w:noProof/>
                <w:webHidden/>
              </w:rPr>
              <w:fldChar w:fldCharType="end"/>
            </w:r>
          </w:hyperlink>
        </w:p>
        <w:p w14:paraId="1A6DD272" w14:textId="579A5987" w:rsidR="00F95534" w:rsidRDefault="00F95534">
          <w:pPr>
            <w:pStyle w:val="TOC1"/>
            <w:tabs>
              <w:tab w:val="right" w:leader="dot" w:pos="8630"/>
            </w:tabs>
            <w:rPr>
              <w:noProof/>
              <w:kern w:val="2"/>
              <w:sz w:val="24"/>
              <w:szCs w:val="24"/>
              <w14:ligatures w14:val="standardContextual"/>
            </w:rPr>
          </w:pPr>
          <w:hyperlink w:anchor="_Toc210594688" w:history="1">
            <w:r w:rsidRPr="0016464E">
              <w:rPr>
                <w:rStyle w:val="Hyperlink"/>
                <w:noProof/>
              </w:rPr>
              <w:t>Chapter 5: **Overcoming Obstacles**</w:t>
            </w:r>
            <w:r>
              <w:rPr>
                <w:noProof/>
                <w:webHidden/>
              </w:rPr>
              <w:tab/>
            </w:r>
            <w:r>
              <w:rPr>
                <w:noProof/>
                <w:webHidden/>
              </w:rPr>
              <w:fldChar w:fldCharType="begin"/>
            </w:r>
            <w:r>
              <w:rPr>
                <w:noProof/>
                <w:webHidden/>
              </w:rPr>
              <w:instrText xml:space="preserve"> PAGEREF _Toc210594688 \h </w:instrText>
            </w:r>
            <w:r>
              <w:rPr>
                <w:noProof/>
                <w:webHidden/>
              </w:rPr>
            </w:r>
            <w:r>
              <w:rPr>
                <w:noProof/>
                <w:webHidden/>
              </w:rPr>
              <w:fldChar w:fldCharType="separate"/>
            </w:r>
            <w:r>
              <w:rPr>
                <w:noProof/>
                <w:webHidden/>
              </w:rPr>
              <w:t>18</w:t>
            </w:r>
            <w:r>
              <w:rPr>
                <w:noProof/>
                <w:webHidden/>
              </w:rPr>
              <w:fldChar w:fldCharType="end"/>
            </w:r>
          </w:hyperlink>
        </w:p>
        <w:p w14:paraId="022F31D7" w14:textId="01E4B6B8" w:rsidR="00F95534" w:rsidRDefault="00F95534">
          <w:pPr>
            <w:pStyle w:val="TOC1"/>
            <w:tabs>
              <w:tab w:val="right" w:leader="dot" w:pos="8630"/>
            </w:tabs>
            <w:rPr>
              <w:noProof/>
              <w:kern w:val="2"/>
              <w:sz w:val="24"/>
              <w:szCs w:val="24"/>
              <w14:ligatures w14:val="standardContextual"/>
            </w:rPr>
          </w:pPr>
          <w:hyperlink w:anchor="_Toc210594689" w:history="1">
            <w:r w:rsidRPr="0016464E">
              <w:rPr>
                <w:rStyle w:val="Hyperlink"/>
                <w:noProof/>
              </w:rPr>
              <w:t>Chapter 6: **Building a Support System**</w:t>
            </w:r>
            <w:r>
              <w:rPr>
                <w:noProof/>
                <w:webHidden/>
              </w:rPr>
              <w:tab/>
            </w:r>
            <w:r>
              <w:rPr>
                <w:noProof/>
                <w:webHidden/>
              </w:rPr>
              <w:fldChar w:fldCharType="begin"/>
            </w:r>
            <w:r>
              <w:rPr>
                <w:noProof/>
                <w:webHidden/>
              </w:rPr>
              <w:instrText xml:space="preserve"> PAGEREF _Toc210594689 \h </w:instrText>
            </w:r>
            <w:r>
              <w:rPr>
                <w:noProof/>
                <w:webHidden/>
              </w:rPr>
            </w:r>
            <w:r>
              <w:rPr>
                <w:noProof/>
                <w:webHidden/>
              </w:rPr>
              <w:fldChar w:fldCharType="separate"/>
            </w:r>
            <w:r>
              <w:rPr>
                <w:noProof/>
                <w:webHidden/>
              </w:rPr>
              <w:t>21</w:t>
            </w:r>
            <w:r>
              <w:rPr>
                <w:noProof/>
                <w:webHidden/>
              </w:rPr>
              <w:fldChar w:fldCharType="end"/>
            </w:r>
          </w:hyperlink>
        </w:p>
        <w:p w14:paraId="6797B116" w14:textId="11C229FA" w:rsidR="00F95534" w:rsidRDefault="00F95534">
          <w:pPr>
            <w:pStyle w:val="TOC1"/>
            <w:tabs>
              <w:tab w:val="right" w:leader="dot" w:pos="8630"/>
            </w:tabs>
            <w:rPr>
              <w:noProof/>
              <w:kern w:val="2"/>
              <w:sz w:val="24"/>
              <w:szCs w:val="24"/>
              <w14:ligatures w14:val="standardContextual"/>
            </w:rPr>
          </w:pPr>
          <w:hyperlink w:anchor="_Toc210594690" w:history="1">
            <w:r w:rsidRPr="0016464E">
              <w:rPr>
                <w:rStyle w:val="Hyperlink"/>
                <w:noProof/>
              </w:rPr>
              <w:t>Chapter 7: **Mindfulness and Self-Discipline**</w:t>
            </w:r>
            <w:r>
              <w:rPr>
                <w:noProof/>
                <w:webHidden/>
              </w:rPr>
              <w:tab/>
            </w:r>
            <w:r>
              <w:rPr>
                <w:noProof/>
                <w:webHidden/>
              </w:rPr>
              <w:fldChar w:fldCharType="begin"/>
            </w:r>
            <w:r>
              <w:rPr>
                <w:noProof/>
                <w:webHidden/>
              </w:rPr>
              <w:instrText xml:space="preserve"> PAGEREF _Toc210594690 \h </w:instrText>
            </w:r>
            <w:r>
              <w:rPr>
                <w:noProof/>
                <w:webHidden/>
              </w:rPr>
            </w:r>
            <w:r>
              <w:rPr>
                <w:noProof/>
                <w:webHidden/>
              </w:rPr>
              <w:fldChar w:fldCharType="separate"/>
            </w:r>
            <w:r>
              <w:rPr>
                <w:noProof/>
                <w:webHidden/>
              </w:rPr>
              <w:t>24</w:t>
            </w:r>
            <w:r>
              <w:rPr>
                <w:noProof/>
                <w:webHidden/>
              </w:rPr>
              <w:fldChar w:fldCharType="end"/>
            </w:r>
          </w:hyperlink>
        </w:p>
        <w:p w14:paraId="41718ABC" w14:textId="52C57FEE" w:rsidR="00F95534" w:rsidRDefault="00F95534">
          <w:pPr>
            <w:pStyle w:val="TOC1"/>
            <w:tabs>
              <w:tab w:val="right" w:leader="dot" w:pos="8630"/>
            </w:tabs>
            <w:rPr>
              <w:noProof/>
              <w:kern w:val="2"/>
              <w:sz w:val="24"/>
              <w:szCs w:val="24"/>
              <w14:ligatures w14:val="standardContextual"/>
            </w:rPr>
          </w:pPr>
          <w:hyperlink w:anchor="_Toc210594691" w:history="1">
            <w:r w:rsidRPr="0016464E">
              <w:rPr>
                <w:rStyle w:val="Hyperlink"/>
                <w:noProof/>
              </w:rPr>
              <w:t>Chapter 8: **Tracking Your Progress**</w:t>
            </w:r>
            <w:r>
              <w:rPr>
                <w:noProof/>
                <w:webHidden/>
              </w:rPr>
              <w:tab/>
            </w:r>
            <w:r>
              <w:rPr>
                <w:noProof/>
                <w:webHidden/>
              </w:rPr>
              <w:fldChar w:fldCharType="begin"/>
            </w:r>
            <w:r>
              <w:rPr>
                <w:noProof/>
                <w:webHidden/>
              </w:rPr>
              <w:instrText xml:space="preserve"> PAGEREF _Toc210594691 \h </w:instrText>
            </w:r>
            <w:r>
              <w:rPr>
                <w:noProof/>
                <w:webHidden/>
              </w:rPr>
            </w:r>
            <w:r>
              <w:rPr>
                <w:noProof/>
                <w:webHidden/>
              </w:rPr>
              <w:fldChar w:fldCharType="separate"/>
            </w:r>
            <w:r>
              <w:rPr>
                <w:noProof/>
                <w:webHidden/>
              </w:rPr>
              <w:t>28</w:t>
            </w:r>
            <w:r>
              <w:rPr>
                <w:noProof/>
                <w:webHidden/>
              </w:rPr>
              <w:fldChar w:fldCharType="end"/>
            </w:r>
          </w:hyperlink>
        </w:p>
        <w:p w14:paraId="3BE434CD" w14:textId="3EDBA759" w:rsidR="00F95534" w:rsidRDefault="00F95534">
          <w:pPr>
            <w:pStyle w:val="TOC1"/>
            <w:tabs>
              <w:tab w:val="right" w:leader="dot" w:pos="8630"/>
            </w:tabs>
            <w:rPr>
              <w:noProof/>
              <w:kern w:val="2"/>
              <w:sz w:val="24"/>
              <w:szCs w:val="24"/>
              <w14:ligatures w14:val="standardContextual"/>
            </w:rPr>
          </w:pPr>
          <w:hyperlink w:anchor="_Toc210594692" w:history="1">
            <w:r w:rsidRPr="0016464E">
              <w:rPr>
                <w:rStyle w:val="Hyperlink"/>
                <w:noProof/>
              </w:rPr>
              <w:t>Conclusion</w:t>
            </w:r>
            <w:r>
              <w:rPr>
                <w:noProof/>
                <w:webHidden/>
              </w:rPr>
              <w:tab/>
            </w:r>
            <w:r>
              <w:rPr>
                <w:noProof/>
                <w:webHidden/>
              </w:rPr>
              <w:fldChar w:fldCharType="begin"/>
            </w:r>
            <w:r>
              <w:rPr>
                <w:noProof/>
                <w:webHidden/>
              </w:rPr>
              <w:instrText xml:space="preserve"> PAGEREF _Toc210594692 \h </w:instrText>
            </w:r>
            <w:r>
              <w:rPr>
                <w:noProof/>
                <w:webHidden/>
              </w:rPr>
            </w:r>
            <w:r>
              <w:rPr>
                <w:noProof/>
                <w:webHidden/>
              </w:rPr>
              <w:fldChar w:fldCharType="separate"/>
            </w:r>
            <w:r>
              <w:rPr>
                <w:noProof/>
                <w:webHidden/>
              </w:rPr>
              <w:t>31</w:t>
            </w:r>
            <w:r>
              <w:rPr>
                <w:noProof/>
                <w:webHidden/>
              </w:rPr>
              <w:fldChar w:fldCharType="end"/>
            </w:r>
          </w:hyperlink>
        </w:p>
        <w:p w14:paraId="3CCA6288" w14:textId="746C792C" w:rsidR="00F95534" w:rsidRDefault="00F95534">
          <w:pPr>
            <w:pStyle w:val="TOC1"/>
            <w:tabs>
              <w:tab w:val="right" w:leader="dot" w:pos="8630"/>
            </w:tabs>
            <w:rPr>
              <w:noProof/>
              <w:kern w:val="2"/>
              <w:sz w:val="24"/>
              <w:szCs w:val="24"/>
              <w14:ligatures w14:val="standardContextual"/>
            </w:rPr>
          </w:pPr>
          <w:hyperlink w:anchor="_Toc210594693" w:history="1">
            <w:r w:rsidRPr="0016464E">
              <w:rPr>
                <w:rStyle w:val="Hyperlink"/>
                <w:rFonts w:ascii="Segoe UI Emoji" w:hAnsi="Segoe UI Emoji" w:cs="Segoe UI Emoji"/>
                <w:noProof/>
              </w:rPr>
              <w:t>🌟</w:t>
            </w:r>
            <w:r w:rsidRPr="0016464E">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_Toc210594693 \h </w:instrText>
            </w:r>
            <w:r>
              <w:rPr>
                <w:noProof/>
                <w:webHidden/>
              </w:rPr>
            </w:r>
            <w:r>
              <w:rPr>
                <w:noProof/>
                <w:webHidden/>
              </w:rPr>
              <w:fldChar w:fldCharType="separate"/>
            </w:r>
            <w:r>
              <w:rPr>
                <w:noProof/>
                <w:webHidden/>
              </w:rPr>
              <w:t>34</w:t>
            </w:r>
            <w:r>
              <w:rPr>
                <w:noProof/>
                <w:webHidden/>
              </w:rPr>
              <w:fldChar w:fldCharType="end"/>
            </w:r>
          </w:hyperlink>
        </w:p>
        <w:p w14:paraId="3B32CEE1" w14:textId="1BE9A2BA" w:rsidR="00F95534" w:rsidRDefault="00F95534">
          <w:pPr>
            <w:pStyle w:val="TOC1"/>
            <w:tabs>
              <w:tab w:val="right" w:leader="dot" w:pos="8630"/>
            </w:tabs>
            <w:rPr>
              <w:noProof/>
              <w:kern w:val="2"/>
              <w:sz w:val="24"/>
              <w:szCs w:val="24"/>
              <w14:ligatures w14:val="standardContextual"/>
            </w:rPr>
          </w:pPr>
          <w:hyperlink w:anchor="_Toc210594694" w:history="1">
            <w:r w:rsidRPr="0016464E">
              <w:rPr>
                <w:rStyle w:val="Hyperlink"/>
                <w:noProof/>
              </w:rPr>
              <w:t xml:space="preserve">with </w:t>
            </w:r>
            <w:r w:rsidRPr="0016464E">
              <w:rPr>
                <w:rStyle w:val="Hyperlink"/>
                <w:i/>
                <w:iCs/>
                <w:noProof/>
              </w:rPr>
              <w:t>The 30-Day Life Transformation Series</w:t>
            </w:r>
            <w:r w:rsidRPr="0016464E">
              <w:rPr>
                <w:rStyle w:val="Hyperlink"/>
                <w:noProof/>
              </w:rPr>
              <w:t xml:space="preserve"> by MICKY</w:t>
            </w:r>
            <w:r>
              <w:rPr>
                <w:noProof/>
                <w:webHidden/>
              </w:rPr>
              <w:tab/>
            </w:r>
            <w:r>
              <w:rPr>
                <w:noProof/>
                <w:webHidden/>
              </w:rPr>
              <w:fldChar w:fldCharType="begin"/>
            </w:r>
            <w:r>
              <w:rPr>
                <w:noProof/>
                <w:webHidden/>
              </w:rPr>
              <w:instrText xml:space="preserve"> PAGEREF _Toc210594694 \h </w:instrText>
            </w:r>
            <w:r>
              <w:rPr>
                <w:noProof/>
                <w:webHidden/>
              </w:rPr>
            </w:r>
            <w:r>
              <w:rPr>
                <w:noProof/>
                <w:webHidden/>
              </w:rPr>
              <w:fldChar w:fldCharType="separate"/>
            </w:r>
            <w:r>
              <w:rPr>
                <w:noProof/>
                <w:webHidden/>
              </w:rPr>
              <w:t>34</w:t>
            </w:r>
            <w:r>
              <w:rPr>
                <w:noProof/>
                <w:webHidden/>
              </w:rPr>
              <w:fldChar w:fldCharType="end"/>
            </w:r>
          </w:hyperlink>
        </w:p>
        <w:p w14:paraId="27374E8E" w14:textId="44B39681" w:rsidR="00F95534" w:rsidRDefault="00F95534">
          <w:pPr>
            <w:pStyle w:val="TOC1"/>
            <w:tabs>
              <w:tab w:val="right" w:leader="dot" w:pos="8630"/>
            </w:tabs>
            <w:rPr>
              <w:noProof/>
              <w:kern w:val="2"/>
              <w:sz w:val="24"/>
              <w:szCs w:val="24"/>
              <w14:ligatures w14:val="standardContextual"/>
            </w:rPr>
          </w:pPr>
          <w:hyperlink w:anchor="_Toc210594695" w:history="1">
            <w:r w:rsidRPr="0016464E">
              <w:rPr>
                <w:rStyle w:val="Hyperlink"/>
                <w:rFonts w:ascii="Segoe UI Emoji" w:hAnsi="Segoe UI Emoji" w:cs="Segoe UI Emoji"/>
                <w:noProof/>
              </w:rPr>
              <w:t>💌</w:t>
            </w:r>
            <w:r w:rsidRPr="0016464E">
              <w:rPr>
                <w:rStyle w:val="Hyperlink"/>
                <w:noProof/>
              </w:rPr>
              <w:t xml:space="preserve"> Connect with MICKY</w:t>
            </w:r>
            <w:r>
              <w:rPr>
                <w:noProof/>
                <w:webHidden/>
              </w:rPr>
              <w:tab/>
            </w:r>
            <w:r>
              <w:rPr>
                <w:noProof/>
                <w:webHidden/>
              </w:rPr>
              <w:fldChar w:fldCharType="begin"/>
            </w:r>
            <w:r>
              <w:rPr>
                <w:noProof/>
                <w:webHidden/>
              </w:rPr>
              <w:instrText xml:space="preserve"> PAGEREF _Toc210594695 \h </w:instrText>
            </w:r>
            <w:r>
              <w:rPr>
                <w:noProof/>
                <w:webHidden/>
              </w:rPr>
            </w:r>
            <w:r>
              <w:rPr>
                <w:noProof/>
                <w:webHidden/>
              </w:rPr>
              <w:fldChar w:fldCharType="separate"/>
            </w:r>
            <w:r>
              <w:rPr>
                <w:noProof/>
                <w:webHidden/>
              </w:rPr>
              <w:t>36</w:t>
            </w:r>
            <w:r>
              <w:rPr>
                <w:noProof/>
                <w:webHidden/>
              </w:rPr>
              <w:fldChar w:fldCharType="end"/>
            </w:r>
          </w:hyperlink>
        </w:p>
        <w:p w14:paraId="2BE48073" w14:textId="0FCD55A3" w:rsidR="00616289" w:rsidRDefault="00616289">
          <w:r>
            <w:rPr>
              <w:b/>
              <w:bCs/>
              <w:noProof/>
            </w:rPr>
            <w:fldChar w:fldCharType="end"/>
          </w:r>
        </w:p>
      </w:sdtContent>
    </w:sdt>
    <w:p w14:paraId="2BC131BA" w14:textId="02212055" w:rsidR="009870E9" w:rsidRDefault="009870E9"/>
    <w:p w14:paraId="65742BCD" w14:textId="77777777" w:rsidR="00616289" w:rsidRDefault="00616289">
      <w:pPr>
        <w:rPr>
          <w:rFonts w:asciiTheme="majorHAnsi" w:eastAsiaTheme="majorEastAsia" w:hAnsiTheme="majorHAnsi" w:cstheme="majorBidi"/>
          <w:b/>
          <w:bCs/>
          <w:color w:val="365F91" w:themeColor="accent1" w:themeShade="BF"/>
          <w:sz w:val="28"/>
          <w:szCs w:val="28"/>
        </w:rPr>
      </w:pPr>
      <w:r>
        <w:br w:type="page"/>
      </w:r>
    </w:p>
    <w:p w14:paraId="2D9D6837" w14:textId="562F08DF" w:rsidR="009870E9" w:rsidRDefault="00000000">
      <w:pPr>
        <w:pStyle w:val="Heading1"/>
      </w:pPr>
      <w:bookmarkStart w:id="0" w:name="_Toc210594683"/>
      <w:r>
        <w:lastRenderedPageBreak/>
        <w:t>Introduction</w:t>
      </w:r>
      <w:bookmarkEnd w:id="0"/>
    </w:p>
    <w:p w14:paraId="0AB3CFF0" w14:textId="77777777" w:rsidR="009870E9" w:rsidRDefault="00000000">
      <w:r>
        <w:t>## Introduction</w:t>
      </w:r>
    </w:p>
    <w:p w14:paraId="2F3CE861" w14:textId="77777777" w:rsidR="009870E9" w:rsidRDefault="00000000">
      <w:r>
        <w:t>In a world bustling with distractions and endless responsibilities, self-discipline stands as a cornerstone of personal growth and achievement. Whether you’re striving to cultivate better habits, enhance your productivity, or simply develop a stronger mindset, self-discipline forms the bedrock of lasting change. "The 30-Day Self-Discipline Journal" is designed to be your companion on this transformative journey. Over the next month, you will engage in daily reflections, guided prompts, and actionable exercises that will help you build the self-discipline necessary to reach your goals.</w:t>
      </w:r>
    </w:p>
    <w:p w14:paraId="4EABA1EF" w14:textId="77777777" w:rsidR="009870E9" w:rsidRDefault="00000000">
      <w:r>
        <w:t>### The Importance of Self-Discipline</w:t>
      </w:r>
    </w:p>
    <w:p w14:paraId="29703FB8" w14:textId="77777777" w:rsidR="009870E9" w:rsidRDefault="00000000">
      <w:r>
        <w:t>Self-discipline is often misunderstood as mere willpower or the ability to deny oneself indulgences. In reality, it is a multifaceted skill that encompasses focus, resilience, and the ability to make consistent choices that align with our long-term objectives. It’s the invisible thread that weaves together our aspirations and our actions. When nurtured, self-discipline not only helps us achieve our goals but also enhances our overall well-being.</w:t>
      </w:r>
    </w:p>
    <w:p w14:paraId="52492CEA" w14:textId="77777777" w:rsidR="009870E9" w:rsidRDefault="00000000">
      <w:r>
        <w:t>Consider the story of Sarah, a local entrepreneur who turned her passion for baking into a thriving business. Initially, Sarah struggled to balance her job and her entrepreneurial ambitions. However, she realized that without self-discipline, her dream would remain just that—a dream. By setting clear boundaries, creating a structured schedule, and committing to daily practice, Sarah transformed her evenings into productive hours dedicated to her baking. Within months, she launched her first line of products, proving that self-discipline can lead to remarkable outcomes.</w:t>
      </w:r>
    </w:p>
    <w:p w14:paraId="5C4CFA40" w14:textId="77777777" w:rsidR="009870E9" w:rsidRDefault="00000000">
      <w:r>
        <w:t>### Setting the Stage for Change</w:t>
      </w:r>
    </w:p>
    <w:p w14:paraId="10296303" w14:textId="77777777" w:rsidR="009870E9" w:rsidRDefault="00000000">
      <w:r>
        <w:t>Before diving into the daily reflections, it’s crucial to set the stage for your journey. Understanding your motivations for pursuing self-discipline is the first step. Ask yourself: What do you hope to achieve? Is it a healthier lifestyle, improved career prospects, or perhaps better relationships? Clarity of purpose will serve as your guiding light, illuminating your path as you navigate the ups and downs of the coming weeks.</w:t>
      </w:r>
    </w:p>
    <w:p w14:paraId="1EC823F0" w14:textId="77777777" w:rsidR="009870E9" w:rsidRDefault="00000000">
      <w:r>
        <w:t>In addition to understanding your motivations, it’s essential to identify the obstacles you may face along the way. Life is unpredictable, and challenges will arise. By anticipating potential roadblocks—whether they be emotional, environmental, or psychological—you can strategize ways to overcome them. For instance, if you know that late-night snacking is your weakness, consider taking proactive measures, such as removing tempting snacks from your home or preparing healthy alternatives in advance.</w:t>
      </w:r>
    </w:p>
    <w:p w14:paraId="7F176A5A" w14:textId="77777777" w:rsidR="009870E9" w:rsidRDefault="00000000">
      <w:r>
        <w:t>### Daily Reflections: A Pathway to Growth</w:t>
      </w:r>
    </w:p>
    <w:p w14:paraId="4057F96E" w14:textId="77777777" w:rsidR="009870E9" w:rsidRDefault="00000000">
      <w:r>
        <w:t xml:space="preserve">The structure of this journal encourages you to engage in daily reflections. Each day presents an opportunity to assess your progress, identify areas for improvement, and </w:t>
      </w:r>
      <w:r>
        <w:lastRenderedPageBreak/>
        <w:t>reinforce your commitment to self-discipline. The prompts are designed to provoke thought and inspire action, allowing you to explore your beliefs and behaviors deeply.</w:t>
      </w:r>
    </w:p>
    <w:p w14:paraId="0A08B8D2" w14:textId="77777777" w:rsidR="009870E9" w:rsidRDefault="00000000">
      <w:r>
        <w:t>Take time each day to reflect on your experiences, and don’t shy away from confronting uncomfortable truths. For example, if you’ve struggled to stick to your exercise routine, delve into the reasons why. Are you feeling overwhelmed? Is your goal too ambitious? By understanding the root of your struggles, you can adapt your approach and set more attainable targets.</w:t>
      </w:r>
    </w:p>
    <w:p w14:paraId="0BA70B30" w14:textId="77777777" w:rsidR="009870E9" w:rsidRDefault="00000000">
      <w:r>
        <w:t>### Building Habits That Stick</w:t>
      </w:r>
    </w:p>
    <w:p w14:paraId="2264DB13" w14:textId="77777777" w:rsidR="009870E9" w:rsidRDefault="00000000">
      <w:r>
        <w:t>Habits are the building blocks of self-discipline. By focusing on small, incremental changes, you can create a sustainable foundation for lasting habits. Throughout this journal, you will be encouraged to select a few key habits to cultivate—whether it's waking up earlier, practicing gratitude, or dedicating time to a skill you wish to develop.</w:t>
      </w:r>
    </w:p>
    <w:p w14:paraId="123528F1" w14:textId="77777777" w:rsidR="009870E9" w:rsidRDefault="00000000">
      <w:r>
        <w:t>To help reinforce these habits, consider utilizing the SMART criteria: Specific, Measurable, Achievable, Relevant, and Time-bound. For example, instead of saying, “I want to read more,” you might set a goal such as, “I will read 20 pages of a book every evening before bed.” This specificity increases your chances of success and makes it easier to track your progress.</w:t>
      </w:r>
    </w:p>
    <w:p w14:paraId="1C707281" w14:textId="77777777" w:rsidR="009870E9" w:rsidRDefault="00000000">
      <w:r>
        <w:t>### Taking Action: Your Checklist for Success</w:t>
      </w:r>
    </w:p>
    <w:p w14:paraId="20E5873F" w14:textId="77777777" w:rsidR="009870E9" w:rsidRDefault="00000000">
      <w:r>
        <w:t>As you embark on this 30-day journey, here are three concrete actions you can take to enhance your self-discipline:</w:t>
      </w:r>
    </w:p>
    <w:p w14:paraId="20824133" w14:textId="77777777" w:rsidR="009870E9" w:rsidRDefault="00000000">
      <w:r>
        <w:t>1. **Identify Your Key Motivation**: Write down your primary motivation for developing self-discipline. What do you hope to achieve at the end of these 30 days? Keep this statement visible as a reminder of your purpose.</w:t>
      </w:r>
    </w:p>
    <w:p w14:paraId="400BF5AE" w14:textId="77777777" w:rsidR="009870E9" w:rsidRDefault="00000000">
      <w:r>
        <w:t>2. **Set Small, Achievable Goals**: Choose three habits you want to focus on over the next month. Use the SMART criteria to define these goals clearly. Write them down and review them weekly.</w:t>
      </w:r>
    </w:p>
    <w:p w14:paraId="25DCD7E0" w14:textId="77777777" w:rsidR="009870E9" w:rsidRDefault="00000000">
      <w:r>
        <w:t>3. **Create a Support System**: Share your goals with a friend or family member who can hold you accountable. Regular check-ins can provide encouragement and motivation as you progress.</w:t>
      </w:r>
    </w:p>
    <w:p w14:paraId="245260AD" w14:textId="77777777" w:rsidR="009870E9" w:rsidRDefault="00000000">
      <w:r>
        <w:t>### Practical Action</w:t>
      </w:r>
    </w:p>
    <w:p w14:paraId="07539E73" w14:textId="77777777" w:rsidR="009870E9" w:rsidRDefault="00000000">
      <w:r>
        <w:t>1. **Journal Your Journey**: Dedicate time each day to complete the reflection prompts in this journal. Be honest and open in your responses.</w:t>
      </w:r>
    </w:p>
    <w:p w14:paraId="2DF24DD6" w14:textId="77777777" w:rsidR="009870E9" w:rsidRDefault="00000000">
      <w:r>
        <w:t>2. **Adjust and Adapt**: If you find certain strategies aren’t working for you, don’t hesitate to modify your approach. Flexibility is key to building lasting habits.</w:t>
      </w:r>
    </w:p>
    <w:p w14:paraId="43A0DD17" w14:textId="77777777" w:rsidR="009870E9" w:rsidRDefault="00000000">
      <w:r>
        <w:lastRenderedPageBreak/>
        <w:t>3. **Celebrate Your Wins**: Acknowledge your progress, no matter how small. Celebrating milestones will reinforce your commitment and motivate you to keep moving forward.</w:t>
      </w:r>
    </w:p>
    <w:p w14:paraId="0D4E86BD" w14:textId="77777777" w:rsidR="009870E9" w:rsidRDefault="00000000">
      <w:r>
        <w:t>Embarking on a journey of self-discipline is an act of courage and commitment. As you engage with this journal, remember that every small step you take is a building block towards a more disciplined, fulfilled version of yourself. The next 30 days are not just about creating habits but about cultivating a mindset that positions you for success in all areas of your life. Let’s begin this journey together, one reflection at a time.</w:t>
      </w:r>
    </w:p>
    <w:p w14:paraId="1893A9CC" w14:textId="77777777" w:rsidR="009870E9" w:rsidRDefault="00000000">
      <w:pPr>
        <w:pStyle w:val="Heading1"/>
      </w:pPr>
      <w:bookmarkStart w:id="1" w:name="_Toc210594684"/>
      <w:r>
        <w:t>Chapter 1: **Introduction to Self-Discipline**</w:t>
      </w:r>
      <w:bookmarkEnd w:id="1"/>
    </w:p>
    <w:p w14:paraId="73E5C63B" w14:textId="77777777" w:rsidR="009870E9" w:rsidRDefault="00000000">
      <w:r>
        <w:t># Introduction to Self-Discipline</w:t>
      </w:r>
    </w:p>
    <w:p w14:paraId="50F2BE71" w14:textId="77777777" w:rsidR="009870E9" w:rsidRDefault="00000000">
      <w:r>
        <w:t>Self-discipline is a cornerstone of personal development, a skill that empowers us to pursue our goals with unwavering commitment. In an age filled with distractions and instant gratification, cultivating self-discipline can seem like an uphill battle. However, understanding its importance and mechanisms can transform your life, leading you to achieve your aspirations and build lasting habits. In this chapter, we will delve into what self-discipline truly entails, explore its significance, and outline practical steps to help you strengthen this vital skill.</w:t>
      </w:r>
    </w:p>
    <w:p w14:paraId="0B80DC61" w14:textId="77777777" w:rsidR="009870E9" w:rsidRDefault="00000000">
      <w:r>
        <w:t>## What is Self-Discipline?</w:t>
      </w:r>
    </w:p>
    <w:p w14:paraId="69933B38" w14:textId="77777777" w:rsidR="009870E9" w:rsidRDefault="00000000">
      <w:r>
        <w:t>At its core, self-discipline is the ability to control one's emotions, behaviors, and desires in the face of external demands. It requires a degree of willpower and determination, often manifested as the capacity to delay gratification for long-term benefits. While many people associate self-discipline with strict routines and rigorous schedules, it is more nuanced than that. It encompasses the ability to make choices that align with your values and goals, even when faced with temptation or fatigue.</w:t>
      </w:r>
    </w:p>
    <w:p w14:paraId="5053C635" w14:textId="77777777" w:rsidR="009870E9" w:rsidRDefault="00000000">
      <w:r>
        <w:t>Consider a student preparing for final exams. Instead of succumbing to the allure of social media or binge-watching their favorite series, a self-disciplined student prioritizes their study schedule. They allocate specific times for breaks, reward themselves for completed tasks, and resist distractions to maintain focus. This ability to stay on track in the face of competing interests defines what it means to be self-disciplined.</w:t>
      </w:r>
    </w:p>
    <w:p w14:paraId="38E7CA8D" w14:textId="77777777" w:rsidR="009870E9" w:rsidRDefault="00000000">
      <w:r>
        <w:t>## The Importance of Self-Discipline</w:t>
      </w:r>
    </w:p>
    <w:p w14:paraId="2F526142" w14:textId="77777777" w:rsidR="009870E9" w:rsidRDefault="00000000">
      <w:r>
        <w:t>Self-discipline plays a pivotal role in various aspects of life, including career advancement, personal health, and relationships. It acts as the driving force behind the establishment of constructive habits and the dismantling of detrimental ones. Without self-discipline, the journey toward our goals can become erratic and fraught with setbacks.</w:t>
      </w:r>
    </w:p>
    <w:p w14:paraId="0669F93F" w14:textId="77777777" w:rsidR="009870E9" w:rsidRDefault="00000000">
      <w:r>
        <w:t>### Achieving Goals</w:t>
      </w:r>
    </w:p>
    <w:p w14:paraId="2A8B9851" w14:textId="77777777" w:rsidR="009870E9" w:rsidRDefault="00000000">
      <w:r>
        <w:lastRenderedPageBreak/>
        <w:t>One of the most compelling reasons to enhance self-discipline is its direct correlation with achieving goals. Whether your aspirations are professional, academic, or personal, self-discipline is the bridge that connects your dreams to reality. A recent study conducted by the University of Pennsylvania found that self-discipline is a far better predictor of success than intelligence alone. This suggests that individuals who cultivate self-discipline are more likely to persist in the face of challenges, ultimately reaching their objectives.</w:t>
      </w:r>
    </w:p>
    <w:p w14:paraId="485F1844" w14:textId="77777777" w:rsidR="009870E9" w:rsidRDefault="00000000">
      <w:r>
        <w:t>Take the case of Sarah, a young entrepreneur with aspirations to launch her own bakery. Despite her passion, she faced numerous obstacles, including financial constraints and a saturated market. However, Sarah practiced self-discipline by setting aside time each week to develop her business plan, attend workshops, and network with mentors. By consistently dedicating time to her dream, she was able to open her bakery within two years—a goal that initially seemed daunting but became attainable through her disciplined efforts.</w:t>
      </w:r>
    </w:p>
    <w:p w14:paraId="0332D56E" w14:textId="77777777" w:rsidR="009870E9" w:rsidRDefault="00000000">
      <w:r>
        <w:t>### Building Healthy Habits</w:t>
      </w:r>
    </w:p>
    <w:p w14:paraId="50327F94" w14:textId="77777777" w:rsidR="009870E9" w:rsidRDefault="00000000">
      <w:r>
        <w:t>Self-discipline is also instrumental in the formation of healthy habits that contribute to overall well-being. The ability to resist unhealthy food choices, stick to a workout regimen, or maintain a consistent sleep schedule requires discipline. By fostering an environment where self-discipline thrives, you can lay the groundwork for a healthier lifestyle.</w:t>
      </w:r>
    </w:p>
    <w:p w14:paraId="3C552776" w14:textId="77777777" w:rsidR="009870E9" w:rsidRDefault="00000000">
      <w:r>
        <w:t>For instance, a person aiming to lose weight may struggle with the temptation of junk food. However, by practicing self-discipline, they can create a meal plan, prepare nutritious meals in advance, and avoid environments that trigger unhealthy eating habits. This commitment to discipline not only leads to physical transformation but also enhances mental resilience and self-esteem.</w:t>
      </w:r>
    </w:p>
    <w:p w14:paraId="29D7AA6B" w14:textId="77777777" w:rsidR="009870E9" w:rsidRDefault="00000000">
      <w:r>
        <w:t>## Overcoming Barriers to Self-Discipline</w:t>
      </w:r>
    </w:p>
    <w:p w14:paraId="51B18876" w14:textId="77777777" w:rsidR="009870E9" w:rsidRDefault="00000000">
      <w:r>
        <w:t>While self-discipline is an invaluable asset, many individuals encounter barriers that hinder their progress. Understanding and addressing these barriers is crucial for cultivating a disciplined mindset.</w:t>
      </w:r>
    </w:p>
    <w:p w14:paraId="22CCFC8C" w14:textId="77777777" w:rsidR="009870E9" w:rsidRDefault="00000000">
      <w:r>
        <w:t>### Common Obstacles</w:t>
      </w:r>
    </w:p>
    <w:p w14:paraId="2D014CFE" w14:textId="77777777" w:rsidR="009870E9" w:rsidRDefault="00000000">
      <w:r>
        <w:t>One significant obstacle to self-discipline is procrastination. The act of delaying tasks can stem from fear of failure, perfectionism, or a lack of motivation. When faced with a daunting project, it’s easy to become overwhelmed and choose to postpone it in favor of less demanding tasks. This cycle can lead to increased stress and anxiety as deadlines loom closer.</w:t>
      </w:r>
    </w:p>
    <w:p w14:paraId="25F386B7" w14:textId="77777777" w:rsidR="009870E9" w:rsidRDefault="00000000">
      <w:r>
        <w:t>Another common barrier is the influence of environment. Surrounding yourself with distractions, such as mobile devices, noisy spaces, or unsupportive individuals, can make self-discipline feel like an uphill battle. For example, if you’re trying to focus on your writing but constantly receive notifications from social media apps, it's easy to lose track of your goals.</w:t>
      </w:r>
    </w:p>
    <w:p w14:paraId="0A83D72D" w14:textId="77777777" w:rsidR="009870E9" w:rsidRDefault="00000000">
      <w:r>
        <w:lastRenderedPageBreak/>
        <w:t>### Strategies to Overcome Barriers</w:t>
      </w:r>
    </w:p>
    <w:p w14:paraId="7EE291C4" w14:textId="77777777" w:rsidR="009870E9" w:rsidRDefault="00000000">
      <w:r>
        <w:t>To overcome these obstacles, it’s essential to develop strategies that promote a disciplined mindset. One effective approach is to break tasks into smaller, manageable steps. Instead of viewing a large project as a daunting whole, identify specific actions you can take each day to make progress. This method not only reduces anxiety but also provides a sense of accomplishment as you complete each step.</w:t>
      </w:r>
    </w:p>
    <w:p w14:paraId="54FF03CA" w14:textId="77777777" w:rsidR="009870E9" w:rsidRDefault="00000000">
      <w:r>
        <w:t>Additionally, creating a conducive environment for self-discipline can significantly enhance your focus. This might mean designating a specific workspace free from distractions, establishing a routine that aligns with your natural rhythms, or surrounding yourself with supportive individuals who encourage your goals. By transforming your environment, you lay the groundwork for success.</w:t>
      </w:r>
    </w:p>
    <w:p w14:paraId="56413253" w14:textId="77777777" w:rsidR="009870E9" w:rsidRDefault="00000000">
      <w:r>
        <w:t>## Practical Steps to Cultivate Self-Discipline</w:t>
      </w:r>
    </w:p>
    <w:p w14:paraId="1E34811B" w14:textId="77777777" w:rsidR="009870E9" w:rsidRDefault="00000000">
      <w:r>
        <w:t>Building self-discipline is a gradual process, and it requires consistent effort and commitment. Below is a checklist of concrete actions you can take to cultivate this essential skill in your daily life.</w:t>
      </w:r>
    </w:p>
    <w:p w14:paraId="5F49B250" w14:textId="77777777" w:rsidR="009870E9" w:rsidRDefault="00000000">
      <w:r>
        <w:t>### Self-Discipline Checklist</w:t>
      </w:r>
    </w:p>
    <w:p w14:paraId="294A882C" w14:textId="77777777" w:rsidR="009870E9" w:rsidRDefault="00000000">
      <w:r>
        <w:t>1. **Set Clear Goals**: Begin by defining your short-term and long-term goals. Write them down and ensure they are specific, measurable, achievable, relevant, and time-bound (SMART). This clarity will serve as a source of motivation and a reminder of what you’re working towards.</w:t>
      </w:r>
    </w:p>
    <w:p w14:paraId="2B56C30C" w14:textId="77777777" w:rsidR="009870E9" w:rsidRDefault="00000000">
      <w:r>
        <w:t>2. **Establish a Routine**: Create a daily routine that incorporates time for your goals. This may include setting aside specific hours for work, exercise, and relaxation. Sticking to a routine reinforces discipline and helps you develop positive habits.</w:t>
      </w:r>
    </w:p>
    <w:p w14:paraId="3A856CA4" w14:textId="77777777" w:rsidR="009870E9" w:rsidRDefault="00000000">
      <w:r>
        <w:t>3. **Practice Mindfulness**: Engage in mindfulness practices, such as meditation or journaling, to enhance self-awareness. By understanding your triggers and responses, you can develop better strategies to manage distractions and maintain focus on your objectives.</w:t>
      </w:r>
    </w:p>
    <w:p w14:paraId="2BA59BC8" w14:textId="77777777" w:rsidR="009870E9" w:rsidRDefault="00000000">
      <w:r>
        <w:t>By implementing these actions, you’ll begin to notice a shift in your ability to exercise self-discipline, leading to increased confidence and productivity.</w:t>
      </w:r>
    </w:p>
    <w:p w14:paraId="0B561715" w14:textId="77777777" w:rsidR="009870E9" w:rsidRDefault="00000000">
      <w:r>
        <w:t>## Conclusion: The Path Ahead</w:t>
      </w:r>
    </w:p>
    <w:p w14:paraId="00C048CA" w14:textId="77777777" w:rsidR="009870E9" w:rsidRDefault="00000000">
      <w:r>
        <w:t>Self-discipline is not merely a trait reserved for a select few; it is a skill that can be cultivated by anyone willing to put in the effort. By understanding its significance and employing practical strategies, you can enhance your self-discipline and transform your life. As you embark on this journey, remember that it is not about perfection but progress. Each day presents an opportunity to reinforce your commitment to your goals and develop the habits that will lead you to success.</w:t>
      </w:r>
    </w:p>
    <w:p w14:paraId="6BB51DC9" w14:textId="77777777" w:rsidR="009870E9" w:rsidRDefault="00000000">
      <w:r>
        <w:lastRenderedPageBreak/>
        <w:t>---</w:t>
      </w:r>
    </w:p>
    <w:p w14:paraId="1E448EE6" w14:textId="77777777" w:rsidR="009870E9" w:rsidRDefault="00000000">
      <w:r>
        <w:t>### Practical Action</w:t>
      </w:r>
    </w:p>
    <w:p w14:paraId="472ADBB4" w14:textId="77777777" w:rsidR="009870E9" w:rsidRDefault="00000000">
      <w:r>
        <w:t>To get started on your journey to self-discipline, follow these three steps:</w:t>
      </w:r>
    </w:p>
    <w:p w14:paraId="523B738A" w14:textId="77777777" w:rsidR="009870E9" w:rsidRDefault="00000000">
      <w:r>
        <w:t>1. **Identify One Specific Goal**: Choose one goal that you want to focus on for the next 30 days. Write it down and reflect on why it matters to you.</w:t>
      </w:r>
    </w:p>
    <w:p w14:paraId="4DCC453B" w14:textId="77777777" w:rsidR="009870E9" w:rsidRDefault="00000000">
      <w:r>
        <w:t>2. **Create a Daily Routine**: Design a daily schedule that includes dedicated time for working toward your goal. Ensure this routine is realistic and aligns with your lifestyle.</w:t>
      </w:r>
    </w:p>
    <w:p w14:paraId="3088C8F1" w14:textId="77777777" w:rsidR="009870E9" w:rsidRDefault="00000000">
      <w:r>
        <w:t>3. **Track Your Progress**: Keep a journal or use an app to track your daily accomplishments related to your goal. Reflect on your successes and challenges to identify patterns and areas for improvement.</w:t>
      </w:r>
    </w:p>
    <w:p w14:paraId="0A919D98" w14:textId="77777777" w:rsidR="009870E9" w:rsidRDefault="00000000">
      <w:r>
        <w:t>By taking these steps, you will lay a solid foundation for building self-discipline and achieving your aspirations.</w:t>
      </w:r>
    </w:p>
    <w:p w14:paraId="0F57941B" w14:textId="77777777" w:rsidR="009870E9" w:rsidRDefault="00000000">
      <w:pPr>
        <w:pStyle w:val="Heading1"/>
      </w:pPr>
      <w:bookmarkStart w:id="2" w:name="_Toc210594685"/>
      <w:r>
        <w:t>Chapter 2: **Setting Your Intentions**</w:t>
      </w:r>
      <w:bookmarkEnd w:id="2"/>
    </w:p>
    <w:p w14:paraId="2DD99904" w14:textId="77777777" w:rsidR="009870E9" w:rsidRDefault="00000000">
      <w:r>
        <w:t>### Setting Your Intentions</w:t>
      </w:r>
    </w:p>
    <w:p w14:paraId="0FCFF3B1" w14:textId="77777777" w:rsidR="009870E9" w:rsidRDefault="00000000">
      <w:r>
        <w:t>Setting intentions is more than just a practice; it’s a powerful strategy that can steer the course of your life towards a more focused and fulfilling path. Just as a ship needs a destination to navigate through the waters, we, too, need clear intentions to guide our actions and decisions. Intentions provide us with motivation and clarity that help us maintain our commitment to the goals we set. In this chapter, we will explore the importance of setting intentions, how to craft effective ones, and the role they play in reinforcing self-discipline.</w:t>
      </w:r>
    </w:p>
    <w:p w14:paraId="37C47A7C" w14:textId="77777777" w:rsidR="009870E9" w:rsidRDefault="00000000">
      <w:r>
        <w:t>#### Understanding the Power of Intentions</w:t>
      </w:r>
    </w:p>
    <w:p w14:paraId="079BAED5" w14:textId="77777777" w:rsidR="009870E9" w:rsidRDefault="00000000">
      <w:r>
        <w:t>Intentions are profound statements about what you want to achieve and how you want to feel as you pursue your goals. Unlike mere wishes or superficial goals, intentions are rooted in your values and aspirations. They serve as a compass that directs your daily actions and decisions. When you set a clear intention, you create a mental framework that helps you remain focused and motivated, even when challenges arise.</w:t>
      </w:r>
    </w:p>
    <w:p w14:paraId="7A8ED54D" w14:textId="77777777" w:rsidR="009870E9" w:rsidRDefault="00000000">
      <w:r>
        <w:t>Consider the example of Emily, a busy marketing executive who felt overwhelmed by her workload and personal responsibilities. One day, while sipping her morning coffee, she decided to set a clear intention: “I will prioritize my mental health and set boundaries to create a balanced life.” This intention transformed her approach to her work and personal life. Instead of just reacting to daily demands, she began to allocate specific times for work, exercise, and relaxation. Emily’s intention gave her the clarity to say no to unnecessary commitments and empowered her to take control of her schedule.</w:t>
      </w:r>
    </w:p>
    <w:p w14:paraId="5499E674" w14:textId="77777777" w:rsidR="009870E9" w:rsidRDefault="00000000">
      <w:r>
        <w:lastRenderedPageBreak/>
        <w:t>Intentions also have a profound effect on our mindset. When you articulate what you truly desire, you align your subconscious with your conscious goals. This alignment can create a ripple effect, influencing your choices, actions, and even the opportunities that come your way. As you become more attuned to your intentions, you may notice that your decision-making improves, leading to a greater sense of fulfillment and purpose.</w:t>
      </w:r>
    </w:p>
    <w:p w14:paraId="2F2AD72B" w14:textId="77777777" w:rsidR="009870E9" w:rsidRDefault="00000000">
      <w:r>
        <w:t>#### Crafting Your Intentions</w:t>
      </w:r>
    </w:p>
    <w:p w14:paraId="198D5D19" w14:textId="77777777" w:rsidR="009870E9" w:rsidRDefault="00000000">
      <w:r>
        <w:t>Setting effective intentions requires reflection and clarity. Your intentions should resonate with your values and aspirations, providing a clear direction for your actions. Here are some steps to help you craft meaningful intentions:</w:t>
      </w:r>
    </w:p>
    <w:p w14:paraId="5F393EB4" w14:textId="77777777" w:rsidR="009870E9" w:rsidRDefault="00000000">
      <w:r>
        <w:t>1. **Reflect on Your Values**: Start by identifying what truly matters to you. What do you value most in life? Is it health, family, creativity, or personal growth? Write these values down, and consider how they can shape your intentions.</w:t>
      </w:r>
    </w:p>
    <w:p w14:paraId="32276931" w14:textId="77777777" w:rsidR="009870E9" w:rsidRDefault="00000000">
      <w:r>
        <w:t>2. **Be Specific**: Vague intentions can lead to confusion and lack of direction. Instead of saying, “I want to be healthier,” try a more specific intention like, “I will exercise for at least 30 minutes every day and meal prep healthy lunches for the week.” Specificity helps you create actionable steps.</w:t>
      </w:r>
    </w:p>
    <w:p w14:paraId="2CFB428F" w14:textId="77777777" w:rsidR="009870E9" w:rsidRDefault="00000000">
      <w:r>
        <w:t>3. **Use Positive Language**: Frame your intentions positively. Instead of focusing on what you want to avoid, express what you want to achieve. For instance, rather than saying, “I won’t procrastinate,” say, “I will dedicate the first hour of my day to my most important tasks.”</w:t>
      </w:r>
    </w:p>
    <w:p w14:paraId="3E3545E9" w14:textId="77777777" w:rsidR="009870E9" w:rsidRDefault="00000000">
      <w:r>
        <w:t>4. **Visualize Your Intentions**: Take a moment to visualize your intentions as if they are already happening. Imagine how achieving your goals will feel and what it will look like in your life. This mental imagery can reinforce your commitment and spark motivation.</w:t>
      </w:r>
    </w:p>
    <w:p w14:paraId="1CC7CCF2" w14:textId="77777777" w:rsidR="009870E9" w:rsidRDefault="00000000">
      <w:r>
        <w:t>5. **Write Them Down**: There’s power in writing. Document your intentions in a place where you can see them regularly. This act not only solidifies your commitment but also serves as a daily reminder of your purpose.</w:t>
      </w:r>
    </w:p>
    <w:p w14:paraId="380E1676" w14:textId="77777777" w:rsidR="009870E9" w:rsidRDefault="00000000">
      <w:r>
        <w:t>By following these steps, you can create intentions that resonate deeply with your core values and aspirations. They will serve as your guiding star throughout your journey, helping you stay focused and motivated.</w:t>
      </w:r>
    </w:p>
    <w:p w14:paraId="0F808FB3" w14:textId="77777777" w:rsidR="009870E9" w:rsidRDefault="00000000">
      <w:r>
        <w:t>#### The Role of Intentions in Building Self-Discipline</w:t>
      </w:r>
    </w:p>
    <w:p w14:paraId="52158FE8" w14:textId="77777777" w:rsidR="009870E9" w:rsidRDefault="00000000">
      <w:r>
        <w:t>Self-discipline is the bridge between your intentions and your actions. Without self-discipline, even the most powerful intentions can falter in the face of distractions and challenges. Intentions provide the “why” behind your actions, while self-discipline is the “how.” Together, they create a formidable partnership that empowers you to pursue your goals with determination.</w:t>
      </w:r>
    </w:p>
    <w:p w14:paraId="203E94DE" w14:textId="77777777" w:rsidR="009870E9" w:rsidRDefault="00000000">
      <w:r>
        <w:lastRenderedPageBreak/>
        <w:t>When you encounter challenges or temptations that threaten to derail your progress, revisiting your intentions can reignite your motivation. For example, if you set an intention to read a book every month and find yourself distracted by television, reflecting on why that intention matters can help you refocus. Perhaps you want to expand your knowledge or find inspiration for a personal project. Reconnecting with those underlying motivations can bolster your willpower and keep you aligned with your goals.</w:t>
      </w:r>
    </w:p>
    <w:p w14:paraId="1BE1DD78" w14:textId="77777777" w:rsidR="009870E9" w:rsidRDefault="00000000">
      <w:r>
        <w:t>Moreover, intentions can help you cultivate resilience. When setbacks occur, as they inevitably will, your intentions can act as a source of strength. They remind you of the bigger picture and encourage you to view challenges as opportunities for growth rather than insurmountable obstacles. This mindset shift is essential for maintaining self-discipline over the long term.</w:t>
      </w:r>
    </w:p>
    <w:p w14:paraId="42FA0FBF" w14:textId="77777777" w:rsidR="009870E9" w:rsidRDefault="00000000">
      <w:r>
        <w:t>#### Creating a Daily Routine Around Your Intentions</w:t>
      </w:r>
    </w:p>
    <w:p w14:paraId="0E3AF359" w14:textId="77777777" w:rsidR="009870E9" w:rsidRDefault="00000000">
      <w:r>
        <w:t>Having clear intentions is crucial, but they need to be integrated into your daily life to be effective. Establishing a daily routine that aligns with your intentions can help anchor your efforts and ensure that you make consistent progress. Here’s how to create a routine that reinforces your intentions:</w:t>
      </w:r>
    </w:p>
    <w:p w14:paraId="06965276" w14:textId="77777777" w:rsidR="009870E9" w:rsidRDefault="00000000">
      <w:r>
        <w:t>1. **Identify Key Activities**: Based on your intentions, identify specific activities that will help you move closer to your goals. If your intention is to improve your physical health, your key activities might include exercise, meal planning, and mindfulness practices.</w:t>
      </w:r>
    </w:p>
    <w:p w14:paraId="4FE62406" w14:textId="77777777" w:rsidR="009870E9" w:rsidRDefault="00000000">
      <w:r>
        <w:t>2. **Designate Time Blocks**: Allocate specific time blocks in your daily schedule for these activities. Treat these time slots as non-negotiable appointments with yourself. This helps create a sense of accountability and ensures that you prioritize your goals.</w:t>
      </w:r>
    </w:p>
    <w:p w14:paraId="4B00EBFF" w14:textId="77777777" w:rsidR="009870E9" w:rsidRDefault="00000000">
      <w:r>
        <w:t>3. **Start Small**: If you’re new to building a routine, start with small, manageable changes. For instance, if your intention is to meditate daily, begin with just five minutes a day and gradually increase the duration as it becomes a habit.</w:t>
      </w:r>
    </w:p>
    <w:p w14:paraId="7D6A6C1A" w14:textId="77777777" w:rsidR="009870E9" w:rsidRDefault="00000000">
      <w:r>
        <w:t>4. **Reflect and Adjust**: As you implement your routine, take time to reflect on what works and what doesn’t. Be open to adjusting your schedule and activities as needed. Flexibility is key to maintaining long-term commitment and preventing burnout.</w:t>
      </w:r>
    </w:p>
    <w:p w14:paraId="76C212CF" w14:textId="77777777" w:rsidR="009870E9" w:rsidRDefault="00000000">
      <w:r>
        <w:t>5. **Celebrate Your Progress**: Acknowledge and celebrate your accomplishments, no matter how small. This positive reinforcement can foster motivation and encourage you to stay committed to your routine.</w:t>
      </w:r>
    </w:p>
    <w:p w14:paraId="0E5888A9" w14:textId="77777777" w:rsidR="009870E9" w:rsidRDefault="00000000">
      <w:r>
        <w:t>By crafting a daily routine that aligns with your intentions, you create a structure that supports your journey toward self-discipline and personal growth.</w:t>
      </w:r>
    </w:p>
    <w:p w14:paraId="757F7FCD" w14:textId="77777777" w:rsidR="009870E9" w:rsidRDefault="00000000">
      <w:r>
        <w:t>#### Checklist for Setting Intentions</w:t>
      </w:r>
    </w:p>
    <w:p w14:paraId="3756D575" w14:textId="77777777" w:rsidR="009870E9" w:rsidRDefault="00000000">
      <w:r>
        <w:t>To help you get started on setting your intentions and integrating them into your daily life, here’s a simple checklist of three concrete actions:</w:t>
      </w:r>
    </w:p>
    <w:p w14:paraId="1947B842" w14:textId="77777777" w:rsidR="009870E9" w:rsidRDefault="00000000">
      <w:r>
        <w:lastRenderedPageBreak/>
        <w:t>1. **Write Down Your Core Values**: Take a few moments to list your core values. Reflect on how these values can shape your intentions.</w:t>
      </w:r>
    </w:p>
    <w:p w14:paraId="6F746BC7" w14:textId="77777777" w:rsidR="009870E9" w:rsidRDefault="00000000">
      <w:r>
        <w:t>2. **Craft Three Specific Intentions**: Based on your values, write down three specific intentions that resonate with you. Ensure each intention is actionable and framed positively.</w:t>
      </w:r>
    </w:p>
    <w:p w14:paraId="6057AD26" w14:textId="77777777" w:rsidR="009870E9" w:rsidRDefault="00000000">
      <w:r>
        <w:t>3. **Design Your Daily Routine**: Create a daily routine that incorporates activities aligned with your intentions. Block out time for these activities in your calendar.</w:t>
      </w:r>
    </w:p>
    <w:p w14:paraId="1E9A6E63" w14:textId="77777777" w:rsidR="009870E9" w:rsidRDefault="00000000">
      <w:r>
        <w:t>By following this checklist, you will lay the groundwork for aligning your daily actions with your intentions, enhancing your self-discipline and overall mindfulness.</w:t>
      </w:r>
    </w:p>
    <w:p w14:paraId="25898ECE" w14:textId="77777777" w:rsidR="009870E9" w:rsidRDefault="00000000">
      <w:r>
        <w:t>### Practical Action</w:t>
      </w:r>
    </w:p>
    <w:p w14:paraId="29382936" w14:textId="77777777" w:rsidR="009870E9" w:rsidRDefault="00000000">
      <w:r>
        <w:t>**Here are three steps to set your intentions effectively:**</w:t>
      </w:r>
    </w:p>
    <w:p w14:paraId="6A91D52E" w14:textId="77777777" w:rsidR="009870E9" w:rsidRDefault="00000000">
      <w:r>
        <w:t>1. **Identify Your Core Values**: Reflect on what matters most to you and write down your top five values.</w:t>
      </w:r>
    </w:p>
    <w:p w14:paraId="77AC3A5F" w14:textId="77777777" w:rsidR="009870E9" w:rsidRDefault="00000000">
      <w:r>
        <w:t>2. **Craft Clear Intentions**: Transform these values into three specific intentions that guide your daily decisions.</w:t>
      </w:r>
    </w:p>
    <w:p w14:paraId="25484799" w14:textId="77777777" w:rsidR="009870E9" w:rsidRDefault="00000000">
      <w:r>
        <w:t>3. **Establish a Routine**: Create a daily routine that includes time for activities that support your intentions, ensuring you stay focused and committed.</w:t>
      </w:r>
    </w:p>
    <w:p w14:paraId="60EF8070" w14:textId="77777777" w:rsidR="009870E9" w:rsidRDefault="00000000">
      <w:r>
        <w:t>By taking these steps, you’ll be well on your way to setting meaningful intentions that enhance your self-discipline and empower your journey toward personal growth.</w:t>
      </w:r>
    </w:p>
    <w:p w14:paraId="5F1F29F1" w14:textId="77777777" w:rsidR="009870E9" w:rsidRDefault="00000000">
      <w:pPr>
        <w:pStyle w:val="Heading1"/>
      </w:pPr>
      <w:bookmarkStart w:id="3" w:name="_Toc210594686"/>
      <w:r>
        <w:t>Chapter 3: **Understanding Habits**</w:t>
      </w:r>
      <w:bookmarkEnd w:id="3"/>
    </w:p>
    <w:p w14:paraId="4998F9E9" w14:textId="77777777" w:rsidR="009870E9" w:rsidRDefault="00000000">
      <w:r>
        <w:t>## Understanding Habits</w:t>
      </w:r>
    </w:p>
    <w:p w14:paraId="0CB8470D" w14:textId="77777777" w:rsidR="009870E9" w:rsidRDefault="00000000">
      <w:r>
        <w:t>Habits are the building blocks of our daily lives, influencing everything from our productivity to our emotional well-being. They are the patterns we fall into almost automatically, shaping our days, weeks, and ultimately, our lives. Understanding habits is crucial for anyone looking to enhance their self-discipline and build a more intentional existence. In this chapter, we'll explore what habits are, how they form, and why they matter. We will also look at practical ways to cultivate beneficial habits while discarding the ones that no longer serve us.</w:t>
      </w:r>
    </w:p>
    <w:p w14:paraId="148A6450" w14:textId="77777777" w:rsidR="009870E9" w:rsidRDefault="00000000">
      <w:r>
        <w:t>### The Nature of Habits</w:t>
      </w:r>
    </w:p>
    <w:p w14:paraId="1C371972" w14:textId="77777777" w:rsidR="009870E9" w:rsidRDefault="00000000">
      <w:r>
        <w:t>At their core, habits are behaviors we repeat regularly, often without conscious thought. They can be as simple as brushing your teeth each morning or as complex as a fitness regime. Psychologists often describe habits in terms of a three-part loop: cue, routine, and reward—often referred to as the “habit loop.”</w:t>
      </w:r>
    </w:p>
    <w:p w14:paraId="08D7EFBA" w14:textId="77777777" w:rsidR="009870E9" w:rsidRDefault="00000000">
      <w:r>
        <w:lastRenderedPageBreak/>
        <w:t>1. **Cue**: This is the trigger that initiates the behavior. It could be something internal, like a feeling, or external, like a specific time of day or an environmental stimulus.</w:t>
      </w:r>
      <w:r>
        <w:br/>
        <w:t>2. **Routine**: This is the behavior itself, the action we take in response to the cue.</w:t>
      </w:r>
      <w:r>
        <w:br/>
        <w:t>3. **Reward**: This is the benefit we receive from the routine, reinforcing the habit and making it more likely we will repeat the behavior in the future.</w:t>
      </w:r>
    </w:p>
    <w:p w14:paraId="5F1466B8" w14:textId="77777777" w:rsidR="009870E9" w:rsidRDefault="00000000">
      <w:r>
        <w:t>For example, consider the common habit of reaching for a cup of coffee every morning. The cue might be the sound of your alarm clock going off, the routine is brewing and drinking the coffee, and the reward is the alertness and comfort that caffeine provides. This loop helps to solidify the habit, making it easier to repeat day after day.</w:t>
      </w:r>
    </w:p>
    <w:p w14:paraId="2CB58ADE" w14:textId="77777777" w:rsidR="009870E9" w:rsidRDefault="00000000">
      <w:r>
        <w:t>### The Science Behind Habit Formation</w:t>
      </w:r>
    </w:p>
    <w:p w14:paraId="4B9D4150" w14:textId="77777777" w:rsidR="009870E9" w:rsidRDefault="00000000">
      <w:r>
        <w:t>Understanding the science behind habit formation can empower you to take charge of your behaviors. Research by psychologists like B.F. Skinner and Charles Duhigg has shown that habits are deeply rooted in the brain’s structure and function. When we engage in a behavior repeatedly, our brain starts to create neural pathways, making the habit easier to access over time.</w:t>
      </w:r>
    </w:p>
    <w:p w14:paraId="6ADF6BA8" w14:textId="77777777" w:rsidR="009870E9" w:rsidRDefault="00000000">
      <w:r>
        <w:t>This process often requires a significant amount of repetition, but the good news is that habits can be changed. According to Duhigg, it's possible to alter the cue or the reward while keeping the routine intact, which can lead to the creation of healthier habits. For instance, if you want to replace a habit of snacking on junk food with a healthier option, you might keep the “snack” cue but change the routine to eating fruit instead, thereby still enjoying a reward through the act of eating.</w:t>
      </w:r>
    </w:p>
    <w:p w14:paraId="183204D2" w14:textId="77777777" w:rsidR="009870E9" w:rsidRDefault="00000000">
      <w:r>
        <w:t>### The Importance of Habits in Daily Life</w:t>
      </w:r>
    </w:p>
    <w:p w14:paraId="51EF9845" w14:textId="77777777" w:rsidR="009870E9" w:rsidRDefault="00000000">
      <w:r>
        <w:t>Habits are essential for several reasons. First, they save mental energy. Our brains are wired to conserve energy, and by automating routine actions, we allow ourselves to focus on more complex tasks. For instance, consider how difficult it was when you first learned to drive a car. Now, driving has likely become second nature.</w:t>
      </w:r>
    </w:p>
    <w:p w14:paraId="6FB180CE" w14:textId="77777777" w:rsidR="009870E9" w:rsidRDefault="00000000">
      <w:r>
        <w:t>Second, habits can significantly impact our health and productivity. A positive habit, like daily exercise, can lead to improved physical well-being, while negative habits, like procrastination, can hinder our progress and increase stress. The cumulative effect of our habits shapes our overall quality of life.</w:t>
      </w:r>
    </w:p>
    <w:p w14:paraId="07A754B4" w14:textId="77777777" w:rsidR="009870E9" w:rsidRDefault="00000000">
      <w:r>
        <w:t>To illustrate, let’s take a look at Sarah, a busy marketing executive. Initially overwhelmed by her workload, she found herself frequently working late into the night, which affected her health and personal life. After reflecting on her situation, Sarah decided to adopt a few new habits: she began setting specific work hours, took regular breaks, and incorporated short exercise sessions into her day. Over time, these small changes led to increased productivity, better health, and a more satisfying work-life balance.</w:t>
      </w:r>
    </w:p>
    <w:p w14:paraId="3969263A" w14:textId="77777777" w:rsidR="009870E9" w:rsidRDefault="00000000">
      <w:r>
        <w:t>### Strategies for Building Positive Habits</w:t>
      </w:r>
    </w:p>
    <w:p w14:paraId="11EC58B0" w14:textId="77777777" w:rsidR="009870E9" w:rsidRDefault="00000000">
      <w:r>
        <w:lastRenderedPageBreak/>
        <w:t>Building positive habits requires intention and effort. Here are several practical strategies you can implement to create and solidify beneficial habits in your life:</w:t>
      </w:r>
    </w:p>
    <w:p w14:paraId="331314B5" w14:textId="77777777" w:rsidR="009870E9" w:rsidRDefault="00000000">
      <w:r>
        <w:t>1. **Start Small**: Attempting to overhaul your entire lifestyle at once can be overwhelming and counterproductive. Instead, focus on one habit at a time, starting with small, manageable changes. If you want to start exercising, begin with just five minutes a day. Once that becomes a routine, gradually increase the time.</w:t>
      </w:r>
    </w:p>
    <w:p w14:paraId="7E0E2324" w14:textId="77777777" w:rsidR="009870E9" w:rsidRDefault="00000000">
      <w:r>
        <w:t>2. **Use Habit Stacking**: This technique involves pairing a new habit with an existing one. For example, if you want to start a gratitude journal, you could stack it onto your morning coffee routine. After you finish your coffee, take five minutes to jot down what you’re grateful for that day.</w:t>
      </w:r>
    </w:p>
    <w:p w14:paraId="7F670F8A" w14:textId="77777777" w:rsidR="009870E9" w:rsidRDefault="00000000">
      <w:r>
        <w:t>3. **Track Your Progress**: Keeping a record of your habits can serve as a powerful motivator. Use a journal, an app, or a simple calendar to mark off each day you successfully complete your new habit. Seeing your progress visually reinforces the behavior and builds momentum.</w:t>
      </w:r>
    </w:p>
    <w:p w14:paraId="2FCC1DE4" w14:textId="77777777" w:rsidR="009870E9" w:rsidRDefault="00000000">
      <w:r>
        <w:t>4. **Create Accountability**: Sharing your goals with friends or family can provide powerful motivation. Consider finding an accountability partner who is also working on building habits. You can support each other, share successes, and even brainstorm solutions to challenges.</w:t>
      </w:r>
    </w:p>
    <w:p w14:paraId="44A377F0" w14:textId="77777777" w:rsidR="009870E9" w:rsidRDefault="00000000">
      <w:r>
        <w:t>### Recognizing and Breaking Bad Habits</w:t>
      </w:r>
    </w:p>
    <w:p w14:paraId="4E3D104C" w14:textId="77777777" w:rsidR="009870E9" w:rsidRDefault="00000000">
      <w:r>
        <w:t>Just as we can build positive habits, we can also recognize and break negative ones. The first step in breaking a bad habit is awareness. You need to identify the cue and reward associated with the behavior. Once you understand the habit loop, you can experiment with substitutions.</w:t>
      </w:r>
    </w:p>
    <w:p w14:paraId="17A712D9" w14:textId="77777777" w:rsidR="009870E9" w:rsidRDefault="00000000">
      <w:r>
        <w:t>For instance, if you find yourself mindlessly scrolling through social media when you feel bored (cue), you can replace that with a different routine, such as taking a short walk or reading a book. The reward might shift from the fleeting pleasure of social media to the more profound satisfaction of being active or learning something new.</w:t>
      </w:r>
    </w:p>
    <w:p w14:paraId="7F8ABD22" w14:textId="77777777" w:rsidR="009870E9" w:rsidRDefault="00000000">
      <w:r>
        <w:t>Additionally, it’s essential to be kind to yourself during this process. Breaking habits isn’t always linear; setbacks are normal. What matters most is your commitment to trying again, learning from those setbacks, and maintaining a positive mindset.</w:t>
      </w:r>
    </w:p>
    <w:p w14:paraId="0886CB4C" w14:textId="77777777" w:rsidR="009870E9" w:rsidRDefault="00000000">
      <w:r>
        <w:t>### Concrete Actions to Enhance Your Habit Formation</w:t>
      </w:r>
    </w:p>
    <w:p w14:paraId="3631E585" w14:textId="77777777" w:rsidR="009870E9" w:rsidRDefault="00000000">
      <w:r>
        <w:t>As you move forward on your journey of building positive habits, here are three concrete actions you can take immediately:</w:t>
      </w:r>
    </w:p>
    <w:p w14:paraId="333F0106" w14:textId="77777777" w:rsidR="009870E9" w:rsidRDefault="00000000">
      <w:r>
        <w:t>1. **Identify One Habit to Change**: Reflect on your current habits and pinpoint one that you would like to change or replace. Consider why this habit no longer serves you and what you hope to gain by altering it.</w:t>
      </w:r>
    </w:p>
    <w:p w14:paraId="131717A0" w14:textId="77777777" w:rsidR="009870E9" w:rsidRDefault="00000000">
      <w:r>
        <w:lastRenderedPageBreak/>
        <w:t>2. **Craft Your Habit Loop**: Using the habit loop framework, outline the cue, routine, and reward associated with your chosen habit. Write this down so you can visualize it and begin to see how you can change it.</w:t>
      </w:r>
    </w:p>
    <w:p w14:paraId="77F223CC" w14:textId="77777777" w:rsidR="009870E9" w:rsidRDefault="00000000">
      <w:r>
        <w:t>3. **Create a Plan**: Develop a strategy for implementing your new habit. This plan should include starting small, using habit stacking, tracking your progress, and enlisting accountability.</w:t>
      </w:r>
    </w:p>
    <w:p w14:paraId="1F543EAD" w14:textId="77777777" w:rsidR="009870E9" w:rsidRDefault="00000000">
      <w:r>
        <w:t>### Practical Action</w:t>
      </w:r>
    </w:p>
    <w:p w14:paraId="7DF5262C" w14:textId="77777777" w:rsidR="009870E9" w:rsidRDefault="00000000">
      <w:r>
        <w:t>**Here are three steps to help you effectively build and maintain positive habits:**</w:t>
      </w:r>
    </w:p>
    <w:p w14:paraId="40C65015" w14:textId="77777777" w:rsidR="009870E9" w:rsidRDefault="00000000">
      <w:r>
        <w:t>1. **Identify One Habit to Change**: Choose a habit that you find unhelpful and determine the cue, routine, and reward associated with it.</w:t>
      </w:r>
      <w:r>
        <w:br/>
        <w:t xml:space="preserve">  </w:t>
      </w:r>
      <w:r>
        <w:br/>
        <w:t>2. **Develop an Actionable Plan**: Create a small, specific plan to replace the habit with a more positive one, incorporating the strategies discussed in this chapter.</w:t>
      </w:r>
    </w:p>
    <w:p w14:paraId="12FB1743" w14:textId="77777777" w:rsidR="009870E9" w:rsidRDefault="00000000">
      <w:r>
        <w:t>3. **Track Your Progress**: Use a journal or app to monitor your success, celebrating small wins along the way to reinforce your commitment to change.</w:t>
      </w:r>
    </w:p>
    <w:p w14:paraId="45B832D1" w14:textId="77777777" w:rsidR="009870E9" w:rsidRDefault="00000000">
      <w:r>
        <w:t>By understanding the nature of habits and how they function, you can take control of your daily actions and foster a mindset of self-discipline. As you implement these strategies, you’ll find yourself on a path toward personal growth and fulfillment, paving the way for a more intentional life.</w:t>
      </w:r>
    </w:p>
    <w:p w14:paraId="46824EB9" w14:textId="77777777" w:rsidR="009870E9" w:rsidRDefault="00000000">
      <w:pPr>
        <w:pStyle w:val="Heading1"/>
      </w:pPr>
      <w:bookmarkStart w:id="4" w:name="_Toc210594687"/>
      <w:r>
        <w:t>Chapter 4: **Daily Reflection Techniques**</w:t>
      </w:r>
      <w:bookmarkEnd w:id="4"/>
    </w:p>
    <w:p w14:paraId="1012DE09" w14:textId="77777777" w:rsidR="009870E9" w:rsidRDefault="00000000">
      <w:r>
        <w:t># Daily Reflection Techniques</w:t>
      </w:r>
    </w:p>
    <w:p w14:paraId="3EDCB60B" w14:textId="77777777" w:rsidR="009870E9" w:rsidRDefault="00000000">
      <w:r>
        <w:t>In the journey of building self-discipline, daily reflection serves as an essential tool for understanding our behaviors, assessing our progress, and making necessary adjustments to our habits. It is a practice that not only enhances self-awareness but also helps us celebrate our successes and learn from our challenges. In this chapter, we will explore various daily reflection techniques that can bolster your self-discipline and provide insights into your journey of personal growth. By intentionally setting aside time for reflection, you can cultivate a mindset attuned to your goals and aspirations.</w:t>
      </w:r>
    </w:p>
    <w:p w14:paraId="3440955F" w14:textId="77777777" w:rsidR="009870E9" w:rsidRDefault="00000000">
      <w:r>
        <w:t>## The Power of Journaling</w:t>
      </w:r>
    </w:p>
    <w:p w14:paraId="2CAF1B08" w14:textId="77777777" w:rsidR="009870E9" w:rsidRDefault="00000000">
      <w:r>
        <w:t>Journaling is one of the most effective and accessible daily reflection techniques. It provides a private space where you can express your thoughts, feelings, and experiences without judgment. When you write down your reflections, you create a tangible record of your journey, allowing you to track patterns over time and gain clarity on your progress.</w:t>
      </w:r>
    </w:p>
    <w:p w14:paraId="54ACBA40" w14:textId="77777777" w:rsidR="009870E9" w:rsidRDefault="00000000">
      <w:r>
        <w:t>### Getting Started with Journaling</w:t>
      </w:r>
    </w:p>
    <w:p w14:paraId="017219DF" w14:textId="77777777" w:rsidR="009870E9" w:rsidRDefault="00000000">
      <w:r>
        <w:lastRenderedPageBreak/>
        <w:t>To begin journaling, choose a format that resonates with you. It could be a physical notebook, a digital app, or even voice memos. The important thing is that it feels comfortable and inviting. Start with a simple structure: date your entry, and then divide your thoughts into three sections: what went well, what didn’t go as planned, and what you can improve.</w:t>
      </w:r>
    </w:p>
    <w:p w14:paraId="115733B7" w14:textId="77777777" w:rsidR="009870E9" w:rsidRDefault="00000000">
      <w:r>
        <w:t>For instance, if you are working on the habit of exercising regularly, reflect on your week. You might note that you successfully completed your workouts three times, but also acknowledge days when you skipped due to fatigue. In the improvement section, you could brainstorm ways to combat fatigue, such as adjusting your sleep schedule or integrating more energizing activities into your day. This process not only keeps you accountable but also helps you develop a growth mindset.</w:t>
      </w:r>
    </w:p>
    <w:p w14:paraId="5967B3B2" w14:textId="77777777" w:rsidR="009870E9" w:rsidRDefault="00000000">
      <w:r>
        <w:t>### Creating a Reflection Routine</w:t>
      </w:r>
    </w:p>
    <w:p w14:paraId="7A658C30" w14:textId="77777777" w:rsidR="009870E9" w:rsidRDefault="00000000">
      <w:r>
        <w:t>Establishing a consistent journaling routine can enhance its effectiveness. Consider dedicating a specific time each day for your reflections—perhaps in the morning to set intentions or in the evening to review the day. Consistency reinforces the habit itself and allows you to make journaling an integral part of your daily life.</w:t>
      </w:r>
    </w:p>
    <w:p w14:paraId="24C011C3" w14:textId="77777777" w:rsidR="009870E9" w:rsidRDefault="00000000">
      <w:r>
        <w:t>To make the most of your journaling time, consider setting a timer for 10-15 minutes. This creates a focused environment where you can pour your thoughts onto the page without distractions. Over time, you may find that this practice not only sharpens your self-discipline but also creates a sense of calm and clarity, helping you approach your goals with renewed energy.</w:t>
      </w:r>
    </w:p>
    <w:p w14:paraId="77763749" w14:textId="77777777" w:rsidR="009870E9" w:rsidRDefault="00000000">
      <w:r>
        <w:t>## The Art of Mindful Review</w:t>
      </w:r>
    </w:p>
    <w:p w14:paraId="0D33D65F" w14:textId="77777777" w:rsidR="009870E9" w:rsidRDefault="00000000">
      <w:r>
        <w:t>Mindful review is another powerful daily reflection technique that involves taking a step back to assess your actions and their alignment with your goals. This practice emphasizes being present and fully engaged in your reflection process, allowing you to gain deeper insights into your motivations and behaviors.</w:t>
      </w:r>
    </w:p>
    <w:p w14:paraId="18B3AEE4" w14:textId="77777777" w:rsidR="009870E9" w:rsidRDefault="00000000">
      <w:r>
        <w:t>### Engaging in Mindful Awareness</w:t>
      </w:r>
    </w:p>
    <w:p w14:paraId="40491308" w14:textId="77777777" w:rsidR="009870E9" w:rsidRDefault="00000000">
      <w:r>
        <w:t>To incorporate mindful review into your daily routine, set aside a few moments each day to sit quietly and reflect. This practice can be done through meditation or simply by finding a peaceful spot to think without distractions. Focus on your breath, allowing your mind to settle before diving into your reflections.</w:t>
      </w:r>
    </w:p>
    <w:p w14:paraId="4E6BE835" w14:textId="77777777" w:rsidR="009870E9" w:rsidRDefault="00000000">
      <w:r>
        <w:t>As you begin to review your day, ask yourself open-ended questions: What did I accomplish today? What challenges did I face? How did I respond to those challenges? This mindful approach encourages you to explore not only the outcomes of your actions but also the emotions and thoughts that accompanied them.</w:t>
      </w:r>
    </w:p>
    <w:p w14:paraId="1CB80BFA" w14:textId="77777777" w:rsidR="009870E9" w:rsidRDefault="00000000">
      <w:r>
        <w:t xml:space="preserve">For example, if you had a tough day at work that led to a temptation to skip your evening workout, reflect on what triggered that response. Was it stress, fatigue, or perhaps a lack of </w:t>
      </w:r>
      <w:r>
        <w:lastRenderedPageBreak/>
        <w:t>motivation? By identifying the underlying causes, you can develop strategies to address them in the future, reinforcing your commitment to your self-discipline journey.</w:t>
      </w:r>
    </w:p>
    <w:p w14:paraId="5BB03DAD" w14:textId="77777777" w:rsidR="009870E9" w:rsidRDefault="00000000">
      <w:r>
        <w:t>### Creating a Mindful Review Checklist</w:t>
      </w:r>
    </w:p>
    <w:p w14:paraId="133AF71C" w14:textId="77777777" w:rsidR="009870E9" w:rsidRDefault="00000000">
      <w:r>
        <w:t>To enhance your mindful review process, consider creating a checklist of questions to guide your reflections. Here are a few prompts to get you started:</w:t>
      </w:r>
    </w:p>
    <w:p w14:paraId="582697CE" w14:textId="77777777" w:rsidR="009870E9" w:rsidRDefault="00000000">
      <w:r>
        <w:t>1. What was my biggest achievement today?</w:t>
      </w:r>
      <w:r>
        <w:br/>
        <w:t>2. What obstacle did I encounter, and how did I respond?</w:t>
      </w:r>
      <w:r>
        <w:br/>
        <w:t>3. What can I learn from my experiences today?</w:t>
      </w:r>
      <w:r>
        <w:br/>
        <w:t>4. How did I practice self-discipline, and where can I improve?</w:t>
      </w:r>
      <w:r>
        <w:br/>
        <w:t>5. What are three things I am grateful for today?</w:t>
      </w:r>
    </w:p>
    <w:p w14:paraId="5B9AA13C" w14:textId="77777777" w:rsidR="009870E9" w:rsidRDefault="00000000">
      <w:r>
        <w:t>By consistently engaging with these prompts, you can foster a deeper understanding of your journey and reinforce a positive mindset.</w:t>
      </w:r>
    </w:p>
    <w:p w14:paraId="56286E1C" w14:textId="77777777" w:rsidR="009870E9" w:rsidRDefault="00000000">
      <w:r>
        <w:t>## Embracing Gratitude</w:t>
      </w:r>
    </w:p>
    <w:p w14:paraId="681516EA" w14:textId="77777777" w:rsidR="009870E9" w:rsidRDefault="00000000">
      <w:r>
        <w:t>Gratitude is a powerful reflection technique that can significantly enhance your self-discipline journey. By actively recognizing and appreciating the positive aspects of your day, you can cultivate a more optimistic mindset, which ultimately supports your goals.</w:t>
      </w:r>
    </w:p>
    <w:p w14:paraId="0C1CFAAF" w14:textId="77777777" w:rsidR="009870E9" w:rsidRDefault="00000000">
      <w:r>
        <w:t>### The Impact of a Gratitude Practice</w:t>
      </w:r>
    </w:p>
    <w:p w14:paraId="4EC9BFB9" w14:textId="77777777" w:rsidR="009870E9" w:rsidRDefault="00000000">
      <w:r>
        <w:t>Research has shown that practicing gratitude can lead to improved mental health, increased resilience, and a greater sense of well-being. When you focus on what you are thankful for, you shift your perspective away from negativity and self-doubt, allowing you to approach challenges with a more positive outlook.</w:t>
      </w:r>
    </w:p>
    <w:p w14:paraId="2CCD063B" w14:textId="77777777" w:rsidR="009870E9" w:rsidRDefault="00000000">
      <w:r>
        <w:t>To incorporate gratitude into your daily reflections, consider ending each journaling session with a gratitude list. Write down three to five things you appreciate about your day, whether they are big or small. This could include a supportive conversation with a friend, a moment of clarity during your reflection, or even a delicious meal you enjoyed.</w:t>
      </w:r>
    </w:p>
    <w:p w14:paraId="5074E019" w14:textId="77777777" w:rsidR="009870E9" w:rsidRDefault="00000000">
      <w:r>
        <w:t>### A Localized Example: Community Gratitude</w:t>
      </w:r>
    </w:p>
    <w:p w14:paraId="2EC5F0AE" w14:textId="77777777" w:rsidR="009870E9" w:rsidRDefault="00000000">
      <w:r>
        <w:t>Let’s take the example of a local community group that meets weekly to support each other in their self-improvement goals. At the end of each meeting, members are encouraged to share something they are grateful for from the past week. This practice not only fosters a sense of community but also reinforces positive thinking among participants. Over time, members report feeling more motivated and connected, showcasing the power of gratitude in enhancing self-discipline.</w:t>
      </w:r>
    </w:p>
    <w:p w14:paraId="7AAF15A1" w14:textId="77777777" w:rsidR="009870E9" w:rsidRDefault="00000000">
      <w:r>
        <w:t>By regularly acknowledging the positive moments in your life, you create a buffer against setbacks and reinforce your commitment to your goals. Gratitude helps you celebrate your successes, no matter how small, and provides motivation to keep moving forward.</w:t>
      </w:r>
    </w:p>
    <w:p w14:paraId="29DDBA33" w14:textId="77777777" w:rsidR="009870E9" w:rsidRDefault="00000000">
      <w:r>
        <w:lastRenderedPageBreak/>
        <w:t>## The Role of Accountability Partners</w:t>
      </w:r>
    </w:p>
    <w:p w14:paraId="3A3D01FB" w14:textId="77777777" w:rsidR="009870E9" w:rsidRDefault="00000000">
      <w:r>
        <w:t>Having an accountability partner can significantly enhance your self-discipline journey, providing you with support and encouragement. This technique involves sharing your goals and progress with someone you trust, allowing you to establish mutual accountability.</w:t>
      </w:r>
    </w:p>
    <w:p w14:paraId="5181D0A6" w14:textId="77777777" w:rsidR="009870E9" w:rsidRDefault="00000000">
      <w:r>
        <w:t>### Choosing the Right Partner</w:t>
      </w:r>
    </w:p>
    <w:p w14:paraId="7C2E61AB" w14:textId="77777777" w:rsidR="009870E9" w:rsidRDefault="00000000">
      <w:r>
        <w:t>When selecting an accountability partner, look for someone who shares similar goals or values. This could be a friend, family member, or colleague who is also working on building positive habits. The key is to choose someone who will provide constructive feedback and support while also holding you accountable for your commitments.</w:t>
      </w:r>
    </w:p>
    <w:p w14:paraId="1A65D682" w14:textId="77777777" w:rsidR="009870E9" w:rsidRDefault="00000000">
      <w:r>
        <w:t>Once you have found your partner, schedule regular check-ins to discuss your progress, celebrate your wins, and address any challenges you may be facing. These conversations can help you maintain focus and motivation, as well as provide an opportunity to brainstorm solutions for obstacles.</w:t>
      </w:r>
    </w:p>
    <w:p w14:paraId="4FE2F698" w14:textId="77777777" w:rsidR="009870E9" w:rsidRDefault="00000000">
      <w:r>
        <w:t>### Creating a Partnership Agreement</w:t>
      </w:r>
    </w:p>
    <w:p w14:paraId="511AF5FE" w14:textId="77777777" w:rsidR="009870E9" w:rsidRDefault="00000000">
      <w:r>
        <w:t>To maximize the effectiveness of your accountability partnership, consider drafting a simple agreement outlining your goals, the frequency of check-ins, and the type of support you expect from each other. This can help establish clear boundaries and expectations, ensuring that both partners are committed to the process.</w:t>
      </w:r>
    </w:p>
    <w:p w14:paraId="125BE3C6" w14:textId="77777777" w:rsidR="009870E9" w:rsidRDefault="00000000">
      <w:r>
        <w:t>For instance, you might agree to meet every week for a coffee chat, where you can share your progress and discuss any challenges. Additionally, you can set specific goals for each week, such as committing to a certain number of workouts or completing a specific task related to your self-improvement journey.</w:t>
      </w:r>
    </w:p>
    <w:p w14:paraId="6A3DD5E1" w14:textId="77777777" w:rsidR="009870E9" w:rsidRDefault="00000000">
      <w:r>
        <w:t>### Checklist for Accountability</w:t>
      </w:r>
    </w:p>
    <w:p w14:paraId="6143065B" w14:textId="77777777" w:rsidR="009870E9" w:rsidRDefault="00000000">
      <w:r>
        <w:t>To help you establish a successful accountability partnership, consider the following checklist:</w:t>
      </w:r>
    </w:p>
    <w:p w14:paraId="6357C74B" w14:textId="77777777" w:rsidR="009870E9" w:rsidRDefault="00000000">
      <w:r>
        <w:t>1. **Select Your Partner**: Choose someone you trust and respect, who shares similar goals.</w:t>
      </w:r>
      <w:r>
        <w:br/>
        <w:t>2. **Set Regular Check-Ins**: Establish a routine for meeting or communicating, whether weekly or bi-weekly.</w:t>
      </w:r>
      <w:r>
        <w:br/>
        <w:t>3. **Create a Goal Agreement**: Write down your respective goals and the support you will provide each other.</w:t>
      </w:r>
    </w:p>
    <w:p w14:paraId="39857A36" w14:textId="77777777" w:rsidR="009870E9" w:rsidRDefault="00000000">
      <w:r>
        <w:t>By leveraging the power of accountability, you can enhance your self-discipline and create a supportive environment that encourages growth and progress.</w:t>
      </w:r>
    </w:p>
    <w:p w14:paraId="50AE4E05" w14:textId="77777777" w:rsidR="009870E9" w:rsidRDefault="00000000">
      <w:r>
        <w:t>## Practical Action</w:t>
      </w:r>
    </w:p>
    <w:p w14:paraId="49F3FEF1" w14:textId="77777777" w:rsidR="009870E9" w:rsidRDefault="00000000">
      <w:r>
        <w:t>As you embark on your journey of self-discipline through daily reflection, here are three practical steps to implement these techniques:</w:t>
      </w:r>
    </w:p>
    <w:p w14:paraId="30883752" w14:textId="77777777" w:rsidR="009870E9" w:rsidRDefault="00000000">
      <w:r>
        <w:lastRenderedPageBreak/>
        <w:t>1. **Start a Daily Journal**: Dedicate 10-15 minutes each day to reflect on your experiences, focusing on achievements and areas for improvement.</w:t>
      </w:r>
      <w:r>
        <w:br/>
        <w:t>2. **Incorporate Mindful Review**: Set aside time each evening to engage in mindful reflection, using guided questions to assess your day.</w:t>
      </w:r>
      <w:r>
        <w:br/>
        <w:t>3. **Establish an Accountability Partnership**: Find a partner to share your goals and progress with, scheduling regular check-ins to maintain motivation and support.</w:t>
      </w:r>
    </w:p>
    <w:p w14:paraId="74BF2179" w14:textId="77777777" w:rsidR="009870E9" w:rsidRDefault="00000000">
      <w:r>
        <w:t>By integrating these daily reflection techniques into your routine, you will cultivate a deeper understanding of yourself and your habits, empowering you to navigate the ups and downs of your self-discipline journey with greater ease and confidence. Embrace this time for reflection as a valuable investment in your personal growth, and watch as your self-discipline flourishes.</w:t>
      </w:r>
    </w:p>
    <w:p w14:paraId="6374133E" w14:textId="77777777" w:rsidR="009870E9" w:rsidRDefault="00000000">
      <w:pPr>
        <w:pStyle w:val="Heading1"/>
      </w:pPr>
      <w:bookmarkStart w:id="5" w:name="_Toc210594688"/>
      <w:r>
        <w:t>Chapter 5: **Overcoming Obstacles**</w:t>
      </w:r>
      <w:bookmarkEnd w:id="5"/>
    </w:p>
    <w:p w14:paraId="77132E20" w14:textId="77777777" w:rsidR="009870E9" w:rsidRDefault="00000000">
      <w:r>
        <w:t>## Overcoming Obstacles</w:t>
      </w:r>
    </w:p>
    <w:p w14:paraId="35DD8473" w14:textId="77777777" w:rsidR="009870E9" w:rsidRDefault="00000000">
      <w:r>
        <w:t>In the pursuit of self-discipline, obstacles are inevitable. Whether they manifest as internal challenges—like self-doubt and procrastination—or external barriers—such as unforeseen circumstances or lack of resources—understanding how to navigate these hurdles is crucial for sustainable growth. The journey toward self-discipline will invariably be fraught with difficulties, but how we respond to these challenges can define our path. This chapter will explore practical strategies for overcoming obstacles, enabling you to stay focused on your goals and maintain momentum in your self-discipline journey.</w:t>
      </w:r>
    </w:p>
    <w:p w14:paraId="0E2F0F50" w14:textId="77777777" w:rsidR="009870E9" w:rsidRDefault="00000000">
      <w:r>
        <w:t>### Recognizing Internal Barriers</w:t>
      </w:r>
    </w:p>
    <w:p w14:paraId="3E6B3A3E" w14:textId="77777777" w:rsidR="009870E9" w:rsidRDefault="00000000">
      <w:r>
        <w:t>Before we can tackle obstacles, it’s vital to recognize the internal barriers that often hinder our progress. These include negative self-talk, fear of failure, and perfectionism, which can create mental roadblocks that are difficult to surmount.</w:t>
      </w:r>
    </w:p>
    <w:p w14:paraId="32A62F9F" w14:textId="77777777" w:rsidR="009870E9" w:rsidRDefault="00000000">
      <w:r>
        <w:t>Take, for example, the story of Sarah, a budding writer who aspired to complete her first novel. Despite her passion and talent, Sarah frequently found herself paralyzed by self-doubt. She would stare at her blank screen, convinced that her writing wasn’t good enough, and would often abandon her work for weeks at a time. It wasn’t until Sarah began journaling her thoughts and feelings that she identified these internal barriers. By acknowledging her fears and writing them down, she transformed her self-doubt into a tangible challenge to confront rather than a crippling force.</w:t>
      </w:r>
    </w:p>
    <w:p w14:paraId="2C7DAB19" w14:textId="77777777" w:rsidR="009870E9" w:rsidRDefault="00000000">
      <w:r>
        <w:t>Recognizing these internal barriers is the first step toward overcoming them. Journaling can be a powerful tool for this. As you reflect on your daily experiences, make a note of any negative thoughts that arise. Questions such as, “What fears held me back today?” or “How did I respond to my inner critic?” can help clarify the nature of your internal obstacles. By bringing these thoughts to light, you can begin to dismantle them, paving the way for a more disciplined mindset.</w:t>
      </w:r>
    </w:p>
    <w:p w14:paraId="6C19AABB" w14:textId="77777777" w:rsidR="009870E9" w:rsidRDefault="00000000">
      <w:r>
        <w:lastRenderedPageBreak/>
        <w:t>### Cultivating a Growth Mindset</w:t>
      </w:r>
    </w:p>
    <w:p w14:paraId="2FB7C12B" w14:textId="77777777" w:rsidR="009870E9" w:rsidRDefault="00000000">
      <w:r>
        <w:t>Developing a growth mindset is integral to overcoming obstacles. Coined by psychologist Carol Dweck, the concept of a growth mindset centers around the belief that abilities and intelligence can be developed through dedication and hard work. When faced with challenges, those with a growth mindset view obstacles as opportunities for learning and development rather than insurmountable barriers.</w:t>
      </w:r>
    </w:p>
    <w:p w14:paraId="377A6491" w14:textId="77777777" w:rsidR="009870E9" w:rsidRDefault="00000000">
      <w:r>
        <w:t>Consider the case of James, an entrepreneur who faced significant setbacks when launching his first startup. Instead of being discouraged by initial failures, James embraced a growth mindset. He viewed each setback as a lesson, analyzing what went wrong and seeking feedback from mentors. This attitude not only fueled his resilience but also provided him with invaluable insights that ultimately led to the success of his subsequent ventures.</w:t>
      </w:r>
    </w:p>
    <w:p w14:paraId="6D70CF43" w14:textId="77777777" w:rsidR="009870E9" w:rsidRDefault="00000000">
      <w:r>
        <w:t>To cultivate a growth mindset in your own life, start by reframing how you view failure. Instead of seeing it as a reflection of your abilities, recognize it as a necessary part of the learning process. You can incorporate this mindset into your daily reflections by asking yourself, “What did I learn from today’s challenges?” or “How can I use this experience to grow?” By embracing a growth mindset, you will find the strength to push through the obstacles that arise on your journey toward self-discipline.</w:t>
      </w:r>
    </w:p>
    <w:p w14:paraId="1BCC2D36" w14:textId="77777777" w:rsidR="009870E9" w:rsidRDefault="00000000">
      <w:r>
        <w:t>### Creating a Flexible Action Plan</w:t>
      </w:r>
    </w:p>
    <w:p w14:paraId="02EF2B71" w14:textId="77777777" w:rsidR="009870E9" w:rsidRDefault="00000000">
      <w:r>
        <w:t>While goals provide direction, a flexible action plan allows for adaptability in the face of obstacles. Rigid plans can often lead to frustration when things don’t go as expected. Conversely, a flexible action plan enables you to pivot and adjust your approach without losing sight of your ultimate goals.</w:t>
      </w:r>
    </w:p>
    <w:p w14:paraId="2C6231B8" w14:textId="77777777" w:rsidR="009870E9" w:rsidRDefault="00000000">
      <w:r>
        <w:t>For instance, when Emily decided to adopt a healthier lifestyle, she created a detailed plan that included a strict diet and an intense workout regimen. However, when she encountered a busy work schedule that left little time for meal prep and exercise, she felt overwhelmed and disheartened. Instead of abandoning her goals, Emily revised her action plan to include simpler, more sustainable changes, like meal prepping on weekends and incorporating short workouts into her daily routine. This flexibility allowed her to stay committed to her health goals without the pressure to adhere to an unrealistic schedule.</w:t>
      </w:r>
    </w:p>
    <w:p w14:paraId="4E1A2501" w14:textId="77777777" w:rsidR="009870E9" w:rsidRDefault="00000000">
      <w:r>
        <w:t>To create a flexible action plan, consider the following steps:</w:t>
      </w:r>
    </w:p>
    <w:p w14:paraId="5C0A7AF1" w14:textId="77777777" w:rsidR="009870E9" w:rsidRDefault="00000000">
      <w:r>
        <w:t>1. **Identify your goals**: Clearly articulate what you want to achieve, whether it’s writing a book, improving your health, or learning a new skill.</w:t>
      </w:r>
      <w:r>
        <w:br/>
        <w:t>2. **Break it down**: Outline the small, actionable steps required to reach your goals. This makes the process less daunting and more manageable.</w:t>
      </w:r>
      <w:r>
        <w:br/>
        <w:t>3. **Anticipate obstacles**: Take some time to consider potential barriers you might face and think about alternative approaches you could take to overcome them.</w:t>
      </w:r>
    </w:p>
    <w:p w14:paraId="191B58C1" w14:textId="77777777" w:rsidR="009870E9" w:rsidRDefault="00000000">
      <w:r>
        <w:lastRenderedPageBreak/>
        <w:t>By having a flexible action plan in place, you empower yourself to adapt to life’s unpredictability while keeping your focus on your goals.</w:t>
      </w:r>
    </w:p>
    <w:p w14:paraId="4928987D" w14:textId="77777777" w:rsidR="009870E9" w:rsidRDefault="00000000">
      <w:r>
        <w:t>### Building a Support Network</w:t>
      </w:r>
    </w:p>
    <w:p w14:paraId="356ECBFA" w14:textId="77777777" w:rsidR="009870E9" w:rsidRDefault="00000000">
      <w:r>
        <w:t>The importance of a support network cannot be overstated when it comes to overcoming obstacles. Surrounding yourself with individuals who encourage, motivate, and hold you accountable can significantly enhance your ability to navigate challenges. Whether it’s friends, family, or mentors, having a support system in place can provide the emotional and practical assistance you may need at various points in your journey.</w:t>
      </w:r>
    </w:p>
    <w:p w14:paraId="7694041E" w14:textId="77777777" w:rsidR="009870E9" w:rsidRDefault="00000000">
      <w:r>
        <w:t>Consider the experience of Mark, who was determined to complete a marathon. Initially, he trained alone, but he often found it difficult to stay motivated during long runs. After joining a local running group, he discovered that the camaraderie and encouragement from fellow runners made a world of difference. Not only did he feel more accountable, but he also learned new techniques and gained valuable insights from others who had faced similar challenges.</w:t>
      </w:r>
    </w:p>
    <w:p w14:paraId="276EEBFC" w14:textId="77777777" w:rsidR="009870E9" w:rsidRDefault="00000000">
      <w:r>
        <w:t>To build a support network, start by seeking out like-minded individuals who share similar goals. This could involve joining clubs or online communities, attending workshops, or simply reaching out to friends or colleagues who inspire you. Engage in regular check-ins, share your progress, and celebrate each other’s successes. Remember, your support network is a crucial component in overcoming obstacles and maintaining your self-discipline.</w:t>
      </w:r>
    </w:p>
    <w:p w14:paraId="655FEA67" w14:textId="77777777" w:rsidR="009870E9" w:rsidRDefault="00000000">
      <w:r>
        <w:t>### Concrete Actions to Take</w:t>
      </w:r>
    </w:p>
    <w:p w14:paraId="2BB052AD" w14:textId="77777777" w:rsidR="009870E9" w:rsidRDefault="00000000">
      <w:r>
        <w:t>To effectively overcome obstacles in your journey toward self-discipline, consider implementing the following actionable steps:</w:t>
      </w:r>
    </w:p>
    <w:p w14:paraId="266087D9" w14:textId="77777777" w:rsidR="009870E9" w:rsidRDefault="00000000">
      <w:r>
        <w:t>1. **Identify Your Internal Barriers**: Write down the fears and doubts that hold you back. Reflect on how these barriers impact your progress and brainstorm ways to counter them.</w:t>
      </w:r>
      <w:r>
        <w:br/>
        <w:t>2. **Cultivate a Growth Mindset**: Reframe your perspective on challenges. Instead of seeing them as setbacks, view them as opportunities for growth. Use daily reflections to reinforce this mindset.</w:t>
      </w:r>
      <w:r>
        <w:br/>
        <w:t>3. **Establish a Support Network**: Reach out to friends, family, or colleagues who support your goals. Schedule regular check-ins to share progress and motivate each other.</w:t>
      </w:r>
    </w:p>
    <w:p w14:paraId="604850DE" w14:textId="77777777" w:rsidR="009870E9" w:rsidRDefault="00000000">
      <w:r>
        <w:t>By taking these concrete actions, you will be better equipped to navigate the obstacles that arise on your journey to self-discipline.</w:t>
      </w:r>
    </w:p>
    <w:p w14:paraId="515347F6" w14:textId="77777777" w:rsidR="009870E9" w:rsidRDefault="00000000">
      <w:r>
        <w:t>## Practical Action</w:t>
      </w:r>
    </w:p>
    <w:p w14:paraId="02FC971E" w14:textId="77777777" w:rsidR="009870E9" w:rsidRDefault="00000000">
      <w:r>
        <w:t>As you work to overcome obstacles in your self-discipline journey, follow these three actionable steps:</w:t>
      </w:r>
    </w:p>
    <w:p w14:paraId="2F3DF8D8" w14:textId="77777777" w:rsidR="009870E9" w:rsidRDefault="00000000">
      <w:r>
        <w:lastRenderedPageBreak/>
        <w:t>1. **Reflect on Your Barriers**: Dedicate time to identify and write down the internal and external obstacles you face.</w:t>
      </w:r>
      <w:r>
        <w:br/>
        <w:t>2. **Adopt a Growth Mindset**: Each day, remind yourself that challenges are opportunities for learning. Write down one lesson you learned from a recent setback.</w:t>
      </w:r>
      <w:r>
        <w:br/>
        <w:t>3. **Connect with Others**: Find at least one person to share your goals with and establish a routine for mutual support and accountability.</w:t>
      </w:r>
    </w:p>
    <w:p w14:paraId="778050FB" w14:textId="77777777" w:rsidR="009870E9" w:rsidRDefault="00000000">
      <w:r>
        <w:t>By integrating these actions into your daily routine, you will cultivate the resilience and determination necessary to overcome obstacles, ultimately leading you closer to your goals.</w:t>
      </w:r>
    </w:p>
    <w:p w14:paraId="10AFAE37" w14:textId="77777777" w:rsidR="009870E9" w:rsidRDefault="00000000">
      <w:pPr>
        <w:pStyle w:val="Heading1"/>
      </w:pPr>
      <w:bookmarkStart w:id="6" w:name="_Toc210594689"/>
      <w:r>
        <w:t>Chapter 6: **Building a Support System**</w:t>
      </w:r>
      <w:bookmarkEnd w:id="6"/>
    </w:p>
    <w:p w14:paraId="3EBB1F5D" w14:textId="77777777" w:rsidR="009870E9" w:rsidRDefault="00000000">
      <w:r>
        <w:t>## Building a Support System</w:t>
      </w:r>
    </w:p>
    <w:p w14:paraId="2BAF1325" w14:textId="77777777" w:rsidR="009870E9" w:rsidRDefault="00000000">
      <w:r>
        <w:t>As you embark on your journey to cultivate self-discipline, one of the most significant factors that can help propel you forward is the presence of a robust support system. This network can comprise friends, family, colleagues, or even online communities dedicated to personal growth. The truth is, with the right support in place, the challenges you face on your path can become more manageable, and your successes can feel even more rewarding. In this chapter, we will explore how to build and sustain a support system tailored to your self-discipline goals, including strategies to maximize its effectiveness.</w:t>
      </w:r>
    </w:p>
    <w:p w14:paraId="767E3C8B" w14:textId="77777777" w:rsidR="009870E9" w:rsidRDefault="00000000">
      <w:r>
        <w:t>### Understanding the Power of Support</w:t>
      </w:r>
    </w:p>
    <w:p w14:paraId="63E592FC" w14:textId="77777777" w:rsidR="009870E9" w:rsidRDefault="00000000">
      <w:r>
        <w:t>The idea of a support system may seem simple, but its influence on your journey cannot be underestimated. Research has consistently shown that social support plays a pivotal role in achieving personal goals. When you surround yourself with individuals who encourage and inspire you, you're more likely to stay committed to your objectives.</w:t>
      </w:r>
    </w:p>
    <w:p w14:paraId="7944BC5D" w14:textId="77777777" w:rsidR="009870E9" w:rsidRDefault="00000000">
      <w:r>
        <w:t>Consider the case of Sarah, a marketing professional in her late twenties who decided to pursue a healthier lifestyle. Initially, she struggled to find the motivation to exercise regularly and eat well. However, once she reached out to a few friends who were also interested in health and fitness, everything changed. They formed a small fitness group that met twice a week for workouts and shared healthy recipes online. The accountability they provided, combined with the camaraderie of shared goals, made all the difference. Sarah found not only the motivation she needed but also a community that celebrated her successes and helped her overcome setbacks.</w:t>
      </w:r>
    </w:p>
    <w:p w14:paraId="5CFB2E6D" w14:textId="77777777" w:rsidR="009870E9" w:rsidRDefault="00000000">
      <w:r>
        <w:t>It's essential to recognize that support comes in various forms. Emotional support can provide encouragement during tough times, while practical support can offer help with specific tasks or challenges. By understanding the different types of support available, you can cultivate a network that meets your unique needs.</w:t>
      </w:r>
    </w:p>
    <w:p w14:paraId="2B30E224" w14:textId="77777777" w:rsidR="009870E9" w:rsidRDefault="00000000">
      <w:r>
        <w:t>### Identifying Your Support Network</w:t>
      </w:r>
    </w:p>
    <w:p w14:paraId="0D60510E" w14:textId="77777777" w:rsidR="009870E9" w:rsidRDefault="00000000">
      <w:r>
        <w:lastRenderedPageBreak/>
        <w:t>The first step in building your support system is identifying who can be a part of it. Look around you—who are the people that inspire and motivate you? Consider individuals who have demonstrated qualities you admire or have already achieved goals similar to yours.</w:t>
      </w:r>
    </w:p>
    <w:p w14:paraId="43122E9F" w14:textId="77777777" w:rsidR="009870E9" w:rsidRDefault="00000000">
      <w:r>
        <w:t>1. **Friends and Family**: Start with your immediate circle. Family members, close friends, or even acquaintances can provide a solid foundation of emotional support. Choose those who are positive influences in your life and who believe in your ability to change.</w:t>
      </w:r>
    </w:p>
    <w:p w14:paraId="2B936DDE" w14:textId="77777777" w:rsidR="009870E9" w:rsidRDefault="00000000">
      <w:r>
        <w:t>2. **Colleagues and Peers**: If your goals are career-related, consider reaching out to colleagues or peers who share similar aspirations. A workplace buddy can be a great source of motivation, especially if you can collaborate on projects or share resources.</w:t>
      </w:r>
    </w:p>
    <w:p w14:paraId="51EAAAE6" w14:textId="77777777" w:rsidR="009870E9" w:rsidRDefault="00000000">
      <w:r>
        <w:t>3. **Online Communities**: In today’s digital age, connecting with like-minded individuals has never been easier. Social media platforms and forums can offer a wealth of support. Look for groups that focus on your specific goals, whether they are health-related, career-oriented, or centered around personal development.</w:t>
      </w:r>
    </w:p>
    <w:p w14:paraId="32AB1DCF" w14:textId="77777777" w:rsidR="009870E9" w:rsidRDefault="00000000">
      <w:r>
        <w:t>4. **Professional Coaches or Mentors**: Sometimes, the most effective support comes from those who have experience in guiding others. A mentor or a coach can provide invaluable insights, accountability, and encouragement to help you stay on track.</w:t>
      </w:r>
    </w:p>
    <w:p w14:paraId="69A36962" w14:textId="77777777" w:rsidR="009870E9" w:rsidRDefault="00000000">
      <w:r>
        <w:t>Once you've identified your support network, reach out to these individuals and express your goals. Share your commitment to self-discipline and let them know how they can help you along the way.</w:t>
      </w:r>
    </w:p>
    <w:p w14:paraId="3D0ED6FA" w14:textId="77777777" w:rsidR="009870E9" w:rsidRDefault="00000000">
      <w:r>
        <w:t>### Establishing Accountability</w:t>
      </w:r>
    </w:p>
    <w:p w14:paraId="7D5A10C1" w14:textId="77777777" w:rsidR="009870E9" w:rsidRDefault="00000000">
      <w:r>
        <w:t>Accountability is a crucial component of any support system. When you know that someone else is invested in your progress, you're more likely to stay committed to your goals. Here are some strategies to establish accountability within your support network:</w:t>
      </w:r>
    </w:p>
    <w:p w14:paraId="0341B773" w14:textId="77777777" w:rsidR="009870E9" w:rsidRDefault="00000000">
      <w:r>
        <w:t>1. **Regular Check-Ins**: Schedule weekly or bi-weekly meetings with your support system. These can be as structured or informal as you like—coffee catch-ups, online video calls, or even text message check-ins. Use this time to share your progress, discuss challenges, and celebrate successes. Regular check-ins help keep you accountable and foster a sense of community.</w:t>
      </w:r>
    </w:p>
    <w:p w14:paraId="0B2769A8" w14:textId="77777777" w:rsidR="009870E9" w:rsidRDefault="00000000">
      <w:r>
        <w:t>2. **Goal Setting Together**: Encourage your support network to set their own goals alongside yours. By sharing your goals, you can collectively brainstorm strategies, motivate each other, and hold one another accountable. When you work towards goals together, it reinforces the sense of commitment and camaraderie.</w:t>
      </w:r>
    </w:p>
    <w:p w14:paraId="020D1254" w14:textId="77777777" w:rsidR="009870E9" w:rsidRDefault="00000000">
      <w:r>
        <w:t>3. **Celebrate Milestones**: Don’t forget to celebrate the small wins! Acknowledge and reward yourself and your support network for reaching milestones, no matter how minor they may seem. This practice not only boosts morale but also strengthens the connections within your support system.</w:t>
      </w:r>
    </w:p>
    <w:p w14:paraId="4A84BEC7" w14:textId="77777777" w:rsidR="009870E9" w:rsidRDefault="00000000">
      <w:r>
        <w:lastRenderedPageBreak/>
        <w:t>### Navigating Challenges Together</w:t>
      </w:r>
    </w:p>
    <w:p w14:paraId="6197B190" w14:textId="77777777" w:rsidR="009870E9" w:rsidRDefault="00000000">
      <w:r>
        <w:t>It’s important to remember that challenges are part of the journey. With a solid support system, you will have a safety net when you encounter obstacles. When facing difficulties, lean on your network for help. Here are some ways to navigate challenges together:</w:t>
      </w:r>
    </w:p>
    <w:p w14:paraId="1383C006" w14:textId="77777777" w:rsidR="009870E9" w:rsidRDefault="00000000">
      <w:r>
        <w:t>1. **Open Communication**: Foster an environment where everyone feels comfortable sharing their struggles. Transparency is vital in creating trust within your support system. If you encounter a setback, don’t hesitate to voice your concerns and ask for support. Your network will appreciate your honesty, and it may even encourage them to share their struggles, creating a space for mutual understanding.</w:t>
      </w:r>
    </w:p>
    <w:p w14:paraId="406A706F" w14:textId="77777777" w:rsidR="009870E9" w:rsidRDefault="00000000">
      <w:r>
        <w:t>2. **Problem-Solving Sessions**: When challenges arise, consider organizing a brainstorming session with your support network. Gather your friends or colleagues and discuss your obstacles openly. Together, you can brainstorm solutions, share resources, and provide fresh perspectives that you may not have considered on your own.</w:t>
      </w:r>
    </w:p>
    <w:p w14:paraId="4E682C63" w14:textId="77777777" w:rsidR="009870E9" w:rsidRDefault="00000000">
      <w:r>
        <w:t>3. **Stay Flexible**: While it's essential to stick with your goals, being adaptable is equally important. If you find that a particular approach isn't working, don’t be afraid to pivot. Engage your support network in this process, and be open to their suggestions and insights. Flexibility allows you to navigate challenges without feeling overwhelmed.</w:t>
      </w:r>
    </w:p>
    <w:p w14:paraId="0D7BB88C" w14:textId="77777777" w:rsidR="009870E9" w:rsidRDefault="00000000">
      <w:r>
        <w:t>### Building a Long-Term Support System</w:t>
      </w:r>
    </w:p>
    <w:p w14:paraId="5E637985" w14:textId="77777777" w:rsidR="009870E9" w:rsidRDefault="00000000">
      <w:r>
        <w:t>Your support system should not be a temporary fix; it should evolve alongside your goals. As you grow and change, so too should the people and resources you rely on for support. Here are some strategies to ensure your support system remains effective in the long run:</w:t>
      </w:r>
    </w:p>
    <w:p w14:paraId="2939D908" w14:textId="77777777" w:rsidR="009870E9" w:rsidRDefault="00000000">
      <w:r>
        <w:t>1. **Regularly Reassess Your Network**: Periodically take stock of your support system. Are the individuals providing the right type of support? Are there new people you could connect with? Don’t hesitate to expand your network or even let go of relationships that no longer serve your goals.</w:t>
      </w:r>
    </w:p>
    <w:p w14:paraId="2B47C918" w14:textId="77777777" w:rsidR="009870E9" w:rsidRDefault="00000000">
      <w:r>
        <w:t>2. **Invest in Relationships**: Building a support system takes time and effort. Make a conscious effort to nurture these relationships. Regularly check in with your support network, celebrate their achievements, and be there for them when they need support. The stronger these connections, the more effective your support system will be.</w:t>
      </w:r>
    </w:p>
    <w:p w14:paraId="7BFA789A" w14:textId="77777777" w:rsidR="009870E9" w:rsidRDefault="00000000">
      <w:r>
        <w:t>3. **Be a Supportive Resource**: Remember that building a support system is a two-way street. As you seek support, also be willing to offer it. By being a source of encouragement and motivation for others, you will strengthen your relationships and create a reciprocal environment conducive to growth.</w:t>
      </w:r>
    </w:p>
    <w:p w14:paraId="52F1B8CF" w14:textId="77777777" w:rsidR="009870E9" w:rsidRDefault="00000000">
      <w:r>
        <w:t>### Checklist for Building Your Support System</w:t>
      </w:r>
    </w:p>
    <w:p w14:paraId="1E4BC99F" w14:textId="77777777" w:rsidR="009870E9" w:rsidRDefault="00000000">
      <w:r>
        <w:t>1. **Identify Key Individuals**: Make a list of friends, family members, colleagues, and online connections who can support your goals.</w:t>
      </w:r>
      <w:r>
        <w:br/>
      </w:r>
      <w:r>
        <w:lastRenderedPageBreak/>
        <w:t>2. **Establish Regular Check-Ins**: Schedule weekly or bi-weekly meetings with your support network to share progress and challenges.</w:t>
      </w:r>
      <w:r>
        <w:br/>
        <w:t>3. **Create a Celebration Plan**: Discuss how you and your support system will celebrate milestones together to maintain motivation and accountability.</w:t>
      </w:r>
    </w:p>
    <w:p w14:paraId="5C82AC3B" w14:textId="77777777" w:rsidR="009870E9" w:rsidRDefault="00000000">
      <w:r>
        <w:t>### Practical Action</w:t>
      </w:r>
    </w:p>
    <w:p w14:paraId="1C163A9D" w14:textId="77777777" w:rsidR="009870E9" w:rsidRDefault="00000000">
      <w:r>
        <w:t>**Take these three actionable steps to start building your support system today:**</w:t>
      </w:r>
    </w:p>
    <w:p w14:paraId="1BD35116" w14:textId="77777777" w:rsidR="009870E9" w:rsidRDefault="00000000">
      <w:r>
        <w:t>1. **List Your Supporters**: Write down at least five people you believe can support your self-discipline journey, along with the specific ways they can help.</w:t>
      </w:r>
      <w:r>
        <w:br/>
        <w:t>2. **Plan Your First Check-In**: Schedule the first check-in with your support network within the next week. Prepare an agenda that includes your goals, challenges, and celebrations.</w:t>
      </w:r>
      <w:r>
        <w:br/>
        <w:t>3. **Engage with an Online Community**: Research and join an online community that aligns with your goals. Participate in discussions and seek support from like-minded individuals.</w:t>
      </w:r>
    </w:p>
    <w:p w14:paraId="14DA6760" w14:textId="77777777" w:rsidR="009870E9" w:rsidRDefault="00000000">
      <w:r>
        <w:t>By intentionally building and nurturing a support system, you position yourself for success on your road to self-discipline. Remember, you don’t have to go through this journey alone—surround yourself with those who uplift and motivate you, and watch how your capacity for self-discipline expands as a result.</w:t>
      </w:r>
    </w:p>
    <w:p w14:paraId="19BC9210" w14:textId="77777777" w:rsidR="009870E9" w:rsidRDefault="00000000">
      <w:pPr>
        <w:pStyle w:val="Heading1"/>
      </w:pPr>
      <w:bookmarkStart w:id="7" w:name="_Toc210594690"/>
      <w:r>
        <w:t>Chapter 7: **Mindfulness and Self-Discipline**</w:t>
      </w:r>
      <w:bookmarkEnd w:id="7"/>
    </w:p>
    <w:p w14:paraId="723C2E86" w14:textId="77777777" w:rsidR="009870E9" w:rsidRDefault="00000000">
      <w:r>
        <w:t># Mindfulness and Self-Discipline</w:t>
      </w:r>
    </w:p>
    <w:p w14:paraId="09D1CC29" w14:textId="77777777" w:rsidR="009870E9" w:rsidRDefault="00000000">
      <w:r>
        <w:t>Self-discipline is often viewed as a rigid, almost militaristic quality—a relentless pursuit of goals with little room for flexibility or understanding. However, what if we reframe this perception? What if self-discipline is not just about willpower but also about awareness and presence? This is where mindfulness enters the picture. Mindfulness and self-discipline are two sides of the same coin. By cultivating mindfulness, we can enhance our ability to remain disciplined, navigate challenges, and stay aligned with our goals. In this chapter, we will explore the relationship between mindfulness and self-discipline, practical techniques to integrate both into your daily life, and how this powerful combination can transform your habits and mindset.</w:t>
      </w:r>
    </w:p>
    <w:p w14:paraId="5091EF93" w14:textId="77777777" w:rsidR="009870E9" w:rsidRDefault="00000000">
      <w:r>
        <w:t>## Understanding Mindfulness</w:t>
      </w:r>
    </w:p>
    <w:p w14:paraId="09A0BA77" w14:textId="77777777" w:rsidR="009870E9" w:rsidRDefault="00000000">
      <w:r>
        <w:t>At its core, mindfulness is the practice of being wholly present in the moment, with a non-judgmental awareness of our thoughts, feelings, and surroundings. This state of awareness allows us to observe our impulses and reactions without immediately responding to them. The origins of mindfulness can be traced back to Buddhist practices, but its essence has been embraced across various cultures and philosophies.</w:t>
      </w:r>
    </w:p>
    <w:p w14:paraId="761E1575" w14:textId="77777777" w:rsidR="009870E9" w:rsidRDefault="00000000">
      <w:r>
        <w:lastRenderedPageBreak/>
        <w:t>In a practical sense, mindfulness encourages us to pause and reflect before acting, which is essential for cultivating self-discipline. When we are mindful, we can recognize when distractions arise, assess their impact, and choose how to respond. For example, consider a scenario where you are working on a significant project but find yourself tempted to scroll through social media. A mindful approach allows you to notice this distraction without judgment, acknowledge your desire to engage with it, and then make a conscious choice about how to proceed—perhaps setting a timer for a focused work session before allowing yourself a short break.</w:t>
      </w:r>
    </w:p>
    <w:p w14:paraId="7B2A2C7A" w14:textId="77777777" w:rsidR="009870E9" w:rsidRDefault="00000000">
      <w:r>
        <w:t>### The Science Behind Mindfulness</w:t>
      </w:r>
    </w:p>
    <w:p w14:paraId="1BF931A5" w14:textId="77777777" w:rsidR="009870E9" w:rsidRDefault="00000000">
      <w:r>
        <w:t>Research has shown that mindfulness can lead to improved emotional regulation, reduced stress, and greater cognitive flexibility. A study published in the journal *Psychological Science* found that individuals who practiced mindfulness exhibited improved attention and working memory, both of which are crucial for staying disciplined in pursuing our goals. When we cultivate mindfulness, we train our brains to focus better, resist impulses, and stay committed to our long-term objectives.</w:t>
      </w:r>
    </w:p>
    <w:p w14:paraId="41F23B04" w14:textId="77777777" w:rsidR="009870E9" w:rsidRDefault="00000000">
      <w:r>
        <w:t>Additionally, mindfulness can enhance our ability to manage setbacks. Instead of succumbing to frustration or self-criticism when we encounter obstacles, a mindful approach enables us to view these challenges as opportunities for growth. For instance, if you slip up on a diet or miss a workout, rather than berating yourself, mindfulness allows you to acknowledge the lapse, reflect on what led to it, and adjust your strategy moving forward.</w:t>
      </w:r>
    </w:p>
    <w:p w14:paraId="04CEEB83" w14:textId="77777777" w:rsidR="009870E9" w:rsidRDefault="00000000">
      <w:r>
        <w:t>## Cultivating Mindfulness in Daily Life</w:t>
      </w:r>
    </w:p>
    <w:p w14:paraId="112DB904" w14:textId="77777777" w:rsidR="009870E9" w:rsidRDefault="00000000">
      <w:r>
        <w:t>Incorporating mindfulness into your daily routine doesn’t require extensive time or special equipment. It can be practiced in various ways throughout your day, helping you build a strong foundation for self-discipline. Here are some practical techniques to get started:</w:t>
      </w:r>
    </w:p>
    <w:p w14:paraId="221F7950" w14:textId="77777777" w:rsidR="009870E9" w:rsidRDefault="00000000">
      <w:r>
        <w:t>### 1. Mindful Breathing</w:t>
      </w:r>
    </w:p>
    <w:p w14:paraId="2C7DC802" w14:textId="77777777" w:rsidR="009870E9" w:rsidRDefault="00000000">
      <w:r>
        <w:t>One of the simplest and most effective mindfulness practices is mindful breathing. This technique involves focusing your attention on your breath, observing each inhale and exhale. When your mind wanders—which it inevitably will—gently redirect your focus back to your breath. This practice can ground you, especially during moments of stress or distraction.</w:t>
      </w:r>
    </w:p>
    <w:p w14:paraId="706EB550" w14:textId="77777777" w:rsidR="009870E9" w:rsidRDefault="00000000">
      <w:r>
        <w:t>**How to Practice Mindful Breathing:**</w:t>
      </w:r>
      <w:r>
        <w:br/>
        <w:t xml:space="preserve">- Find a comfortable seated position. </w:t>
      </w:r>
      <w:r>
        <w:br/>
        <w:t>- Close your eyes or lower your gaze.</w:t>
      </w:r>
      <w:r>
        <w:br/>
        <w:t>- Inhale deeply through your nose for a count of four, hold for a count of four, and exhale slowly through your mouth for a count of six.</w:t>
      </w:r>
      <w:r>
        <w:br/>
        <w:t>- Repeat this cycle for five to ten minutes, gradually increasing the duration as you become more comfortable with the practice.</w:t>
      </w:r>
    </w:p>
    <w:p w14:paraId="622EADEE" w14:textId="77777777" w:rsidR="009870E9" w:rsidRDefault="00000000">
      <w:r>
        <w:lastRenderedPageBreak/>
        <w:t>### 2. Mindful Observation</w:t>
      </w:r>
    </w:p>
    <w:p w14:paraId="33D364A5" w14:textId="77777777" w:rsidR="009870E9" w:rsidRDefault="00000000">
      <w:r>
        <w:t>Mindful observation encourages you to engage with your environment fully. This can be done during everyday activities like eating, walking, or even washing dishes. The goal is to immerse yourself in the sensory experiences of the moment. For example, when eating, pay attention to the texture, taste, and aroma of your food. This practice not only enhances your mindfulness but can also foster a greater appreciation for the act of nurturing your body.</w:t>
      </w:r>
    </w:p>
    <w:p w14:paraId="4FC8D7F8" w14:textId="77777777" w:rsidR="009870E9" w:rsidRDefault="00000000">
      <w:r>
        <w:t>**How to Practice Mindful Observation:**</w:t>
      </w:r>
      <w:r>
        <w:br/>
        <w:t>- Choose an everyday activity to practice mindful observation.</w:t>
      </w:r>
      <w:r>
        <w:br/>
        <w:t>- Set aside distractions—put away your phone or turn off the television.</w:t>
      </w:r>
      <w:r>
        <w:br/>
        <w:t>- Focus on the sensations and feelings associated with the activity, noting details you might typically overlook.</w:t>
      </w:r>
    </w:p>
    <w:p w14:paraId="6712309D" w14:textId="77777777" w:rsidR="009870E9" w:rsidRDefault="00000000">
      <w:r>
        <w:t>### 3. Mindful Journaling</w:t>
      </w:r>
    </w:p>
    <w:p w14:paraId="3FDFE9FA" w14:textId="77777777" w:rsidR="009870E9" w:rsidRDefault="00000000">
      <w:r>
        <w:t>Journaling is a powerful tool for self-reflection and can be enhanced through mindfulness. By writing down your thoughts and feelings in a mindful way, you create an opportunity to explore your motivations, assess your progress, and identify areas where discipline may be waning. Mindful journaling can also help clarify your goals and desires, making it easier to stay committed to them.</w:t>
      </w:r>
    </w:p>
    <w:p w14:paraId="0C1FE7BA" w14:textId="77777777" w:rsidR="009870E9" w:rsidRDefault="00000000">
      <w:r>
        <w:t>**How to Practice Mindful Journaling:**</w:t>
      </w:r>
      <w:r>
        <w:br/>
        <w:t>- Set aside a specific time each day for journaling.</w:t>
      </w:r>
      <w:r>
        <w:br/>
        <w:t>- Begin with a few minutes of mindful breathing to center yourself.</w:t>
      </w:r>
      <w:r>
        <w:br/>
        <w:t>- Write freely about your thoughts, feelings, and experiences, paying attention to your emotions without judgment.</w:t>
      </w:r>
    </w:p>
    <w:p w14:paraId="3F097E1F" w14:textId="77777777" w:rsidR="009870E9" w:rsidRDefault="00000000">
      <w:r>
        <w:t>## The Intersection of Mindfulness and Self-Discipline</w:t>
      </w:r>
    </w:p>
    <w:p w14:paraId="6A3843E6" w14:textId="77777777" w:rsidR="009870E9" w:rsidRDefault="00000000">
      <w:r>
        <w:t>When we integrate mindfulness into our self-discipline practices, we develop a more compassionate and understanding relationship with ourselves. Instead of viewing self-discipline as a form of punishment or restriction, we can see it as a way to honor our commitments and values. This shift in perspective is fundamental for long-term success.</w:t>
      </w:r>
    </w:p>
    <w:p w14:paraId="0B91CA31" w14:textId="77777777" w:rsidR="009870E9" w:rsidRDefault="00000000">
      <w:r>
        <w:t>### Building Resilience through Mindfulness</w:t>
      </w:r>
    </w:p>
    <w:p w14:paraId="73066209" w14:textId="77777777" w:rsidR="009870E9" w:rsidRDefault="00000000">
      <w:r>
        <w:t>Mindfulness helps build resilience—the ability to bounce back from setbacks. When faced with challenges on your self-discipline journey, mindfulness enables you to approach the situation with curiosity rather than frustration. For example, if you encounter a difficult task that requires sustained focus, mindfulness can help you acknowledge the discomfort without succumbing to avoidance. Instead of abandoning your goal, you can explore strategies to break the task into smaller, manageable steps, making it less overwhelming.</w:t>
      </w:r>
    </w:p>
    <w:p w14:paraId="56EBE1DD" w14:textId="77777777" w:rsidR="009870E9" w:rsidRDefault="00000000">
      <w:r>
        <w:t xml:space="preserve">In a case study involving a small group of business professionals, participants incorporated mindfulness practices into their daily routines over eight weeks. They reported not only enhanced focus and productivity but also a greater sense of calm during stressful situations. </w:t>
      </w:r>
      <w:r>
        <w:lastRenderedPageBreak/>
        <w:t>By learning to pause and breathe, they discovered they could approach challenges with clarity, leading to improved decision-making and self-discipline.</w:t>
      </w:r>
    </w:p>
    <w:p w14:paraId="3244B906" w14:textId="77777777" w:rsidR="009870E9" w:rsidRDefault="00000000">
      <w:r>
        <w:t>### Maintaining Motivation and Focus</w:t>
      </w:r>
    </w:p>
    <w:p w14:paraId="117AD793" w14:textId="77777777" w:rsidR="009870E9" w:rsidRDefault="00000000">
      <w:r>
        <w:t>Mindfulness can also enhance your motivation by deepening your understanding of your goals. As you practice being present, you can connect more authentically with your values and the reasons behind your pursuits. This connection can fuel your commitment and help you remain focused, even when faced with distractions or temptations.</w:t>
      </w:r>
    </w:p>
    <w:p w14:paraId="30ACE551" w14:textId="77777777" w:rsidR="009870E9" w:rsidRDefault="00000000">
      <w:r>
        <w:t>For instance, if you're working towards a fitness goal, practicing mindfulness can help you reconnect with the reasons that motivated you to start—whether it’s improving your health, enhancing your energy levels, or cultivating a sense of achievement. This deeper awareness can serve as a powerful anchor in moments of doubt or temptation, reminding you of your ultimate objectives.</w:t>
      </w:r>
    </w:p>
    <w:p w14:paraId="73E60FC4" w14:textId="77777777" w:rsidR="009870E9" w:rsidRDefault="00000000">
      <w:r>
        <w:t>## Practical Action Steps</w:t>
      </w:r>
    </w:p>
    <w:p w14:paraId="5BF7CD02" w14:textId="77777777" w:rsidR="009870E9" w:rsidRDefault="00000000">
      <w:r>
        <w:t>To begin weaving mindfulness into your self-discipline journey, consider these three actionable steps:</w:t>
      </w:r>
    </w:p>
    <w:p w14:paraId="4C80BAD7" w14:textId="77777777" w:rsidR="009870E9" w:rsidRDefault="00000000">
      <w:r>
        <w:t>1. **Establish a Daily Mindfulness Practice**: Choose one of the mindfulness techniques discussed—like mindful breathing or observation—and commit to practicing it daily for at least five minutes. Track your progress in your journal to observe any shifts in your mindset.</w:t>
      </w:r>
    </w:p>
    <w:p w14:paraId="018CA047" w14:textId="77777777" w:rsidR="009870E9" w:rsidRDefault="00000000">
      <w:r>
        <w:t>2. **Reflect on Your Goals Mindfully**: Dedicate time each week to reflect on your goals through mindful journaling. Use this time to assess your progress, identify challenges, and reconnect with the motivations behind your pursuits.</w:t>
      </w:r>
    </w:p>
    <w:p w14:paraId="0AED72ED" w14:textId="77777777" w:rsidR="009870E9" w:rsidRDefault="00000000">
      <w:r>
        <w:t>3. **Create Mindfulness Reminders**: Set reminders throughout your day to pause and take a few mindful breaths or engage in a moment of mindful observation. These small pauses can help you stay grounded and focused on your self-discipline journey.</w:t>
      </w:r>
    </w:p>
    <w:p w14:paraId="525EAB3D" w14:textId="77777777" w:rsidR="009870E9" w:rsidRDefault="00000000">
      <w:r>
        <w:t>## Conclusion</w:t>
      </w:r>
    </w:p>
    <w:p w14:paraId="14DC30E5" w14:textId="77777777" w:rsidR="009870E9" w:rsidRDefault="00000000">
      <w:r>
        <w:t>The integration of mindfulness into your self-discipline practice can be transformative. By fostering a deeper awareness of your thoughts, feelings, and behaviors, you not only enhance your ability to stay disciplined but also cultivate a more compassionate relationship with yourself. Embrace the journey of mindfulness, and let it guide you toward more sustainable habits and a resilient mindset. Remember, self-discipline is not about perfection; it’s about progress, awareness, and the ability to navigate the complexities of life with grace and intention.</w:t>
      </w:r>
    </w:p>
    <w:p w14:paraId="5E4C885F" w14:textId="77777777" w:rsidR="009870E9" w:rsidRDefault="00000000">
      <w:r>
        <w:t>### Practical Action</w:t>
      </w:r>
    </w:p>
    <w:p w14:paraId="391893C8" w14:textId="77777777" w:rsidR="009870E9" w:rsidRDefault="00000000">
      <w:r>
        <w:lastRenderedPageBreak/>
        <w:t>**Take these three actionable steps to cultivate mindfulness and enhance your self-discipline:**</w:t>
      </w:r>
    </w:p>
    <w:p w14:paraId="7EEA2F60" w14:textId="77777777" w:rsidR="009870E9" w:rsidRDefault="00000000">
      <w:r>
        <w:t>1. **Practice Daily Mindful Breathing**: Set aside five minutes each day for mindful breathing to center yourself and improve focus.</w:t>
      </w:r>
      <w:r>
        <w:br/>
        <w:t>2. **Engage in Mindful Journaling**: Dedicate time each week to reflect on your goals and motivations through mindful journaling.</w:t>
      </w:r>
      <w:r>
        <w:br/>
        <w:t>3. **Implement Mindfulness Reminders**: Create reminders to pause and engage in mindfulness throughout your day, helping you stay present and focused on your discipline journey.</w:t>
      </w:r>
    </w:p>
    <w:p w14:paraId="79288044" w14:textId="77777777" w:rsidR="009870E9" w:rsidRDefault="00000000">
      <w:r>
        <w:t>By taking these steps, you will not only strengthen your self-discipline but also enrich your overall experience of life, leading to greater fulfillment and success in your endeavors.</w:t>
      </w:r>
    </w:p>
    <w:p w14:paraId="21CD9D6D" w14:textId="77777777" w:rsidR="009870E9" w:rsidRDefault="00000000">
      <w:pPr>
        <w:pStyle w:val="Heading1"/>
      </w:pPr>
      <w:bookmarkStart w:id="8" w:name="_Toc210594691"/>
      <w:r>
        <w:t>Chapter 8: **Tracking Your Progress**</w:t>
      </w:r>
      <w:bookmarkEnd w:id="8"/>
    </w:p>
    <w:p w14:paraId="681D27A7" w14:textId="77777777" w:rsidR="009870E9" w:rsidRDefault="00000000">
      <w:r>
        <w:t>## Tracking Your Progress</w:t>
      </w:r>
    </w:p>
    <w:p w14:paraId="41870F54" w14:textId="77777777" w:rsidR="009870E9" w:rsidRDefault="00000000">
      <w:r>
        <w:t>As you embark on your journey to build self-discipline, tracking your progress is essential. It’s not just about the end results; the path you take, the small victories, and even the setbacks along the way deserve recognition. Keeping a record of your efforts allows you to understand your behaviors more deeply, assess what works and what doesn’t, and adjust your strategies accordingly. This chapter will guide you through effective methods of tracking your progress, ensuring that you remain motivated and engaged in your self-discipline journey.</w:t>
      </w:r>
    </w:p>
    <w:p w14:paraId="7563E54D" w14:textId="77777777" w:rsidR="009870E9" w:rsidRDefault="00000000">
      <w:r>
        <w:t>### Understanding the Importance of Progress Tracking</w:t>
      </w:r>
    </w:p>
    <w:p w14:paraId="1460A85F" w14:textId="77777777" w:rsidR="009870E9" w:rsidRDefault="00000000">
      <w:r>
        <w:t>Tracking your progress is like having a map on your journey toward self-discipline. Without it, you may feel lost or demotivated, especially when faced with challenges. By keeping a record, you can visualize your achievements and identify patterns in your behavior that might not be apparent at first glance.</w:t>
      </w:r>
    </w:p>
    <w:p w14:paraId="5B27FF7B" w14:textId="77777777" w:rsidR="009870E9" w:rsidRDefault="00000000">
      <w:r>
        <w:t>One of the most significant benefits of tracking progress is the boost it provides to your motivation. Celebrating small wins, no matter how minor they may seem, reinforces your commitment to your goals. For instance, if your objective is to exercise regularly, noting down the days you worked out provides tangible evidence of your dedication. Over time, as you see how far you've come, the motivation to continue can only grow stronger.</w:t>
      </w:r>
    </w:p>
    <w:p w14:paraId="2880E9A7" w14:textId="77777777" w:rsidR="009870E9" w:rsidRDefault="00000000">
      <w:r>
        <w:t>Moreover, tracking helps you identify obstacles and areas for improvement. If you recognize that your momentum dips during certain weeks or after specific events—like holidays or work deadlines—you can strategize accordingly. Perhaps you need to adjust your expectations or find alternative tactics to maintain your discipline during these times.</w:t>
      </w:r>
    </w:p>
    <w:p w14:paraId="74906895" w14:textId="77777777" w:rsidR="009870E9" w:rsidRDefault="00000000">
      <w:r>
        <w:t>### Methods for Tracking Progress</w:t>
      </w:r>
    </w:p>
    <w:p w14:paraId="63090FD1" w14:textId="77777777" w:rsidR="009870E9" w:rsidRDefault="00000000">
      <w:r>
        <w:lastRenderedPageBreak/>
        <w:t>Now that you understand the importance of tracking, let's explore some effective methods. Remember, the best method is the one that resonates with you personally, so feel free to adapt these suggestions to suit your needs.</w:t>
      </w:r>
    </w:p>
    <w:p w14:paraId="6DB0B025" w14:textId="77777777" w:rsidR="009870E9" w:rsidRDefault="00000000">
      <w:r>
        <w:t>#### 1. Journaling</w:t>
      </w:r>
    </w:p>
    <w:p w14:paraId="2E6278DF" w14:textId="77777777" w:rsidR="009870E9" w:rsidRDefault="00000000">
      <w:r>
        <w:t>One of the simplest and most effective ways to track your progress is through journaling. A dedicated self-discipline journal allows you to document your thoughts, feelings, daily activities, and any challenges you face.</w:t>
      </w:r>
    </w:p>
    <w:p w14:paraId="12C3DF8D" w14:textId="77777777" w:rsidR="009870E9" w:rsidRDefault="00000000">
      <w:r>
        <w:t>Each day, write a few sentences about what you accomplished toward your goals. For instance, if you’re trying to read more books, note how many pages you read that day or what insights you gained. Reflecting on your day not only keeps you accountable but also fosters a deeper awareness of your habits and mindset.</w:t>
      </w:r>
    </w:p>
    <w:p w14:paraId="7F63E435" w14:textId="77777777" w:rsidR="009870E9" w:rsidRDefault="00000000">
      <w:r>
        <w:t>Consider the case of Sarah, a 30-year-old marketing professional. When she decided to lose weight and improve her fitness, she started a daily journal. At the end of each day, she would track her meals, exercise, and even her mood. This practice helped her pinpoint patterns—like how stress influenced her eating habits—allowing her to make informed adjustments to her routine.</w:t>
      </w:r>
    </w:p>
    <w:p w14:paraId="3636CA1A" w14:textId="77777777" w:rsidR="009870E9" w:rsidRDefault="00000000">
      <w:r>
        <w:t>#### 2. Habit Tracking Apps</w:t>
      </w:r>
    </w:p>
    <w:p w14:paraId="6EF4233B" w14:textId="77777777" w:rsidR="009870E9" w:rsidRDefault="00000000">
      <w:r>
        <w:t>In this digital age, numerous apps can assist you in tracking your habits and progress. These apps often come with features that allow for customization, reminders, and even visual representations of your progress, making tracking both engaging and straightforward.</w:t>
      </w:r>
    </w:p>
    <w:p w14:paraId="26F87BD5" w14:textId="77777777" w:rsidR="009870E9" w:rsidRDefault="00000000">
      <w:r>
        <w:t>For example, an app like Habitica gamifies your habit-tracking experience. You set goals, and as you complete tasks, you gain points, which can be used to unlock rewards within the app. This creates a fun, game-like atmosphere around self-discipline, making it easier to stay on track. Additionally, many apps provide statistics and trends over time, enabling you to analyze your habits comprehensively.</w:t>
      </w:r>
    </w:p>
    <w:p w14:paraId="25B35559" w14:textId="77777777" w:rsidR="009870E9" w:rsidRDefault="00000000">
      <w:r>
        <w:t>#### 3. Accountability Partners</w:t>
      </w:r>
    </w:p>
    <w:p w14:paraId="6BDE0F4C" w14:textId="77777777" w:rsidR="009870E9" w:rsidRDefault="00000000">
      <w:r>
        <w:t>Sometimes, the best way to ensure you stay on track is to involve someone else in your journey. An accountability partner can be a friend, family member, or colleague with whom you share your goals and progress. Regular check-ins, whether weekly or bi-weekly, can create a sense of obligation to stay committed.</w:t>
      </w:r>
    </w:p>
    <w:p w14:paraId="40FDB9E4" w14:textId="77777777" w:rsidR="009870E9" w:rsidRDefault="00000000">
      <w:r>
        <w:t>For instance, if you and your friend are both working on healthier lifestyles, you can share your daily successes and challenges. This mutual support not only holds you accountable but also opens up opportunities for collaboration, such as workout sessions or meal prep together.</w:t>
      </w:r>
    </w:p>
    <w:p w14:paraId="60D12D3A" w14:textId="77777777" w:rsidR="009870E9" w:rsidRDefault="00000000">
      <w:r>
        <w:t>### Reflecting on Your Journey</w:t>
      </w:r>
    </w:p>
    <w:p w14:paraId="53C0FC43" w14:textId="77777777" w:rsidR="009870E9" w:rsidRDefault="00000000">
      <w:r>
        <w:lastRenderedPageBreak/>
        <w:t>As you track your progress, it’s crucial to take time to reflect on your journey. Reflection allows you to consider what you’ve learned about yourself, your motivations, and your discipline.</w:t>
      </w:r>
    </w:p>
    <w:p w14:paraId="2D9A6949" w14:textId="77777777" w:rsidR="009870E9" w:rsidRDefault="00000000">
      <w:r>
        <w:t>#### 1. Weekly Reviews</w:t>
      </w:r>
    </w:p>
    <w:p w14:paraId="17C5F249" w14:textId="77777777" w:rsidR="009870E9" w:rsidRDefault="00000000">
      <w:r>
        <w:t>Set aside time each week to review your progress. Look back over your journal entries, habit tracker, or accountability discussions. Ask yourself questions such as: What went well? What were my biggest challenges? How did I feel about my efforts?</w:t>
      </w:r>
    </w:p>
    <w:p w14:paraId="1FEC890D" w14:textId="77777777" w:rsidR="009870E9" w:rsidRDefault="00000000">
      <w:r>
        <w:t>This process of reflection can help you gain insights into your patterns. Perhaps you’ll discover that you tend to skip workouts on Sundays, or that you feel particularly motivated on Monday mornings. Understanding these nuances can inform your strategy moving forward.</w:t>
      </w:r>
    </w:p>
    <w:p w14:paraId="505289D8" w14:textId="77777777" w:rsidR="009870E9" w:rsidRDefault="00000000">
      <w:r>
        <w:t>#### 2. Monthly Assessments</w:t>
      </w:r>
    </w:p>
    <w:p w14:paraId="097F004F" w14:textId="77777777" w:rsidR="009870E9" w:rsidRDefault="00000000">
      <w:r>
        <w:t>In addition to weekly reviews, consider conducting a more thorough monthly assessment. This could involve a broader analysis of your overall progress, revisiting your goals, and adjusting them as necessary.</w:t>
      </w:r>
    </w:p>
    <w:p w14:paraId="683B8C32" w14:textId="77777777" w:rsidR="009870E9" w:rsidRDefault="00000000">
      <w:r>
        <w:t>For example, if your original goal was to read a book a month, but you find it too ambitious, you might adjust it to two books every three months instead. This doesn’t signify failure; rather, it demonstrates your ability to adapt your goals to better fit your lifestyle and current circumstances.</w:t>
      </w:r>
    </w:p>
    <w:p w14:paraId="4F7E4E87" w14:textId="77777777" w:rsidR="009870E9" w:rsidRDefault="00000000">
      <w:r>
        <w:t>### Celebrating Your Achievements</w:t>
      </w:r>
    </w:p>
    <w:p w14:paraId="3B976E41" w14:textId="77777777" w:rsidR="009870E9" w:rsidRDefault="00000000">
      <w:r>
        <w:t>Recognizing and celebrating your achievements is an essential part of tracking your progress. It reinforces your commitment and helps you maintain motivation.</w:t>
      </w:r>
    </w:p>
    <w:p w14:paraId="3B6D8BF4" w14:textId="77777777" w:rsidR="009870E9" w:rsidRDefault="00000000">
      <w:r>
        <w:t>#### 1. Small Rewards</w:t>
      </w:r>
    </w:p>
    <w:p w14:paraId="749EEF65" w14:textId="77777777" w:rsidR="009870E9" w:rsidRDefault="00000000">
      <w:r>
        <w:t>Set up a system of small rewards for yourself as you hit milestones. For instance, if you’ve consistently logged your workouts for two weeks, treat yourself to a new workout outfit or a fancy smoothie. These rewards can serve as motivation to push through when the going gets tough.</w:t>
      </w:r>
    </w:p>
    <w:p w14:paraId="1052FB24" w14:textId="77777777" w:rsidR="009870E9" w:rsidRDefault="00000000">
      <w:r>
        <w:t>#### 2. Share Your Success</w:t>
      </w:r>
    </w:p>
    <w:p w14:paraId="5A795AE2" w14:textId="77777777" w:rsidR="009870E9" w:rsidRDefault="00000000">
      <w:r>
        <w:t>Don’t underestimate the power of sharing your achievements with others. When you tell someone about your progress—be it a friend, family member, or social media community—you not only reinforce your commitment but also inspire others.</w:t>
      </w:r>
    </w:p>
    <w:p w14:paraId="7CA082E3" w14:textId="77777777" w:rsidR="009870E9" w:rsidRDefault="00000000">
      <w:r>
        <w:t>Consider the local running club example. Members often celebrate completing races together, sharing their training successes, and encouraging one another. This sense of community fosters accountability and creates an environment where everyone feels empowered to pursue their goals.</w:t>
      </w:r>
    </w:p>
    <w:p w14:paraId="34CA4928" w14:textId="77777777" w:rsidR="009870E9" w:rsidRDefault="00000000">
      <w:r>
        <w:lastRenderedPageBreak/>
        <w:t>### Implementing Concrete Actions</w:t>
      </w:r>
    </w:p>
    <w:p w14:paraId="4F6565C3" w14:textId="77777777" w:rsidR="009870E9" w:rsidRDefault="00000000">
      <w:r>
        <w:t>To ensure you make the most of your progress tracking, here are three concrete actions you can take starting today:</w:t>
      </w:r>
    </w:p>
    <w:p w14:paraId="7FFDC8B2" w14:textId="77777777" w:rsidR="009870E9" w:rsidRDefault="00000000">
      <w:r>
        <w:t>1. **Choose Your Tracking Method**: Decide whether you prefer journaling, using an app, or involving an accountability partner. Consider starting with a simple daily journal to jot down your activities and feelings.</w:t>
      </w:r>
    </w:p>
    <w:p w14:paraId="46095338" w14:textId="77777777" w:rsidR="009870E9" w:rsidRDefault="00000000">
      <w:r>
        <w:t>2. **Schedule Weekly Reviews**: Set a specific time each week to reflect on your progress. Use this time to analyze your week, celebrate successes, and identify areas for improvement.</w:t>
      </w:r>
    </w:p>
    <w:p w14:paraId="6ECA5D3D" w14:textId="77777777" w:rsidR="009870E9" w:rsidRDefault="00000000">
      <w:r>
        <w:t>3. **Set Up Reward Systems**: Create a list of small rewards that you can treat yourself to as you reach specific milestones. This will help keep your motivation high and reinforce positive behaviors.</w:t>
      </w:r>
    </w:p>
    <w:p w14:paraId="6467DB74" w14:textId="77777777" w:rsidR="009870E9" w:rsidRDefault="00000000">
      <w:r>
        <w:t>### Practical Action</w:t>
      </w:r>
    </w:p>
    <w:p w14:paraId="7F5AD95D" w14:textId="77777777" w:rsidR="009870E9" w:rsidRDefault="00000000">
      <w:r>
        <w:t>**Take these three actionable steps to effectively track your progress:**</w:t>
      </w:r>
    </w:p>
    <w:p w14:paraId="5B51B806" w14:textId="77777777" w:rsidR="009870E9" w:rsidRDefault="00000000">
      <w:r>
        <w:t>1. **Select a Tracking Method**: Choose between journaling, habit tracking apps, or finding an accountability partner.</w:t>
      </w:r>
      <w:r>
        <w:br/>
        <w:t>2. **Conduct Weekly Reviews**: Schedule time each week to reflect on your progress and make adjustments as needed.</w:t>
      </w:r>
      <w:r>
        <w:br/>
        <w:t>3. **Reward Yourself**: Establish a system of small rewards to celebrate milestones, keeping your motivation strong.</w:t>
      </w:r>
    </w:p>
    <w:p w14:paraId="690DA61A" w14:textId="77777777" w:rsidR="009870E9" w:rsidRDefault="00000000">
      <w:r>
        <w:t>Tracking your progress is a vital component of your self-discipline journey. By employing various methods, reflecting on your experiences, and celebrating your achievements, you create a robust framework that not only keeps you accountable but also enriches your overall experience. Remember, this journey is about progress, not perfection. Embrace the process, learn from it, and celebrate every step you take toward your goals.</w:t>
      </w:r>
    </w:p>
    <w:p w14:paraId="4BAA312D" w14:textId="77777777" w:rsidR="009870E9" w:rsidRDefault="00000000">
      <w:pPr>
        <w:pStyle w:val="Heading1"/>
      </w:pPr>
      <w:bookmarkStart w:id="9" w:name="_Toc210594692"/>
      <w:r>
        <w:t>Conclusion</w:t>
      </w:r>
      <w:bookmarkEnd w:id="9"/>
    </w:p>
    <w:p w14:paraId="5B2D5D3E" w14:textId="77777777" w:rsidR="009870E9" w:rsidRDefault="00000000">
      <w:r>
        <w:t>## Conclusion</w:t>
      </w:r>
    </w:p>
    <w:p w14:paraId="765F01D1" w14:textId="77777777" w:rsidR="009870E9" w:rsidRDefault="00000000">
      <w:r>
        <w:t>As we reach the end of "The 30-Day Self-Discipline Journal," it’s essential to take a moment to reflect on the journey you’ve embarked upon. Over the past month, you’ve engaged in daily reflections, honed your self-discipline, and worked diligently to build habits that will support your growth. This conclusion serves not just as an end but as a launchpad for your continued journey toward self-improvement and personal mastery. With the tools and insights you’ve gained, you are now equipped to maintain and enhance the self-discipline you've cultivated.</w:t>
      </w:r>
    </w:p>
    <w:p w14:paraId="35D59727" w14:textId="77777777" w:rsidR="009870E9" w:rsidRDefault="00000000">
      <w:r>
        <w:t>### The Power of Reflection</w:t>
      </w:r>
    </w:p>
    <w:p w14:paraId="5E14801E" w14:textId="77777777" w:rsidR="009870E9" w:rsidRDefault="00000000">
      <w:r>
        <w:lastRenderedPageBreak/>
        <w:t>Reflection has been a pivotal part of your daily routine throughout this journal. It’s more than just a moment of pause; it’s an opportunity to connect with your inner self. By taking time each day to jot down your thoughts and feelings, you have created a habit of mindfulness that can profoundly impact your life.</w:t>
      </w:r>
    </w:p>
    <w:p w14:paraId="5383EDA4" w14:textId="77777777" w:rsidR="009870E9" w:rsidRDefault="00000000">
      <w:r>
        <w:t>Consider the example of Sarah, a young professional who was feeling overwhelmed at work and in her personal life. By dedicating just ten minutes daily to reflect on her tasks and emotional state, she found patterns in her behavior that were holding her back. This act of reflection allowed her to identify triggers that led to procrastination, which in turn enabled her to develop strategies to combat those issues. Sarah’s story illustrates how reflection can illuminate the path to greater self-awareness and empowerment, reinforcing that the journey of self-discipline is deeply personal and transformative.</w:t>
      </w:r>
    </w:p>
    <w:p w14:paraId="07409841" w14:textId="77777777" w:rsidR="009870E9" w:rsidRDefault="00000000">
      <w:r>
        <w:t>### Building Habits for the Long Term</w:t>
      </w:r>
    </w:p>
    <w:p w14:paraId="541DA9C3" w14:textId="77777777" w:rsidR="009870E9" w:rsidRDefault="00000000">
      <w:r>
        <w:t>While the 30-day framework has provided you with a solid foundation, the true test lies in your ability to sustain these habits over the long term. Habits are not built in a vacuum; they require consistent effort and adaptability. As you move forward, remember that setbacks are a natural part of the process. Instead of viewing them as failures, see them as opportunities to learn and grow.</w:t>
      </w:r>
    </w:p>
    <w:p w14:paraId="110687DE" w14:textId="77777777" w:rsidR="009870E9" w:rsidRDefault="00000000">
      <w:r>
        <w:t>To ensure that your new habits stick, consider integrating them into your daily routine in a way that feels organic. For instance, if you’ve committed to a morning workout, set your workout clothes out the night before. This small change can create a trigger that reinforces your commitment. Additionally, consider finding an accountability partner or a community group that shares similar goals. Engaging with others can provide support and encouragement, making it easier to stay on track.</w:t>
      </w:r>
    </w:p>
    <w:p w14:paraId="429703F3" w14:textId="77777777" w:rsidR="009870E9" w:rsidRDefault="00000000">
      <w:r>
        <w:t>### The Role of Mindset</w:t>
      </w:r>
    </w:p>
    <w:p w14:paraId="367F52E0" w14:textId="77777777" w:rsidR="009870E9" w:rsidRDefault="00000000">
      <w:r>
        <w:t>As you cultivate self-discipline, it’s essential to recognize the influence of your mindset. A growth mindset—believing that your abilities and intelligence can be developed through dedication and hard work—can significantly impact your journey. This mindset fosters resilience and a willingness to embrace challenges, which are inherent in the pursuit of self-discipline.</w:t>
      </w:r>
    </w:p>
    <w:p w14:paraId="4D9B2DCC" w14:textId="77777777" w:rsidR="009870E9" w:rsidRDefault="00000000">
      <w:r>
        <w:t>Take a moment to assess your self-talk. Are you encouraging yourself or undermining your efforts? If negative thoughts creep in, challenge them with positive affirmations. For instance, replace “I can’t do this” with “I am learning and improving every day.” This shift in perspective can empower you to push through obstacles and reinforce your commitment to your goals.</w:t>
      </w:r>
    </w:p>
    <w:p w14:paraId="5538BD74" w14:textId="77777777" w:rsidR="009870E9" w:rsidRDefault="00000000">
      <w:r>
        <w:t>### Celebrating Your Successes</w:t>
      </w:r>
    </w:p>
    <w:p w14:paraId="7CC8FCE1" w14:textId="77777777" w:rsidR="009870E9" w:rsidRDefault="00000000">
      <w:r>
        <w:t xml:space="preserve">Celebrating your achievements, no matter how small, is a crucial aspect of maintaining motivation. Recognizing your progress reinforces positive behaviors and helps solidify the </w:t>
      </w:r>
      <w:r>
        <w:lastRenderedPageBreak/>
        <w:t>habits you’ve worked so hard to establish. Create a culture of celebration in your life. Perhaps you can set aside time each week to reflect on what you’ve accomplished and reward yourself accordingly.</w:t>
      </w:r>
    </w:p>
    <w:p w14:paraId="459A399A" w14:textId="77777777" w:rsidR="009870E9" w:rsidRDefault="00000000">
      <w:r>
        <w:t>For instance, after completing two weeks of consistent exercise, treat yourself to a new workout outfit or a relaxing day off. This not only encourages you to keep going but also creates a positive association with your efforts. Remember, the journey of self-discipline is not solely about reaching the end goal; it’s also about enjoying the process and acknowledging your growth along the way.</w:t>
      </w:r>
    </w:p>
    <w:p w14:paraId="48A09825" w14:textId="77777777" w:rsidR="009870E9" w:rsidRDefault="00000000">
      <w:r>
        <w:t>### Action Steps for Continued Growth</w:t>
      </w:r>
    </w:p>
    <w:p w14:paraId="53F99D0E" w14:textId="77777777" w:rsidR="009870E9" w:rsidRDefault="00000000">
      <w:r>
        <w:t>As you close the journal and step into the next chapter of your self-discipline journey, consider the following checklist of actionable steps:</w:t>
      </w:r>
    </w:p>
    <w:p w14:paraId="2A0B0538" w14:textId="77777777" w:rsidR="009870E9" w:rsidRDefault="00000000">
      <w:r>
        <w:t>1. **Create a Vision Board**: Visualize your goals and create a board that represents what you want to achieve in various areas of your life. Place it somewhere you’ll see daily.</w:t>
      </w:r>
      <w:r>
        <w:br/>
        <w:t>2. **Develop a Weekly Ritual**: Establish a weekly ritual where you review your progress, set intentions for the upcoming week, and celebrate your successes.</w:t>
      </w:r>
      <w:r>
        <w:br/>
        <w:t>3. **Join a Community**: Seek out groups—whether online or in-person—that align with your interests and goals. Surrounding yourself with like-minded individuals can provide motivation and support.</w:t>
      </w:r>
    </w:p>
    <w:p w14:paraId="03D3F4BD" w14:textId="77777777" w:rsidR="009870E9" w:rsidRDefault="00000000">
      <w:r>
        <w:t>By taking these steps, you are committing to continued growth and development in your self-discipline journey.</w:t>
      </w:r>
    </w:p>
    <w:p w14:paraId="75609D65" w14:textId="77777777" w:rsidR="009870E9" w:rsidRDefault="00000000">
      <w:r>
        <w:t>### Practical Action</w:t>
      </w:r>
    </w:p>
    <w:p w14:paraId="16832860" w14:textId="77777777" w:rsidR="009870E9" w:rsidRDefault="00000000">
      <w:r>
        <w:t>To solidify your commitment to self-discipline, follow these three steps:</w:t>
      </w:r>
    </w:p>
    <w:p w14:paraId="40B0A7F1" w14:textId="77777777" w:rsidR="009870E9" w:rsidRDefault="00000000">
      <w:r>
        <w:t>1. **Set Clear Goals**: Write down your short-term and long-term goals and keep them visible.</w:t>
      </w:r>
      <w:r>
        <w:br/>
        <w:t>2. **Track Your Progress**: Use a habit tracker or a journal to monitor your daily actions and reflections.</w:t>
      </w:r>
      <w:r>
        <w:br/>
        <w:t>3. **Celebrate Regularly**: Establish a system for celebrating your achievements, no matter how small, to keep motivation high.</w:t>
      </w:r>
    </w:p>
    <w:p w14:paraId="5427A3D0" w14:textId="77F9F5B0" w:rsidR="00616289" w:rsidRDefault="00000000">
      <w:r>
        <w:t>In closing, remember that self-discipline is a lifelong journey. It requires patience, practice, and persistence. The skills you’ve developed over these 30 days are just the beginning. Embrace the lessons learned, continue to cultivate your habits, and let your newfound self-discipline guide you toward the fulfilling life you aspire to lead. Your commitment to personal growth is commendable, and the best is yet to come.</w:t>
      </w:r>
    </w:p>
    <w:p w14:paraId="4B534EDB" w14:textId="77777777" w:rsidR="00616289" w:rsidRDefault="00616289">
      <w:r>
        <w:br w:type="page"/>
      </w:r>
    </w:p>
    <w:p w14:paraId="2D917B42" w14:textId="77777777" w:rsidR="00F95534" w:rsidRPr="002E63C0" w:rsidRDefault="00F95534" w:rsidP="00F95534">
      <w:pPr>
        <w:pStyle w:val="Heading1"/>
      </w:pPr>
      <w:bookmarkStart w:id="10" w:name="_Toc210594147"/>
      <w:bookmarkStart w:id="11" w:name="_Toc210594422"/>
      <w:bookmarkStart w:id="12" w:name="_Toc210594693"/>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4132604E" w14:textId="77777777" w:rsidR="00F95534" w:rsidRPr="002E63C0" w:rsidRDefault="00F95534" w:rsidP="00F95534">
      <w:pPr>
        <w:pStyle w:val="Heading1"/>
      </w:pPr>
      <w:bookmarkStart w:id="13" w:name="_Toc210594148"/>
      <w:bookmarkStart w:id="14" w:name="_Toc210594423"/>
      <w:bookmarkStart w:id="15" w:name="_Toc210594694"/>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44A55532" w14:textId="77777777" w:rsidR="00F95534" w:rsidRPr="003B714B" w:rsidRDefault="00F95534" w:rsidP="00F95534">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15C2363C" w14:textId="77777777" w:rsidR="00F95534" w:rsidRPr="003B714B" w:rsidRDefault="00F95534" w:rsidP="00F95534">
      <w:pPr>
        <w:spacing w:after="160" w:line="278" w:lineRule="auto"/>
        <w:rPr>
          <w:rFonts w:asciiTheme="minorBidi" w:hAnsiTheme="minorBidi"/>
          <w:b/>
          <w:bCs/>
        </w:rPr>
      </w:pPr>
      <w:r w:rsidRPr="003B714B">
        <w:rPr>
          <w:rFonts w:asciiTheme="minorBidi" w:hAnsiTheme="minorBidi"/>
          <w:b/>
          <w:bCs/>
        </w:rPr>
        <w:pict w14:anchorId="1A344C1B">
          <v:rect id="_x0000_i1025" style="width:0;height:1.5pt" o:hralign="center" o:hrstd="t" o:hr="t" fillcolor="#a0a0a0" stroked="f"/>
        </w:pict>
      </w:r>
    </w:p>
    <w:p w14:paraId="56A751D2" w14:textId="77777777" w:rsidR="00F95534" w:rsidRPr="003B714B" w:rsidRDefault="00F95534" w:rsidP="00F9553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6BFABDB4"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0D4C891F"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4C351EF0"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2CF0AB44"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27E70D85"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65FE7B89"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6ED616E6"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2639777B"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05A98254"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52F97F6B"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489A20D5" w14:textId="77777777" w:rsidR="00F95534" w:rsidRPr="003B714B" w:rsidRDefault="00F95534" w:rsidP="00F95534">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5BEA79F9" w14:textId="77777777" w:rsidR="00F95534" w:rsidRPr="003B714B" w:rsidRDefault="00F95534" w:rsidP="00F95534">
      <w:pPr>
        <w:spacing w:after="160" w:line="278" w:lineRule="auto"/>
        <w:rPr>
          <w:rFonts w:asciiTheme="minorBidi" w:hAnsiTheme="minorBidi"/>
          <w:b/>
          <w:bCs/>
        </w:rPr>
      </w:pPr>
      <w:r w:rsidRPr="003B714B">
        <w:rPr>
          <w:rFonts w:asciiTheme="minorBidi" w:hAnsiTheme="minorBidi"/>
          <w:b/>
          <w:bCs/>
        </w:rPr>
        <w:pict w14:anchorId="635862C6">
          <v:rect id="_x0000_i1026" style="width:0;height:1.5pt" o:hralign="center" o:hrstd="t" o:hr="t" fillcolor="#a0a0a0" stroked="f"/>
        </w:pict>
      </w:r>
    </w:p>
    <w:p w14:paraId="4D562331" w14:textId="77777777" w:rsidR="00F95534" w:rsidRDefault="00F95534" w:rsidP="00F95534">
      <w:pPr>
        <w:rPr>
          <w:rFonts w:ascii="Segoe UI Emoji" w:hAnsi="Segoe UI Emoji" w:cs="Segoe UI Emoji"/>
          <w:b/>
          <w:bCs/>
        </w:rPr>
      </w:pPr>
      <w:r>
        <w:rPr>
          <w:rFonts w:ascii="Segoe UI Emoji" w:hAnsi="Segoe UI Emoji" w:cs="Segoe UI Emoji"/>
          <w:b/>
          <w:bCs/>
        </w:rPr>
        <w:br w:type="page"/>
      </w:r>
    </w:p>
    <w:p w14:paraId="7C90F18E" w14:textId="77777777" w:rsidR="00F95534" w:rsidRPr="003B714B" w:rsidRDefault="00F95534" w:rsidP="00F95534">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5F8FBDDC" w14:textId="77777777" w:rsidR="00F95534" w:rsidRPr="003B714B" w:rsidRDefault="00F95534" w:rsidP="00F9553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287382B4" w14:textId="77777777" w:rsidR="00F95534" w:rsidRPr="003B714B" w:rsidRDefault="00F95534" w:rsidP="00F95534">
      <w:pPr>
        <w:spacing w:after="160" w:line="278" w:lineRule="auto"/>
        <w:rPr>
          <w:rFonts w:asciiTheme="minorBidi" w:hAnsiTheme="minorBidi"/>
          <w:b/>
          <w:bCs/>
        </w:rPr>
      </w:pPr>
      <w:r w:rsidRPr="003B714B">
        <w:rPr>
          <w:rFonts w:asciiTheme="minorBidi" w:hAnsiTheme="minorBidi"/>
          <w:b/>
          <w:bCs/>
        </w:rPr>
        <w:pict w14:anchorId="50D24442">
          <v:rect id="_x0000_i1027" style="width:0;height:1.5pt" o:hralign="center" o:hrstd="t" o:hr="t" fillcolor="#a0a0a0" stroked="f"/>
        </w:pict>
      </w:r>
    </w:p>
    <w:p w14:paraId="726A0ECD" w14:textId="77777777" w:rsidR="00F95534" w:rsidRPr="003B714B" w:rsidRDefault="00F95534" w:rsidP="00F95534">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69C6BF63" w14:textId="77777777" w:rsidR="00F95534" w:rsidRDefault="00F95534" w:rsidP="00F95534">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08A92EFB" w14:textId="77777777" w:rsidR="00F95534" w:rsidRDefault="00F95534" w:rsidP="00F95534">
      <w:pPr>
        <w:rPr>
          <w:rFonts w:asciiTheme="minorBidi" w:hAnsiTheme="minorBidi"/>
          <w:b/>
          <w:bCs/>
        </w:rPr>
      </w:pPr>
      <w:r>
        <w:rPr>
          <w:rFonts w:asciiTheme="minorBidi" w:hAnsiTheme="minorBidi"/>
          <w:b/>
          <w:bCs/>
        </w:rPr>
        <w:br w:type="page"/>
      </w:r>
    </w:p>
    <w:p w14:paraId="5D7C09E1" w14:textId="77777777" w:rsidR="00F95534" w:rsidRPr="007C37CA" w:rsidRDefault="00F95534" w:rsidP="00F95534">
      <w:pPr>
        <w:pStyle w:val="Heading1"/>
        <w:rPr>
          <w:b w:val="0"/>
          <w:bCs w:val="0"/>
        </w:rPr>
      </w:pPr>
      <w:bookmarkStart w:id="17" w:name="_Toc210594150"/>
      <w:bookmarkStart w:id="18" w:name="_Toc210594424"/>
      <w:bookmarkStart w:id="19" w:name="_Toc210594695"/>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7A93ED81" w14:textId="77777777" w:rsidR="00F95534" w:rsidRPr="007C37CA" w:rsidRDefault="00F95534" w:rsidP="00F95534">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180B55DE" w14:textId="77777777" w:rsidR="00F95534" w:rsidRPr="007C37CA" w:rsidRDefault="00F95534" w:rsidP="00F95534">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05E9DDA0" w14:textId="77777777" w:rsidR="00F95534" w:rsidRPr="007C37CA" w:rsidRDefault="00F95534" w:rsidP="00F95534">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77E7EA89" w14:textId="77777777" w:rsidR="00F95534" w:rsidRPr="007C37CA" w:rsidRDefault="00F95534" w:rsidP="00F95534">
      <w:pPr>
        <w:spacing w:after="160" w:line="278" w:lineRule="auto"/>
        <w:rPr>
          <w:rFonts w:asciiTheme="minorBidi" w:hAnsiTheme="minorBidi"/>
          <w:b/>
          <w:bCs/>
        </w:rPr>
      </w:pPr>
      <w:r w:rsidRPr="007C37CA">
        <w:rPr>
          <w:rFonts w:asciiTheme="minorBidi" w:hAnsiTheme="minorBidi"/>
          <w:b/>
          <w:bCs/>
          <w:i/>
          <w:iCs/>
        </w:rPr>
        <w:t>Keep growing. Keep transforming.</w:t>
      </w:r>
    </w:p>
    <w:p w14:paraId="171D7871" w14:textId="77777777" w:rsidR="00F95534" w:rsidRPr="005E262E" w:rsidRDefault="00F95534" w:rsidP="00F95534"/>
    <w:p w14:paraId="771EE9BD" w14:textId="77777777" w:rsidR="009870E9" w:rsidRDefault="009870E9"/>
    <w:sectPr w:rsidR="009870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025035">
    <w:abstractNumId w:val="8"/>
  </w:num>
  <w:num w:numId="2" w16cid:durableId="1787507389">
    <w:abstractNumId w:val="6"/>
  </w:num>
  <w:num w:numId="3" w16cid:durableId="201527079">
    <w:abstractNumId w:val="5"/>
  </w:num>
  <w:num w:numId="4" w16cid:durableId="1669988862">
    <w:abstractNumId w:val="4"/>
  </w:num>
  <w:num w:numId="5" w16cid:durableId="1352297325">
    <w:abstractNumId w:val="7"/>
  </w:num>
  <w:num w:numId="6" w16cid:durableId="1163282471">
    <w:abstractNumId w:val="3"/>
  </w:num>
  <w:num w:numId="7" w16cid:durableId="1478690721">
    <w:abstractNumId w:val="2"/>
  </w:num>
  <w:num w:numId="8" w16cid:durableId="949894282">
    <w:abstractNumId w:val="1"/>
  </w:num>
  <w:num w:numId="9" w16cid:durableId="258687131">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326F90"/>
    <w:rsid w:val="00616289"/>
    <w:rsid w:val="009870E9"/>
    <w:rsid w:val="00AA1D8D"/>
    <w:rsid w:val="00B47730"/>
    <w:rsid w:val="00CB0664"/>
    <w:rsid w:val="00F95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61A6D"/>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6289"/>
    <w:pPr>
      <w:spacing w:after="100"/>
    </w:pPr>
  </w:style>
  <w:style w:type="character" w:styleId="Hyperlink">
    <w:name w:val="Hyperlink"/>
    <w:basedOn w:val="DefaultParagraphFont"/>
    <w:uiPriority w:val="99"/>
    <w:unhideWhenUsed/>
    <w:rsid w:val="006162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12520</Words>
  <Characters>71367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2025-10-05T19:11:00Z</dcterms:modified>
  <cp:category/>
</cp:coreProperties>
</file>