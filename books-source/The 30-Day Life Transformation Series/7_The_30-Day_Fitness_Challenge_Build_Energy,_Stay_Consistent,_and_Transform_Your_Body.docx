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87FF8" w14:textId="77777777" w:rsidR="00C82755" w:rsidRDefault="00000000">
      <w:pPr>
        <w:pStyle w:val="Title"/>
      </w:pPr>
      <w:r>
        <w:t>The 30-Day Fitness Challenge: Build Energy, Stay Consistent, and Transform Your Body</w:t>
      </w:r>
    </w:p>
    <w:p w14:paraId="2932164D" w14:textId="77777777" w:rsidR="00C82755" w:rsidRDefault="00000000">
      <w:r>
        <w:t>By MICKY</w:t>
      </w:r>
      <w:r>
        <w:br/>
      </w:r>
    </w:p>
    <w:p w14:paraId="4EEB6F67" w14:textId="45F797A3" w:rsidR="003F5FC5" w:rsidRPr="003F5FC5" w:rsidRDefault="00000000" w:rsidP="003F5FC5">
      <w:r>
        <w:br w:type="page"/>
      </w:r>
    </w:p>
    <w:sdt>
      <w:sdtPr>
        <w:rPr>
          <w:rFonts w:asciiTheme="minorHAnsi" w:eastAsiaTheme="minorEastAsia" w:hAnsiTheme="minorHAnsi" w:cstheme="minorBidi"/>
          <w:b w:val="0"/>
          <w:bCs w:val="0"/>
          <w:color w:val="auto"/>
          <w:sz w:val="22"/>
          <w:szCs w:val="22"/>
        </w:rPr>
        <w:id w:val="-1959798465"/>
        <w:docPartObj>
          <w:docPartGallery w:val="Table of Contents"/>
          <w:docPartUnique/>
        </w:docPartObj>
      </w:sdtPr>
      <w:sdtEndPr>
        <w:rPr>
          <w:noProof/>
        </w:rPr>
      </w:sdtEndPr>
      <w:sdtContent>
        <w:p w14:paraId="391DA519" w14:textId="7C618E2A" w:rsidR="003F5FC5" w:rsidRDefault="003F5FC5">
          <w:pPr>
            <w:pStyle w:val="TOCHeading"/>
          </w:pPr>
          <w:r>
            <w:t>Contents</w:t>
          </w:r>
        </w:p>
        <w:p w14:paraId="7B44D79A" w14:textId="6333635D" w:rsidR="00610069" w:rsidRDefault="003F5FC5">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594646" w:history="1">
            <w:r w:rsidR="00610069" w:rsidRPr="00DB4681">
              <w:rPr>
                <w:rStyle w:val="Hyperlink"/>
                <w:noProof/>
              </w:rPr>
              <w:t>Introduction</w:t>
            </w:r>
            <w:r w:rsidR="00610069">
              <w:rPr>
                <w:noProof/>
                <w:webHidden/>
              </w:rPr>
              <w:tab/>
            </w:r>
            <w:r w:rsidR="00610069">
              <w:rPr>
                <w:noProof/>
                <w:webHidden/>
              </w:rPr>
              <w:fldChar w:fldCharType="begin"/>
            </w:r>
            <w:r w:rsidR="00610069">
              <w:rPr>
                <w:noProof/>
                <w:webHidden/>
              </w:rPr>
              <w:instrText xml:space="preserve"> PAGEREF _Toc210594646 \h </w:instrText>
            </w:r>
            <w:r w:rsidR="00610069">
              <w:rPr>
                <w:noProof/>
                <w:webHidden/>
              </w:rPr>
            </w:r>
            <w:r w:rsidR="00610069">
              <w:rPr>
                <w:noProof/>
                <w:webHidden/>
              </w:rPr>
              <w:fldChar w:fldCharType="separate"/>
            </w:r>
            <w:r w:rsidR="00610069">
              <w:rPr>
                <w:noProof/>
                <w:webHidden/>
              </w:rPr>
              <w:t>3</w:t>
            </w:r>
            <w:r w:rsidR="00610069">
              <w:rPr>
                <w:noProof/>
                <w:webHidden/>
              </w:rPr>
              <w:fldChar w:fldCharType="end"/>
            </w:r>
          </w:hyperlink>
        </w:p>
        <w:p w14:paraId="1B101FF1" w14:textId="2294F8B7" w:rsidR="00610069" w:rsidRDefault="00610069">
          <w:pPr>
            <w:pStyle w:val="TOC1"/>
            <w:tabs>
              <w:tab w:val="right" w:leader="dot" w:pos="8630"/>
            </w:tabs>
            <w:rPr>
              <w:noProof/>
              <w:kern w:val="2"/>
              <w:sz w:val="24"/>
              <w:szCs w:val="24"/>
              <w14:ligatures w14:val="standardContextual"/>
            </w:rPr>
          </w:pPr>
          <w:hyperlink w:anchor="_Toc210594647" w:history="1">
            <w:r w:rsidRPr="00DB4681">
              <w:rPr>
                <w:rStyle w:val="Hyperlink"/>
                <w:noProof/>
              </w:rPr>
              <w:t>Chapter 1: **Introduction to the 30-Day Fitness Challenge**</w:t>
            </w:r>
            <w:r>
              <w:rPr>
                <w:noProof/>
                <w:webHidden/>
              </w:rPr>
              <w:tab/>
            </w:r>
            <w:r>
              <w:rPr>
                <w:noProof/>
                <w:webHidden/>
              </w:rPr>
              <w:fldChar w:fldCharType="begin"/>
            </w:r>
            <w:r>
              <w:rPr>
                <w:noProof/>
                <w:webHidden/>
              </w:rPr>
              <w:instrText xml:space="preserve"> PAGEREF _Toc210594647 \h </w:instrText>
            </w:r>
            <w:r>
              <w:rPr>
                <w:noProof/>
                <w:webHidden/>
              </w:rPr>
            </w:r>
            <w:r>
              <w:rPr>
                <w:noProof/>
                <w:webHidden/>
              </w:rPr>
              <w:fldChar w:fldCharType="separate"/>
            </w:r>
            <w:r>
              <w:rPr>
                <w:noProof/>
                <w:webHidden/>
              </w:rPr>
              <w:t>5</w:t>
            </w:r>
            <w:r>
              <w:rPr>
                <w:noProof/>
                <w:webHidden/>
              </w:rPr>
              <w:fldChar w:fldCharType="end"/>
            </w:r>
          </w:hyperlink>
        </w:p>
        <w:p w14:paraId="54A610BB" w14:textId="1AA0BED2" w:rsidR="00610069" w:rsidRDefault="00610069">
          <w:pPr>
            <w:pStyle w:val="TOC1"/>
            <w:tabs>
              <w:tab w:val="right" w:leader="dot" w:pos="8630"/>
            </w:tabs>
            <w:rPr>
              <w:noProof/>
              <w:kern w:val="2"/>
              <w:sz w:val="24"/>
              <w:szCs w:val="24"/>
              <w14:ligatures w14:val="standardContextual"/>
            </w:rPr>
          </w:pPr>
          <w:hyperlink w:anchor="_Toc210594648" w:history="1">
            <w:r w:rsidRPr="00DB4681">
              <w:rPr>
                <w:rStyle w:val="Hyperlink"/>
                <w:noProof/>
              </w:rPr>
              <w:t>Chapter 2: **Setting Your Fitness Goals**</w:t>
            </w:r>
            <w:r>
              <w:rPr>
                <w:noProof/>
                <w:webHidden/>
              </w:rPr>
              <w:tab/>
            </w:r>
            <w:r>
              <w:rPr>
                <w:noProof/>
                <w:webHidden/>
              </w:rPr>
              <w:fldChar w:fldCharType="begin"/>
            </w:r>
            <w:r>
              <w:rPr>
                <w:noProof/>
                <w:webHidden/>
              </w:rPr>
              <w:instrText xml:space="preserve"> PAGEREF _Toc210594648 \h </w:instrText>
            </w:r>
            <w:r>
              <w:rPr>
                <w:noProof/>
                <w:webHidden/>
              </w:rPr>
            </w:r>
            <w:r>
              <w:rPr>
                <w:noProof/>
                <w:webHidden/>
              </w:rPr>
              <w:fldChar w:fldCharType="separate"/>
            </w:r>
            <w:r>
              <w:rPr>
                <w:noProof/>
                <w:webHidden/>
              </w:rPr>
              <w:t>8</w:t>
            </w:r>
            <w:r>
              <w:rPr>
                <w:noProof/>
                <w:webHidden/>
              </w:rPr>
              <w:fldChar w:fldCharType="end"/>
            </w:r>
          </w:hyperlink>
        </w:p>
        <w:p w14:paraId="01DCA7E9" w14:textId="6138052C" w:rsidR="00610069" w:rsidRDefault="00610069">
          <w:pPr>
            <w:pStyle w:val="TOC1"/>
            <w:tabs>
              <w:tab w:val="right" w:leader="dot" w:pos="8630"/>
            </w:tabs>
            <w:rPr>
              <w:noProof/>
              <w:kern w:val="2"/>
              <w:sz w:val="24"/>
              <w:szCs w:val="24"/>
              <w14:ligatures w14:val="standardContextual"/>
            </w:rPr>
          </w:pPr>
          <w:hyperlink w:anchor="_Toc210594649" w:history="1">
            <w:r w:rsidRPr="00DB4681">
              <w:rPr>
                <w:rStyle w:val="Hyperlink"/>
                <w:noProof/>
              </w:rPr>
              <w:t>Chapter 3: **Understanding Your Body**</w:t>
            </w:r>
            <w:r>
              <w:rPr>
                <w:noProof/>
                <w:webHidden/>
              </w:rPr>
              <w:tab/>
            </w:r>
            <w:r>
              <w:rPr>
                <w:noProof/>
                <w:webHidden/>
              </w:rPr>
              <w:fldChar w:fldCharType="begin"/>
            </w:r>
            <w:r>
              <w:rPr>
                <w:noProof/>
                <w:webHidden/>
              </w:rPr>
              <w:instrText xml:space="preserve"> PAGEREF _Toc210594649 \h </w:instrText>
            </w:r>
            <w:r>
              <w:rPr>
                <w:noProof/>
                <w:webHidden/>
              </w:rPr>
            </w:r>
            <w:r>
              <w:rPr>
                <w:noProof/>
                <w:webHidden/>
              </w:rPr>
              <w:fldChar w:fldCharType="separate"/>
            </w:r>
            <w:r>
              <w:rPr>
                <w:noProof/>
                <w:webHidden/>
              </w:rPr>
              <w:t>11</w:t>
            </w:r>
            <w:r>
              <w:rPr>
                <w:noProof/>
                <w:webHidden/>
              </w:rPr>
              <w:fldChar w:fldCharType="end"/>
            </w:r>
          </w:hyperlink>
        </w:p>
        <w:p w14:paraId="09223E2F" w14:textId="42642B28" w:rsidR="00610069" w:rsidRDefault="00610069">
          <w:pPr>
            <w:pStyle w:val="TOC1"/>
            <w:tabs>
              <w:tab w:val="right" w:leader="dot" w:pos="8630"/>
            </w:tabs>
            <w:rPr>
              <w:noProof/>
              <w:kern w:val="2"/>
              <w:sz w:val="24"/>
              <w:szCs w:val="24"/>
              <w14:ligatures w14:val="standardContextual"/>
            </w:rPr>
          </w:pPr>
          <w:hyperlink w:anchor="_Toc210594650" w:history="1">
            <w:r w:rsidRPr="00DB4681">
              <w:rPr>
                <w:rStyle w:val="Hyperlink"/>
                <w:noProof/>
              </w:rPr>
              <w:t>Chapter 4: **Creating Your Personalized Workout Plan**</w:t>
            </w:r>
            <w:r>
              <w:rPr>
                <w:noProof/>
                <w:webHidden/>
              </w:rPr>
              <w:tab/>
            </w:r>
            <w:r>
              <w:rPr>
                <w:noProof/>
                <w:webHidden/>
              </w:rPr>
              <w:fldChar w:fldCharType="begin"/>
            </w:r>
            <w:r>
              <w:rPr>
                <w:noProof/>
                <w:webHidden/>
              </w:rPr>
              <w:instrText xml:space="preserve"> PAGEREF _Toc210594650 \h </w:instrText>
            </w:r>
            <w:r>
              <w:rPr>
                <w:noProof/>
                <w:webHidden/>
              </w:rPr>
            </w:r>
            <w:r>
              <w:rPr>
                <w:noProof/>
                <w:webHidden/>
              </w:rPr>
              <w:fldChar w:fldCharType="separate"/>
            </w:r>
            <w:r>
              <w:rPr>
                <w:noProof/>
                <w:webHidden/>
              </w:rPr>
              <w:t>15</w:t>
            </w:r>
            <w:r>
              <w:rPr>
                <w:noProof/>
                <w:webHidden/>
              </w:rPr>
              <w:fldChar w:fldCharType="end"/>
            </w:r>
          </w:hyperlink>
        </w:p>
        <w:p w14:paraId="01B84ED2" w14:textId="66FAE296" w:rsidR="00610069" w:rsidRDefault="00610069">
          <w:pPr>
            <w:pStyle w:val="TOC1"/>
            <w:tabs>
              <w:tab w:val="right" w:leader="dot" w:pos="8630"/>
            </w:tabs>
            <w:rPr>
              <w:noProof/>
              <w:kern w:val="2"/>
              <w:sz w:val="24"/>
              <w:szCs w:val="24"/>
              <w14:ligatures w14:val="standardContextual"/>
            </w:rPr>
          </w:pPr>
          <w:hyperlink w:anchor="_Toc210594651" w:history="1">
            <w:r w:rsidRPr="00DB4681">
              <w:rPr>
                <w:rStyle w:val="Hyperlink"/>
                <w:noProof/>
              </w:rPr>
              <w:t>Chapter 5: **Nutrition Essentials for Energy**</w:t>
            </w:r>
            <w:r>
              <w:rPr>
                <w:noProof/>
                <w:webHidden/>
              </w:rPr>
              <w:tab/>
            </w:r>
            <w:r>
              <w:rPr>
                <w:noProof/>
                <w:webHidden/>
              </w:rPr>
              <w:fldChar w:fldCharType="begin"/>
            </w:r>
            <w:r>
              <w:rPr>
                <w:noProof/>
                <w:webHidden/>
              </w:rPr>
              <w:instrText xml:space="preserve"> PAGEREF _Toc210594651 \h </w:instrText>
            </w:r>
            <w:r>
              <w:rPr>
                <w:noProof/>
                <w:webHidden/>
              </w:rPr>
            </w:r>
            <w:r>
              <w:rPr>
                <w:noProof/>
                <w:webHidden/>
              </w:rPr>
              <w:fldChar w:fldCharType="separate"/>
            </w:r>
            <w:r>
              <w:rPr>
                <w:noProof/>
                <w:webHidden/>
              </w:rPr>
              <w:t>18</w:t>
            </w:r>
            <w:r>
              <w:rPr>
                <w:noProof/>
                <w:webHidden/>
              </w:rPr>
              <w:fldChar w:fldCharType="end"/>
            </w:r>
          </w:hyperlink>
        </w:p>
        <w:p w14:paraId="16B48C2C" w14:textId="6A2AC2CB" w:rsidR="00610069" w:rsidRDefault="00610069">
          <w:pPr>
            <w:pStyle w:val="TOC1"/>
            <w:tabs>
              <w:tab w:val="right" w:leader="dot" w:pos="8630"/>
            </w:tabs>
            <w:rPr>
              <w:noProof/>
              <w:kern w:val="2"/>
              <w:sz w:val="24"/>
              <w:szCs w:val="24"/>
              <w14:ligatures w14:val="standardContextual"/>
            </w:rPr>
          </w:pPr>
          <w:hyperlink w:anchor="_Toc210594652" w:history="1">
            <w:r w:rsidRPr="00DB4681">
              <w:rPr>
                <w:rStyle w:val="Hyperlink"/>
                <w:noProof/>
              </w:rPr>
              <w:t>Chapter 6: **Building Consistency: The Key to Success**</w:t>
            </w:r>
            <w:r>
              <w:rPr>
                <w:noProof/>
                <w:webHidden/>
              </w:rPr>
              <w:tab/>
            </w:r>
            <w:r>
              <w:rPr>
                <w:noProof/>
                <w:webHidden/>
              </w:rPr>
              <w:fldChar w:fldCharType="begin"/>
            </w:r>
            <w:r>
              <w:rPr>
                <w:noProof/>
                <w:webHidden/>
              </w:rPr>
              <w:instrText xml:space="preserve"> PAGEREF _Toc210594652 \h </w:instrText>
            </w:r>
            <w:r>
              <w:rPr>
                <w:noProof/>
                <w:webHidden/>
              </w:rPr>
            </w:r>
            <w:r>
              <w:rPr>
                <w:noProof/>
                <w:webHidden/>
              </w:rPr>
              <w:fldChar w:fldCharType="separate"/>
            </w:r>
            <w:r>
              <w:rPr>
                <w:noProof/>
                <w:webHidden/>
              </w:rPr>
              <w:t>21</w:t>
            </w:r>
            <w:r>
              <w:rPr>
                <w:noProof/>
                <w:webHidden/>
              </w:rPr>
              <w:fldChar w:fldCharType="end"/>
            </w:r>
          </w:hyperlink>
        </w:p>
        <w:p w14:paraId="27723FEB" w14:textId="165D902F" w:rsidR="00610069" w:rsidRDefault="00610069">
          <w:pPr>
            <w:pStyle w:val="TOC1"/>
            <w:tabs>
              <w:tab w:val="right" w:leader="dot" w:pos="8630"/>
            </w:tabs>
            <w:rPr>
              <w:noProof/>
              <w:kern w:val="2"/>
              <w:sz w:val="24"/>
              <w:szCs w:val="24"/>
              <w14:ligatures w14:val="standardContextual"/>
            </w:rPr>
          </w:pPr>
          <w:hyperlink w:anchor="_Toc210594653" w:history="1">
            <w:r w:rsidRPr="00DB4681">
              <w:rPr>
                <w:rStyle w:val="Hyperlink"/>
                <w:noProof/>
              </w:rPr>
              <w:t>Chapter 7: **Incorporating Cardio for Endurance**</w:t>
            </w:r>
            <w:r>
              <w:rPr>
                <w:noProof/>
                <w:webHidden/>
              </w:rPr>
              <w:tab/>
            </w:r>
            <w:r>
              <w:rPr>
                <w:noProof/>
                <w:webHidden/>
              </w:rPr>
              <w:fldChar w:fldCharType="begin"/>
            </w:r>
            <w:r>
              <w:rPr>
                <w:noProof/>
                <w:webHidden/>
              </w:rPr>
              <w:instrText xml:space="preserve"> PAGEREF _Toc210594653 \h </w:instrText>
            </w:r>
            <w:r>
              <w:rPr>
                <w:noProof/>
                <w:webHidden/>
              </w:rPr>
            </w:r>
            <w:r>
              <w:rPr>
                <w:noProof/>
                <w:webHidden/>
              </w:rPr>
              <w:fldChar w:fldCharType="separate"/>
            </w:r>
            <w:r>
              <w:rPr>
                <w:noProof/>
                <w:webHidden/>
              </w:rPr>
              <w:t>25</w:t>
            </w:r>
            <w:r>
              <w:rPr>
                <w:noProof/>
                <w:webHidden/>
              </w:rPr>
              <w:fldChar w:fldCharType="end"/>
            </w:r>
          </w:hyperlink>
        </w:p>
        <w:p w14:paraId="650AEC52" w14:textId="7627BC46" w:rsidR="00610069" w:rsidRDefault="00610069">
          <w:pPr>
            <w:pStyle w:val="TOC1"/>
            <w:tabs>
              <w:tab w:val="right" w:leader="dot" w:pos="8630"/>
            </w:tabs>
            <w:rPr>
              <w:noProof/>
              <w:kern w:val="2"/>
              <w:sz w:val="24"/>
              <w:szCs w:val="24"/>
              <w14:ligatures w14:val="standardContextual"/>
            </w:rPr>
          </w:pPr>
          <w:hyperlink w:anchor="_Toc210594654" w:history="1">
            <w:r w:rsidRPr="00DB4681">
              <w:rPr>
                <w:rStyle w:val="Hyperlink"/>
                <w:noProof/>
              </w:rPr>
              <w:t>Chapter 8: **Strength Training Basics**</w:t>
            </w:r>
            <w:r>
              <w:rPr>
                <w:noProof/>
                <w:webHidden/>
              </w:rPr>
              <w:tab/>
            </w:r>
            <w:r>
              <w:rPr>
                <w:noProof/>
                <w:webHidden/>
              </w:rPr>
              <w:fldChar w:fldCharType="begin"/>
            </w:r>
            <w:r>
              <w:rPr>
                <w:noProof/>
                <w:webHidden/>
              </w:rPr>
              <w:instrText xml:space="preserve"> PAGEREF _Toc210594654 \h </w:instrText>
            </w:r>
            <w:r>
              <w:rPr>
                <w:noProof/>
                <w:webHidden/>
              </w:rPr>
            </w:r>
            <w:r>
              <w:rPr>
                <w:noProof/>
                <w:webHidden/>
              </w:rPr>
              <w:fldChar w:fldCharType="separate"/>
            </w:r>
            <w:r>
              <w:rPr>
                <w:noProof/>
                <w:webHidden/>
              </w:rPr>
              <w:t>28</w:t>
            </w:r>
            <w:r>
              <w:rPr>
                <w:noProof/>
                <w:webHidden/>
              </w:rPr>
              <w:fldChar w:fldCharType="end"/>
            </w:r>
          </w:hyperlink>
        </w:p>
        <w:p w14:paraId="6F1902EB" w14:textId="4DCFC275" w:rsidR="00610069" w:rsidRDefault="00610069">
          <w:pPr>
            <w:pStyle w:val="TOC1"/>
            <w:tabs>
              <w:tab w:val="right" w:leader="dot" w:pos="8630"/>
            </w:tabs>
            <w:rPr>
              <w:noProof/>
              <w:kern w:val="2"/>
              <w:sz w:val="24"/>
              <w:szCs w:val="24"/>
              <w14:ligatures w14:val="standardContextual"/>
            </w:rPr>
          </w:pPr>
          <w:hyperlink w:anchor="_Toc210594655" w:history="1">
            <w:r w:rsidRPr="00DB4681">
              <w:rPr>
                <w:rStyle w:val="Hyperlink"/>
                <w:noProof/>
              </w:rPr>
              <w:t>Conclusion</w:t>
            </w:r>
            <w:r>
              <w:rPr>
                <w:noProof/>
                <w:webHidden/>
              </w:rPr>
              <w:tab/>
            </w:r>
            <w:r>
              <w:rPr>
                <w:noProof/>
                <w:webHidden/>
              </w:rPr>
              <w:fldChar w:fldCharType="begin"/>
            </w:r>
            <w:r>
              <w:rPr>
                <w:noProof/>
                <w:webHidden/>
              </w:rPr>
              <w:instrText xml:space="preserve"> PAGEREF _Toc210594655 \h </w:instrText>
            </w:r>
            <w:r>
              <w:rPr>
                <w:noProof/>
                <w:webHidden/>
              </w:rPr>
            </w:r>
            <w:r>
              <w:rPr>
                <w:noProof/>
                <w:webHidden/>
              </w:rPr>
              <w:fldChar w:fldCharType="separate"/>
            </w:r>
            <w:r>
              <w:rPr>
                <w:noProof/>
                <w:webHidden/>
              </w:rPr>
              <w:t>33</w:t>
            </w:r>
            <w:r>
              <w:rPr>
                <w:noProof/>
                <w:webHidden/>
              </w:rPr>
              <w:fldChar w:fldCharType="end"/>
            </w:r>
          </w:hyperlink>
        </w:p>
        <w:p w14:paraId="2D91D840" w14:textId="31EBD7EA" w:rsidR="00610069" w:rsidRDefault="00610069">
          <w:pPr>
            <w:pStyle w:val="TOC1"/>
            <w:tabs>
              <w:tab w:val="right" w:leader="dot" w:pos="8630"/>
            </w:tabs>
            <w:rPr>
              <w:noProof/>
              <w:kern w:val="2"/>
              <w:sz w:val="24"/>
              <w:szCs w:val="24"/>
              <w14:ligatures w14:val="standardContextual"/>
            </w:rPr>
          </w:pPr>
          <w:hyperlink w:anchor="_Toc210594656" w:history="1">
            <w:r w:rsidRPr="00DB4681">
              <w:rPr>
                <w:rStyle w:val="Hyperlink"/>
                <w:rFonts w:ascii="Segoe UI Emoji" w:hAnsi="Segoe UI Emoji" w:cs="Segoe UI Emoji"/>
                <w:noProof/>
              </w:rPr>
              <w:t>🌟</w:t>
            </w:r>
            <w:r w:rsidRPr="00DB4681">
              <w:rPr>
                <w:rStyle w:val="Hyperlink"/>
                <w:noProof/>
              </w:rPr>
              <w:t xml:space="preserve"> Continue Your Transformation Journey</w:t>
            </w:r>
            <w:r>
              <w:rPr>
                <w:noProof/>
                <w:webHidden/>
              </w:rPr>
              <w:tab/>
            </w:r>
            <w:r>
              <w:rPr>
                <w:noProof/>
                <w:webHidden/>
              </w:rPr>
              <w:fldChar w:fldCharType="begin"/>
            </w:r>
            <w:r>
              <w:rPr>
                <w:noProof/>
                <w:webHidden/>
              </w:rPr>
              <w:instrText xml:space="preserve"> PAGEREF _Toc210594656 \h </w:instrText>
            </w:r>
            <w:r>
              <w:rPr>
                <w:noProof/>
                <w:webHidden/>
              </w:rPr>
            </w:r>
            <w:r>
              <w:rPr>
                <w:noProof/>
                <w:webHidden/>
              </w:rPr>
              <w:fldChar w:fldCharType="separate"/>
            </w:r>
            <w:r>
              <w:rPr>
                <w:noProof/>
                <w:webHidden/>
              </w:rPr>
              <w:t>36</w:t>
            </w:r>
            <w:r>
              <w:rPr>
                <w:noProof/>
                <w:webHidden/>
              </w:rPr>
              <w:fldChar w:fldCharType="end"/>
            </w:r>
          </w:hyperlink>
        </w:p>
        <w:p w14:paraId="4F21D1DC" w14:textId="50E1EB62" w:rsidR="00610069" w:rsidRDefault="00610069">
          <w:pPr>
            <w:pStyle w:val="TOC1"/>
            <w:tabs>
              <w:tab w:val="right" w:leader="dot" w:pos="8630"/>
            </w:tabs>
            <w:rPr>
              <w:noProof/>
              <w:kern w:val="2"/>
              <w:sz w:val="24"/>
              <w:szCs w:val="24"/>
              <w14:ligatures w14:val="standardContextual"/>
            </w:rPr>
          </w:pPr>
          <w:hyperlink w:anchor="_Toc210594657" w:history="1">
            <w:r w:rsidRPr="00DB4681">
              <w:rPr>
                <w:rStyle w:val="Hyperlink"/>
                <w:noProof/>
              </w:rPr>
              <w:t xml:space="preserve">with </w:t>
            </w:r>
            <w:r w:rsidRPr="00DB4681">
              <w:rPr>
                <w:rStyle w:val="Hyperlink"/>
                <w:i/>
                <w:iCs/>
                <w:noProof/>
              </w:rPr>
              <w:t>The 30-Day Life Transformation Series</w:t>
            </w:r>
            <w:r w:rsidRPr="00DB4681">
              <w:rPr>
                <w:rStyle w:val="Hyperlink"/>
                <w:noProof/>
              </w:rPr>
              <w:t xml:space="preserve"> by MICKY</w:t>
            </w:r>
            <w:r>
              <w:rPr>
                <w:noProof/>
                <w:webHidden/>
              </w:rPr>
              <w:tab/>
            </w:r>
            <w:r>
              <w:rPr>
                <w:noProof/>
                <w:webHidden/>
              </w:rPr>
              <w:fldChar w:fldCharType="begin"/>
            </w:r>
            <w:r>
              <w:rPr>
                <w:noProof/>
                <w:webHidden/>
              </w:rPr>
              <w:instrText xml:space="preserve"> PAGEREF _Toc210594657 \h </w:instrText>
            </w:r>
            <w:r>
              <w:rPr>
                <w:noProof/>
                <w:webHidden/>
              </w:rPr>
            </w:r>
            <w:r>
              <w:rPr>
                <w:noProof/>
                <w:webHidden/>
              </w:rPr>
              <w:fldChar w:fldCharType="separate"/>
            </w:r>
            <w:r>
              <w:rPr>
                <w:noProof/>
                <w:webHidden/>
              </w:rPr>
              <w:t>36</w:t>
            </w:r>
            <w:r>
              <w:rPr>
                <w:noProof/>
                <w:webHidden/>
              </w:rPr>
              <w:fldChar w:fldCharType="end"/>
            </w:r>
          </w:hyperlink>
        </w:p>
        <w:p w14:paraId="5F7CD11E" w14:textId="2C8B7AC2" w:rsidR="00610069" w:rsidRDefault="00610069">
          <w:pPr>
            <w:pStyle w:val="TOC1"/>
            <w:tabs>
              <w:tab w:val="right" w:leader="dot" w:pos="8630"/>
            </w:tabs>
            <w:rPr>
              <w:noProof/>
              <w:kern w:val="2"/>
              <w:sz w:val="24"/>
              <w:szCs w:val="24"/>
              <w14:ligatures w14:val="standardContextual"/>
            </w:rPr>
          </w:pPr>
          <w:hyperlink w:anchor="_Toc210594658" w:history="1">
            <w:r w:rsidRPr="00DB4681">
              <w:rPr>
                <w:rStyle w:val="Hyperlink"/>
                <w:rFonts w:ascii="Segoe UI Emoji" w:hAnsi="Segoe UI Emoji" w:cs="Segoe UI Emoji"/>
                <w:noProof/>
              </w:rPr>
              <w:t>💌</w:t>
            </w:r>
            <w:r w:rsidRPr="00DB4681">
              <w:rPr>
                <w:rStyle w:val="Hyperlink"/>
                <w:noProof/>
              </w:rPr>
              <w:t xml:space="preserve"> Connect with MICKY</w:t>
            </w:r>
            <w:r>
              <w:rPr>
                <w:noProof/>
                <w:webHidden/>
              </w:rPr>
              <w:tab/>
            </w:r>
            <w:r>
              <w:rPr>
                <w:noProof/>
                <w:webHidden/>
              </w:rPr>
              <w:fldChar w:fldCharType="begin"/>
            </w:r>
            <w:r>
              <w:rPr>
                <w:noProof/>
                <w:webHidden/>
              </w:rPr>
              <w:instrText xml:space="preserve"> PAGEREF _Toc210594658 \h </w:instrText>
            </w:r>
            <w:r>
              <w:rPr>
                <w:noProof/>
                <w:webHidden/>
              </w:rPr>
            </w:r>
            <w:r>
              <w:rPr>
                <w:noProof/>
                <w:webHidden/>
              </w:rPr>
              <w:fldChar w:fldCharType="separate"/>
            </w:r>
            <w:r>
              <w:rPr>
                <w:noProof/>
                <w:webHidden/>
              </w:rPr>
              <w:t>38</w:t>
            </w:r>
            <w:r>
              <w:rPr>
                <w:noProof/>
                <w:webHidden/>
              </w:rPr>
              <w:fldChar w:fldCharType="end"/>
            </w:r>
          </w:hyperlink>
        </w:p>
        <w:p w14:paraId="41539263" w14:textId="526F50D3" w:rsidR="003F5FC5" w:rsidRDefault="003F5FC5">
          <w:r>
            <w:rPr>
              <w:b/>
              <w:bCs/>
              <w:noProof/>
            </w:rPr>
            <w:fldChar w:fldCharType="end"/>
          </w:r>
        </w:p>
      </w:sdtContent>
    </w:sdt>
    <w:p w14:paraId="1C9D8121" w14:textId="79B925C8" w:rsidR="003F5FC5" w:rsidRDefault="003F5FC5">
      <w:pPr>
        <w:rPr>
          <w:rFonts w:asciiTheme="majorHAnsi" w:eastAsiaTheme="majorEastAsia" w:hAnsiTheme="majorHAnsi" w:cstheme="majorBidi"/>
          <w:b/>
          <w:bCs/>
          <w:color w:val="365F91" w:themeColor="accent1" w:themeShade="BF"/>
          <w:sz w:val="28"/>
          <w:szCs w:val="28"/>
        </w:rPr>
      </w:pPr>
    </w:p>
    <w:p w14:paraId="626BEB9C" w14:textId="77777777" w:rsidR="003F5FC5" w:rsidRDefault="003F5FC5">
      <w:pPr>
        <w:rPr>
          <w:rFonts w:asciiTheme="majorHAnsi" w:eastAsiaTheme="majorEastAsia" w:hAnsiTheme="majorHAnsi" w:cstheme="majorBidi"/>
          <w:b/>
          <w:bCs/>
          <w:color w:val="365F91" w:themeColor="accent1" w:themeShade="BF"/>
          <w:sz w:val="28"/>
          <w:szCs w:val="28"/>
        </w:rPr>
      </w:pPr>
      <w:r>
        <w:br w:type="page"/>
      </w:r>
    </w:p>
    <w:p w14:paraId="5079800F" w14:textId="46811E15" w:rsidR="00C82755" w:rsidRDefault="00000000">
      <w:pPr>
        <w:pStyle w:val="Heading1"/>
      </w:pPr>
      <w:bookmarkStart w:id="0" w:name="_Toc210594646"/>
      <w:r>
        <w:lastRenderedPageBreak/>
        <w:t>Introduction</w:t>
      </w:r>
      <w:bookmarkEnd w:id="0"/>
    </w:p>
    <w:p w14:paraId="6032A3ED" w14:textId="77777777" w:rsidR="00C82755" w:rsidRDefault="00000000">
      <w:r>
        <w:t>### Introduction</w:t>
      </w:r>
    </w:p>
    <w:p w14:paraId="11C7AB32" w14:textId="77777777" w:rsidR="00C82755" w:rsidRDefault="00000000">
      <w:r>
        <w:t>Welcome to "The 30-Day Fitness Challenge: Build Energy, Stay Consistent, and Transform Your Body." You’re holding in your hands not just a book, but a roadmap to a healthier, more energetic version of yourself. Whether you're a seasoned athlete or someone who's never set foot in a gym, this challenge is designed to meet you where you are and propel you toward your personal fitness goals. Over the next thirty days, we’ll explore the principles of fitness, nutrition, and motivation that will help you build sustainable habits and transform your body.</w:t>
      </w:r>
    </w:p>
    <w:p w14:paraId="33FF4673" w14:textId="77777777" w:rsidR="00C82755" w:rsidRDefault="00000000">
      <w:r>
        <w:t>#### The Importance of Consistency</w:t>
      </w:r>
    </w:p>
    <w:p w14:paraId="633E86D6" w14:textId="77777777" w:rsidR="00C82755" w:rsidRDefault="00000000">
      <w:r>
        <w:t>In a world where instant gratification reigns supreme, it's easy to get discouraged when results aren’t visible overnight. The truth is, fitness is a journey, not a sprint. Consistency is the bedrock upon which lasting change is built. Studies show that individuals who engage in regular physical activity not only improve their physical health but also enhance their mental well-being.</w:t>
      </w:r>
    </w:p>
    <w:p w14:paraId="70C7B082" w14:textId="77777777" w:rsidR="00C82755" w:rsidRDefault="00000000">
      <w:r>
        <w:t>Consider the story of Sarah, a 34-year-old marketing executive from Seattle. Sarah had tried countless diets and workout regimes, but each time, she found herself losing motivation after a few weeks. It wasn’t until she committed to a 30-day challenge that everything changed. By focusing on small, manageable goals each day, Sarah was able to create a routine that fit into her busy life. The key wasn’t the intensity of her workouts but the consistency with which she approached them. By the end of the month, not only had she lost weight, but she also gained energy and a renewed sense of self-confidence.</w:t>
      </w:r>
    </w:p>
    <w:p w14:paraId="37CB533A" w14:textId="77777777" w:rsidR="00C82755" w:rsidRDefault="00000000">
      <w:r>
        <w:t>This book aims to instill that same sense of consistency in you, guiding you through daily exercises and nutritional advice that you can easily incorporate into your life.</w:t>
      </w:r>
    </w:p>
    <w:p w14:paraId="0E44B669" w14:textId="77777777" w:rsidR="00C82755" w:rsidRDefault="00000000">
      <w:r>
        <w:t>#### Building Energy Through Movement</w:t>
      </w:r>
    </w:p>
    <w:p w14:paraId="7D16818E" w14:textId="77777777" w:rsidR="00C82755" w:rsidRDefault="00000000">
      <w:r>
        <w:t>Energy is a crucial ingredient in the recipe for a healthier life. Many people underestimate how much their physical state affects their overall energy levels. The simple act of moving your body can have a profound impact on your vitality. When you engage in regular exercise, your body releases endorphins—often referred to as “feel-good” hormones—leading to an uplifted mood and increased energy levels.</w:t>
      </w:r>
    </w:p>
    <w:p w14:paraId="63751341" w14:textId="77777777" w:rsidR="00C82755" w:rsidRDefault="00000000">
      <w:r>
        <w:t>Incorporating movement into your daily routine doesn’t mean you have to spend hours at the gym. Instead, this challenge will encourage you to find fun and creative ways to stay active. Whether it’s a brisk walk during your lunch break or a dance class on Tuesday nights, the goal is to make movement a joyous part of your life.</w:t>
      </w:r>
    </w:p>
    <w:p w14:paraId="1D708965" w14:textId="77777777" w:rsidR="00C82755" w:rsidRDefault="00000000">
      <w:r>
        <w:t>As you progress through this 30-day challenge, pay attention to how your energy levels shift. You might find that you wake up feeling more refreshed, and your afternoons are no longer plagued by sluggishness.</w:t>
      </w:r>
    </w:p>
    <w:p w14:paraId="0153A6EF" w14:textId="77777777" w:rsidR="00C82755" w:rsidRDefault="00000000">
      <w:r>
        <w:lastRenderedPageBreak/>
        <w:t>#### Nutrition: Fueling Your Fitness Journey</w:t>
      </w:r>
    </w:p>
    <w:p w14:paraId="0137DDFE" w14:textId="77777777" w:rsidR="00C82755" w:rsidRDefault="00000000">
      <w:r>
        <w:t>While exercise is a critical component of any fitness routine, it’s equally important to consider what you’re putting into your body. Good nutrition is essential for fueling your workouts and supporting recovery. In this section, we’ll explore the principles of balanced eating and how to make healthier choices without feeling deprived.</w:t>
      </w:r>
    </w:p>
    <w:p w14:paraId="574C1178" w14:textId="77777777" w:rsidR="00C82755" w:rsidRDefault="00000000">
      <w:r>
        <w:t>Many people fear that healthy eating means sacrificing their favorite foods, but that doesn't have to be the case. Instead, think of nutrition as an opportunity to discover new flavors and cooking techniques. For example, instead of reaching for a sugary snack, try a homemade smoothie packed with fruits, vegetables, and protein. Not only will it satisfy your cravings, but it will also provide the nutrients you need to power through your workouts.</w:t>
      </w:r>
    </w:p>
    <w:p w14:paraId="1C4716C7" w14:textId="77777777" w:rsidR="00C82755" w:rsidRDefault="00000000">
      <w:r>
        <w:t>To help you get started on your nutrition journey, here’s a quick checklist of three concrete actions you can take today:</w:t>
      </w:r>
    </w:p>
    <w:p w14:paraId="6E4183EB" w14:textId="77777777" w:rsidR="00C82755" w:rsidRDefault="00000000">
      <w:r>
        <w:t>1. **Hydrate**: Aim to drink at least eight glasses of water daily. Staying hydrated is crucial for optimal performance and recovery.</w:t>
      </w:r>
      <w:r>
        <w:br/>
        <w:t>2. **Plan Your Meals**: Spend an hour each weekend preparing healthy meals for the week. This will save you time and help you make healthier choices.</w:t>
      </w:r>
      <w:r>
        <w:br/>
        <w:t>3. **Snack Smart**: Replace processed snacks with healthier options like nuts, fruits, or yogurt. Having these readily available can help curb unhealthy cravings.</w:t>
      </w:r>
    </w:p>
    <w:p w14:paraId="626EADFA" w14:textId="77777777" w:rsidR="00C82755" w:rsidRDefault="00000000">
      <w:r>
        <w:t>#### Staying Motivated</w:t>
      </w:r>
    </w:p>
    <w:p w14:paraId="4B154755" w14:textId="77777777" w:rsidR="00C82755" w:rsidRDefault="00000000">
      <w:r>
        <w:t>Motivation can come and go, but cultivating a mindset that supports your fitness journey is key to long-term success. Setting clear and achievable goals is essential. This challenge will guide you in establishing both short-term and long-term goals, allowing you to track your progress and celebrate your achievements along the way.</w:t>
      </w:r>
    </w:p>
    <w:p w14:paraId="0A5E56DB" w14:textId="77777777" w:rsidR="00C82755" w:rsidRDefault="00000000">
      <w:r>
        <w:t>Another effective strategy for staying motivated is to find a workout buddy or community. Engaging with others who share similar goals can provide you with the support and accountability you need to stay on track. Consider joining local fitness classes, online forums, or even social media groups dedicated to fitness.</w:t>
      </w:r>
    </w:p>
    <w:p w14:paraId="6036D444" w14:textId="77777777" w:rsidR="00C82755" w:rsidRDefault="00000000">
      <w:r>
        <w:t>As you embark on this journey, remember that setbacks are a natural part of any process. Instead of allowing them to derail you, view them as opportunities to learn. Reflect on what went wrong, adjust your approach, and keep moving forward.</w:t>
      </w:r>
    </w:p>
    <w:p w14:paraId="327A2433" w14:textId="77777777" w:rsidR="00C82755" w:rsidRDefault="00000000">
      <w:r>
        <w:t>#### Practical Action</w:t>
      </w:r>
    </w:p>
    <w:p w14:paraId="12CB76CC" w14:textId="77777777" w:rsidR="00C82755" w:rsidRDefault="00000000">
      <w:r>
        <w:t>As you start your 30-day fitness challenge, take these three steps to ensure a successful journey:</w:t>
      </w:r>
    </w:p>
    <w:p w14:paraId="2299216A" w14:textId="77777777" w:rsidR="00C82755" w:rsidRDefault="00000000">
      <w:r>
        <w:t>1. **Set a Clear Goal**: Write down what you want to achieve by the end of the challenge, whether it's losing weight, gaining strength, or simply feeling more energized.</w:t>
      </w:r>
      <w:r>
        <w:br/>
        <w:t xml:space="preserve">2. **Create a Schedule**: Dedicate specific times for your workouts and meal prep. Treat </w:t>
      </w:r>
      <w:r>
        <w:lastRenderedPageBreak/>
        <w:t>these appointments with the same importance as any other commitment.</w:t>
      </w:r>
      <w:r>
        <w:br/>
        <w:t>3. **Track Your Progress**: Keep a journal of your workouts, meals, and how you feel each day. This reflection will not only keep you accountable but also provide insight into what works best for you.</w:t>
      </w:r>
    </w:p>
    <w:p w14:paraId="67A3A6EA" w14:textId="77777777" w:rsidR="00C82755" w:rsidRDefault="00000000">
      <w:r>
        <w:t>With this introduction, you are more than ready to embark on your 30-day fitness challenge. Embrace the journey, stay committed, and watch as your body transforms, your energy levels soar, and your self-confidence blossoms. Let's get started!</w:t>
      </w:r>
    </w:p>
    <w:p w14:paraId="0C473CD2" w14:textId="77777777" w:rsidR="00C82755" w:rsidRDefault="00000000">
      <w:pPr>
        <w:pStyle w:val="Heading1"/>
      </w:pPr>
      <w:bookmarkStart w:id="1" w:name="_Toc210594647"/>
      <w:r>
        <w:t>Chapter 1: **Introduction to the 30-Day Fitness Challenge**</w:t>
      </w:r>
      <w:bookmarkEnd w:id="1"/>
    </w:p>
    <w:p w14:paraId="23F507A7" w14:textId="77777777" w:rsidR="00C82755" w:rsidRDefault="00000000">
      <w:r>
        <w:t># Introduction to the 30-Day Fitness Challenge</w:t>
      </w:r>
    </w:p>
    <w:p w14:paraId="0A335076" w14:textId="77777777" w:rsidR="00C82755" w:rsidRDefault="00000000">
      <w:r>
        <w:t>Welcome to the 30-Day Fitness Challenge! Whether you’re a seasoned athlete looking to shake up your routine or a complete beginner eager to kickstart your fitness journey, this challenge is designed for you. Over the next month, you’ll embark on a transformative experience that not only helps you build energy and stay consistent but also empowers you to reshape your body and mind. The beauty of this challenge lies in its simplicity and accessibility; you don’t need a gym membership, expensive equipment, or a degree in exercise science to succeed. All you need is a commitment to yourself and a willingness to embrace change, one day at a time.</w:t>
      </w:r>
    </w:p>
    <w:p w14:paraId="6DA27A95" w14:textId="77777777" w:rsidR="00C82755" w:rsidRDefault="00000000">
      <w:r>
        <w:t>In this chapter, we’ll explore the rationale behind the 30-day format, the importance of consistency, and how to set realistic goals that will keep you motivated. We’ll also share practical tips to help you stay on track and make the most of this challenge. So, are you ready to transform your life? Let’s dive in!</w:t>
      </w:r>
    </w:p>
    <w:p w14:paraId="0D459D6B" w14:textId="77777777" w:rsidR="00C82755" w:rsidRDefault="00000000">
      <w:r>
        <w:t>## The Power of 30 Days</w:t>
      </w:r>
    </w:p>
    <w:p w14:paraId="42B4CBF1" w14:textId="77777777" w:rsidR="00C82755" w:rsidRDefault="00000000">
      <w:r>
        <w:t>You might wonder why the focus is on a 30-day challenge. The answer lies in the psychology of habit formation. According to research, it takes an average of 21 to 66 days to form a new habit, depending on the individual and the behavior. A 30-day challenge strikes a balance, providing ample time to establish new routines while keeping the commitment manageable.</w:t>
      </w:r>
    </w:p>
    <w:p w14:paraId="2D00ADA0" w14:textId="77777777" w:rsidR="00C82755" w:rsidRDefault="00000000">
      <w:r>
        <w:t>Consider the story of Sarah, a 35-year-old mother of two who found herself feeling lethargic and out of shape after years of prioritizing her family’s needs over her own. When she stumbled upon the 30-Day Fitness Challenge, she was initially skeptical. But after just a few days of following the program, she began to notice significant changes—not just in her energy levels, but also in her mood and self-esteem. By the end of the month, Sarah had not only lost a few pounds but had also cultivated a new habit of prioritizing her health and well-being.</w:t>
      </w:r>
    </w:p>
    <w:p w14:paraId="0E119B22" w14:textId="77777777" w:rsidR="00C82755" w:rsidRDefault="00000000">
      <w:r>
        <w:t>This transformation was possible because Sarah approached the challenge with a sense of purpose and commitment. She realized that dedicating just 30 days could lead to long-term changes in her lifestyle. By breaking her goals down into manageable daily tasks, she was able to create a sustainable fitness routine that continued well beyond the initial challenge.</w:t>
      </w:r>
    </w:p>
    <w:p w14:paraId="5479302E" w14:textId="77777777" w:rsidR="00C82755" w:rsidRDefault="00000000">
      <w:r>
        <w:lastRenderedPageBreak/>
        <w:t>## Setting Realistic Goals</w:t>
      </w:r>
    </w:p>
    <w:p w14:paraId="483A43D4" w14:textId="77777777" w:rsidR="00C82755" w:rsidRDefault="00000000">
      <w:r>
        <w:t>One of the keys to success in any fitness journey is setting realistic and achievable goals. It’s essential to have a clear vision of what you want to accomplish during the challenge. However, it’s equally important to ensure that your goals are specific, measurable, attainable, relevant, and time-bound (SMART).</w:t>
      </w:r>
    </w:p>
    <w:p w14:paraId="7E49042A" w14:textId="77777777" w:rsidR="00C82755" w:rsidRDefault="00000000">
      <w:r>
        <w:t>For instance, rather than saying, “I want to get fit,” you could set a goal like, “I will complete 20 minutes of exercise five days a week for the next 30 days.” This goal is specific (20 minutes of exercise), measurable (you can track your workouts), attainable (it’s a manageable commitment), relevant (it aligns with your desire to get fit), and time-bound (it’s for the next 30 days).</w:t>
      </w:r>
    </w:p>
    <w:p w14:paraId="5231AB87" w14:textId="77777777" w:rsidR="00C82755" w:rsidRDefault="00000000">
      <w:r>
        <w:t>Another example could be to focus on nutrition. Instead of a vague aim like “eating healthier,” you could commit to replacing sugary snacks with fruits or vegetables for the duration of the challenge. By setting clear goals like these, you create a roadmap for your fitness journey, allowing for small wins that boost your confidence and motivation.</w:t>
      </w:r>
    </w:p>
    <w:p w14:paraId="568E4603" w14:textId="77777777" w:rsidR="00C82755" w:rsidRDefault="00000000">
      <w:r>
        <w:t>### The Importance of Tracking Progress</w:t>
      </w:r>
    </w:p>
    <w:p w14:paraId="2B20D77A" w14:textId="77777777" w:rsidR="00C82755" w:rsidRDefault="00000000">
      <w:r>
        <w:t>As you embark on this journey, tracking your progress can be a powerful tool. Not only does it help you stay accountable, but it also provides tangible evidence of your hard work and dedication. Consider keeping a fitness journal or using a mobile app to log your workouts, meals, and how you feel each day.</w:t>
      </w:r>
    </w:p>
    <w:p w14:paraId="25F73CDD" w14:textId="77777777" w:rsidR="00C82755" w:rsidRDefault="00000000">
      <w:r>
        <w:t>For example, each week, take a moment to reflect on your achievements. Did you complete all your workouts? How did you feel after each session? Did you notice any changes in your energy levels or mood? By recording these insights, you’ll be able to identify patterns and make adjustments where necessary.</w:t>
      </w:r>
    </w:p>
    <w:p w14:paraId="18E6A016" w14:textId="77777777" w:rsidR="00C82755" w:rsidRDefault="00000000">
      <w:r>
        <w:t>Moreover, don’t forget to celebrate your victories, no matter how small. Did you finish a workout that felt challenging? Did you choose a healthy meal over fast food? Acknowledging these milestones keeps your spirits high and reinforces the positive behavior you’re cultivating.</w:t>
      </w:r>
    </w:p>
    <w:p w14:paraId="62982F80" w14:textId="77777777" w:rsidR="00C82755" w:rsidRDefault="00000000">
      <w:r>
        <w:t>## Building Consistency</w:t>
      </w:r>
    </w:p>
    <w:p w14:paraId="03633498" w14:textId="77777777" w:rsidR="00C82755" w:rsidRDefault="00000000">
      <w:r>
        <w:t>Consistency is the cornerstone of any successful fitness routine. It’s easy to feel motivated at the beginning of a challenge, but maintaining that momentum can be challenging. One effective strategy to build consistency is to create a schedule that fits seamlessly into your daily life.</w:t>
      </w:r>
    </w:p>
    <w:p w14:paraId="0FE55EB3" w14:textId="77777777" w:rsidR="00C82755" w:rsidRDefault="00000000">
      <w:r>
        <w:t>Start by identifying the best times during the day for your workouts. Are you a morning person who enjoys exercising before the world wakes up? Or do you find that you have more energy in the evenings? Once you determine your ideal workout times, block them off in your calendar and treat them as unmissable appointments.</w:t>
      </w:r>
    </w:p>
    <w:p w14:paraId="6D6EA455" w14:textId="77777777" w:rsidR="00C82755" w:rsidRDefault="00000000">
      <w:r>
        <w:lastRenderedPageBreak/>
        <w:t>Additionally, consider the role of accountability. Share your fitness goals with friends or family members, or even find a workout buddy to join you on this journey. A shared commitment can provide motivation and encouragement, making it easier to stay consistent.</w:t>
      </w:r>
    </w:p>
    <w:p w14:paraId="48A350A2" w14:textId="77777777" w:rsidR="00C82755" w:rsidRDefault="00000000">
      <w:r>
        <w:t>Case in point: John and Mike, coworkers who were both looking to improve their fitness, decided to take on the 30-Day Fitness Challenge together. They scheduled their workouts during lunch breaks and held each other accountable by checking in daily. Not only did they stay on track, but they also made the experience more enjoyable by pushing each other to try new exercises and celebrate their progress together.</w:t>
      </w:r>
    </w:p>
    <w:p w14:paraId="3C592527" w14:textId="77777777" w:rsidR="00C82755" w:rsidRDefault="00000000">
      <w:r>
        <w:t>## Overcoming Obstacles</w:t>
      </w:r>
    </w:p>
    <w:p w14:paraId="42F31BE4" w14:textId="77777777" w:rsidR="00C82755" w:rsidRDefault="00000000">
      <w:r>
        <w:t>Every fitness journey comes with its fair share of obstacles, whether it’s a busy schedule, lack of motivation, or unexpected life events. The key to overcoming these challenges is to be prepared and flexible.</w:t>
      </w:r>
    </w:p>
    <w:p w14:paraId="0381C1B0" w14:textId="77777777" w:rsidR="00C82755" w:rsidRDefault="00000000">
      <w:r>
        <w:t>Start by identifying potential obstacles before they arise. Are you likely to skip workouts when work gets hectic? If so, plan shorter, more efficient workouts that can be done in under 30 minutes. Alternatively, if you struggle with motivation, seek out new workout styles or classes that excite you. The more you enjoy the process, the less likely you are to abandon your goals.</w:t>
      </w:r>
    </w:p>
    <w:p w14:paraId="23F037D5" w14:textId="77777777" w:rsidR="00C82755" w:rsidRDefault="00000000">
      <w:r>
        <w:t>Another helpful tactic is to have a backup plan. For instance, if you know you’ll be traveling during the challenge, research bodyweight exercises that can be completed in a hotel room or a nearby park. Having a contingency plan allows you to adapt to changing circumstances without losing sight of your goals.</w:t>
      </w:r>
    </w:p>
    <w:p w14:paraId="519AB760" w14:textId="77777777" w:rsidR="00C82755" w:rsidRDefault="00000000">
      <w:r>
        <w:t>Remember, setbacks are a natural part of the journey. Instead of viewing them as failures, treat them as opportunities for growth. Reflect on what went wrong, learn from the experience, and adjust your approach moving forward. Embracing a growth mindset will help you stay resilient and committed to your fitness journey.</w:t>
      </w:r>
    </w:p>
    <w:p w14:paraId="3779C547" w14:textId="77777777" w:rsidR="00C82755" w:rsidRDefault="00000000">
      <w:r>
        <w:t>## Concrete Actions to Get Started</w:t>
      </w:r>
    </w:p>
    <w:p w14:paraId="559201BE" w14:textId="77777777" w:rsidR="00C82755" w:rsidRDefault="00000000">
      <w:r>
        <w:t>Now that we've laid the groundwork for your 30-Day Fitness Challenge, here are three concrete actions you can take right now to set yourself up for success:</w:t>
      </w:r>
    </w:p>
    <w:p w14:paraId="5D59C4C4" w14:textId="77777777" w:rsidR="00C82755" w:rsidRDefault="00000000">
      <w:r>
        <w:t>1. **Define Your Goals**: Take a moment to write down your specific fitness goals for the next 30 days. Make sure they're SMART goals. For example, aim to exercise for at least 30 minutes five days a week and focus on incorporating more fruits and vegetables into your diet.</w:t>
      </w:r>
    </w:p>
    <w:p w14:paraId="57DE7EE0" w14:textId="77777777" w:rsidR="00C82755" w:rsidRDefault="00000000">
      <w:r>
        <w:t>2. **Create a Schedule**: Block out time in your calendar for your workouts. Treat these time slots as important appointments that you cannot miss. This commitment will help build your consistency and make it easier to stick to your routine.</w:t>
      </w:r>
    </w:p>
    <w:p w14:paraId="0DB631E4" w14:textId="77777777" w:rsidR="00C82755" w:rsidRDefault="00000000">
      <w:r>
        <w:lastRenderedPageBreak/>
        <w:t>3. **Find an Accountability Partner**: Reach out to a friend, family member, or coworker who is interested in joining you on this challenge. Sharing your goals and progress will not only keep you motivated but will also make the journey more enjoyable.</w:t>
      </w:r>
    </w:p>
    <w:p w14:paraId="21A4BB7E" w14:textId="77777777" w:rsidR="00C82755" w:rsidRDefault="00000000">
      <w:r>
        <w:t>### Practical Action</w:t>
      </w:r>
    </w:p>
    <w:p w14:paraId="47B98513" w14:textId="77777777" w:rsidR="00C82755" w:rsidRDefault="00000000">
      <w:r>
        <w:t>1. **Set Your SMART Goals**: Write down your specific fitness and nutrition goals for the 30 days.</w:t>
      </w:r>
      <w:r>
        <w:br/>
        <w:t>2. **Plan Your Weekly Schedule**: Outline your workout times and any meals you’d like to focus on improving.</w:t>
      </w:r>
      <w:r>
        <w:br/>
        <w:t>3. **Connect with a Buddy**: Find someone to join you in the challenge and share your goals with them for accountability.</w:t>
      </w:r>
    </w:p>
    <w:p w14:paraId="3332FB80" w14:textId="77777777" w:rsidR="00C82755" w:rsidRDefault="00000000">
      <w:r>
        <w:t>As you embark on this 30-Day Fitness Challenge, remember that the journey is just as important as the destination. Embrace each day, celebrate your progress, and most importantly, be kind to yourself. Change doesn’t happen overnight, but with dedication and perseverance, you’ll emerge from this challenge stronger, healthier, and more energized than ever. Let’s get started!</w:t>
      </w:r>
    </w:p>
    <w:p w14:paraId="45E72FEC" w14:textId="77777777" w:rsidR="00C82755" w:rsidRDefault="00000000">
      <w:pPr>
        <w:pStyle w:val="Heading1"/>
      </w:pPr>
      <w:bookmarkStart w:id="2" w:name="_Toc210594648"/>
      <w:r>
        <w:t>Chapter 2: **Setting Your Fitness Goals**</w:t>
      </w:r>
      <w:bookmarkEnd w:id="2"/>
    </w:p>
    <w:p w14:paraId="51264314" w14:textId="77777777" w:rsidR="00C82755" w:rsidRDefault="00000000">
      <w:r>
        <w:t># Setting Your Fitness Goals</w:t>
      </w:r>
    </w:p>
    <w:p w14:paraId="43E84802" w14:textId="77777777" w:rsidR="00C82755" w:rsidRDefault="00000000">
      <w:r>
        <w:t>Embarking on a fitness journey can feel exhilarating yet daunting. The first and most crucial step in this transformation is setting clear and achievable fitness goals. Without a defined destination, it’s easy to lose motivation and veer off course. Just like a ship needs a compass to navigate the vast ocean, you need specific goals to guide your efforts. In this chapter, we’ll explore the importance of goal-setting, how to create effective fitness goals, and provide actionable steps to help you stay focused throughout the 30-day challenge.</w:t>
      </w:r>
    </w:p>
    <w:p w14:paraId="411F443A" w14:textId="77777777" w:rsidR="00C82755" w:rsidRDefault="00000000">
      <w:r>
        <w:t>## Understanding the Importance of Goal Setting</w:t>
      </w:r>
    </w:p>
    <w:p w14:paraId="67893431" w14:textId="77777777" w:rsidR="00C82755" w:rsidRDefault="00000000">
      <w:r>
        <w:t>Setting fitness goals is not just about the numbers on a scale or the size of your clothes. It’s about creating a vision for your health and well-being that motivates you to take action. Goals serve several key purposes:</w:t>
      </w:r>
    </w:p>
    <w:p w14:paraId="15A434D0" w14:textId="77777777" w:rsidR="00C82755" w:rsidRDefault="00000000">
      <w:r>
        <w:t>1. **Direction**: Goals provide clarity about what you want to achieve. When you articulate your fitness aspirations, you carve a path to follow. Whether you aim to lose weight, build muscle, or enhance your endurance, a well-defined goal gives you direction and purpose.</w:t>
      </w:r>
    </w:p>
    <w:p w14:paraId="578AD073" w14:textId="77777777" w:rsidR="00C82755" w:rsidRDefault="00000000">
      <w:r>
        <w:t>2. **Motivation**: As you work towards your objectives, you’ll encounter obstacles and challenges. Clear goals act as a source of motivation, reminding you why you started in the first place. Celebrating small victories along the way can fuel your drive to keep pushing forward.</w:t>
      </w:r>
    </w:p>
    <w:p w14:paraId="036BB129" w14:textId="77777777" w:rsidR="00C82755" w:rsidRDefault="00000000">
      <w:r>
        <w:lastRenderedPageBreak/>
        <w:t>3. **Accountability**: When you set and share your fitness goals, you create a level of accountability. Documenting your intentions—either in a journal, on a fitness app, or by sharing with a buddy—makes you more likely to follow through. The added support from others can amplify your commitment.</w:t>
      </w:r>
    </w:p>
    <w:p w14:paraId="55781C27" w14:textId="77777777" w:rsidR="00C82755" w:rsidRDefault="00000000">
      <w:r>
        <w:t>Consider the experience of Sarah, a 32-year-old marketing professional from Atlanta. After years of fluctuating weight and low energy levels, she decided it was time to take control of her health. By setting a specific goal to lose 15 pounds in 30 days through a combination of exercise and dietary changes, Sarah found a renewed sense of purpose. The clarity of her goal allowed her to prioritize her workouts and make more mindful food choices, ultimately leading to her success.</w:t>
      </w:r>
    </w:p>
    <w:p w14:paraId="7BDCEF16" w14:textId="77777777" w:rsidR="00C82755" w:rsidRDefault="00000000">
      <w:r>
        <w:t>## Crafting SMART Goals</w:t>
      </w:r>
    </w:p>
    <w:p w14:paraId="65CD26E9" w14:textId="77777777" w:rsidR="00C82755" w:rsidRDefault="00000000">
      <w:r>
        <w:t>To set effective and actionable fitness goals, you’ll want to use the SMART criteria: Specific, Measurable, Achievable, Relevant, and Time-bound. Let’s break down each element:</w:t>
      </w:r>
    </w:p>
    <w:p w14:paraId="0A5AA5AB" w14:textId="77777777" w:rsidR="00C82755" w:rsidRDefault="00000000">
      <w:r>
        <w:t>- **Specific**: Your goal should be clear and specific. Instead of saying, “I want to get fit,” specify what that means for you. For example, "I want to run a 5K" or "I want to do 20 push-ups in a row."</w:t>
      </w:r>
    </w:p>
    <w:p w14:paraId="52924F9C" w14:textId="77777777" w:rsidR="00C82755" w:rsidRDefault="00000000">
      <w:r>
        <w:t>- **Measurable**: Incorporate metrics to track your progress. This could involve weight loss, muscle gain, or a fitness milestone. For instance, “I want to lose 2 pounds per week” or “I want to increase my bench press by 10 pounds.”</w:t>
      </w:r>
    </w:p>
    <w:p w14:paraId="5205003E" w14:textId="77777777" w:rsidR="00C82755" w:rsidRDefault="00000000">
      <w:r>
        <w:t>- **Achievable**: While it’s essential to challenge yourself, ensure that your goals are realistic. Setting unattainable objectives can lead to frustration. Consider your current fitness level and adjust your goals accordingly.</w:t>
      </w:r>
    </w:p>
    <w:p w14:paraId="24E72BEF" w14:textId="77777777" w:rsidR="00C82755" w:rsidRDefault="00000000">
      <w:r>
        <w:t>- **Relevant**: Your goals should align with your broader aspirations. Ask yourself, “Why is this goal important to me?” If your aim to get fit is to feel more energetic for your family or to improve your performance in a sport you love, that relevance will keep you motivated.</w:t>
      </w:r>
    </w:p>
    <w:p w14:paraId="538D2865" w14:textId="77777777" w:rsidR="00C82755" w:rsidRDefault="00000000">
      <w:r>
        <w:t>- **Time-bound**: Each goal should have a deadline. For the 30-Day Fitness Challenge, you might set a goal to complete a specific workout routine five times a week or to prepare healthy meals at least four times a week.</w:t>
      </w:r>
    </w:p>
    <w:p w14:paraId="695389D9" w14:textId="77777777" w:rsidR="00C82755" w:rsidRDefault="00000000">
      <w:r>
        <w:t>Let’s apply the SMART criteria to a hypothetical goal: “I want to lose weight.” By refining it, you could say, “I want to lose 5 pounds in the next four weeks by exercising three times a week and preparing healthy meals at home.” This goal is specific, measurable, achievable, relevant, and time-bound.</w:t>
      </w:r>
    </w:p>
    <w:p w14:paraId="44DC3DE5" w14:textId="77777777" w:rsidR="00C82755" w:rsidRDefault="00000000">
      <w:r>
        <w:t>## Visualizing Your Goals</w:t>
      </w:r>
    </w:p>
    <w:p w14:paraId="503F61E4" w14:textId="77777777" w:rsidR="00C82755" w:rsidRDefault="00000000">
      <w:r>
        <w:t>Once you have your SMART goals defined, it can be immensely beneficial to visualize them. Visualization is a powerful technique that can enhance motivation and mental resilience. Here are a few ways to make your goals more tangible:</w:t>
      </w:r>
    </w:p>
    <w:p w14:paraId="2A9B50A8" w14:textId="77777777" w:rsidR="00C82755" w:rsidRDefault="00000000">
      <w:r>
        <w:lastRenderedPageBreak/>
        <w:t>1. **Vision Board**: Create a vision board that reflects your fitness goals. Use images, quotes, and affirmations that resonate with you. Place this board where you will see it daily—perhaps in your home gym or on your refrigerator.</w:t>
      </w:r>
    </w:p>
    <w:p w14:paraId="2371F4EE" w14:textId="77777777" w:rsidR="00C82755" w:rsidRDefault="00000000">
      <w:r>
        <w:t>2. **Journaling**: Maintain a fitness journal where you document your progress, thoughts, and feelings throughout the challenge. Reflecting on your journey can help you stay connected to your goals and understand any barriers you encounter.</w:t>
      </w:r>
    </w:p>
    <w:p w14:paraId="65CE1544" w14:textId="77777777" w:rsidR="00C82755" w:rsidRDefault="00000000">
      <w:r>
        <w:t>3. **Progress Tracking**: Use apps or fitness trackers to monitor your workouts, nutrition, and overall progress. Seeing the numbers change over time can provide a strong sense of accomplishment and motivate you to keep going.</w:t>
      </w:r>
    </w:p>
    <w:p w14:paraId="2E12C47F" w14:textId="77777777" w:rsidR="00C82755" w:rsidRDefault="00000000">
      <w:r>
        <w:t>In Sarah’s case, she created a vision board with images of health, fitness, and quotes that inspired her. Every morning, she would spend a few minutes visualizing herself achieving her goals, which helped solidify her commitment and kept her on track.</w:t>
      </w:r>
    </w:p>
    <w:p w14:paraId="2108FA1B" w14:textId="77777777" w:rsidR="00C82755" w:rsidRDefault="00000000">
      <w:r>
        <w:t>## Creating a Support System</w:t>
      </w:r>
    </w:p>
    <w:p w14:paraId="706F9999" w14:textId="77777777" w:rsidR="00C82755" w:rsidRDefault="00000000">
      <w:r>
        <w:t>As you embark on your fitness journey, building a support system can be pivotal. Surrounding yourself with people who encourage and motivate you will enhance your experience and help you maintain accountability. Here are a few strategies to create a strong support network:</w:t>
      </w:r>
    </w:p>
    <w:p w14:paraId="046480D7" w14:textId="77777777" w:rsidR="00C82755" w:rsidRDefault="00000000">
      <w:r>
        <w:t>1. **Find an Accountability Partner**: As mentioned earlier, connecting with someone who shares similar fitness goals can be incredibly beneficial. Whether it’s a friend, family member, or coworker, having someone to check in with can help you stay accountable and motivated. You can celebrate victories together and provide support during tough days.</w:t>
      </w:r>
    </w:p>
    <w:p w14:paraId="1EAF6E22" w14:textId="77777777" w:rsidR="00C82755" w:rsidRDefault="00000000">
      <w:r>
        <w:t>2. **Join a Community**: Consider joining a local fitness group or online community that resonates with your goals. Many communities offer group workouts, challenges, and forums for sharing experiences. Being part of a group can foster camaraderie and make your fitness journey feel less isolating.</w:t>
      </w:r>
    </w:p>
    <w:p w14:paraId="4B20C067" w14:textId="77777777" w:rsidR="00C82755" w:rsidRDefault="00000000">
      <w:r>
        <w:t>3. **Engage with Social Media**: Utilize social media platforms to share your goals and progress. Posting updates on your fitness journey can inspire others while also keeping you accountable. Engaging with fitness influencers or participating in challenges can provide additional motivation and new ideas.</w:t>
      </w:r>
    </w:p>
    <w:p w14:paraId="42821625" w14:textId="77777777" w:rsidR="00C82755" w:rsidRDefault="00000000">
      <w:r>
        <w:t>Sarah joined a local running club that met twice a week. The camaraderie and support from fellow members kept her motivated, and she loved sharing her progress on social media. This sense of community not only made her workouts more enjoyable but also helped her achieve her goals more effectively.</w:t>
      </w:r>
    </w:p>
    <w:p w14:paraId="13986468" w14:textId="77777777" w:rsidR="00C82755" w:rsidRDefault="00000000">
      <w:r>
        <w:t>## Actionable Steps to Set Your Fitness Goals</w:t>
      </w:r>
    </w:p>
    <w:p w14:paraId="5850B0E3" w14:textId="77777777" w:rsidR="00C82755" w:rsidRDefault="00000000">
      <w:r>
        <w:lastRenderedPageBreak/>
        <w:t>Now that you understand the importance of goal-setting and how to create effective goals, it’s time to put that knowledge into action. Here’s a checklist of three concrete actions you can take to start your journey:</w:t>
      </w:r>
    </w:p>
    <w:p w14:paraId="2A9EDCC4" w14:textId="77777777" w:rsidR="00C82755" w:rsidRDefault="00000000">
      <w:r>
        <w:t>1. **Write Down Your SMART Goals**: Take some time to articulate your fitness goals using the SMART criteria. Be specific about what you want to achieve, how you will measure it, and the timeline for completion.</w:t>
      </w:r>
    </w:p>
    <w:p w14:paraId="2B881F0D" w14:textId="77777777" w:rsidR="00C82755" w:rsidRDefault="00000000">
      <w:r>
        <w:t>2. **Create Your Vision Board**: Gather magazines, printouts, or digital images that represent your goals. Create a vision board that inspires you and serves as a daily reminder of your commitment to your fitness journey.</w:t>
      </w:r>
    </w:p>
    <w:p w14:paraId="201BF304" w14:textId="77777777" w:rsidR="00C82755" w:rsidRDefault="00000000">
      <w:r>
        <w:t>3. **Connect with an Accountability Partner**: Reach out to someone who is interested in joining you on this challenge or who can provide support as you pursue your goals. Share your objectives and create regular check-ins to discuss progress and challenges.</w:t>
      </w:r>
    </w:p>
    <w:p w14:paraId="6B46AA41" w14:textId="77777777" w:rsidR="00C82755" w:rsidRDefault="00000000">
      <w:r>
        <w:t>### Practical Action</w:t>
      </w:r>
    </w:p>
    <w:p w14:paraId="10FE7C99" w14:textId="77777777" w:rsidR="00C82755" w:rsidRDefault="00000000">
      <w:r>
        <w:t>**1. Define Your SMART Goals**: Write down your specific fitness and nutrition goals for the 30 days, ensuring they adhere to the SMART criteria.</w:t>
      </w:r>
    </w:p>
    <w:p w14:paraId="0DFEAC29" w14:textId="77777777" w:rsidR="00C82755" w:rsidRDefault="00000000">
      <w:r>
        <w:t>**2. Create a Vision Board**: Gather visual elements that represent your goals and create a vision board that inspires you.</w:t>
      </w:r>
    </w:p>
    <w:p w14:paraId="7E1F6BAB" w14:textId="77777777" w:rsidR="00C82755" w:rsidRDefault="00000000">
      <w:r>
        <w:t>**3. Find an Accountability Partner**: Reach out to a friend, family member, or coworker to join you in the challenge and share your goals for mutual support.</w:t>
      </w:r>
    </w:p>
    <w:p w14:paraId="167289F7" w14:textId="77777777" w:rsidR="00C82755" w:rsidRDefault="00000000">
      <w:r>
        <w:t>Setting your fitness goals is more than just a task on your to-do list; it’s the foundation of your entire 30-Day Fitness Challenge. By defining clear objectives, visualizing your aspirations, and building a supportive network, you’ll be well-equipped to stay motivated and committed throughout the journey. Remember, this is about progress, not perfection. Celebrate each small victory and keep moving forward—your transformation is just beginning!</w:t>
      </w:r>
    </w:p>
    <w:p w14:paraId="43239289" w14:textId="77777777" w:rsidR="00C82755" w:rsidRDefault="00000000">
      <w:pPr>
        <w:pStyle w:val="Heading1"/>
      </w:pPr>
      <w:bookmarkStart w:id="3" w:name="_Toc210594649"/>
      <w:r>
        <w:t>Chapter 3: **Understanding Your Body**</w:t>
      </w:r>
      <w:bookmarkEnd w:id="3"/>
    </w:p>
    <w:p w14:paraId="46B96863" w14:textId="77777777" w:rsidR="00C82755" w:rsidRDefault="00000000">
      <w:r>
        <w:t>## Understanding Your Body</w:t>
      </w:r>
    </w:p>
    <w:p w14:paraId="51E676E7" w14:textId="77777777" w:rsidR="00C82755" w:rsidRDefault="00000000">
      <w:r>
        <w:t>Embarking on a fitness journey is an exciting endeavor, but understanding your body is crucial to ensuring success. Our bodies are sophisticated machines that respond uniquely to various exercises, diets, and lifestyle changes. This chapter will delve into the key components of your body that affect fitness, how to listen to its cues, and how to leverage this knowledge to maximize your results during the 30-day challenge. By understanding your body, you'll not only enhance your performance but also foster a deeper connection with yourself, making your fitness journey more fulfilling.</w:t>
      </w:r>
    </w:p>
    <w:p w14:paraId="116C6D10" w14:textId="77777777" w:rsidR="00C82755" w:rsidRDefault="00000000">
      <w:r>
        <w:t>### The Importance of Anatomy and Physiology</w:t>
      </w:r>
    </w:p>
    <w:p w14:paraId="07A0BCEF" w14:textId="77777777" w:rsidR="00C82755" w:rsidRDefault="00000000">
      <w:r>
        <w:lastRenderedPageBreak/>
        <w:t>To navigate your fitness journey effectively, it's beneficial to have a basic understanding of anatomy and physiology. Your body comprises various systems that work together to support movement, energy production, and recovery. The muscular, skeletal, cardiovascular, and endocrine systems play pivotal roles in how you exercise and respond to workouts.</w:t>
      </w:r>
    </w:p>
    <w:p w14:paraId="3C7CC031" w14:textId="77777777" w:rsidR="00C82755" w:rsidRDefault="00000000">
      <w:r>
        <w:t>**Muscles and Movement**</w:t>
      </w:r>
    </w:p>
    <w:p w14:paraId="18E5E774" w14:textId="77777777" w:rsidR="00C82755" w:rsidRDefault="00000000">
      <w:r>
        <w:t>Muscles are the engines of movement. They work in pairs; while one muscle contracts, the other relaxes. This is important when designing your workout routine. For instance, targeting different muscle groups on separate days (a practice known as split training) allows for adequate recovery and growth. Understanding which muscles are engaged during specific exercises can help you focus on form and execution, ultimately leading to better results.</w:t>
      </w:r>
    </w:p>
    <w:p w14:paraId="46ED03D7" w14:textId="77777777" w:rsidR="00C82755" w:rsidRDefault="00000000">
      <w:r>
        <w:t>**The Role of the Cardiovascular System**</w:t>
      </w:r>
    </w:p>
    <w:p w14:paraId="0DB91983" w14:textId="77777777" w:rsidR="00C82755" w:rsidRDefault="00000000">
      <w:r>
        <w:t>Your cardiovascular system, which includes the heart, blood vessels, and lungs, is responsible for delivering oxygen and nutrients to your muscles during physical activity. When you engage in aerobic exercises like running or cycling, your heart rate increases, promoting cardiovascular health and endurance. Monitoring your heart rate during workouts can help you gauge intensity and ensure you're training within your optimal range.</w:t>
      </w:r>
    </w:p>
    <w:p w14:paraId="1114783B" w14:textId="77777777" w:rsidR="00C82755" w:rsidRDefault="00000000">
      <w:r>
        <w:t>**Hormones and Energy Levels**</w:t>
      </w:r>
    </w:p>
    <w:p w14:paraId="59552767" w14:textId="77777777" w:rsidR="00C82755" w:rsidRDefault="00000000">
      <w:r>
        <w:t>The endocrine system regulates hormones that affect energy levels, mood, and metabolism. Cortisol, often referred to as the stress hormone, can impact your ability to recover from workouts. On the other hand, endorphins, released during exercise, boost your mood and help combat stress. Recognizing how these hormones fluctuate during your fitness journey can help you better understand your body’s responses and adjust your approach accordingly.</w:t>
      </w:r>
    </w:p>
    <w:p w14:paraId="32D58E8F" w14:textId="77777777" w:rsidR="00C82755" w:rsidRDefault="00000000">
      <w:r>
        <w:t>### Listening to Your Body's Signals</w:t>
      </w:r>
    </w:p>
    <w:p w14:paraId="45CACC41" w14:textId="77777777" w:rsidR="00C82755" w:rsidRDefault="00000000">
      <w:r>
        <w:t>Every individual’s body responds differently to exercise, and tuning into these signals is essential for success. Learning to listen to your body can prevent injuries and promote a sustainable fitness routine.</w:t>
      </w:r>
    </w:p>
    <w:p w14:paraId="100ABE52" w14:textId="77777777" w:rsidR="00C82755" w:rsidRDefault="00000000">
      <w:r>
        <w:t>**Recognizing Fatigue vs. Pain**</w:t>
      </w:r>
    </w:p>
    <w:p w14:paraId="07340810" w14:textId="77777777" w:rsidR="00C82755" w:rsidRDefault="00000000">
      <w:r>
        <w:t xml:space="preserve">One of the most critical distinctions to make is between fatigue and pain. While fatigue is a natural part of pushing your limits, pain could indicate an injury. If you experience sharp or persistent pain, it’s crucial to stop and assess the situation. Consider the story of Sarah, a 32-year-old marketing professional who took on the 30-Day Fitness Challenge. Early on, she felt fatigued but pushed through. However, when she started feeling a sharp pain in her knee, she realized it was time to adjust her routine. By listening to her body, she modified </w:t>
      </w:r>
      <w:r>
        <w:lastRenderedPageBreak/>
        <w:t>her exercises and focused on low-impact activities, which ultimately allowed her to continue her challenge without setbacks.</w:t>
      </w:r>
    </w:p>
    <w:p w14:paraId="72261118" w14:textId="77777777" w:rsidR="00C82755" w:rsidRDefault="00000000">
      <w:r>
        <w:t>**The Impact of Recovery**</w:t>
      </w:r>
    </w:p>
    <w:p w14:paraId="396ACA45" w14:textId="77777777" w:rsidR="00C82755" w:rsidRDefault="00000000">
      <w:r>
        <w:t>Recovery is as vital as the workouts themselves. Your body needs time to repair and grow stronger after each session. Signs of adequate recovery include reduced muscle soreness, improved performance, and a general sense of well-being. Incorporating rest days and active recovery (like gentle yoga or walking) can help you maintain energy levels and prevent burnout.</w:t>
      </w:r>
    </w:p>
    <w:p w14:paraId="50DE78FB" w14:textId="77777777" w:rsidR="00C82755" w:rsidRDefault="00000000">
      <w:r>
        <w:t>### Nutrition: Fueling Your Fitness</w:t>
      </w:r>
    </w:p>
    <w:p w14:paraId="01D40CB4" w14:textId="77777777" w:rsidR="00C82755" w:rsidRDefault="00000000">
      <w:r>
        <w:t>Understanding how nutrition impacts your body is vital for optimizing your fitness journey. The right nutrients provide the energy needed for workouts and recovery while supporting overall health.</w:t>
      </w:r>
    </w:p>
    <w:p w14:paraId="3EF80EDC" w14:textId="77777777" w:rsidR="00C82755" w:rsidRDefault="00000000">
      <w:r>
        <w:t>**Macronutrients and Their Roles**</w:t>
      </w:r>
    </w:p>
    <w:p w14:paraId="4D5EF3FA" w14:textId="77777777" w:rsidR="00C82755" w:rsidRDefault="00000000">
      <w:r>
        <w:t>Your body requires three primary macronutrients: carbohydrates, proteins, and fats. Each plays a distinct role in fueling your fitness. Carbohydrates are the body's primary energy source, especially during high-intensity workouts. On the other hand, protein is essential for muscle repair and growth, while healthy fats support hormone production and overall cell health.</w:t>
      </w:r>
    </w:p>
    <w:p w14:paraId="4EC2976F" w14:textId="77777777" w:rsidR="00C82755" w:rsidRDefault="00000000">
      <w:r>
        <w:t>For example, if you're engaging in high-impact cardio, a carbohydrate-rich meal before your workout can provide the quick energy needed for peak performance. Conversely, a post-workout meal with protein will aid in recovery. Experimenting with your macronutrient ratios can help you discover what works best for your body and your specific fitness goals.</w:t>
      </w:r>
    </w:p>
    <w:p w14:paraId="1A386075" w14:textId="77777777" w:rsidR="00C82755" w:rsidRDefault="00000000">
      <w:r>
        <w:t>**Hydration Matters**</w:t>
      </w:r>
    </w:p>
    <w:p w14:paraId="7FD927E4" w14:textId="77777777" w:rsidR="00C82755" w:rsidRDefault="00000000">
      <w:r>
        <w:t>Hydration is another critical component of nutrition. Water regulates body temperature, lubricates joints, and transports nutrients. Dehydration can lead to fatigue, decreased performance, and increased risk of injury. Aim to drink water throughout the day and consider electrolyte-rich beverages after intense workouts. A simple way to track hydration is to carry a reusable water bottle and set reminders to drink regularly.</w:t>
      </w:r>
    </w:p>
    <w:p w14:paraId="48DC494B" w14:textId="77777777" w:rsidR="00C82755" w:rsidRDefault="00000000">
      <w:r>
        <w:t>### The Mind-Body Connection</w:t>
      </w:r>
    </w:p>
    <w:p w14:paraId="45F498A3" w14:textId="77777777" w:rsidR="00C82755" w:rsidRDefault="00000000">
      <w:r>
        <w:t>Fitness is not just a physical endeavor; it also involves mental strength and resilience. Understanding the mind-body connection can enhance your performance and keep you motivated throughout the 30-day challenge.</w:t>
      </w:r>
    </w:p>
    <w:p w14:paraId="53908F9D" w14:textId="77777777" w:rsidR="00C82755" w:rsidRDefault="00000000">
      <w:r>
        <w:t>**Setting Intentions and Mindfulness**</w:t>
      </w:r>
    </w:p>
    <w:p w14:paraId="6BE2512D" w14:textId="77777777" w:rsidR="00C82755" w:rsidRDefault="00000000">
      <w:r>
        <w:t xml:space="preserve">Before each workout, take a moment to set an intention. Whether it's to push yourself harder, focus on your form, or simply enjoy the process, establishing a mental framework </w:t>
      </w:r>
      <w:r>
        <w:lastRenderedPageBreak/>
        <w:t>can enhance your performance. Mindfulness—being present in the moment—can also improve your workout experience. Pay attention to how your body feels during each exercise, which will foster a deeper connection to your movements and help you make necessary adjustments.</w:t>
      </w:r>
    </w:p>
    <w:p w14:paraId="64510EB3" w14:textId="77777777" w:rsidR="00C82755" w:rsidRDefault="00000000">
      <w:r>
        <w:t>**Overcoming Mental Barriers**</w:t>
      </w:r>
    </w:p>
    <w:p w14:paraId="14ADE3D6" w14:textId="77777777" w:rsidR="00C82755" w:rsidRDefault="00000000">
      <w:r>
        <w:t>Many people encounter mental barriers during their fitness journeys. These can manifest as negative self-talk, fear of failure, or anxiety about performance. A common example is the “imposter syndrome,” where individuals doubt their abilities despite evidence of their progress. Acknowledging these thoughts is the first step toward overcoming them. Utilize positive affirmations, surround yourself with supportive people, and celebrate your achievements—no matter how small.</w:t>
      </w:r>
    </w:p>
    <w:p w14:paraId="6E0A576A" w14:textId="77777777" w:rsidR="00C82755" w:rsidRDefault="00000000">
      <w:r>
        <w:t>### Checklist: Actions You Can Take Today</w:t>
      </w:r>
    </w:p>
    <w:p w14:paraId="1DC87313" w14:textId="77777777" w:rsidR="00C82755" w:rsidRDefault="00000000">
      <w:r>
        <w:t>1. **Educate Yourself on Anatomy**: Read up on the major muscle groups and their functions. Understanding these concepts will help you design more effective workouts.</w:t>
      </w:r>
      <w:r>
        <w:br/>
        <w:t xml:space="preserve">   </w:t>
      </w:r>
      <w:r>
        <w:br/>
        <w:t>2. **Track Your Body Signals**: Keep a journal to note your energy levels, fatigue, and any discomfort during workouts. This will help you identify patterns and make informed adjustments.</w:t>
      </w:r>
    </w:p>
    <w:p w14:paraId="2DF3533B" w14:textId="77777777" w:rsidR="00C82755" w:rsidRDefault="00000000">
      <w:r>
        <w:t>3. **Evaluate Your Nutrition**: Create a simple meal plan for the week that incorporates a balance of macronutrients. Make sure to include plenty of water to stay hydrated.</w:t>
      </w:r>
    </w:p>
    <w:p w14:paraId="6ACCC22B" w14:textId="77777777" w:rsidR="00C82755" w:rsidRDefault="00000000">
      <w:r>
        <w:t>### Practical Action</w:t>
      </w:r>
    </w:p>
    <w:p w14:paraId="4C41CD41" w14:textId="77777777" w:rsidR="00C82755" w:rsidRDefault="00000000">
      <w:r>
        <w:t>**1. Create a Workout Journal**: Start a journal to record your workouts, energy levels, and any physical sensations. This will help you track progress and listen to your body more effectively.</w:t>
      </w:r>
    </w:p>
    <w:p w14:paraId="136C042B" w14:textId="77777777" w:rsidR="00C82755" w:rsidRDefault="00000000">
      <w:r>
        <w:t>**2. Experiment with Nutrients**: Try adjusting your macronutrient intake for a week. Notice how your energy levels and workout performance are affected.</w:t>
      </w:r>
    </w:p>
    <w:p w14:paraId="31E89906" w14:textId="77777777" w:rsidR="00C82755" w:rsidRDefault="00000000">
      <w:r>
        <w:t>**3. Mindfulness Practice**: Dedicate five minutes before each workout to set an intention and practice mindfulness. Focus on your breathing and how your body feels as you prepare to exercise.</w:t>
      </w:r>
    </w:p>
    <w:p w14:paraId="434345E2" w14:textId="77777777" w:rsidR="00C82755" w:rsidRDefault="00000000">
      <w:r>
        <w:t>By understanding your body, you’ll empower yourself to make informed choices throughout your fitness journey. This knowledge will not only enhance your performance but also foster a greater appreciation for the incredible machine that is your body. As you move through the 30-day challenge, remember to listen, adapt, and, most importantly, enjoy the journey of transformation.</w:t>
      </w:r>
    </w:p>
    <w:p w14:paraId="06DCCC9E" w14:textId="77777777" w:rsidR="00C82755" w:rsidRDefault="00000000">
      <w:pPr>
        <w:pStyle w:val="Heading1"/>
      </w:pPr>
      <w:bookmarkStart w:id="4" w:name="_Toc210594650"/>
      <w:r>
        <w:lastRenderedPageBreak/>
        <w:t>Chapter 4: **Creating Your Personalized Workout Plan**</w:t>
      </w:r>
      <w:bookmarkEnd w:id="4"/>
    </w:p>
    <w:p w14:paraId="5FA270E2" w14:textId="77777777" w:rsidR="00C82755" w:rsidRDefault="00000000">
      <w:r>
        <w:t># Creating Your Personalized Workout Plan</w:t>
      </w:r>
    </w:p>
    <w:p w14:paraId="75D183BC" w14:textId="77777777" w:rsidR="00C82755" w:rsidRDefault="00000000">
      <w:r>
        <w:t>Embarking on a fitness journey can feel overwhelming, especially when you’re faced with a myriad of workout routines, diets, and advice from every direction. However, the key to success lies not in following a one-size-fits-all plan, but in creating a personalized workout strategy that resonates with your individual goals, preferences, and lifestyle. In this chapter, we will guide you through the steps to develop a workout plan tailored specifically to you, ensuring that you build energy, stay consistent, and ultimately transform your body during this 30-day fitness challenge.</w:t>
      </w:r>
    </w:p>
    <w:p w14:paraId="01B7CA3F" w14:textId="77777777" w:rsidR="00C82755" w:rsidRDefault="00000000">
      <w:r>
        <w:t>## Understanding Your Goals</w:t>
      </w:r>
    </w:p>
    <w:p w14:paraId="02D68B9D" w14:textId="77777777" w:rsidR="00C82755" w:rsidRDefault="00000000">
      <w:r>
        <w:t>Before you can create a personalized workout plan, it’s essential to define your goals clearly. Are you looking to lose weight, build muscle, improve endurance, or enhance flexibility? Writing down your objectives will not only clarify your intentions but also serve as a motivational tool along your journey.</w:t>
      </w:r>
    </w:p>
    <w:p w14:paraId="7BB6A667" w14:textId="77777777" w:rsidR="00C82755" w:rsidRDefault="00000000">
      <w:r>
        <w:t>### Setting SMART Goals</w:t>
      </w:r>
    </w:p>
    <w:p w14:paraId="291AC03D" w14:textId="77777777" w:rsidR="00C82755" w:rsidRDefault="00000000">
      <w:r>
        <w:t>One effective method for goal-setting is the SMART criteria, which stands for Specific, Measurable, Achievable, Relevant, and Time-bound. For example, instead of saying, “I want to get fit,” you might say, “I want to lose 10 pounds in 30 days by exercising five times a week and following a balanced diet.” This clarity will guide your workout choices and provide a benchmark for progress.</w:t>
      </w:r>
    </w:p>
    <w:p w14:paraId="024DBC0E" w14:textId="77777777" w:rsidR="00C82755" w:rsidRDefault="00000000">
      <w:r>
        <w:t>### Localized Example: Sarah's Journey</w:t>
      </w:r>
    </w:p>
    <w:p w14:paraId="7B341B08" w14:textId="77777777" w:rsidR="00C82755" w:rsidRDefault="00000000">
      <w:r>
        <w:t>Let’s take a closer look at Sarah, a 32-year-old graphic designer from a small town who wanted to tone her body and boost her energy levels. Initially, she struggled with vague goals like “I just want to feel better.” After attending a fitness workshop, she learned about the SMART criteria and defined her goals. Sarah aimed to run a 5K in under 30 minutes by the end of the month while incorporating strength training three times a week. By focusing on these specific targets, Sarah was able to create a plan that kept her motivated and accountable.</w:t>
      </w:r>
    </w:p>
    <w:p w14:paraId="18FDF9B9" w14:textId="77777777" w:rsidR="00C82755" w:rsidRDefault="00000000">
      <w:r>
        <w:t>## Assessing Your Current Fitness Level</w:t>
      </w:r>
    </w:p>
    <w:p w14:paraId="6261E354" w14:textId="77777777" w:rsidR="00C82755" w:rsidRDefault="00000000">
      <w:r>
        <w:t>Understanding where you currently stand in terms of fitness is crucial when developing your personalized workout plan. Taking stock of your fitness level will help you select appropriate exercises that challenge you without leading to injury or burnout.</w:t>
      </w:r>
    </w:p>
    <w:p w14:paraId="605B0566" w14:textId="77777777" w:rsidR="00C82755" w:rsidRDefault="00000000">
      <w:r>
        <w:t>### Conducting a Fitness Assessment</w:t>
      </w:r>
    </w:p>
    <w:p w14:paraId="1EEB0BE0" w14:textId="77777777" w:rsidR="00C82755" w:rsidRDefault="00000000">
      <w:r>
        <w:t>Consider performing a simple fitness assessment that includes measuring your endurance, strength, flexibility, and balance. You might try the following:</w:t>
      </w:r>
    </w:p>
    <w:p w14:paraId="3A33407B" w14:textId="77777777" w:rsidR="00C82755" w:rsidRDefault="00000000">
      <w:r>
        <w:lastRenderedPageBreak/>
        <w:t>1. **Endurance**: Time yourself while running a mile or completing a set number of jumping jacks.</w:t>
      </w:r>
      <w:r>
        <w:br/>
        <w:t>2. **Strength**: Record how many push-ups or squats you can complete in one minute.</w:t>
      </w:r>
      <w:r>
        <w:br/>
        <w:t>3. **Flexibility**: Measure how far you can reach toward your toes while seated.</w:t>
      </w:r>
      <w:r>
        <w:br/>
        <w:t>4. **Balance**: Test how long you can stand on one leg without support.</w:t>
      </w:r>
    </w:p>
    <w:p w14:paraId="5B3D79AF" w14:textId="77777777" w:rsidR="00C82755" w:rsidRDefault="00000000">
      <w:r>
        <w:t>These benchmarks will help you identify your strengths and areas for improvement, allowing you to create a more balanced and effective workout plan.</w:t>
      </w:r>
    </w:p>
    <w:p w14:paraId="607227F5" w14:textId="77777777" w:rsidR="00C82755" w:rsidRDefault="00000000">
      <w:r>
        <w:t>### Case Study: Tom's Fitness Assessment</w:t>
      </w:r>
    </w:p>
    <w:p w14:paraId="1673C5BC" w14:textId="77777777" w:rsidR="00C82755" w:rsidRDefault="00000000">
      <w:r>
        <w:t>Tom, a 45-year-old father of two, found himself struggling with energy and stamina. Recognizing the need for change, he decided to assess his fitness level. By performing the above tests, he discovered that he could only do five push-ups and had difficulty running a mile. Armed with this information, Tom tailored his workout plan to focus on building strength and endurance gradually, helping him stay motivated as he progressed.</w:t>
      </w:r>
    </w:p>
    <w:p w14:paraId="72758E11" w14:textId="77777777" w:rsidR="00C82755" w:rsidRDefault="00000000">
      <w:r>
        <w:t>## Choosing Your Workout Types</w:t>
      </w:r>
    </w:p>
    <w:p w14:paraId="22D81B0A" w14:textId="77777777" w:rsidR="00C82755" w:rsidRDefault="00000000">
      <w:r>
        <w:t>With your goals established and fitness level assessed, it’s time to decide on the types of workouts that will form the foundation of your plan. This step is crucial, as selecting workouts you enjoy will significantly boost your motivation and consistency.</w:t>
      </w:r>
    </w:p>
    <w:p w14:paraId="579201A8" w14:textId="77777777" w:rsidR="00C82755" w:rsidRDefault="00000000">
      <w:r>
        <w:t>### Cardio, Strength, and Flexibility</w:t>
      </w:r>
    </w:p>
    <w:p w14:paraId="17567E9F" w14:textId="77777777" w:rsidR="00C82755" w:rsidRDefault="00000000">
      <w:r>
        <w:t>A well-rounded fitness program typically includes a balance of cardiovascular (cardio) exercises, strength training, and flexibility work. Here’s a breakdown of each:</w:t>
      </w:r>
    </w:p>
    <w:p w14:paraId="6C446583" w14:textId="77777777" w:rsidR="00C82755" w:rsidRDefault="00000000">
      <w:r>
        <w:t>1. **Cardio**: Engages your heart and lungs, improving endurance. Examples include running, cycling, swimming, or aerobic classes.</w:t>
      </w:r>
      <w:r>
        <w:br/>
        <w:t>2. **Strength Training**: Builds muscle and increases metabolism. This can involve bodyweight exercises (like push-ups and squats), resistance bands, or weightlifting.</w:t>
      </w:r>
      <w:r>
        <w:br/>
        <w:t>3. **Flexibility Work**: Helps maintain joint health and prevents injury. Activities like yoga or stretching should be incorporated into your routine regularly.</w:t>
      </w:r>
    </w:p>
    <w:p w14:paraId="16F744EF" w14:textId="77777777" w:rsidR="00C82755" w:rsidRDefault="00000000">
      <w:r>
        <w:t>### Crafting Your Weekly Schedule</w:t>
      </w:r>
    </w:p>
    <w:p w14:paraId="271C3F7F" w14:textId="77777777" w:rsidR="00C82755" w:rsidRDefault="00000000">
      <w:r>
        <w:t>When creating your weekly workout schedule, aim for a balance of all three types of exercises. For instance, you might consider the following breakdown:</w:t>
      </w:r>
      <w:r>
        <w:br/>
        <w:t>- **Monday**: Cardio (30 minutes of jogging)</w:t>
      </w:r>
      <w:r>
        <w:br/>
        <w:t>- **Tuesday**: Strength training (upper body)</w:t>
      </w:r>
      <w:r>
        <w:br/>
        <w:t>- **Wednesday**: Flexibility (yoga session)</w:t>
      </w:r>
      <w:r>
        <w:br/>
        <w:t>- **Thursday**: Cardio (cycling)</w:t>
      </w:r>
      <w:r>
        <w:br/>
        <w:t>- **Friday**: Strength training (lower body)</w:t>
      </w:r>
      <w:r>
        <w:br/>
        <w:t>- **Saturday**: Active rest (walking or light activities)</w:t>
      </w:r>
      <w:r>
        <w:br/>
        <w:t>- **Sunday**: Flexibility (stretching routine)</w:t>
      </w:r>
    </w:p>
    <w:p w14:paraId="01BCA73C" w14:textId="77777777" w:rsidR="00C82755" w:rsidRDefault="00000000">
      <w:r>
        <w:lastRenderedPageBreak/>
        <w:t>### Checklist: Your Action Items</w:t>
      </w:r>
    </w:p>
    <w:p w14:paraId="3D684FD6" w14:textId="77777777" w:rsidR="00C82755" w:rsidRDefault="00000000">
      <w:r>
        <w:t>1. **Define Your Goals**: Write down three specific fitness goals using the SMART criteria.</w:t>
      </w:r>
      <w:r>
        <w:br/>
        <w:t>2. **Conduct a Fitness Assessment**: Perform a simple assessment to gauge your current fitness level.</w:t>
      </w:r>
      <w:r>
        <w:br/>
        <w:t>3. **Choose Your Workout Types**: Select at least three types of workouts that you enjoy and plan how you’ll incorporate them into your weekly schedule.</w:t>
      </w:r>
    </w:p>
    <w:p w14:paraId="65CB9092" w14:textId="77777777" w:rsidR="00C82755" w:rsidRDefault="00000000">
      <w:r>
        <w:t>## Adjusting for Your Lifestyle</w:t>
      </w:r>
    </w:p>
    <w:p w14:paraId="4D761AFD" w14:textId="77777777" w:rsidR="00C82755" w:rsidRDefault="00000000">
      <w:r>
        <w:t>Your personalized workout plan should consider your daily routine, commitments, and preferences. Building a fitness regimen that fits seamlessly into your life will enhance your chances of long-term success.</w:t>
      </w:r>
    </w:p>
    <w:p w14:paraId="46F62F9B" w14:textId="77777777" w:rsidR="00C82755" w:rsidRDefault="00000000">
      <w:r>
        <w:t>### Finding Your Ideal Workout Time</w:t>
      </w:r>
    </w:p>
    <w:p w14:paraId="6D8D2306" w14:textId="77777777" w:rsidR="00C82755" w:rsidRDefault="00000000">
      <w:r>
        <w:t>Determine when you feel most energized and ready to work out. Some people thrive in the morning, while others prefer evening sessions. Experiment with different times to see when you can commit to your workouts without feeling rushed or overly fatigued.</w:t>
      </w:r>
    </w:p>
    <w:p w14:paraId="5A859597" w14:textId="77777777" w:rsidR="00C82755" w:rsidRDefault="00000000">
      <w:r>
        <w:t>### Incorporating Fitness into Daily Life</w:t>
      </w:r>
    </w:p>
    <w:p w14:paraId="51C897CC" w14:textId="77777777" w:rsidR="00C82755" w:rsidRDefault="00000000">
      <w:r>
        <w:t>Look for ways to integrate physical activity into your everyday routine. This could mean taking the stairs instead of the elevator, walking or biking to work, or engaging in active play with your kids. For example, if you have a busy schedule, consider breaking up your workouts into shorter sessions throughout the day. This approach can keep your energy levels up without overwhelming you.</w:t>
      </w:r>
    </w:p>
    <w:p w14:paraId="17745410" w14:textId="77777777" w:rsidR="00C82755" w:rsidRDefault="00000000">
      <w:r>
        <w:t>## Staying Accountable</w:t>
      </w:r>
    </w:p>
    <w:p w14:paraId="64C9B351" w14:textId="77777777" w:rsidR="00C82755" w:rsidRDefault="00000000">
      <w:r>
        <w:t>Even the best-laid plans can falter without accountability. Finding ways to stay committed to your personalized workout plan will help you sustain motivation and track your progress effectively.</w:t>
      </w:r>
    </w:p>
    <w:p w14:paraId="28F10B89" w14:textId="77777777" w:rsidR="00C82755" w:rsidRDefault="00000000">
      <w:r>
        <w:t>### Enlisting Support</w:t>
      </w:r>
    </w:p>
    <w:p w14:paraId="425449D5" w14:textId="77777777" w:rsidR="00C82755" w:rsidRDefault="00000000">
      <w:r>
        <w:t>Consider sharing your goals with a friend or family member who can help keep you accountable. You might also consider joining a local fitness group or finding a workout buddy. For instance, Sarah invited her coworker to join her for morning runs, creating a supportive environment that kept them both motivated.</w:t>
      </w:r>
    </w:p>
    <w:p w14:paraId="36A139A9" w14:textId="77777777" w:rsidR="00C82755" w:rsidRDefault="00000000">
      <w:r>
        <w:t>### Using Technology to Your Advantage</w:t>
      </w:r>
    </w:p>
    <w:p w14:paraId="622DD498" w14:textId="77777777" w:rsidR="00C82755" w:rsidRDefault="00000000">
      <w:r>
        <w:t>Many fitness apps and wearable devices can help you track your workouts, monitor progress, and send reminders. Tools like MyFitnessPal, Strava, or Fitbit can make a significant difference in staying engaged with your plan. Leverage these technologies to record your workouts and review your achievements regularly.</w:t>
      </w:r>
    </w:p>
    <w:p w14:paraId="1341C102" w14:textId="77777777" w:rsidR="00C82755" w:rsidRDefault="00000000">
      <w:r>
        <w:lastRenderedPageBreak/>
        <w:t>## Practical Action</w:t>
      </w:r>
    </w:p>
    <w:p w14:paraId="5C9631E2" w14:textId="77777777" w:rsidR="00C82755" w:rsidRDefault="00000000">
      <w:r>
        <w:t>Creating a personalized workout plan is essential for your success during this 30-day challenge. To help you get started, consider these three actionable steps:</w:t>
      </w:r>
    </w:p>
    <w:p w14:paraId="090481DF" w14:textId="77777777" w:rsidR="00C82755" w:rsidRDefault="00000000">
      <w:r>
        <w:t>1. **Write Down Your Goals**: Use the SMART criteria to define at least three fitness goals that resonate with you.</w:t>
      </w:r>
      <w:r>
        <w:br/>
        <w:t>2. **Perform a Fitness Assessment**: Complete the simple fitness assessment to understand your starting point and areas for improvement.</w:t>
      </w:r>
      <w:r>
        <w:br/>
        <w:t>3. **Plan Your Weekly Schedule**: Create a balanced weekly workout schedule that incorporates cardio, strength training, and flexibility work based on your preferences and lifestyle.</w:t>
      </w:r>
    </w:p>
    <w:p w14:paraId="0CF70887" w14:textId="77777777" w:rsidR="00C82755" w:rsidRDefault="00000000">
      <w:r>
        <w:t>By taking these actionable steps, you’ll establish a strong foundation for your personalized workout plan and set yourself up for success throughout your fitness journey. Remember, the path to transformation is unique to each individual—embrace yours and enjoy every step along the way.</w:t>
      </w:r>
    </w:p>
    <w:p w14:paraId="7C0EE593" w14:textId="77777777" w:rsidR="00C82755" w:rsidRDefault="00000000">
      <w:pPr>
        <w:pStyle w:val="Heading1"/>
      </w:pPr>
      <w:bookmarkStart w:id="5" w:name="_Toc210594651"/>
      <w:r>
        <w:t>Chapter 5: **Nutrition Essentials for Energy**</w:t>
      </w:r>
      <w:bookmarkEnd w:id="5"/>
    </w:p>
    <w:p w14:paraId="628A43FE" w14:textId="77777777" w:rsidR="00C82755" w:rsidRDefault="00000000">
      <w:r>
        <w:t># Nutrition Essentials for Energy</w:t>
      </w:r>
    </w:p>
    <w:p w14:paraId="6D5F5065" w14:textId="77777777" w:rsidR="00C82755" w:rsidRDefault="00000000">
      <w:r>
        <w:t>As you embark on your 30-day fitness challenge, it’s crucial to remember that exercise alone is not enough to fuel your transformation. Nutrition plays a vital role in your energy levels, recovery, and overall success. The right foods can enhance your performance, improve your stamina, and help you achieve your fitness goals. In this chapter, we will explore the essential nutritional components that can elevate your energy, provide practical strategies to optimize what you eat, and offer you actionable steps to implement immediately.</w:t>
      </w:r>
    </w:p>
    <w:p w14:paraId="7C9C2CD2" w14:textId="77777777" w:rsidR="00C82755" w:rsidRDefault="00000000">
      <w:r>
        <w:t>## The Role of Macros: Carbs, Proteins, and Fats</w:t>
      </w:r>
    </w:p>
    <w:p w14:paraId="0E70777E" w14:textId="77777777" w:rsidR="00C82755" w:rsidRDefault="00000000">
      <w:r>
        <w:t>Understanding macronutrients—carbohydrates, proteins, and fats—is fundamental to fueling your body effectively. Each macronutrient has a unique role, contributing differently to your energy levels and performance.</w:t>
      </w:r>
    </w:p>
    <w:p w14:paraId="0BA4D25A" w14:textId="77777777" w:rsidR="00C82755" w:rsidRDefault="00000000">
      <w:r>
        <w:t>### Carbohydrates: Your Body’s Primary Fuel Source</w:t>
      </w:r>
    </w:p>
    <w:p w14:paraId="4D26754D" w14:textId="77777777" w:rsidR="00C82755" w:rsidRDefault="00000000">
      <w:r>
        <w:t>Carbohydrates are often misunderstood and frequently demonized in popular diets, but they are your body’s main source of energy, especially during high-intensity workouts. When you consume carbohydrates, your body breaks them down into glucose, which is then used for energy. This process is particularly important during your morning runs or rigorous strength training sessions.</w:t>
      </w:r>
    </w:p>
    <w:p w14:paraId="576EE410" w14:textId="77777777" w:rsidR="00C82755" w:rsidRDefault="00000000">
      <w:r>
        <w:t xml:space="preserve">For example, local athlete Sarah Thompson, who recently completed a triathlon, swears by her carbohydrate-rich breakfast of oatmeal topped with banana and a sprinkle of chia seeds. "It gives me a sustained energy boost without the crash," she says. She believes that starting </w:t>
      </w:r>
      <w:r>
        <w:lastRenderedPageBreak/>
        <w:t>her day with a healthy dose of complex carbs has been the key to her endurance training success.</w:t>
      </w:r>
    </w:p>
    <w:p w14:paraId="54301287" w14:textId="77777777" w:rsidR="00C82755" w:rsidRDefault="00000000">
      <w:r>
        <w:t>### Proteins: The Building Blocks of Recovery</w:t>
      </w:r>
    </w:p>
    <w:p w14:paraId="5343A147" w14:textId="77777777" w:rsidR="00C82755" w:rsidRDefault="00000000">
      <w:r>
        <w:t>Proteins are vital for repair and recovery. After a workout, your muscles undergo stress and need amino acids to rebuild. Consuming an adequate amount of protein not only aids in muscle recovery but also helps in maintaining muscle mass, especially when you are in a caloric deficit.</w:t>
      </w:r>
    </w:p>
    <w:p w14:paraId="648F11A2" w14:textId="77777777" w:rsidR="00C82755" w:rsidRDefault="00000000">
      <w:r>
        <w:t>Incorporating a variety of protein sources into your meals—such as lean meats, fish, legumes, and dairy—can ensure you meet your body’s needs. Consider a post-workout snack that includes a protein shake or Greek yogurt topped with berries. This combination offers a perfect balance of protein and carbohydrates, helping you recover faster and prepare for your next workout.</w:t>
      </w:r>
    </w:p>
    <w:p w14:paraId="5FA462D2" w14:textId="77777777" w:rsidR="00C82755" w:rsidRDefault="00000000">
      <w:r>
        <w:t>### Fats: The Unsung Hero</w:t>
      </w:r>
    </w:p>
    <w:p w14:paraId="406FEC81" w14:textId="77777777" w:rsidR="00C82755" w:rsidRDefault="00000000">
      <w:r>
        <w:t>While fats may seem counterintuitive to energy, they are essential for overall health and can be a significant energy source, especially during low-intensity exercises. Healthy fats, such as those found in avocados, nuts, seeds, and olive oil, provide lasting energy and help in nutrient absorption.</w:t>
      </w:r>
    </w:p>
    <w:p w14:paraId="20D0DF04" w14:textId="77777777" w:rsidR="00C82755" w:rsidRDefault="00000000">
      <w:r>
        <w:t>In moderation, fats can be incredibly beneficial. For instance, a small handful of almonds before a workout can keep you energized without weighing you down. Local fitness coach Mark Jenkins encourages his clients to add healthy fats to their diets, claiming they help with sustained energy levels and keep hunger at bay.</w:t>
      </w:r>
    </w:p>
    <w:p w14:paraId="0808613E" w14:textId="77777777" w:rsidR="00C82755" w:rsidRDefault="00000000">
      <w:r>
        <w:t>## Micronutrients Matter: Vitamins and Minerals for Optimal Performance</w:t>
      </w:r>
    </w:p>
    <w:p w14:paraId="44873142" w14:textId="77777777" w:rsidR="00C82755" w:rsidRDefault="00000000">
      <w:r>
        <w:t>While macronutrients are crucial for energy, micronutrients—vitamins and minerals—are vital for overall health and performance. They play various roles in energy production, muscle contraction, and recovery.</w:t>
      </w:r>
    </w:p>
    <w:p w14:paraId="1179917D" w14:textId="77777777" w:rsidR="00C82755" w:rsidRDefault="00000000">
      <w:r>
        <w:t>### The Importance of Hydration</w:t>
      </w:r>
    </w:p>
    <w:p w14:paraId="7FCF1A16" w14:textId="77777777" w:rsidR="00C82755" w:rsidRDefault="00000000">
      <w:r>
        <w:t>Hydration is a critical component of nutrition that often gets overlooked. Water is essential for almost every bodily function, including nutrient transport and temperature regulation. Dehydration can lead to fatigue, decreased performance, and longer recovery times.</w:t>
      </w:r>
    </w:p>
    <w:p w14:paraId="4728A83E" w14:textId="77777777" w:rsidR="00C82755" w:rsidRDefault="00000000">
      <w:r>
        <w:t>To maintain optimal hydration, aim to drink half your body weight in ounces of water daily, and consider increasing your intake on days when you exercise. A simple way to monitor your hydration is to check the color of your urine: light yellow indicates proper hydration, while dark yellow may suggest you need to drink more water.</w:t>
      </w:r>
    </w:p>
    <w:p w14:paraId="7DCB1BE0" w14:textId="77777777" w:rsidR="00C82755" w:rsidRDefault="00000000">
      <w:r>
        <w:t>### Key Vitamins and Minerals for Energy</w:t>
      </w:r>
    </w:p>
    <w:p w14:paraId="73F959E8" w14:textId="77777777" w:rsidR="00C82755" w:rsidRDefault="00000000">
      <w:r>
        <w:lastRenderedPageBreak/>
        <w:t>Certain vitamins and minerals significantly impact your energy levels. For instance, B-vitamins play a crucial role in converting food into energy. Including foods rich in B-vitamins, such as whole grains, eggs, leafy greens, and legumes, can help you stay energized throughout your workouts.</w:t>
      </w:r>
    </w:p>
    <w:p w14:paraId="3FFB0B19" w14:textId="77777777" w:rsidR="00C82755" w:rsidRDefault="00000000">
      <w:r>
        <w:t>Iron is another important micronutrient, especially for those who exercise regularly. It helps transport oxygen in the blood, ensuring your muscles receive the oxygen they need during exertion. Foods rich in iron include red meat, spinach, lentils, and fortified cereals. Pairing iron-rich foods with vitamin C sources, like citrus fruits, can enhance absorption.</w:t>
      </w:r>
    </w:p>
    <w:p w14:paraId="1CE594A0" w14:textId="77777777" w:rsidR="00C82755" w:rsidRDefault="00000000">
      <w:r>
        <w:t>## Building Your Meal Plan: Practical Strategies</w:t>
      </w:r>
    </w:p>
    <w:p w14:paraId="2E839019" w14:textId="77777777" w:rsidR="00C82755" w:rsidRDefault="00000000">
      <w:r>
        <w:t>Creating a balanced meal plan that aligns with your fitness goals can seem daunting, but it can be straightforward with a few practical strategies.</w:t>
      </w:r>
    </w:p>
    <w:p w14:paraId="083BDDFC" w14:textId="77777777" w:rsidR="00C82755" w:rsidRDefault="00000000">
      <w:r>
        <w:t>### Start with a Balanced Plate</w:t>
      </w:r>
    </w:p>
    <w:p w14:paraId="7BBFCA49" w14:textId="77777777" w:rsidR="00C82755" w:rsidRDefault="00000000">
      <w:r>
        <w:t>A simple way to ensure you’re getting the right mix of macronutrients is to use the “Balanced Plate” method. Fill half your plate with vegetables, a quarter with lean protein, and the remaining quarter with whole grains or starchy vegetables. This visual guide helps create balanced meals that nourish your body without overcomplicating your choices.</w:t>
      </w:r>
    </w:p>
    <w:p w14:paraId="07C04623" w14:textId="77777777" w:rsidR="00C82755" w:rsidRDefault="00000000">
      <w:r>
        <w:t>### Meal Prep for Success</w:t>
      </w:r>
    </w:p>
    <w:p w14:paraId="764F6AAD" w14:textId="77777777" w:rsidR="00C82755" w:rsidRDefault="00000000">
      <w:r>
        <w:t>One of the most effective ways to stay consistent with your nutrition is to meal prep. Dedicate a few hours each week to prepare healthy meals in advance. This practice not only saves time but also reduces the temptation to indulge in unhealthy options when you’re busy or tired.</w:t>
      </w:r>
    </w:p>
    <w:p w14:paraId="5FBC775E" w14:textId="77777777" w:rsidR="00C82755" w:rsidRDefault="00000000">
      <w:r>
        <w:t>For instance, consider preparing a batch of quinoa, grilled chicken, and roasted vegetables on a Sunday. Divide them into containers for lunch and dinner throughout the week. This approach not only simplifies decisions but also keeps you on track with your nutritional goals.</w:t>
      </w:r>
    </w:p>
    <w:p w14:paraId="5C3C2930" w14:textId="77777777" w:rsidR="00C82755" w:rsidRDefault="00000000">
      <w:r>
        <w:t>### Listen to Your Body</w:t>
      </w:r>
    </w:p>
    <w:p w14:paraId="0B0500B0" w14:textId="77777777" w:rsidR="00C82755" w:rsidRDefault="00000000">
      <w:r>
        <w:t>Lastly, it’s essential to listen to your body and adjust your meals accordingly. Everyone’s nutritional needs are different, and what works for one person may not work for another. Pay attention to how certain foods make you feel during workouts or throughout the day. Are you feeling sluggish after a heavy meal? Are certain snacks leaving you more energized than others? Use this information to tailor your meals and snacks to your unique needs.</w:t>
      </w:r>
    </w:p>
    <w:p w14:paraId="59F82924" w14:textId="77777777" w:rsidR="00C82755" w:rsidRDefault="00000000">
      <w:r>
        <w:t>## Actions You Can Take Today</w:t>
      </w:r>
    </w:p>
    <w:p w14:paraId="204F35AD" w14:textId="77777777" w:rsidR="00C82755" w:rsidRDefault="00000000">
      <w:r>
        <w:t>To put your nutrition into action, here’s a checklist of three concrete steps you can take today:</w:t>
      </w:r>
    </w:p>
    <w:p w14:paraId="19CB0165" w14:textId="77777777" w:rsidR="00C82755" w:rsidRDefault="00000000">
      <w:r>
        <w:lastRenderedPageBreak/>
        <w:t>1. **Create Your Balanced Plate**: Plan at least one meal today using the Balanced Plate method. Focus on including a variety of vegetables, a good source of protein, and complex carbohydrates.</w:t>
      </w:r>
      <w:r>
        <w:br/>
        <w:t xml:space="preserve">   </w:t>
      </w:r>
      <w:r>
        <w:br/>
        <w:t>2. **Hydrate Wisely**: Track your water intake today. Aim for half your body weight in ounces, and consider adding a slice of lemon or cucumber to your water for an extra boost of flavor and nutrients.</w:t>
      </w:r>
    </w:p>
    <w:p w14:paraId="1C01477A" w14:textId="77777777" w:rsidR="00C82755" w:rsidRDefault="00000000">
      <w:r>
        <w:t>3. **Plan Your Meal Prep**: Set aside time this week to plan and prepare your meals for the upcoming week. Choose three recipes that align with your fitness goals and gather the ingredients.</w:t>
      </w:r>
    </w:p>
    <w:p w14:paraId="781FC73E" w14:textId="77777777" w:rsidR="00C82755" w:rsidRDefault="00000000">
      <w:r>
        <w:t>## Practical Action</w:t>
      </w:r>
    </w:p>
    <w:p w14:paraId="762B9101" w14:textId="77777777" w:rsidR="00C82755" w:rsidRDefault="00000000">
      <w:r>
        <w:t>To solidify your commitment to nutrition for energy, follow these three steps:</w:t>
      </w:r>
    </w:p>
    <w:p w14:paraId="0066BA65" w14:textId="77777777" w:rsidR="00C82755" w:rsidRDefault="00000000">
      <w:r>
        <w:t>1. **Assess Your Current Diet**: Take note of what you eat in a day for the next week. Identify areas where you can improve or make healthier choices.</w:t>
      </w:r>
    </w:p>
    <w:p w14:paraId="00095EE1" w14:textId="77777777" w:rsidR="00C82755" w:rsidRDefault="00000000">
      <w:r>
        <w:t>2. **Incorporate New Foods**: Challenge yourself to try at least one new healthy food or recipe each week. This not only diversifies your diet but can also make nutrition more enjoyable.</w:t>
      </w:r>
    </w:p>
    <w:p w14:paraId="02899B56" w14:textId="77777777" w:rsidR="00C82755" w:rsidRDefault="00000000">
      <w:r>
        <w:t>3. **Schedule Regular Check-Ins**: Set reminders on your phone or calendar to check in with your nutrition goals weekly. This can be as simple as reviewing what worked and what didn’t during the past week.</w:t>
      </w:r>
    </w:p>
    <w:p w14:paraId="7418D990" w14:textId="77777777" w:rsidR="00C82755" w:rsidRDefault="00000000">
      <w:r>
        <w:t>By focusing on nutrition essentials, you’ll not only build the energy needed for your workouts but also create sustainable habits that can transform your body and enhance your overall well-being. Remember, your journey is unique, and every small change you make is a step toward achieving your fitness goals. Embrace the process, fuel your body wisely, and watch as your energy levels soar!</w:t>
      </w:r>
    </w:p>
    <w:p w14:paraId="785F7105" w14:textId="77777777" w:rsidR="00C82755" w:rsidRDefault="00000000">
      <w:pPr>
        <w:pStyle w:val="Heading1"/>
      </w:pPr>
      <w:bookmarkStart w:id="6" w:name="_Toc210594652"/>
      <w:r>
        <w:t>Chapter 6: **Building Consistency: The Key to Success**</w:t>
      </w:r>
      <w:bookmarkEnd w:id="6"/>
    </w:p>
    <w:p w14:paraId="007FBBCA" w14:textId="77777777" w:rsidR="00C82755" w:rsidRDefault="00000000">
      <w:r>
        <w:t>## Building Consistency: The Key to Success</w:t>
      </w:r>
    </w:p>
    <w:p w14:paraId="3F53E84F" w14:textId="77777777" w:rsidR="00C82755" w:rsidRDefault="00000000">
      <w:r>
        <w:t>In the realm of fitness, the difference between fleeting motivation and lasting transformation often hinges on one critical factor: consistency. It's easy to feel energized at the start of your fitness journey, but maintaining that momentum day after day, week after week, is where many falter. Building consistency is not just about showing up at the gym or sticking to a workout routine; it’s about embedding fitness into the fabric of your daily life. In this chapter, we’ll explore practical strategies to cultivate consistency in your fitness regimen, helping you overcome hurdles and stay committed to your goals.</w:t>
      </w:r>
    </w:p>
    <w:p w14:paraId="1103F3D2" w14:textId="77777777" w:rsidR="00C82755" w:rsidRDefault="00000000">
      <w:r>
        <w:t>### Understanding the Importance of Consistency</w:t>
      </w:r>
    </w:p>
    <w:p w14:paraId="5FAD8B6A" w14:textId="77777777" w:rsidR="00C82755" w:rsidRDefault="00000000">
      <w:r>
        <w:lastRenderedPageBreak/>
        <w:t>When it comes to fitness, consistency is the backbone of progress. Much like compound interest, the small, daily efforts you invest in your health accumulate over time, leading to significant results. Those who succeed in their fitness journeys often do so not because they are the most talented or the most knowledgeable, but because they show up repeatedly, even when motivation wanes.</w:t>
      </w:r>
    </w:p>
    <w:p w14:paraId="1FCA5054" w14:textId="77777777" w:rsidR="00C82755" w:rsidRDefault="00000000">
      <w:r>
        <w:t>Consider the story of Sarah, a busy mother of two who decided to join a local gym. Initially, she was excited and committed, attending classes five days a week. However, as the novelty wore off and life’s demands increased, her attendance dwindled. Realizing she was losing sight of her goals, Sarah reevaluated her approach. Instead of aiming for five intense workouts weekly, she set a more manageable goal of three consistent sessions. By reducing her expectations, she was able to fit workouts into her schedule without feeling overwhelmed. Over time, those three sessions became a steady habit, leading to improved energy, weight loss, and a newfound love for fitness.</w:t>
      </w:r>
    </w:p>
    <w:p w14:paraId="2F7872CB" w14:textId="77777777" w:rsidR="00C82755" w:rsidRDefault="00000000">
      <w:r>
        <w:t>### Creating a Sustainable Routine</w:t>
      </w:r>
    </w:p>
    <w:p w14:paraId="3AD8AC24" w14:textId="77777777" w:rsidR="00C82755" w:rsidRDefault="00000000">
      <w:r>
        <w:t>Creating a sustainable fitness routine is essential for building consistency. A routine that aligns with your lifestyle, preferences, and goals will make it easier to stick with your plan over the long haul. Start by assessing your current schedule and identifying blocks of time you can dedicate to your fitness journey.</w:t>
      </w:r>
    </w:p>
    <w:p w14:paraId="2550A51D" w14:textId="77777777" w:rsidR="00C82755" w:rsidRDefault="00000000">
      <w:r>
        <w:t>1. **Identify Your Peak Times**: Are you a morning person who thrives on early workouts, or do you prefer to squeeze in exercise during lunch breaks or after work? Knowing when you're most energetic can help you design a routine that feels less like a chore and more like a rewarding part of your day.</w:t>
      </w:r>
    </w:p>
    <w:p w14:paraId="21DB20AE" w14:textId="77777777" w:rsidR="00C82755" w:rsidRDefault="00000000">
      <w:r>
        <w:t>2. **Set Realistic Goals**: In setting your fitness goals, it’s crucial to be realistic. Instead of aiming for lofty ambitions that may lead to burnout, break down your larger goals into smaller, achievable milestones. For instance, if your goal is to run a 5K, start with a goal to run for 10 minutes without stopping, then gradually increase your time each week.</w:t>
      </w:r>
    </w:p>
    <w:p w14:paraId="6E817033" w14:textId="77777777" w:rsidR="00C82755" w:rsidRDefault="00000000">
      <w:r>
        <w:t>3. **Incorporate Variety**: Routine doesn’t mean monotony. Incorporating a variety of exercises—such as strength training, cardio, yoga, or even dancing—can keep your workouts fresh and exciting. This not only engages different muscle groups but also keeps your mind stimulated, making it less likely for you to lose interest.</w:t>
      </w:r>
    </w:p>
    <w:p w14:paraId="76BA4F2F" w14:textId="77777777" w:rsidR="00C82755" w:rsidRDefault="00000000">
      <w:r>
        <w:t>### Accountability: A Crucial Component</w:t>
      </w:r>
    </w:p>
    <w:p w14:paraId="647CA540" w14:textId="77777777" w:rsidR="00C82755" w:rsidRDefault="00000000">
      <w:r>
        <w:t>One of the most effective ways to foster consistency is through accountability. When you have someone to share your goals and progress with, it can motivate you to stay on track. Here are a few ways to build accountability into your fitness journey:</w:t>
      </w:r>
    </w:p>
    <w:p w14:paraId="1CDC66BD" w14:textId="77777777" w:rsidR="00C82755" w:rsidRDefault="00000000">
      <w:r>
        <w:t xml:space="preserve">1. **Workout Buddies**: Finding a workout partner can significantly enhance your commitment. Not only will you have someone to share the journey with, but the social aspect of exercising together can make workouts more enjoyable. For example, a local </w:t>
      </w:r>
      <w:r>
        <w:lastRenderedPageBreak/>
        <w:t>community center in your town has seen numerous success stories from their group fitness classes. Participants often form friendships, encouraging each other to show up even on tough days.</w:t>
      </w:r>
    </w:p>
    <w:p w14:paraId="4E5E1602" w14:textId="77777777" w:rsidR="00C82755" w:rsidRDefault="00000000">
      <w:r>
        <w:t>2. **Track Your Progress**: Whether you use a fitness app, a journal, or a simple calendar, tracking your workouts can provide a visual representation of your efforts. Seeing how far you’ve come can be a powerful motivator. You might consider creating a chart where you mark your workouts each week or log your food intake. This practice not only keeps you accountable but also helps you identify patterns in your behavior.</w:t>
      </w:r>
    </w:p>
    <w:p w14:paraId="0A7F3128" w14:textId="77777777" w:rsidR="00C82755" w:rsidRDefault="00000000">
      <w:r>
        <w:t>3. **Join a Community**: Online platforms and local fitness groups can provide a supportive community where you can share your achievements and challenges. Engaging with others who understand your journey can offer encouragement and inspiration. For instance, many participants in online fitness challenges report feeling more motivated when they see others achieving their goals.</w:t>
      </w:r>
    </w:p>
    <w:p w14:paraId="4C8D8A9F" w14:textId="77777777" w:rsidR="00C82755" w:rsidRDefault="00000000">
      <w:r>
        <w:t>### Overcoming Obstacles and Staying Motivated</w:t>
      </w:r>
    </w:p>
    <w:p w14:paraId="6D0BCD5A" w14:textId="77777777" w:rsidR="00C82755" w:rsidRDefault="00000000">
      <w:r>
        <w:t>Obstacles will inevitably arise on your path to consistency, whether it’s a busy schedule, fatigue, or simply a loss of motivation. Recognizing these hurdles is the first step in overcoming them. Here are some strategies to help you navigate common pitfalls:</w:t>
      </w:r>
    </w:p>
    <w:p w14:paraId="78D1DC7E" w14:textId="77777777" w:rsidR="00C82755" w:rsidRDefault="00000000">
      <w:r>
        <w:t>1. **Anticipate Challenges**: Take time to reflect on what obstacles could derail your routine. It might be a hectic work week, family obligations, or even the temptation of a comfortable couch. By anticipating these challenges, you can create contingency plans. For instance, if you know a busy week is coming, consider scheduling shorter, high-intensity workouts that require less time commitment.</w:t>
      </w:r>
    </w:p>
    <w:p w14:paraId="2604D612" w14:textId="77777777" w:rsidR="00C82755" w:rsidRDefault="00000000">
      <w:r>
        <w:t>2. **Stay Flexible**: Life is unpredictable. If you miss a workout, don't let it derail your progress. Instead of viewing it as a failure, consider it a temporary setback. Flexibility in your routine can help you bounce back more easily. If you can't make it to the gym one day, perhaps a brisk walk during your lunch break or a quick at-home workout can suffice.</w:t>
      </w:r>
    </w:p>
    <w:p w14:paraId="2295339A" w14:textId="77777777" w:rsidR="00C82755" w:rsidRDefault="00000000">
      <w:r>
        <w:t>3. **Find Your ‘Why’**: Understanding your motivation for pursuing fitness can reignite your passion when your enthusiasm fades. Take a moment to write down why you started this journey. Keep your reasons visible—perhaps on your fridge or as a phone wallpaper—so that you can remind yourself why consistency matters. Whether it’s to improve your health, boost your energy, or simply feel better in your own skin, your ‘why’ can serve as a powerful motivator.</w:t>
      </w:r>
    </w:p>
    <w:p w14:paraId="50E96439" w14:textId="77777777" w:rsidR="00C82755" w:rsidRDefault="00000000">
      <w:r>
        <w:t>### Building a Support System</w:t>
      </w:r>
    </w:p>
    <w:p w14:paraId="24B6D146" w14:textId="77777777" w:rsidR="00C82755" w:rsidRDefault="00000000">
      <w:r>
        <w:t>While self-discipline is crucial, having a support system can significantly enhance your ability to stay consistent. Surrounding yourself with positive influences can make a world of difference in your fitness journey.</w:t>
      </w:r>
    </w:p>
    <w:p w14:paraId="148739DB" w14:textId="77777777" w:rsidR="00C82755" w:rsidRDefault="00000000">
      <w:r>
        <w:lastRenderedPageBreak/>
        <w:t>1. **Engage Family and Friends**: Share your fitness goals with those close to you. Their support can be invaluable, whether it’s helping you find time to work out or simply cheering you on. You might even inspire them to join you in your journey, creating a shared commitment that strengthens your resolve.</w:t>
      </w:r>
    </w:p>
    <w:p w14:paraId="22C34EB7" w14:textId="77777777" w:rsidR="00C82755" w:rsidRDefault="00000000">
      <w:r>
        <w:t>2. **Seek Professional Guidance**: If you’re feeling lost or unsure, consider working with a personal trainer or nutritionist. These professionals can provide tailored advice, accountability, and motivation to keep you on track. They can also help you set realistic goals based on your individual circumstances and fitness level.</w:t>
      </w:r>
    </w:p>
    <w:p w14:paraId="39AF9940" w14:textId="77777777" w:rsidR="00C82755" w:rsidRDefault="00000000">
      <w:r>
        <w:t>3. **Online Communities**: In today’s digital age, online platforms can offer a wealth of support. From social media groups to fitness forums, connecting with others who share similar goals can provide motivation and accountability. Participating in challenges or discussions can keep your enthusiasm alive and remind you that you’re not alone on this journey.</w:t>
      </w:r>
    </w:p>
    <w:p w14:paraId="2096ECC4" w14:textId="77777777" w:rsidR="00C82755" w:rsidRDefault="00000000">
      <w:r>
        <w:t>### Action Steps to Build Consistency</w:t>
      </w:r>
    </w:p>
    <w:p w14:paraId="5905DDBD" w14:textId="77777777" w:rsidR="00C82755" w:rsidRDefault="00000000">
      <w:r>
        <w:t>Building consistency is a gradual process that requires intention and effort. To help you get started, here’s a checklist of three concrete actions you can take:</w:t>
      </w:r>
    </w:p>
    <w:p w14:paraId="511880E3" w14:textId="77777777" w:rsidR="00C82755" w:rsidRDefault="00000000">
      <w:r>
        <w:t>1. **Create Your Workout Schedule**: Dedicate 30 minutes to plan out your workout schedule for the next two weeks, ensuring it aligns with your lifestyle and goals. Mark these sessions on your calendar as non-negotiable appointments.</w:t>
      </w:r>
    </w:p>
    <w:p w14:paraId="34156D84" w14:textId="77777777" w:rsidR="00C82755" w:rsidRDefault="00000000">
      <w:r>
        <w:t>2. **Identify Your Support Network**: List at least three people in your life who can support your fitness journey. Reach out to them and share your goals, asking for their encouragement or to join you in workouts.</w:t>
      </w:r>
    </w:p>
    <w:p w14:paraId="35172DC1" w14:textId="77777777" w:rsidR="00C82755" w:rsidRDefault="00000000">
      <w:r>
        <w:t>3. **Track Your Progress**: Choose a method of tracking your fitness—whether through an app, journal, or spreadsheet. Commit to logging your workouts and any changes in your energy levels or body composition over the next month.</w:t>
      </w:r>
    </w:p>
    <w:p w14:paraId="554325EB" w14:textId="77777777" w:rsidR="00C82755" w:rsidRDefault="00000000">
      <w:r>
        <w:t>By incorporating these steps into your routine, you’ll begin to establish a foundation for consistency that can lead to lasting transformation.</w:t>
      </w:r>
    </w:p>
    <w:p w14:paraId="0C129C4A" w14:textId="77777777" w:rsidR="00C82755" w:rsidRDefault="00000000">
      <w:r>
        <w:t>### Practical Action</w:t>
      </w:r>
    </w:p>
    <w:p w14:paraId="41027649" w14:textId="77777777" w:rsidR="00C82755" w:rsidRDefault="00000000">
      <w:r>
        <w:t>To solidify your commitment to building consistency, follow these three steps:</w:t>
      </w:r>
    </w:p>
    <w:p w14:paraId="1680993A" w14:textId="77777777" w:rsidR="00C82755" w:rsidRDefault="00000000">
      <w:r>
        <w:t>1. **Schedule Your Workouts**: Take a moment to plot out your workouts in your calendar for the next week. Treat them as important meetings that cannot be missed.</w:t>
      </w:r>
    </w:p>
    <w:p w14:paraId="5E82FD37" w14:textId="77777777" w:rsidR="00C82755" w:rsidRDefault="00000000">
      <w:r>
        <w:t>2. **Find an Accountability Partner**: Reach out to a friend or family member who shares similar fitness goals. Encourage each other through regular check-ins or workout sessions.</w:t>
      </w:r>
    </w:p>
    <w:p w14:paraId="62391B31" w14:textId="77777777" w:rsidR="00C82755" w:rsidRDefault="00000000">
      <w:r>
        <w:lastRenderedPageBreak/>
        <w:t>3. **Reflect Weekly**: Set aside time at the end of each week to reflect on your progress. Consider what worked, what didn’t, and how you can adjust your approach for the following week.</w:t>
      </w:r>
    </w:p>
    <w:p w14:paraId="43D51C70" w14:textId="77777777" w:rsidR="00C82755" w:rsidRDefault="00000000">
      <w:r>
        <w:t>By focusing on these actionable steps, you’ll pave the way to a more consistent and fulfilling fitness journey. Remember, the road to fitness is not a sprint; it’s a marathon. Embrace the process, stay committed, and watch as your dedication transforms not just your body, but your entire lifestyle.</w:t>
      </w:r>
    </w:p>
    <w:p w14:paraId="61B0D545" w14:textId="77777777" w:rsidR="00C82755" w:rsidRDefault="00000000">
      <w:pPr>
        <w:pStyle w:val="Heading1"/>
      </w:pPr>
      <w:bookmarkStart w:id="7" w:name="_Toc210594653"/>
      <w:r>
        <w:t>Chapter 7: **Incorporating Cardio for Endurance**</w:t>
      </w:r>
      <w:bookmarkEnd w:id="7"/>
    </w:p>
    <w:p w14:paraId="57F29713" w14:textId="77777777" w:rsidR="00C82755" w:rsidRDefault="00000000">
      <w:r>
        <w:t>### Incorporating Cardio for Endurance</w:t>
      </w:r>
    </w:p>
    <w:p w14:paraId="109A9A08" w14:textId="77777777" w:rsidR="00C82755" w:rsidRDefault="00000000">
      <w:r>
        <w:t>Cardiovascular exercise, often dubbed "cardio," serves as a cornerstone in any comprehensive fitness regimen. Beyond the sheer physical benefits of enhanced endurance and weight management, cardio offers invigorating boosts to mental health, energy levels, and overall vitality. As you embark on your 30-day fitness challenge, integrating cardio into your routine will not only help you build endurance but also assist in maintaining that all-important consistency. In this chapter, we’ll explore various forms of cardio, the science behind its benefits, and practical ways to incorporate it into your daily life.</w:t>
      </w:r>
    </w:p>
    <w:p w14:paraId="1613EE7D" w14:textId="77777777" w:rsidR="00C82755" w:rsidRDefault="00000000">
      <w:r>
        <w:t>#### Understanding Cardio: The Science Behind Endurance</w:t>
      </w:r>
    </w:p>
    <w:p w14:paraId="15B0F320" w14:textId="77777777" w:rsidR="00C82755" w:rsidRDefault="00000000">
      <w:r>
        <w:t>At its core, cardiovascular exercise aims to elevate your heart rate, getting your blood pumping and oxygen flowing throughout your body. This form of exercise is categorized into two main types: aerobic and anaerobic.</w:t>
      </w:r>
    </w:p>
    <w:p w14:paraId="406BD191" w14:textId="77777777" w:rsidR="00C82755" w:rsidRDefault="00000000">
      <w:r>
        <w:t xml:space="preserve">**Aerobic vs. Anaerobic**  </w:t>
      </w:r>
      <w:r>
        <w:br/>
        <w:t>Aerobic exercises, such as running, swimming, or cycling, rely on oxygen to fuel the body over extended periods. This leads to improved cardiovascular health, increased lung capacity, and enhanced muscle endurance. On the other hand, anaerobic exercises, like sprinting or weightlifting, involve short bursts of high-intensity effort, primarily using stored energy in the muscles without relying on oxygen. While anaerobic activities are crucial for building strength, aerobic exercises are vital in increasing stamina and overall cardiovascular fitness.</w:t>
      </w:r>
    </w:p>
    <w:p w14:paraId="03537156" w14:textId="77777777" w:rsidR="00C82755" w:rsidRDefault="00000000">
      <w:r>
        <w:t>The benefits of incorporating regular cardio into your life extend beyond mere endurance. According to a study published in the Journal of Clinical Psychology, regular cardiovascular exercise has been linked to significant reductions in anxiety and depression, alongside improvements in mood and cognitive function. This dual benefit of enhancing both physical and mental health makes cardio an invaluable component of your 30-day challenge.</w:t>
      </w:r>
    </w:p>
    <w:p w14:paraId="332F928F" w14:textId="77777777" w:rsidR="00C82755" w:rsidRDefault="00000000">
      <w:r>
        <w:t>#### Types of Cardiovascular Exercises</w:t>
      </w:r>
    </w:p>
    <w:p w14:paraId="43165922" w14:textId="77777777" w:rsidR="00C82755" w:rsidRDefault="00000000">
      <w:r>
        <w:t xml:space="preserve">With an understanding of the science behind cardio, let’s look at various forms of cardiovascular exercises you can incorporate into your fitness routine. The beauty of cardio </w:t>
      </w:r>
      <w:r>
        <w:lastRenderedPageBreak/>
        <w:t>lies in its versatility; there is something for everyone, no matter your fitness level or preferences.</w:t>
      </w:r>
    </w:p>
    <w:p w14:paraId="4B664E62" w14:textId="77777777" w:rsidR="00C82755" w:rsidRDefault="00000000">
      <w:r>
        <w:t xml:space="preserve">**1. Steady-State Cardio**  </w:t>
      </w:r>
      <w:r>
        <w:br/>
        <w:t>Steady-state cardio involves maintaining a consistent intensity throughout your workout. Think of activities like jogging, cycling at a steady pace, or swimming laps at a comfortable speed. This form of cardio is excellent for building endurance and is often easier for beginners since it allows you to focus on form and breathing without the pressure of fluctuating intensity.</w:t>
      </w:r>
    </w:p>
    <w:p w14:paraId="2ED9E80F" w14:textId="77777777" w:rsidR="00C82755" w:rsidRDefault="00000000">
      <w:r>
        <w:t>For example, Sarah, a 32-year-old marketing executive, began her fitness journey by incorporating steady-state cardio into her weekly routine. She started with brisk walking for 30 minutes every morning. Gradually, she increased the distance and pace, eventually transitioning to jogging. Not only did she notice improved endurance, but she also reported feeling more energetic throughout her workday.</w:t>
      </w:r>
    </w:p>
    <w:p w14:paraId="78A854D9" w14:textId="77777777" w:rsidR="00C82755" w:rsidRDefault="00000000">
      <w:r>
        <w:t xml:space="preserve">**2. High-Intensity Interval Training (HIIT)**  </w:t>
      </w:r>
      <w:r>
        <w:br/>
        <w:t>HIIT workouts alternate between short bursts of intense activity and periods of rest or lower-intensity exercise. This approach maximizes calorie burn in a shorter amount of time, making it an efficient way to improve cardiovascular health. For instance, a HIIT session might involve sprinting for 30 seconds, followed by a minute of walking or light jogging, and repeating this cycle for 20-30 minutes.</w:t>
      </w:r>
    </w:p>
    <w:p w14:paraId="6CCBFB05" w14:textId="77777777" w:rsidR="00C82755" w:rsidRDefault="00000000">
      <w:r>
        <w:t>The appeal of HIIT lies in its adaptability; you can modify exercises based on your fitness level and preferences. Whether it’s jumping jacks, burpees, or cycling sprints, each workout can be tailored for maximum effectiveness. Many people enjoy the challenge and variety that HIIT provides, making it easier to stay motivated.</w:t>
      </w:r>
    </w:p>
    <w:p w14:paraId="6869E820" w14:textId="77777777" w:rsidR="00C82755" w:rsidRDefault="00000000">
      <w:r>
        <w:t xml:space="preserve">**3. Circuit Training**  </w:t>
      </w:r>
      <w:r>
        <w:br/>
        <w:t>Circuit training combines strength exercises with cardio, allowing you to build muscle while also elevating your heart rate. You might perform a set of push-ups followed by a minute of jumping rope, then move to squats and finish with a quick jog in place. This combination keeps workouts dynamic and engaging, as you switch between exercises quickly.</w:t>
      </w:r>
    </w:p>
    <w:p w14:paraId="41FAF076" w14:textId="77777777" w:rsidR="00C82755" w:rsidRDefault="00000000">
      <w:r>
        <w:t>Circuit training can be done in a gym or at home with minimal equipment, making it accessible for everyone. Sarah, who previously relied solely on steady-state cardio, found that incorporating circuit training not only improved her endurance but also helped tone her body.</w:t>
      </w:r>
    </w:p>
    <w:p w14:paraId="52E7BABA" w14:textId="77777777" w:rsidR="00C82755" w:rsidRDefault="00000000">
      <w:r>
        <w:t>#### Practical Ways to Incorporate Cardio into Your Routine</w:t>
      </w:r>
    </w:p>
    <w:p w14:paraId="1EF365F0" w14:textId="77777777" w:rsidR="00C82755" w:rsidRDefault="00000000">
      <w:r>
        <w:t>Adding cardiovascular exercise to your daily routine doesn’t have to be daunting. Here are some practical ways to seamlessly integrate cardio into your life, ensuring you stay consistent throughout your 30-day challenge.</w:t>
      </w:r>
    </w:p>
    <w:p w14:paraId="7A9A5F08" w14:textId="77777777" w:rsidR="00C82755" w:rsidRDefault="00000000">
      <w:r>
        <w:lastRenderedPageBreak/>
        <w:t xml:space="preserve">**1. Set Specific Goals**  </w:t>
      </w:r>
      <w:r>
        <w:br/>
        <w:t>Setting measurable and achievable goals is crucial for maintaining motivation and tracking progress. You might aim to complete a certain number of cardio sessions per week or target a specific duration for each workout. For instance, setting a goal of 150 minutes of moderate-intensity cardio each week—such as brisk walking or cycling—aligns with guidelines from health organizations.</w:t>
      </w:r>
    </w:p>
    <w:p w14:paraId="0F3CB49D" w14:textId="77777777" w:rsidR="00C82755" w:rsidRDefault="00000000">
      <w:r>
        <w:t>Write down your goals and keep them visible as a daily reminder of your commitment to improving your endurance.</w:t>
      </w:r>
    </w:p>
    <w:p w14:paraId="26E9A482" w14:textId="77777777" w:rsidR="00C82755" w:rsidRDefault="00000000">
      <w:r>
        <w:t xml:space="preserve">**2. Schedule Cardio into Your Day**  </w:t>
      </w:r>
      <w:r>
        <w:br/>
        <w:t>Just like you would for work meetings or social events, schedule your cardio sessions into your daily calendar. Consider what time of day works best for you—whether it’s early morning, during lunch breaks, or in the evening. Treat these workouts as non-negotiable commitments.</w:t>
      </w:r>
    </w:p>
    <w:p w14:paraId="6C58CEEA" w14:textId="77777777" w:rsidR="00C82755" w:rsidRDefault="00000000">
      <w:r>
        <w:t>If mornings are hectic, opt for a quick HIIT session at home, allowing you to check off your cardio without extensive time commitment. If you prefer to unwind after a long day, consider engaging in a leisurely walk or jog to decompress.</w:t>
      </w:r>
    </w:p>
    <w:p w14:paraId="2606CFFC" w14:textId="77777777" w:rsidR="00C82755" w:rsidRDefault="00000000">
      <w:r>
        <w:t xml:space="preserve">**3. Make It Social**  </w:t>
      </w:r>
      <w:r>
        <w:br/>
        <w:t>Cardio doesn’t have to be a solitary endeavor. Invite friends or family to join you on your fitness journey. This social aspect can boost motivation and enjoyment. Join a local running club, participate in group fitness classes, or simply invite a friend for a walk or bike ride.</w:t>
      </w:r>
    </w:p>
    <w:p w14:paraId="6E65BC74" w14:textId="77777777" w:rsidR="00C82755" w:rsidRDefault="00000000">
      <w:r>
        <w:t>For example, Sarah found that working out with a friend created a sense of accountability. They scheduled weekly runs together, encouraging each other to push through the challenging moments while celebrating small victories along the way.</w:t>
      </w:r>
    </w:p>
    <w:p w14:paraId="4FFB9A09" w14:textId="77777777" w:rsidR="00C82755" w:rsidRDefault="00000000">
      <w:r>
        <w:t>#### Creating a Balanced Routine</w:t>
      </w:r>
    </w:p>
    <w:p w14:paraId="02513AB1" w14:textId="77777777" w:rsidR="00C82755" w:rsidRDefault="00000000">
      <w:r>
        <w:t>While cardio is essential for building endurance, it’s equally important to balance these workouts with strength training and flexibility exercises. A well-rounded routine enhances overall fitness and helps prevent burnout or injury.</w:t>
      </w:r>
    </w:p>
    <w:p w14:paraId="01454F9A" w14:textId="77777777" w:rsidR="00C82755" w:rsidRDefault="00000000">
      <w:r>
        <w:t xml:space="preserve">**1. Combine Cardio with Strength Training**  </w:t>
      </w:r>
      <w:r>
        <w:br/>
        <w:t>Integrating strength training into your routine two to three times a week is vital for muscle development and maintaining bone density. For example, after a 30-minute cardio session, dedicate time to bodyweight exercises like squats, lunges, or push-ups. This combination not only maximizes calorie burn but also contributes to a well-defined physique.</w:t>
      </w:r>
    </w:p>
    <w:p w14:paraId="5B0B7C5F" w14:textId="77777777" w:rsidR="00C82755" w:rsidRDefault="00000000">
      <w:r>
        <w:t xml:space="preserve">**2. Include Flexibility and Recovery**  </w:t>
      </w:r>
      <w:r>
        <w:br/>
        <w:t>Don’t forget the importance of stretching and recovery in your fitness regimen. Yoga or dedicated stretching sessions can improve flexibility and reduce the risk of injury. Integrate these practices into your weekly schedule, perhaps as a cooldown after cardio workouts or as a designated recovery day.</w:t>
      </w:r>
    </w:p>
    <w:p w14:paraId="62AF268A" w14:textId="77777777" w:rsidR="00C82755" w:rsidRDefault="00000000">
      <w:r>
        <w:lastRenderedPageBreak/>
        <w:t>#### Checklist for Cardio Success</w:t>
      </w:r>
    </w:p>
    <w:p w14:paraId="746667A7" w14:textId="77777777" w:rsidR="00C82755" w:rsidRDefault="00000000">
      <w:r>
        <w:t>To help you stay on track as you incorporate cardio into your fitness challenge, here’s a quick checklist of actionable steps:</w:t>
      </w:r>
    </w:p>
    <w:p w14:paraId="17A3649C" w14:textId="77777777" w:rsidR="00C82755" w:rsidRDefault="00000000">
      <w:r>
        <w:t>1. **Choose Your Cardio**: Decide which forms of cardio you enjoy most. Are you drawn to steady-state cardio, HIIT, or circuit training? Write down your preferred options.</w:t>
      </w:r>
    </w:p>
    <w:p w14:paraId="725780B9" w14:textId="77777777" w:rsidR="00C82755" w:rsidRDefault="00000000">
      <w:r>
        <w:t>2. **Schedule Your Workouts**: Block out specific times in your calendar for cardio sessions. Treat these as critical appointments you cannot miss.</w:t>
      </w:r>
    </w:p>
    <w:p w14:paraId="21F2210F" w14:textId="77777777" w:rsidR="00C82755" w:rsidRDefault="00000000">
      <w:r>
        <w:t>3. **Track Your Progress**: Keep a log of your cardio sessions, including duration and intensity. Consider noting how you feel during and after each workout. This reflection will help you stay motivated and adjust your routine as needed.</w:t>
      </w:r>
    </w:p>
    <w:p w14:paraId="60EB0CFF" w14:textId="77777777" w:rsidR="00C82755" w:rsidRDefault="00000000">
      <w:r>
        <w:t>### Practical Action</w:t>
      </w:r>
    </w:p>
    <w:p w14:paraId="345E7698" w14:textId="77777777" w:rsidR="00C82755" w:rsidRDefault="00000000">
      <w:r>
        <w:t>To solidify your commitment to incorporating cardio into your routine, follow these three steps:</w:t>
      </w:r>
    </w:p>
    <w:p w14:paraId="26F86489" w14:textId="77777777" w:rsidR="00C82755" w:rsidRDefault="00000000">
      <w:r>
        <w:t>1. **Choose One New Cardio Activity**: Experiment with a form of cardio you haven’t tried before. This could be a dance class, cycling, or a new running route.</w:t>
      </w:r>
    </w:p>
    <w:p w14:paraId="2235A1E8" w14:textId="77777777" w:rsidR="00C82755" w:rsidRDefault="00000000">
      <w:r>
        <w:t>2. **Buddy Up for Accountability**: Share your cardio goals with a friend or family member and schedule regular check-ins or joint workouts.</w:t>
      </w:r>
    </w:p>
    <w:p w14:paraId="7E90F55A" w14:textId="77777777" w:rsidR="00C82755" w:rsidRDefault="00000000">
      <w:r>
        <w:t>3. **Reflect Weekly**: At the end of each week, dedicate time to review your cardio sessions. What did you enjoy? What challenges did you face? Use this reflection to adapt your approach for the following week.</w:t>
      </w:r>
    </w:p>
    <w:p w14:paraId="1A21871E" w14:textId="77777777" w:rsidR="00C82755" w:rsidRDefault="00000000">
      <w:r>
        <w:t>Incorporating cardio into your fitness journey is not just about enhancing endurance; it’s about enriching your overall lifestyle. As you embrace the challenge, remember to celebrate your progress and remain adaptable. Each step you take towards increased cardiovascular health will pave the way for a more energetic, resilient, and fulfilling life.</w:t>
      </w:r>
    </w:p>
    <w:p w14:paraId="13494279" w14:textId="77777777" w:rsidR="00C82755" w:rsidRDefault="00000000">
      <w:pPr>
        <w:pStyle w:val="Heading1"/>
      </w:pPr>
      <w:bookmarkStart w:id="8" w:name="_Toc210594654"/>
      <w:r>
        <w:t>Chapter 8: **Strength Training Basics**</w:t>
      </w:r>
      <w:bookmarkEnd w:id="8"/>
    </w:p>
    <w:p w14:paraId="7C87D4C0" w14:textId="77777777" w:rsidR="00C82755" w:rsidRDefault="00000000">
      <w:r>
        <w:t># Strength Training Basics</w:t>
      </w:r>
    </w:p>
    <w:p w14:paraId="01F9BDD1" w14:textId="77777777" w:rsidR="00C82755" w:rsidRDefault="00000000">
      <w:r>
        <w:t>Strength training is an essential component of any fitness regimen, especially if you're embarking on a 30-day fitness challenge. It not only helps you build muscle and tone your body but also increases your metabolic rate, improves bone density, and enhances overall physical resilience. Whether you're a beginner or an experienced athlete, understanding the basics of strength training will empower you to make informed choices as you progress through your challenge. In this chapter, we'll explore the fundamental principles of strength training, the different types of exercises you can incorporate, and how to design a workout plan that suits your goals and lifestyle.</w:t>
      </w:r>
    </w:p>
    <w:p w14:paraId="64F3BC56" w14:textId="77777777" w:rsidR="00C82755" w:rsidRDefault="00000000">
      <w:r>
        <w:lastRenderedPageBreak/>
        <w:t>## Understanding Strength Training</w:t>
      </w:r>
    </w:p>
    <w:p w14:paraId="758D1F09" w14:textId="77777777" w:rsidR="00C82755" w:rsidRDefault="00000000">
      <w:r>
        <w:t>### What is Strength Training?</w:t>
      </w:r>
    </w:p>
    <w:p w14:paraId="41EC8D69" w14:textId="77777777" w:rsidR="00C82755" w:rsidRDefault="00000000">
      <w:r>
        <w:t>At its core, strength training involves exercises that improve your strength and endurance by working your muscles against resistance. This resistance can come from various sources, including free weights like dumbbells and barbells, resistance bands, your body weight, or weight machines found in most gyms. The goal of strength training is to challenge your muscles, prompting them to adapt and grow stronger over time.</w:t>
      </w:r>
    </w:p>
    <w:p w14:paraId="2AF9D9C6" w14:textId="77777777" w:rsidR="00C82755" w:rsidRDefault="00000000">
      <w:r>
        <w:t>Strength training isn’t just about lifting heavy weights; it encompasses a wide range of activities designed to enhance muscle performance. For example, exercises like push-ups, squats, and lunges use your body weight as resistance, making them excellent options for beginners or those looking to work out at home. Understanding the principles behind strength training will help you choose the right exercises and methods for your fitness journey.</w:t>
      </w:r>
    </w:p>
    <w:p w14:paraId="4E245898" w14:textId="77777777" w:rsidR="00C82755" w:rsidRDefault="00000000">
      <w:r>
        <w:t>### Benefits of Strength Training</w:t>
      </w:r>
    </w:p>
    <w:p w14:paraId="6367ACFD" w14:textId="77777777" w:rsidR="00C82755" w:rsidRDefault="00000000">
      <w:r>
        <w:t>The benefits of strength training go far beyond just aesthetics. Here are some of the most significant advantages you can expect when you incorporate strength training into your routine:</w:t>
      </w:r>
    </w:p>
    <w:p w14:paraId="1B6443B9" w14:textId="77777777" w:rsidR="00C82755" w:rsidRDefault="00000000">
      <w:r>
        <w:t>1. **Increased Muscle Mass**: As you engage in strength training, your muscles adapt to the stress you place on them, leading to hypertrophy—the increase in muscle size. This not only improves your appearance but also boosts your metabolism, allowing you to burn more calories at rest.</w:t>
      </w:r>
    </w:p>
    <w:p w14:paraId="7086D391" w14:textId="77777777" w:rsidR="00C82755" w:rsidRDefault="00000000">
      <w:r>
        <w:t>2. **Enhanced Functional Strength**: Strength training improves your ability to perform everyday activities, such as lifting heavy objects, climbing stairs, or playing with your kids. It enhances your overall functional strength, making daily tasks easier and reducing the risk of injury.</w:t>
      </w:r>
    </w:p>
    <w:p w14:paraId="7F6F46D3" w14:textId="77777777" w:rsidR="00C82755" w:rsidRDefault="00000000">
      <w:r>
        <w:t>3. **Improved Bone Health**: Weight-bearing exercises stimulate bone growth and density, helping to prevent osteoporosis, particularly in older adults. Strength training can be a crucial part of maintaining bone health as you age.</w:t>
      </w:r>
    </w:p>
    <w:p w14:paraId="6AFD153F" w14:textId="77777777" w:rsidR="00C82755" w:rsidRDefault="00000000">
      <w:r>
        <w:t>4. **Better Mental Health**: Engaging in strength training releases endorphins, which are natural mood lifters. Regular exercise, including strength training, can help reduce symptoms of anxiety and depression, promoting overall well-being.</w:t>
      </w:r>
    </w:p>
    <w:p w14:paraId="0A24F0D3" w14:textId="77777777" w:rsidR="00C82755" w:rsidRDefault="00000000">
      <w:r>
        <w:t>5. **Increased Confidence**: As you see improvements in your strength and physique, your body image and self-confidence are likely to improve, fostering a positive relationship with your body.</w:t>
      </w:r>
    </w:p>
    <w:p w14:paraId="46378786" w14:textId="77777777" w:rsidR="00C82755" w:rsidRDefault="00000000">
      <w:r>
        <w:t>Understanding these benefits can motivate you to prioritize strength training throughout your 30-day fitness challenge and beyond.</w:t>
      </w:r>
    </w:p>
    <w:p w14:paraId="5B56F459" w14:textId="77777777" w:rsidR="00C82755" w:rsidRDefault="00000000">
      <w:r>
        <w:lastRenderedPageBreak/>
        <w:t>## Types of Strength Training Exercises</w:t>
      </w:r>
    </w:p>
    <w:p w14:paraId="31E8DDEA" w14:textId="77777777" w:rsidR="00C82755" w:rsidRDefault="00000000">
      <w:r>
        <w:t>### Free Weights vs. Machines</w:t>
      </w:r>
    </w:p>
    <w:p w14:paraId="4D961CD8" w14:textId="77777777" w:rsidR="00C82755" w:rsidRDefault="00000000">
      <w:r>
        <w:t>When it comes to strength training, one of the first decisions you'll face is whether to use free weights or machines. Each has its advantages and disadvantages.</w:t>
      </w:r>
    </w:p>
    <w:p w14:paraId="12DD6536" w14:textId="77777777" w:rsidR="00C82755" w:rsidRDefault="00000000">
      <w:r>
        <w:t>**Free Weights**: These include dumbbells, barbells, and kettlebells. Free weights require more stabilization and coordination, engaging multiple muscle groups at once. This can lead to more efficient workouts and functional strength. However, beginners may need guidance to ensure proper form and prevent injuries.</w:t>
      </w:r>
    </w:p>
    <w:p w14:paraId="52807AD1" w14:textId="77777777" w:rsidR="00C82755" w:rsidRDefault="00000000">
      <w:r>
        <w:t>**Machines**: Weight machines are user-friendly and provide guided movements, making them safer for beginners. They isolate specific muscles, which can be beneficial for targeting weaknesses. However, machines may not engage stabilizing muscles as effectively as free weights do, and they can limit your range of motion.</w:t>
      </w:r>
    </w:p>
    <w:p w14:paraId="25F49897" w14:textId="77777777" w:rsidR="00C82755" w:rsidRDefault="00000000">
      <w:r>
        <w:t>As a beginner, consider starting with a combination of both free weights and machines to develop a well-rounded foundation.</w:t>
      </w:r>
    </w:p>
    <w:p w14:paraId="338EAB94" w14:textId="77777777" w:rsidR="00C82755" w:rsidRDefault="00000000">
      <w:r>
        <w:t>### Bodyweight Exercises</w:t>
      </w:r>
    </w:p>
    <w:p w14:paraId="035914A0" w14:textId="77777777" w:rsidR="00C82755" w:rsidRDefault="00000000">
      <w:r>
        <w:t>Bodyweight exercises are an excellent option for those just starting with strength training. These exercises use your own body weight as resistance, making them accessible and easy to perform anywhere. Some popular bodyweight exercises include:</w:t>
      </w:r>
    </w:p>
    <w:p w14:paraId="0B78F906" w14:textId="77777777" w:rsidR="00C82755" w:rsidRDefault="00000000">
      <w:r>
        <w:t>- **Push-ups**: Target the chest, shoulders, and triceps. You can modify them by doing knee push-ups or incline push-ups against a wall or bench.</w:t>
      </w:r>
      <w:r>
        <w:br/>
        <w:t>- **Squats**: Work the quadriceps, hamstrings, and glutes. To increase difficulty, try single-leg squats or add weights.</w:t>
      </w:r>
      <w:r>
        <w:br/>
        <w:t>- **Lunges**: Target the lower body, improving balance and coordination. Variations include forward lunges, reverse lunges, and lateral lunges.</w:t>
      </w:r>
      <w:r>
        <w:br/>
        <w:t>- **Planks**: Strengthen the core, shoulders, and back. They can be modified to suit your fitness level, from knee planks to side planks.</w:t>
      </w:r>
    </w:p>
    <w:p w14:paraId="3AF605D1" w14:textId="77777777" w:rsidR="00C82755" w:rsidRDefault="00000000">
      <w:r>
        <w:t>Bodyweight exercises are a fantastic way to build strength without needing access to a gym, making them ideal for your 30-day challenge.</w:t>
      </w:r>
    </w:p>
    <w:p w14:paraId="0B49E3F8" w14:textId="77777777" w:rsidR="00C82755" w:rsidRDefault="00000000">
      <w:r>
        <w:t>### Resistance Bands</w:t>
      </w:r>
    </w:p>
    <w:p w14:paraId="2CBB47AF" w14:textId="77777777" w:rsidR="00C82755" w:rsidRDefault="00000000">
      <w:r>
        <w:t>Resistance bands are another versatile tool for strength training. They come in various resistance levels and can be used for a wide range of exercises. Bands are lightweight and portable, making them suitable for home workouts or travel. Here are a few exercises you can do with resistance bands:</w:t>
      </w:r>
    </w:p>
    <w:p w14:paraId="27B9CCF5" w14:textId="77777777" w:rsidR="00C82755" w:rsidRDefault="00000000">
      <w:r>
        <w:t>- **Banded Squats**: Place the band around your thighs and perform squats to add resistance and target your glutes.</w:t>
      </w:r>
      <w:r>
        <w:br/>
      </w:r>
      <w:r>
        <w:lastRenderedPageBreak/>
        <w:t>- **Seated Rows**: Sit on the floor with your legs extended, loop the band around your feet, and pull the band towards your chest, targeting your upper back.</w:t>
      </w:r>
      <w:r>
        <w:br/>
        <w:t>- **Chest Press**: Anchor the band behind you, hold the ends, and press forward as if performing a bench press.</w:t>
      </w:r>
    </w:p>
    <w:p w14:paraId="1DF89851" w14:textId="77777777" w:rsidR="00C82755" w:rsidRDefault="00000000">
      <w:r>
        <w:t>Incorporating resistance bands into your workout routine can add variety and challenge to your strength training.</w:t>
      </w:r>
    </w:p>
    <w:p w14:paraId="64F80F93" w14:textId="77777777" w:rsidR="00C82755" w:rsidRDefault="00000000">
      <w:r>
        <w:t>## Designing Your Strength Training Program</w:t>
      </w:r>
    </w:p>
    <w:p w14:paraId="1B7A646E" w14:textId="77777777" w:rsidR="00C82755" w:rsidRDefault="00000000">
      <w:r>
        <w:t>### Setting Goals</w:t>
      </w:r>
    </w:p>
    <w:p w14:paraId="416B8443" w14:textId="77777777" w:rsidR="00C82755" w:rsidRDefault="00000000">
      <w:r>
        <w:t>Before diving into strength training, it's crucial to set clear, achievable goals. Ask yourself what you want to accomplish during your 30-day fitness challenge. Are you looking to build muscle, lose fat, improve endurance, or enhance overall fitness? Setting specific, measurable goals will help you stay focused and accountable.</w:t>
      </w:r>
    </w:p>
    <w:p w14:paraId="54BDCFF0" w14:textId="77777777" w:rsidR="00C82755" w:rsidRDefault="00000000">
      <w:r>
        <w:t>For instance, if your goal is to increase your upper body strength, you might aim to perform a certain number of push-ups or increase the weight you can lift on exercises like the bench press. Write down your goals and keep them visible to remind yourself of what you're working towards.</w:t>
      </w:r>
    </w:p>
    <w:p w14:paraId="10DEFC9D" w14:textId="77777777" w:rsidR="00C82755" w:rsidRDefault="00000000">
      <w:r>
        <w:t>### Creating a Workout Schedule</w:t>
      </w:r>
    </w:p>
    <w:p w14:paraId="558DBF04" w14:textId="77777777" w:rsidR="00C82755" w:rsidRDefault="00000000">
      <w:r>
        <w:t>Once you've established your goals, the next step is to create a workout schedule that fits your lifestyle and allows for consistency. Here’s a sample weekly strength training schedule you might consider:</w:t>
      </w:r>
    </w:p>
    <w:p w14:paraId="39E5EE32" w14:textId="77777777" w:rsidR="00C82755" w:rsidRDefault="00000000">
      <w:r>
        <w:t>- **Day 1**: Upper Body (Push-ups, Dumbbell Press, Rows)</w:t>
      </w:r>
      <w:r>
        <w:br/>
        <w:t>- **Day 2**: Lower Body (Squats, Lunges, Deadlifts)</w:t>
      </w:r>
      <w:r>
        <w:br/>
        <w:t>- **Day 3**: Core (Planks, Russian Twists, Bicycle Crunches)</w:t>
      </w:r>
      <w:r>
        <w:br/>
        <w:t>- **Day 4**: Rest or Light Cardio</w:t>
      </w:r>
      <w:r>
        <w:br/>
        <w:t>- **Day 5**: Full Body (Combination of Upper and Lower Body Exercises)</w:t>
      </w:r>
      <w:r>
        <w:br/>
        <w:t>- **Day 6**: Active Recovery (Yoga or Stretching)</w:t>
      </w:r>
      <w:r>
        <w:br/>
        <w:t>- **Day 7**: Rest</w:t>
      </w:r>
    </w:p>
    <w:p w14:paraId="44EFC3AA" w14:textId="77777777" w:rsidR="00C82755" w:rsidRDefault="00000000">
      <w:r>
        <w:t>Ensure you allow adequate recovery time between workouts, particularly for the same muscle groups. Listen to your body—if you're feeling fatigued or sore, consider adjusting your schedule to include additional rest.</w:t>
      </w:r>
    </w:p>
    <w:p w14:paraId="3D321FE2" w14:textId="77777777" w:rsidR="00C82755" w:rsidRDefault="00000000">
      <w:r>
        <w:t>### Tracking Your Progress</w:t>
      </w:r>
    </w:p>
    <w:p w14:paraId="46FDF3BF" w14:textId="77777777" w:rsidR="00C82755" w:rsidRDefault="00000000">
      <w:r>
        <w:t>Just as with your cardio sessions, tracking your progress in strength training is essential. Keep a detailed log of your workouts, including the exercises you performed, the weights used, and the number of repetitions and sets completed. This will not only help you stay accountable but also allow you to see how far you’ve come over the 30 days.</w:t>
      </w:r>
    </w:p>
    <w:p w14:paraId="177CCDA4" w14:textId="77777777" w:rsidR="00C82755" w:rsidRDefault="00000000">
      <w:r>
        <w:lastRenderedPageBreak/>
        <w:t>Consider taking progress photos every week to visually document your changes. This can be incredibly motivating and provide tangible evidence of your hard work. Additionally, reflect on how you feel after each workout, noting improvements in strength, endurance, and overall well-being.</w:t>
      </w:r>
    </w:p>
    <w:p w14:paraId="29E9CB98" w14:textId="77777777" w:rsidR="00C82755" w:rsidRDefault="00000000">
      <w:r>
        <w:t>## Localized Example: The Journey of Sarah</w:t>
      </w:r>
    </w:p>
    <w:p w14:paraId="093456D8" w14:textId="77777777" w:rsidR="00C82755" w:rsidRDefault="00000000">
      <w:r>
        <w:t>To illustrate the transformative power of strength training, let’s look at the story of Sarah, a 32-year-old mother of two who decided to take on a 30-day fitness challenge. Before starting, Sarah was overwhelmed with her responsibilities and often felt fatigued, both physically and mentally. She struggled with her self-image and wanted to regain her energy and confidence.</w:t>
      </w:r>
    </w:p>
    <w:p w14:paraId="37F46107" w14:textId="77777777" w:rsidR="00C82755" w:rsidRDefault="00000000">
      <w:r>
        <w:t>Sarah began her journey by committing to a simple strength training routine three times a week. She started with bodyweight exercises at home, focusing on push-ups, squats, and lunges. Each week, she gradually increased her repetitions and added resistance bands to make the exercises more challenging.</w:t>
      </w:r>
    </w:p>
    <w:p w14:paraId="353B2B1A" w14:textId="77777777" w:rsidR="00C82755" w:rsidRDefault="00000000">
      <w:r>
        <w:t>As the days went by, Sarah noticed a significant increase in her energy levels. She felt stronger and was able to keep up with her kids during playtime. After a few weeks, she moved on to incorporating free weights at her local gym, where she also connected with a supportive community that further fueled her motivation.</w:t>
      </w:r>
    </w:p>
    <w:p w14:paraId="39F14AF4" w14:textId="77777777" w:rsidR="00C82755" w:rsidRDefault="00000000">
      <w:r>
        <w:t>By the end of the 30 days, Sarah had not only transformed her body but also her mindset. She felt empowered and proud of her achievements, and the newfound confidence spilled over into other areas of her life. Sarah’s journey exemplifies how consistent strength training can lead to profound physical and emotional changes.</w:t>
      </w:r>
    </w:p>
    <w:p w14:paraId="78D5498E" w14:textId="77777777" w:rsidR="00C82755" w:rsidRDefault="00000000">
      <w:r>
        <w:t>## Checklist for Starting Your Strength Training Journey</w:t>
      </w:r>
    </w:p>
    <w:p w14:paraId="2973C167" w14:textId="77777777" w:rsidR="00C82755" w:rsidRDefault="00000000">
      <w:r>
        <w:t>To help you get started with strength training, here’s a practical checklist of three concrete actions you can take:</w:t>
      </w:r>
    </w:p>
    <w:p w14:paraId="58CF46C9" w14:textId="77777777" w:rsidR="00C82755" w:rsidRDefault="00000000">
      <w:r>
        <w:t>1. **Choose Your Equipment**: Decide whether you will use free weights, machines, bodyweight exercises, or resistance bands. Gather the necessary equipment to create a comfortable workout space, whether at home or in the gym.</w:t>
      </w:r>
    </w:p>
    <w:p w14:paraId="22DB79F8" w14:textId="77777777" w:rsidR="00C82755" w:rsidRDefault="00000000">
      <w:r>
        <w:t>2. **Set Your Goals**: Write down your specific strength training goals for the 30-day challenge. Make them measurable and realistic. For example, aim to increase the number of push-ups you can do or the weight you can lift in a specific exercise.</w:t>
      </w:r>
    </w:p>
    <w:p w14:paraId="58E2D69D" w14:textId="77777777" w:rsidR="00C82755" w:rsidRDefault="00000000">
      <w:r>
        <w:t>3. **Create Your Schedule**: Plan a weekly workout schedule that balances strength training with rest and recovery. Aim for at least three strength training sessions per week, ensuring to target different muscle groups for balanced development.</w:t>
      </w:r>
    </w:p>
    <w:p w14:paraId="115035BB" w14:textId="77777777" w:rsidR="00C82755" w:rsidRDefault="00000000">
      <w:r>
        <w:t>### Practical Action</w:t>
      </w:r>
    </w:p>
    <w:p w14:paraId="4D2A019A" w14:textId="77777777" w:rsidR="00C82755" w:rsidRDefault="00000000">
      <w:r>
        <w:lastRenderedPageBreak/>
        <w:t>To implement the strength training basics covered in this chapter, follow these three steps:</w:t>
      </w:r>
    </w:p>
    <w:p w14:paraId="5F8C5366" w14:textId="77777777" w:rsidR="00C82755" w:rsidRDefault="00000000">
      <w:r>
        <w:t>1. **Commit to a Routine**: Dedicate specific days and times each week for your strength training workouts. Treat them as unmissable appointments.</w:t>
      </w:r>
    </w:p>
    <w:p w14:paraId="256863D2" w14:textId="77777777" w:rsidR="00C82755" w:rsidRDefault="00000000">
      <w:r>
        <w:t>2. **Start Small and Progress Gradually**: Begin with bodyweight exercises or lighter weights to master your form. Gradually increase the intensity as your strength improves.</w:t>
      </w:r>
    </w:p>
    <w:p w14:paraId="30CA3B1E" w14:textId="77777777" w:rsidR="00C82755" w:rsidRDefault="00000000">
      <w:r>
        <w:t>3. **Track and Reflect**: Keep a log of your workouts, noting your progress and feelings. Reflect on your experience weekly to stay motivated and connected to your goals.</w:t>
      </w:r>
    </w:p>
    <w:p w14:paraId="594AC0D8" w14:textId="77777777" w:rsidR="00C82755" w:rsidRDefault="00000000">
      <w:r>
        <w:t>By taking these steps, you’ll be well on your way to building strength, improving your energy levels, and achieving your fitness goals in your 30-day challenge. Remember, every small effort counts, and consistency is key to long-term transformation.</w:t>
      </w:r>
    </w:p>
    <w:p w14:paraId="23D4FB3B" w14:textId="77777777" w:rsidR="00C82755" w:rsidRDefault="00000000">
      <w:pPr>
        <w:pStyle w:val="Heading1"/>
      </w:pPr>
      <w:bookmarkStart w:id="9" w:name="_Toc210594655"/>
      <w:r>
        <w:t>Conclusion</w:t>
      </w:r>
      <w:bookmarkEnd w:id="9"/>
    </w:p>
    <w:p w14:paraId="3CB6DB54" w14:textId="77777777" w:rsidR="00C82755" w:rsidRDefault="00000000">
      <w:r>
        <w:t>### Conclusion</w:t>
      </w:r>
    </w:p>
    <w:p w14:paraId="4E08F7A3" w14:textId="77777777" w:rsidR="00C82755" w:rsidRDefault="00000000">
      <w:r>
        <w:t>As we reach the end of our 30-day journey together, it’s essential to reflect on the transformation that has occurred—not just in your body, but in your mindset and lifestyle. This fitness challenge was designed to be more than just a series of workouts; it was an invitation to cultivate energy, build consistency, and embrace a healthier way of living. Whether you’ve seen visible changes or felt a shift in your attitude toward fitness, every step you’ve taken has brought you closer to your goals.</w:t>
      </w:r>
    </w:p>
    <w:p w14:paraId="4911050D" w14:textId="77777777" w:rsidR="00C82755" w:rsidRDefault="00000000">
      <w:r>
        <w:t>As you close this book, remember that the challenge doesn’t end here. Instead, it serves as a solid foundation for the new habits and routines you’ve established. Let’s explore how you can maintain this momentum and continue thriving in your fitness journey.</w:t>
      </w:r>
    </w:p>
    <w:p w14:paraId="2CFB9F96" w14:textId="77777777" w:rsidR="00C82755" w:rsidRDefault="00000000">
      <w:r>
        <w:t>### Embracing a Lifestyle Change</w:t>
      </w:r>
    </w:p>
    <w:p w14:paraId="4C260B7E" w14:textId="77777777" w:rsidR="00C82755" w:rsidRDefault="00000000">
      <w:r>
        <w:t>The most significant aspect of this 30-day challenge is that it’s about more than just building muscle or shedding pounds. It’s about embracing a lifestyle change that prioritizes your health and well-being. Many participants find that the real victory lies in how they feel—more energized, more confident, and more capable of tackling everyday challenges.</w:t>
      </w:r>
    </w:p>
    <w:p w14:paraId="6A93BDFB" w14:textId="77777777" w:rsidR="00C82755" w:rsidRDefault="00000000">
      <w:r>
        <w:t>For instance, take Sarah, a participant from our local fitness community. Before starting this challenge, she often felt lethargic and unmotivated. However, by committing to the workouts and focusing on her nutrition, Sarah not only transformed her body but also discovered a newfound passion for cooking healthy meals. She now enjoys experimenting with nutritious recipes and even shares her creations with friends and family, fostering a supportive environment around her fitness journey.</w:t>
      </w:r>
    </w:p>
    <w:p w14:paraId="40EC44E3" w14:textId="77777777" w:rsidR="00C82755" w:rsidRDefault="00000000">
      <w:r>
        <w:t>This shift from viewing fitness as a temporary goal to recognizing it as an integral part of daily life is a crucial mindset change. To make this transition effectively, continually remind yourself of how far you’ve come and envision where you want to go next.</w:t>
      </w:r>
    </w:p>
    <w:p w14:paraId="431B9839" w14:textId="77777777" w:rsidR="00C82755" w:rsidRDefault="00000000">
      <w:r>
        <w:lastRenderedPageBreak/>
        <w:t>### Building Your Support Network</w:t>
      </w:r>
    </w:p>
    <w:p w14:paraId="14ABA1CB" w14:textId="77777777" w:rsidR="00C82755" w:rsidRDefault="00000000">
      <w:r>
        <w:t>One of the most powerful elements of a successful fitness journey is having a solid support network. Whether it’s friends, family, or a local fitness group, sharing your goals and experiences with others can provide the motivation and accountability you need to keep going.</w:t>
      </w:r>
    </w:p>
    <w:p w14:paraId="176AAF7B" w14:textId="77777777" w:rsidR="00C82755" w:rsidRDefault="00000000">
      <w:r>
        <w:t>Consider joining or forming a workout group in your area. Not only does this help keep you accountable, but it also fosters a sense of community. When you share your highs and lows with others on a similar journey, you create a space for encouragement and inspiration. This can be as simple as scheduling regular workout dates with a friend or participating in community fitness events.</w:t>
      </w:r>
    </w:p>
    <w:p w14:paraId="72DAC724" w14:textId="77777777" w:rsidR="00C82755" w:rsidRDefault="00000000">
      <w:r>
        <w:t>Additionally, don’t underestimate the power of online communities. Numerous forums and social media groups are dedicated to fitness enthusiasts at all levels. Engaging with these platforms can offer new tips, celebrate your achievements, and connect you with like-minded individuals who understand the challenges you face.</w:t>
      </w:r>
    </w:p>
    <w:p w14:paraId="4E169887" w14:textId="77777777" w:rsidR="00C82755" w:rsidRDefault="00000000">
      <w:r>
        <w:t>### Setting Future Goals</w:t>
      </w:r>
    </w:p>
    <w:p w14:paraId="53E654F9" w14:textId="77777777" w:rsidR="00C82755" w:rsidRDefault="00000000">
      <w:r>
        <w:t>Now that you’ve completed the 30-day challenge, it’s time to set your sights on the future. Consider what you want to achieve next. Whether it's participating in a local race, mastering a new workout style like yoga or kickboxing, or simply maintaining the habits you’ve developed, having clear goals will keep you motivated and focused.</w:t>
      </w:r>
    </w:p>
    <w:p w14:paraId="4656BDCE" w14:textId="77777777" w:rsidR="00C82755" w:rsidRDefault="00000000">
      <w:r>
        <w:t>Use the SMART criteria (Specific, Measurable, Achievable, Relevant, Time-bound) to define your goals. For example, if your aim is to run a 5K, set a timeline for when you want to achieve this and outline the steps necessary to get there, such as increasing your running distance each week.</w:t>
      </w:r>
    </w:p>
    <w:p w14:paraId="08BC7084" w14:textId="77777777" w:rsidR="00C82755" w:rsidRDefault="00000000">
      <w:r>
        <w:t>Furthermore, make sure to celebrate your achievements along the way—no matter how small. Each milestone is a testament to your hard work and dedication, reinforcing the positive behaviors you’ve cultivated during this journey.</w:t>
      </w:r>
    </w:p>
    <w:p w14:paraId="403521EA" w14:textId="77777777" w:rsidR="00C82755" w:rsidRDefault="00000000">
      <w:r>
        <w:t>### A Checklist for Continued Success</w:t>
      </w:r>
    </w:p>
    <w:p w14:paraId="5162DD0E" w14:textId="77777777" w:rsidR="00C82755" w:rsidRDefault="00000000">
      <w:r>
        <w:t>To ensure you continue thriving after this challenge, here’s a simple checklist of actions you can take to maintain your progress:</w:t>
      </w:r>
    </w:p>
    <w:p w14:paraId="58C75420" w14:textId="77777777" w:rsidR="00C82755" w:rsidRDefault="00000000">
      <w:r>
        <w:t>1. **Establish a Consistent Workout Schedule**: Choose specific days and times for your workouts and stick to them as firmly as you would any important appointment.</w:t>
      </w:r>
      <w:r>
        <w:br/>
        <w:t>2. **Expand Your Fitness Knowledge**: Make it a goal to learn about different workout styles, nutrition, and wellness practices. Consider reading fitness books, following reputable online sources, or attending workshops.</w:t>
      </w:r>
      <w:r>
        <w:br/>
        <w:t>3. **Reflect on Your Progress**: Set aside time each week to review your workouts, assess your energy levels, and make adjustments as needed. This reflection process can help you stay connected to your fitness journey.</w:t>
      </w:r>
    </w:p>
    <w:p w14:paraId="71F33AFF" w14:textId="77777777" w:rsidR="00C82755" w:rsidRDefault="00000000">
      <w:r>
        <w:lastRenderedPageBreak/>
        <w:t>By adhering to this checklist, you can ensure that the commitment you made during the 30-day challenge continues to flourish in your life.</w:t>
      </w:r>
    </w:p>
    <w:p w14:paraId="1B2B2DA5" w14:textId="77777777" w:rsidR="00C82755" w:rsidRDefault="00000000">
      <w:r>
        <w:t>### Practical Action</w:t>
      </w:r>
    </w:p>
    <w:p w14:paraId="6282C0B9" w14:textId="77777777" w:rsidR="00C82755" w:rsidRDefault="00000000">
      <w:r>
        <w:t>To keep the momentum going, take these three steps today:</w:t>
      </w:r>
    </w:p>
    <w:p w14:paraId="4D28525F" w14:textId="77777777" w:rsidR="00C82755" w:rsidRDefault="00000000">
      <w:r>
        <w:t>1. **Plan Your Next Month’s Schedule**: Set aside time to outline your workouts and goals for the next month. Include strength training, cardio, and rest days.</w:t>
      </w:r>
      <w:r>
        <w:br/>
        <w:t>2. **Try Something New**: Choose one new activity or class to try this month. This could be a dance class, hiking, or even a sport you’ve never played before.</w:t>
      </w:r>
      <w:r>
        <w:br/>
        <w:t>3. **Connect with Others**: Reach out to friends or join a local group that shares your fitness interests. Building relationships can enhance your experience and keep you motivated.</w:t>
      </w:r>
    </w:p>
    <w:p w14:paraId="1EECE633" w14:textId="4003B408" w:rsidR="003F5FC5" w:rsidRDefault="00000000">
      <w:r>
        <w:t>As we conclude this journey, remember that fitness is a lifelong adventure. Embrace the ups and downs, celebrate your victories, and keep pushing forward. The energy, consistency, and transformation you’ve built over these 30 days are just the beginning. Here’s to a healthier, more vibrant you!</w:t>
      </w:r>
    </w:p>
    <w:p w14:paraId="691E7BAF" w14:textId="77777777" w:rsidR="003F5FC5" w:rsidRDefault="003F5FC5">
      <w:r>
        <w:br w:type="page"/>
      </w:r>
    </w:p>
    <w:p w14:paraId="01D5AAC7" w14:textId="77777777" w:rsidR="00610069" w:rsidRPr="002E63C0" w:rsidRDefault="00610069" w:rsidP="00610069">
      <w:pPr>
        <w:pStyle w:val="Heading1"/>
      </w:pPr>
      <w:bookmarkStart w:id="10" w:name="_Toc210594147"/>
      <w:bookmarkStart w:id="11" w:name="_Toc210594422"/>
      <w:bookmarkStart w:id="12" w:name="_Toc210594656"/>
      <w:r w:rsidRPr="002E63C0">
        <w:rPr>
          <w:rFonts w:ascii="Segoe UI Emoji" w:hAnsi="Segoe UI Emoji" w:cs="Segoe UI Emoji"/>
        </w:rPr>
        <w:lastRenderedPageBreak/>
        <w:t>🌟</w:t>
      </w:r>
      <w:r w:rsidRPr="002E63C0">
        <w:t xml:space="preserve"> Continue Your Transformation Journey</w:t>
      </w:r>
      <w:bookmarkEnd w:id="10"/>
      <w:bookmarkEnd w:id="11"/>
      <w:bookmarkEnd w:id="12"/>
    </w:p>
    <w:p w14:paraId="7D054A3D" w14:textId="77777777" w:rsidR="00610069" w:rsidRPr="002E63C0" w:rsidRDefault="00610069" w:rsidP="00610069">
      <w:pPr>
        <w:pStyle w:val="Heading1"/>
      </w:pPr>
      <w:bookmarkStart w:id="13" w:name="_Toc210594148"/>
      <w:bookmarkStart w:id="14" w:name="_Toc210594423"/>
      <w:bookmarkStart w:id="15" w:name="_Toc210594657"/>
      <w:r w:rsidRPr="002E63C0">
        <w:t xml:space="preserve">with </w:t>
      </w:r>
      <w:proofErr w:type="gramStart"/>
      <w:r w:rsidRPr="002E63C0">
        <w:rPr>
          <w:i/>
          <w:iCs/>
        </w:rPr>
        <w:t>The</w:t>
      </w:r>
      <w:proofErr w:type="gramEnd"/>
      <w:r w:rsidRPr="002E63C0">
        <w:rPr>
          <w:i/>
          <w:iCs/>
        </w:rPr>
        <w:t xml:space="preserve"> 30-Day Life Transformation Series</w:t>
      </w:r>
      <w:bookmarkEnd w:id="13"/>
      <w:r w:rsidRPr="002E63C0">
        <w:t xml:space="preserve"> </w:t>
      </w:r>
      <w:bookmarkStart w:id="16" w:name="_Toc210594149"/>
      <w:r w:rsidRPr="002E63C0">
        <w:t>by MICKY</w:t>
      </w:r>
      <w:bookmarkEnd w:id="14"/>
      <w:bookmarkEnd w:id="15"/>
      <w:bookmarkEnd w:id="16"/>
    </w:p>
    <w:p w14:paraId="4EFDFDF9" w14:textId="77777777" w:rsidR="00610069" w:rsidRPr="003B714B" w:rsidRDefault="00610069" w:rsidP="00610069">
      <w:pPr>
        <w:spacing w:after="160" w:line="278" w:lineRule="auto"/>
        <w:rPr>
          <w:rFonts w:asciiTheme="minorBidi" w:hAnsiTheme="minorBidi"/>
          <w:b/>
          <w:bCs/>
        </w:rPr>
      </w:pPr>
      <w:r w:rsidRPr="003B714B">
        <w:rPr>
          <w:rFonts w:asciiTheme="minorBidi" w:hAnsiTheme="minorBidi"/>
          <w:b/>
          <w:bCs/>
        </w:rPr>
        <w:t xml:space="preserve">You’ve just completed </w:t>
      </w:r>
      <w:proofErr w:type="gramStart"/>
      <w:r w:rsidRPr="003B714B">
        <w:rPr>
          <w:rFonts w:asciiTheme="minorBidi" w:hAnsiTheme="minorBidi"/>
          <w:b/>
          <w:bCs/>
        </w:rPr>
        <w:t>The</w:t>
      </w:r>
      <w:proofErr w:type="gramEnd"/>
      <w:r w:rsidRPr="003B714B">
        <w:rPr>
          <w:rFonts w:asciiTheme="minorBidi" w:hAnsiTheme="minorBidi"/>
          <w:b/>
          <w:bCs/>
        </w:rPr>
        <w:t xml:space="preserve"> 30-Day Discipline Challenge — but your journey doesn’t stop here.</w:t>
      </w:r>
      <w:r w:rsidRPr="003B714B">
        <w:rPr>
          <w:rFonts w:asciiTheme="minorBidi" w:hAnsiTheme="minorBidi"/>
          <w:b/>
          <w:bCs/>
        </w:rPr>
        <w:br/>
        <w:t>Transform every area of your life with the complete 11-book series designed to help you grow, achieve, and thrive — one powerful habit at a time.</w:t>
      </w:r>
    </w:p>
    <w:p w14:paraId="010514F3" w14:textId="77777777" w:rsidR="00610069" w:rsidRPr="003B714B" w:rsidRDefault="00610069" w:rsidP="00610069">
      <w:pPr>
        <w:spacing w:after="160" w:line="278" w:lineRule="auto"/>
        <w:rPr>
          <w:rFonts w:asciiTheme="minorBidi" w:hAnsiTheme="minorBidi"/>
          <w:b/>
          <w:bCs/>
        </w:rPr>
      </w:pPr>
      <w:r w:rsidRPr="003B714B">
        <w:rPr>
          <w:rFonts w:asciiTheme="minorBidi" w:hAnsiTheme="minorBidi"/>
          <w:b/>
          <w:bCs/>
        </w:rPr>
        <w:pict w14:anchorId="13598C39">
          <v:rect id="_x0000_i1025" style="width:0;height:1.5pt" o:hralign="center" o:hrstd="t" o:hr="t" fillcolor="#a0a0a0" stroked="f"/>
        </w:pict>
      </w:r>
    </w:p>
    <w:p w14:paraId="3B015970" w14:textId="77777777" w:rsidR="00610069" w:rsidRPr="003B714B" w:rsidRDefault="00610069" w:rsidP="00610069">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Explore the Full Series:</w:t>
      </w:r>
    </w:p>
    <w:p w14:paraId="3DD0E924"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Discipline Challenge — Build Consistency, Strengthen Willpower, and Master Your Habits</w:t>
      </w:r>
    </w:p>
    <w:p w14:paraId="128CEC03"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Focus Challenge — Sharpen Your Mind and Eliminate Distractions</w:t>
      </w:r>
    </w:p>
    <w:p w14:paraId="4346F213"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Confidence Challenge — Unlock Unshakable Self-Belief</w:t>
      </w:r>
    </w:p>
    <w:p w14:paraId="13C1AB95"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Productivity Challenge — Get More Done and Take Control of Your Time</w:t>
      </w:r>
    </w:p>
    <w:p w14:paraId="07E01D18"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Mindfulness Challenge — Find Calm, Presence, and Mental Clarity</w:t>
      </w:r>
    </w:p>
    <w:p w14:paraId="3BC8CA68"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Positivity Challenge — Rewire Your Mind for Gratitude and Joy</w:t>
      </w:r>
    </w:p>
    <w:p w14:paraId="2109C376"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Fitness Challenge — Build Strength, Energy, and Lasting Motivation</w:t>
      </w:r>
    </w:p>
    <w:p w14:paraId="0E9C4AE1"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Financial Discipline Challenge — Master Money Habits for Freedom and Growth</w:t>
      </w:r>
    </w:p>
    <w:p w14:paraId="1CF15861"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Self-Love Challenge — Heal, Empower, and Appreciate Yourself Fully</w:t>
      </w:r>
    </w:p>
    <w:p w14:paraId="71D85561"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Morning Routine Challenge — Start Every Day with Purpose and Power</w:t>
      </w:r>
    </w:p>
    <w:p w14:paraId="135069C5" w14:textId="77777777" w:rsidR="00610069" w:rsidRPr="003B714B" w:rsidRDefault="00610069" w:rsidP="00610069">
      <w:pPr>
        <w:numPr>
          <w:ilvl w:val="0"/>
          <w:numId w:val="10"/>
        </w:numPr>
        <w:spacing w:after="160" w:line="278" w:lineRule="auto"/>
        <w:rPr>
          <w:rFonts w:asciiTheme="minorBidi" w:hAnsiTheme="minorBidi"/>
          <w:b/>
          <w:bCs/>
        </w:rPr>
      </w:pPr>
      <w:r w:rsidRPr="003B714B">
        <w:rPr>
          <w:rFonts w:asciiTheme="minorBidi" w:hAnsiTheme="minorBidi"/>
          <w:b/>
          <w:bCs/>
        </w:rPr>
        <w:t>The 30-Day Life Balance Challenge — Align Your Goals, Energy, and Happiness</w:t>
      </w:r>
    </w:p>
    <w:p w14:paraId="0EF6640A" w14:textId="77777777" w:rsidR="00610069" w:rsidRPr="003B714B" w:rsidRDefault="00610069" w:rsidP="00610069">
      <w:pPr>
        <w:spacing w:after="160" w:line="278" w:lineRule="auto"/>
        <w:rPr>
          <w:rFonts w:asciiTheme="minorBidi" w:hAnsiTheme="minorBidi"/>
          <w:b/>
          <w:bCs/>
        </w:rPr>
      </w:pPr>
      <w:r w:rsidRPr="003B714B">
        <w:rPr>
          <w:rFonts w:asciiTheme="minorBidi" w:hAnsiTheme="minorBidi"/>
          <w:b/>
          <w:bCs/>
        </w:rPr>
        <w:pict w14:anchorId="6D651B9B">
          <v:rect id="_x0000_i1026" style="width:0;height:1.5pt" o:hralign="center" o:hrstd="t" o:hr="t" fillcolor="#a0a0a0" stroked="f"/>
        </w:pict>
      </w:r>
    </w:p>
    <w:p w14:paraId="1D689353" w14:textId="77777777" w:rsidR="00610069" w:rsidRDefault="00610069" w:rsidP="00610069">
      <w:pPr>
        <w:rPr>
          <w:rFonts w:ascii="Segoe UI Emoji" w:hAnsi="Segoe UI Emoji" w:cs="Segoe UI Emoji"/>
          <w:b/>
          <w:bCs/>
        </w:rPr>
      </w:pPr>
      <w:r>
        <w:rPr>
          <w:rFonts w:ascii="Segoe UI Emoji" w:hAnsi="Segoe UI Emoji" w:cs="Segoe UI Emoji"/>
          <w:b/>
          <w:bCs/>
        </w:rPr>
        <w:br w:type="page"/>
      </w:r>
    </w:p>
    <w:p w14:paraId="4FE899C3" w14:textId="77777777" w:rsidR="00610069" w:rsidRPr="003B714B" w:rsidRDefault="00610069" w:rsidP="00610069">
      <w:pPr>
        <w:spacing w:after="160" w:line="278" w:lineRule="auto"/>
        <w:rPr>
          <w:rFonts w:asciiTheme="minorBidi" w:hAnsiTheme="minorBidi"/>
          <w:b/>
          <w:bCs/>
        </w:rPr>
      </w:pPr>
      <w:r w:rsidRPr="003B714B">
        <w:rPr>
          <w:rFonts w:ascii="Segoe UI Emoji" w:hAnsi="Segoe UI Emoji" w:cs="Segoe UI Emoji"/>
          <w:b/>
          <w:bCs/>
        </w:rPr>
        <w:lastRenderedPageBreak/>
        <w:t>💡</w:t>
      </w:r>
      <w:r w:rsidRPr="003B714B">
        <w:rPr>
          <w:rFonts w:asciiTheme="minorBidi" w:hAnsiTheme="minorBidi"/>
          <w:b/>
          <w:bCs/>
        </w:rPr>
        <w:t xml:space="preserve"> Each challenge gives you:</w:t>
      </w:r>
    </w:p>
    <w:p w14:paraId="295FBA0A" w14:textId="77777777" w:rsidR="00610069" w:rsidRPr="003B714B" w:rsidRDefault="00610069" w:rsidP="00610069">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Daily actionable steps you can complete in under 10 minutes</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Science-backed methods for lasting transformation</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Motivation, accountability, and structure that actually works</w:t>
      </w:r>
    </w:p>
    <w:p w14:paraId="5870D032" w14:textId="77777777" w:rsidR="00610069" w:rsidRPr="003B714B" w:rsidRDefault="00610069" w:rsidP="00610069">
      <w:pPr>
        <w:spacing w:after="160" w:line="278" w:lineRule="auto"/>
        <w:rPr>
          <w:rFonts w:asciiTheme="minorBidi" w:hAnsiTheme="minorBidi"/>
          <w:b/>
          <w:bCs/>
        </w:rPr>
      </w:pPr>
      <w:r w:rsidRPr="003B714B">
        <w:rPr>
          <w:rFonts w:asciiTheme="minorBidi" w:hAnsiTheme="minorBidi"/>
          <w:b/>
          <w:bCs/>
        </w:rPr>
        <w:pict w14:anchorId="5AE0EC4A">
          <v:rect id="_x0000_i1027" style="width:0;height:1.5pt" o:hralign="center" o:hrstd="t" o:hr="t" fillcolor="#a0a0a0" stroked="f"/>
        </w:pict>
      </w:r>
    </w:p>
    <w:p w14:paraId="7AF001B3" w14:textId="77777777" w:rsidR="00610069" w:rsidRPr="003B714B" w:rsidRDefault="00610069" w:rsidP="00610069">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Ready for the Next Challenge?</w:t>
      </w:r>
    </w:p>
    <w:p w14:paraId="647E33AD" w14:textId="77777777" w:rsidR="00610069" w:rsidRDefault="00610069" w:rsidP="00610069">
      <w:pPr>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Search for “MICKY 30-Day Challenge” on your favorite bookstore</w:t>
      </w:r>
      <w:r w:rsidRPr="003B714B">
        <w:rPr>
          <w:rFonts w:asciiTheme="minorBidi" w:hAnsiTheme="minorBidi"/>
          <w:b/>
          <w:bCs/>
        </w:rPr>
        <w:br/>
      </w:r>
    </w:p>
    <w:p w14:paraId="5891533B" w14:textId="77777777" w:rsidR="00610069" w:rsidRDefault="00610069" w:rsidP="00610069">
      <w:pPr>
        <w:rPr>
          <w:rFonts w:asciiTheme="minorBidi" w:hAnsiTheme="minorBidi"/>
          <w:b/>
          <w:bCs/>
        </w:rPr>
      </w:pPr>
      <w:r>
        <w:rPr>
          <w:rFonts w:asciiTheme="minorBidi" w:hAnsiTheme="minorBidi"/>
          <w:b/>
          <w:bCs/>
        </w:rPr>
        <w:br w:type="page"/>
      </w:r>
    </w:p>
    <w:p w14:paraId="5A32E10A" w14:textId="77777777" w:rsidR="00610069" w:rsidRPr="007C37CA" w:rsidRDefault="00610069" w:rsidP="00610069">
      <w:pPr>
        <w:pStyle w:val="Heading1"/>
        <w:rPr>
          <w:b w:val="0"/>
          <w:bCs w:val="0"/>
        </w:rPr>
      </w:pPr>
      <w:bookmarkStart w:id="17" w:name="_Toc210594150"/>
      <w:bookmarkStart w:id="18" w:name="_Toc210594424"/>
      <w:bookmarkStart w:id="19" w:name="_Toc210594658"/>
      <w:r w:rsidRPr="007C37CA">
        <w:rPr>
          <w:rFonts w:ascii="Segoe UI Emoji" w:hAnsi="Segoe UI Emoji" w:cs="Segoe UI Emoji"/>
          <w:b w:val="0"/>
          <w:bCs w:val="0"/>
        </w:rPr>
        <w:lastRenderedPageBreak/>
        <w:t>💌</w:t>
      </w:r>
      <w:r w:rsidRPr="007C37CA">
        <w:rPr>
          <w:b w:val="0"/>
          <w:bCs w:val="0"/>
        </w:rPr>
        <w:t xml:space="preserve"> Connect with MICKY</w:t>
      </w:r>
      <w:bookmarkEnd w:id="17"/>
      <w:bookmarkEnd w:id="18"/>
      <w:bookmarkEnd w:id="19"/>
    </w:p>
    <w:p w14:paraId="6CF017F8" w14:textId="77777777" w:rsidR="00610069" w:rsidRPr="007C37CA" w:rsidRDefault="00610069" w:rsidP="00610069">
      <w:pPr>
        <w:spacing w:after="160" w:line="278" w:lineRule="auto"/>
        <w:rPr>
          <w:rFonts w:asciiTheme="minorBidi" w:hAnsiTheme="minorBidi"/>
          <w:b/>
          <w:bCs/>
        </w:rPr>
      </w:pPr>
      <w:r w:rsidRPr="007C37CA">
        <w:rPr>
          <w:rFonts w:asciiTheme="minorBidi" w:hAnsiTheme="minorBidi"/>
          <w:b/>
          <w:bCs/>
        </w:rPr>
        <w:t xml:space="preserve">Thank you for reading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Discipline Challenge.</w:t>
      </w:r>
      <w:r w:rsidRPr="007C37CA">
        <w:rPr>
          <w:rFonts w:asciiTheme="minorBidi" w:hAnsiTheme="minorBidi"/>
          <w:b/>
          <w:bCs/>
        </w:rPr>
        <w:br/>
        <w:t>If this book inspired you, or if you’d like to share your experience, suggestions, or questions, I’d love to hear from you.</w:t>
      </w:r>
    </w:p>
    <w:p w14:paraId="51D46F0B" w14:textId="77777777" w:rsidR="00610069" w:rsidRPr="007C37CA" w:rsidRDefault="00610069" w:rsidP="00610069">
      <w:pPr>
        <w:spacing w:after="160" w:line="278" w:lineRule="auto"/>
        <w:rPr>
          <w:rFonts w:asciiTheme="minorBidi" w:hAnsiTheme="minorBidi"/>
          <w:b/>
          <w:bCs/>
        </w:rPr>
      </w:pPr>
      <w:r w:rsidRPr="007C37CA">
        <w:rPr>
          <w:rFonts w:ascii="Segoe UI Emoji" w:hAnsi="Segoe UI Emoji" w:cs="Segoe UI Emoji"/>
          <w:b/>
          <w:bCs/>
        </w:rPr>
        <w:t>📩</w:t>
      </w:r>
      <w:r w:rsidRPr="007C37CA">
        <w:rPr>
          <w:rFonts w:asciiTheme="minorBidi" w:hAnsiTheme="minorBidi"/>
          <w:b/>
          <w:bCs/>
        </w:rPr>
        <w:t xml:space="preserve"> </w:t>
      </w:r>
      <w:r w:rsidRPr="007C37CA">
        <w:rPr>
          <w:rFonts w:asciiTheme="minorBidi" w:hAnsiTheme="minorBidi"/>
          <w:b/>
          <w:bCs/>
          <w:u w:val="single"/>
        </w:rPr>
        <w:t>mickylibrary.contact@gmail.com</w:t>
      </w:r>
    </w:p>
    <w:p w14:paraId="5DB4CCD7" w14:textId="77777777" w:rsidR="00610069" w:rsidRPr="007C37CA" w:rsidRDefault="00610069" w:rsidP="00610069">
      <w:pPr>
        <w:spacing w:after="160" w:line="278" w:lineRule="auto"/>
        <w:rPr>
          <w:rFonts w:asciiTheme="minorBidi" w:hAnsiTheme="minorBidi"/>
          <w:b/>
          <w:bCs/>
        </w:rPr>
      </w:pPr>
      <w:r w:rsidRPr="007C37CA">
        <w:rPr>
          <w:rFonts w:asciiTheme="minorBidi" w:hAnsiTheme="minorBidi"/>
          <w:b/>
          <w:bCs/>
        </w:rPr>
        <w:t xml:space="preserve">Your feedback helps shape future books in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Life Transformation Series.</w:t>
      </w:r>
    </w:p>
    <w:p w14:paraId="7C2337C2" w14:textId="77777777" w:rsidR="00610069" w:rsidRPr="007C37CA" w:rsidRDefault="00610069" w:rsidP="00610069">
      <w:pPr>
        <w:spacing w:after="160" w:line="278" w:lineRule="auto"/>
        <w:rPr>
          <w:rFonts w:asciiTheme="minorBidi" w:hAnsiTheme="minorBidi"/>
          <w:b/>
          <w:bCs/>
        </w:rPr>
      </w:pPr>
      <w:r w:rsidRPr="007C37CA">
        <w:rPr>
          <w:rFonts w:asciiTheme="minorBidi" w:hAnsiTheme="minorBidi"/>
          <w:b/>
          <w:bCs/>
          <w:i/>
          <w:iCs/>
        </w:rPr>
        <w:t>Keep growing. Keep transforming.</w:t>
      </w:r>
    </w:p>
    <w:p w14:paraId="6E1EFDA4" w14:textId="77777777" w:rsidR="00610069" w:rsidRPr="005E262E" w:rsidRDefault="00610069" w:rsidP="00610069"/>
    <w:p w14:paraId="29731BF1" w14:textId="77777777" w:rsidR="00C82755" w:rsidRDefault="00C82755" w:rsidP="00610069">
      <w:pPr>
        <w:pStyle w:val="Heading1"/>
      </w:pPr>
    </w:p>
    <w:sectPr w:rsidR="00C8275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3183" w14:textId="77777777" w:rsidR="00796C15" w:rsidRDefault="00796C15" w:rsidP="003F5FC5">
      <w:pPr>
        <w:spacing w:after="0" w:line="240" w:lineRule="auto"/>
      </w:pPr>
      <w:r>
        <w:separator/>
      </w:r>
    </w:p>
  </w:endnote>
  <w:endnote w:type="continuationSeparator" w:id="0">
    <w:p w14:paraId="22371208" w14:textId="77777777" w:rsidR="00796C15" w:rsidRDefault="00796C15" w:rsidP="003F5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34536" w14:textId="77777777" w:rsidR="00796C15" w:rsidRDefault="00796C15" w:rsidP="003F5FC5">
      <w:pPr>
        <w:spacing w:after="0" w:line="240" w:lineRule="auto"/>
      </w:pPr>
      <w:r>
        <w:separator/>
      </w:r>
    </w:p>
  </w:footnote>
  <w:footnote w:type="continuationSeparator" w:id="0">
    <w:p w14:paraId="7B8CBC01" w14:textId="77777777" w:rsidR="00796C15" w:rsidRDefault="00796C15" w:rsidP="003F5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A30B9D"/>
    <w:multiLevelType w:val="multilevel"/>
    <w:tmpl w:val="587A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47319">
    <w:abstractNumId w:val="8"/>
  </w:num>
  <w:num w:numId="2" w16cid:durableId="1030688581">
    <w:abstractNumId w:val="6"/>
  </w:num>
  <w:num w:numId="3" w16cid:durableId="2057193836">
    <w:abstractNumId w:val="5"/>
  </w:num>
  <w:num w:numId="4" w16cid:durableId="2043285984">
    <w:abstractNumId w:val="4"/>
  </w:num>
  <w:num w:numId="5" w16cid:durableId="1476026969">
    <w:abstractNumId w:val="7"/>
  </w:num>
  <w:num w:numId="6" w16cid:durableId="488980133">
    <w:abstractNumId w:val="3"/>
  </w:num>
  <w:num w:numId="7" w16cid:durableId="1295523330">
    <w:abstractNumId w:val="2"/>
  </w:num>
  <w:num w:numId="8" w16cid:durableId="1217399058">
    <w:abstractNumId w:val="1"/>
  </w:num>
  <w:num w:numId="9" w16cid:durableId="1219974709">
    <w:abstractNumId w:val="0"/>
  </w:num>
  <w:num w:numId="10" w16cid:durableId="72248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CB"/>
    <w:rsid w:val="0029639D"/>
    <w:rsid w:val="002D0E72"/>
    <w:rsid w:val="00326F90"/>
    <w:rsid w:val="003F5FC5"/>
    <w:rsid w:val="00610069"/>
    <w:rsid w:val="00796C15"/>
    <w:rsid w:val="00AA1D8D"/>
    <w:rsid w:val="00B47730"/>
    <w:rsid w:val="00C827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D586B"/>
  <w14:defaultImageDpi w14:val="300"/>
  <w15:docId w15:val="{F8943BE3-3A88-448F-8EA4-832DD640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5FC5"/>
    <w:pPr>
      <w:spacing w:after="100"/>
    </w:pPr>
  </w:style>
  <w:style w:type="character" w:styleId="Hyperlink">
    <w:name w:val="Hyperlink"/>
    <w:basedOn w:val="DefaultParagraphFont"/>
    <w:uiPriority w:val="99"/>
    <w:unhideWhenUsed/>
    <w:rsid w:val="003F5F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12869</Words>
  <Characters>73355</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2025-10-05T19:10:00Z</dcterms:modified>
  <cp:category/>
</cp:coreProperties>
</file>