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BBF02" w14:textId="77777777" w:rsidR="0084161A" w:rsidRDefault="00000000">
      <w:pPr>
        <w:pStyle w:val="Title"/>
      </w:pPr>
      <w:r>
        <w:t>The 30-Day Discipline Challenge: Build Consistency, Achieve Goals, and Transform Your Life</w:t>
      </w:r>
    </w:p>
    <w:p w14:paraId="259B5C76" w14:textId="77777777" w:rsidR="0084161A" w:rsidRDefault="00000000" w:rsidP="00BB4802">
      <w:pPr>
        <w:jc w:val="center"/>
      </w:pPr>
      <w:r>
        <w:t>By MICKY</w:t>
      </w:r>
      <w:r>
        <w:br/>
      </w:r>
    </w:p>
    <w:p w14:paraId="5436DF33" w14:textId="77777777" w:rsidR="0084161A" w:rsidRDefault="00000000">
      <w:r>
        <w:br w:type="page"/>
      </w:r>
    </w:p>
    <w:sdt>
      <w:sdtPr>
        <w:rPr>
          <w:rFonts w:asciiTheme="minorHAnsi" w:eastAsiaTheme="minorEastAsia" w:hAnsiTheme="minorHAnsi" w:cstheme="minorBidi"/>
          <w:b w:val="0"/>
          <w:bCs w:val="0"/>
          <w:color w:val="auto"/>
          <w:sz w:val="22"/>
          <w:szCs w:val="22"/>
        </w:rPr>
        <w:id w:val="2066369105"/>
        <w:docPartObj>
          <w:docPartGallery w:val="Table of Contents"/>
          <w:docPartUnique/>
        </w:docPartObj>
      </w:sdtPr>
      <w:sdtEndPr>
        <w:rPr>
          <w:noProof/>
        </w:rPr>
      </w:sdtEndPr>
      <w:sdtContent>
        <w:p w14:paraId="0A827F0C" w14:textId="02F9BD3E" w:rsidR="00BB4802" w:rsidRDefault="00BB4802">
          <w:pPr>
            <w:pStyle w:val="TOCHeading"/>
          </w:pPr>
          <w:r>
            <w:t>Contents</w:t>
          </w:r>
        </w:p>
        <w:p w14:paraId="625493F3" w14:textId="6532B58D" w:rsidR="00A7448E" w:rsidRDefault="00BB4802">
          <w:pPr>
            <w:pStyle w:val="TOC1"/>
            <w:tabs>
              <w:tab w:val="right" w:leader="dot" w:pos="8630"/>
            </w:tabs>
            <w:rPr>
              <w:noProof/>
              <w:kern w:val="2"/>
              <w:sz w:val="24"/>
              <w:szCs w:val="24"/>
              <w14:ligatures w14:val="standardContextual"/>
            </w:rPr>
          </w:pPr>
          <w:r>
            <w:fldChar w:fldCharType="begin"/>
          </w:r>
          <w:r>
            <w:instrText xml:space="preserve"> TOC \o "1-3" \h \z \u </w:instrText>
          </w:r>
          <w:r>
            <w:fldChar w:fldCharType="separate"/>
          </w:r>
          <w:hyperlink w:anchor="_Toc210594482" w:history="1">
            <w:r w:rsidR="00A7448E" w:rsidRPr="00FD2D8D">
              <w:rPr>
                <w:rStyle w:val="Hyperlink"/>
                <w:noProof/>
              </w:rPr>
              <w:t>Introduction</w:t>
            </w:r>
            <w:r w:rsidR="00A7448E">
              <w:rPr>
                <w:noProof/>
                <w:webHidden/>
              </w:rPr>
              <w:tab/>
            </w:r>
            <w:r w:rsidR="00A7448E">
              <w:rPr>
                <w:noProof/>
                <w:webHidden/>
              </w:rPr>
              <w:fldChar w:fldCharType="begin"/>
            </w:r>
            <w:r w:rsidR="00A7448E">
              <w:rPr>
                <w:noProof/>
                <w:webHidden/>
              </w:rPr>
              <w:instrText xml:space="preserve"> PAGEREF _Toc210594482 \h </w:instrText>
            </w:r>
            <w:r w:rsidR="00A7448E">
              <w:rPr>
                <w:noProof/>
                <w:webHidden/>
              </w:rPr>
            </w:r>
            <w:r w:rsidR="00A7448E">
              <w:rPr>
                <w:noProof/>
                <w:webHidden/>
              </w:rPr>
              <w:fldChar w:fldCharType="separate"/>
            </w:r>
            <w:r w:rsidR="00A7448E">
              <w:rPr>
                <w:noProof/>
                <w:webHidden/>
              </w:rPr>
              <w:t>3</w:t>
            </w:r>
            <w:r w:rsidR="00A7448E">
              <w:rPr>
                <w:noProof/>
                <w:webHidden/>
              </w:rPr>
              <w:fldChar w:fldCharType="end"/>
            </w:r>
          </w:hyperlink>
        </w:p>
        <w:p w14:paraId="61BCC2A4" w14:textId="7322CC13" w:rsidR="00A7448E" w:rsidRDefault="00A7448E">
          <w:pPr>
            <w:pStyle w:val="TOC1"/>
            <w:tabs>
              <w:tab w:val="right" w:leader="dot" w:pos="8630"/>
            </w:tabs>
            <w:rPr>
              <w:noProof/>
              <w:kern w:val="2"/>
              <w:sz w:val="24"/>
              <w:szCs w:val="24"/>
              <w14:ligatures w14:val="standardContextual"/>
            </w:rPr>
          </w:pPr>
          <w:hyperlink w:anchor="_Toc210594483" w:history="1">
            <w:r w:rsidRPr="00FD2D8D">
              <w:rPr>
                <w:rStyle w:val="Hyperlink"/>
                <w:noProof/>
              </w:rPr>
              <w:t>Chapter 1: **Introduction to the 30-Day Discipline Challenge**</w:t>
            </w:r>
            <w:r>
              <w:rPr>
                <w:noProof/>
                <w:webHidden/>
              </w:rPr>
              <w:tab/>
            </w:r>
            <w:r>
              <w:rPr>
                <w:noProof/>
                <w:webHidden/>
              </w:rPr>
              <w:fldChar w:fldCharType="begin"/>
            </w:r>
            <w:r>
              <w:rPr>
                <w:noProof/>
                <w:webHidden/>
              </w:rPr>
              <w:instrText xml:space="preserve"> PAGEREF _Toc210594483 \h </w:instrText>
            </w:r>
            <w:r>
              <w:rPr>
                <w:noProof/>
                <w:webHidden/>
              </w:rPr>
            </w:r>
            <w:r>
              <w:rPr>
                <w:noProof/>
                <w:webHidden/>
              </w:rPr>
              <w:fldChar w:fldCharType="separate"/>
            </w:r>
            <w:r>
              <w:rPr>
                <w:noProof/>
                <w:webHidden/>
              </w:rPr>
              <w:t>6</w:t>
            </w:r>
            <w:r>
              <w:rPr>
                <w:noProof/>
                <w:webHidden/>
              </w:rPr>
              <w:fldChar w:fldCharType="end"/>
            </w:r>
          </w:hyperlink>
        </w:p>
        <w:p w14:paraId="218406F7" w14:textId="12591CC4" w:rsidR="00A7448E" w:rsidRDefault="00A7448E">
          <w:pPr>
            <w:pStyle w:val="TOC1"/>
            <w:tabs>
              <w:tab w:val="right" w:leader="dot" w:pos="8630"/>
            </w:tabs>
            <w:rPr>
              <w:noProof/>
              <w:kern w:val="2"/>
              <w:sz w:val="24"/>
              <w:szCs w:val="24"/>
              <w14:ligatures w14:val="standardContextual"/>
            </w:rPr>
          </w:pPr>
          <w:hyperlink w:anchor="_Toc210594484" w:history="1">
            <w:r w:rsidRPr="00FD2D8D">
              <w:rPr>
                <w:rStyle w:val="Hyperlink"/>
                <w:noProof/>
              </w:rPr>
              <w:t>Chapter 2: **Understanding Discipline: The Key to Success**</w:t>
            </w:r>
            <w:r>
              <w:rPr>
                <w:noProof/>
                <w:webHidden/>
              </w:rPr>
              <w:tab/>
            </w:r>
            <w:r>
              <w:rPr>
                <w:noProof/>
                <w:webHidden/>
              </w:rPr>
              <w:fldChar w:fldCharType="begin"/>
            </w:r>
            <w:r>
              <w:rPr>
                <w:noProof/>
                <w:webHidden/>
              </w:rPr>
              <w:instrText xml:space="preserve"> PAGEREF _Toc210594484 \h </w:instrText>
            </w:r>
            <w:r>
              <w:rPr>
                <w:noProof/>
                <w:webHidden/>
              </w:rPr>
            </w:r>
            <w:r>
              <w:rPr>
                <w:noProof/>
                <w:webHidden/>
              </w:rPr>
              <w:fldChar w:fldCharType="separate"/>
            </w:r>
            <w:r>
              <w:rPr>
                <w:noProof/>
                <w:webHidden/>
              </w:rPr>
              <w:t>9</w:t>
            </w:r>
            <w:r>
              <w:rPr>
                <w:noProof/>
                <w:webHidden/>
              </w:rPr>
              <w:fldChar w:fldCharType="end"/>
            </w:r>
          </w:hyperlink>
        </w:p>
        <w:p w14:paraId="610BEF18" w14:textId="4FEEF1AA" w:rsidR="00A7448E" w:rsidRDefault="00A7448E">
          <w:pPr>
            <w:pStyle w:val="TOC1"/>
            <w:tabs>
              <w:tab w:val="right" w:leader="dot" w:pos="8630"/>
            </w:tabs>
            <w:rPr>
              <w:noProof/>
              <w:kern w:val="2"/>
              <w:sz w:val="24"/>
              <w:szCs w:val="24"/>
              <w14:ligatures w14:val="standardContextual"/>
            </w:rPr>
          </w:pPr>
          <w:hyperlink w:anchor="_Toc210594485" w:history="1">
            <w:r w:rsidRPr="00FD2D8D">
              <w:rPr>
                <w:rStyle w:val="Hyperlink"/>
                <w:noProof/>
              </w:rPr>
              <w:t>Chapter 3: **Setting SMART Goals for Maximum Impact**</w:t>
            </w:r>
            <w:r>
              <w:rPr>
                <w:noProof/>
                <w:webHidden/>
              </w:rPr>
              <w:tab/>
            </w:r>
            <w:r>
              <w:rPr>
                <w:noProof/>
                <w:webHidden/>
              </w:rPr>
              <w:fldChar w:fldCharType="begin"/>
            </w:r>
            <w:r>
              <w:rPr>
                <w:noProof/>
                <w:webHidden/>
              </w:rPr>
              <w:instrText xml:space="preserve"> PAGEREF _Toc210594485 \h </w:instrText>
            </w:r>
            <w:r>
              <w:rPr>
                <w:noProof/>
                <w:webHidden/>
              </w:rPr>
            </w:r>
            <w:r>
              <w:rPr>
                <w:noProof/>
                <w:webHidden/>
              </w:rPr>
              <w:fldChar w:fldCharType="separate"/>
            </w:r>
            <w:r>
              <w:rPr>
                <w:noProof/>
                <w:webHidden/>
              </w:rPr>
              <w:t>13</w:t>
            </w:r>
            <w:r>
              <w:rPr>
                <w:noProof/>
                <w:webHidden/>
              </w:rPr>
              <w:fldChar w:fldCharType="end"/>
            </w:r>
          </w:hyperlink>
        </w:p>
        <w:p w14:paraId="21E062DB" w14:textId="22295C69" w:rsidR="00A7448E" w:rsidRDefault="00A7448E">
          <w:pPr>
            <w:pStyle w:val="TOC1"/>
            <w:tabs>
              <w:tab w:val="right" w:leader="dot" w:pos="8630"/>
            </w:tabs>
            <w:rPr>
              <w:noProof/>
              <w:kern w:val="2"/>
              <w:sz w:val="24"/>
              <w:szCs w:val="24"/>
              <w14:ligatures w14:val="standardContextual"/>
            </w:rPr>
          </w:pPr>
          <w:hyperlink w:anchor="_Toc210594486" w:history="1">
            <w:r w:rsidRPr="00FD2D8D">
              <w:rPr>
                <w:rStyle w:val="Hyperlink"/>
                <w:noProof/>
              </w:rPr>
              <w:t>Chapter 4: **The Power of Habit Formation**</w:t>
            </w:r>
            <w:r>
              <w:rPr>
                <w:noProof/>
                <w:webHidden/>
              </w:rPr>
              <w:tab/>
            </w:r>
            <w:r>
              <w:rPr>
                <w:noProof/>
                <w:webHidden/>
              </w:rPr>
              <w:fldChar w:fldCharType="begin"/>
            </w:r>
            <w:r>
              <w:rPr>
                <w:noProof/>
                <w:webHidden/>
              </w:rPr>
              <w:instrText xml:space="preserve"> PAGEREF _Toc210594486 \h </w:instrText>
            </w:r>
            <w:r>
              <w:rPr>
                <w:noProof/>
                <w:webHidden/>
              </w:rPr>
            </w:r>
            <w:r>
              <w:rPr>
                <w:noProof/>
                <w:webHidden/>
              </w:rPr>
              <w:fldChar w:fldCharType="separate"/>
            </w:r>
            <w:r>
              <w:rPr>
                <w:noProof/>
                <w:webHidden/>
              </w:rPr>
              <w:t>17</w:t>
            </w:r>
            <w:r>
              <w:rPr>
                <w:noProof/>
                <w:webHidden/>
              </w:rPr>
              <w:fldChar w:fldCharType="end"/>
            </w:r>
          </w:hyperlink>
        </w:p>
        <w:p w14:paraId="383D3E0E" w14:textId="2FF00B0D" w:rsidR="00A7448E" w:rsidRDefault="00A7448E">
          <w:pPr>
            <w:pStyle w:val="TOC1"/>
            <w:tabs>
              <w:tab w:val="right" w:leader="dot" w:pos="8630"/>
            </w:tabs>
            <w:rPr>
              <w:noProof/>
              <w:kern w:val="2"/>
              <w:sz w:val="24"/>
              <w:szCs w:val="24"/>
              <w14:ligatures w14:val="standardContextual"/>
            </w:rPr>
          </w:pPr>
          <w:hyperlink w:anchor="_Toc210594487" w:history="1">
            <w:r w:rsidRPr="00FD2D8D">
              <w:rPr>
                <w:rStyle w:val="Hyperlink"/>
                <w:noProof/>
              </w:rPr>
              <w:t>Chapter 5: **Creating Your 30-Day Plan**</w:t>
            </w:r>
            <w:r>
              <w:rPr>
                <w:noProof/>
                <w:webHidden/>
              </w:rPr>
              <w:tab/>
            </w:r>
            <w:r>
              <w:rPr>
                <w:noProof/>
                <w:webHidden/>
              </w:rPr>
              <w:fldChar w:fldCharType="begin"/>
            </w:r>
            <w:r>
              <w:rPr>
                <w:noProof/>
                <w:webHidden/>
              </w:rPr>
              <w:instrText xml:space="preserve"> PAGEREF _Toc210594487 \h </w:instrText>
            </w:r>
            <w:r>
              <w:rPr>
                <w:noProof/>
                <w:webHidden/>
              </w:rPr>
            </w:r>
            <w:r>
              <w:rPr>
                <w:noProof/>
                <w:webHidden/>
              </w:rPr>
              <w:fldChar w:fldCharType="separate"/>
            </w:r>
            <w:r>
              <w:rPr>
                <w:noProof/>
                <w:webHidden/>
              </w:rPr>
              <w:t>20</w:t>
            </w:r>
            <w:r>
              <w:rPr>
                <w:noProof/>
                <w:webHidden/>
              </w:rPr>
              <w:fldChar w:fldCharType="end"/>
            </w:r>
          </w:hyperlink>
        </w:p>
        <w:p w14:paraId="20827867" w14:textId="3028FE98" w:rsidR="00A7448E" w:rsidRDefault="00A7448E">
          <w:pPr>
            <w:pStyle w:val="TOC1"/>
            <w:tabs>
              <w:tab w:val="right" w:leader="dot" w:pos="8630"/>
            </w:tabs>
            <w:rPr>
              <w:noProof/>
              <w:kern w:val="2"/>
              <w:sz w:val="24"/>
              <w:szCs w:val="24"/>
              <w14:ligatures w14:val="standardContextual"/>
            </w:rPr>
          </w:pPr>
          <w:hyperlink w:anchor="_Toc210594488" w:history="1">
            <w:r w:rsidRPr="00FD2D8D">
              <w:rPr>
                <w:rStyle w:val="Hyperlink"/>
                <w:noProof/>
              </w:rPr>
              <w:t>Chapter 6: **Daily Practices: Building Momentum**</w:t>
            </w:r>
            <w:r>
              <w:rPr>
                <w:noProof/>
                <w:webHidden/>
              </w:rPr>
              <w:tab/>
            </w:r>
            <w:r>
              <w:rPr>
                <w:noProof/>
                <w:webHidden/>
              </w:rPr>
              <w:fldChar w:fldCharType="begin"/>
            </w:r>
            <w:r>
              <w:rPr>
                <w:noProof/>
                <w:webHidden/>
              </w:rPr>
              <w:instrText xml:space="preserve"> PAGEREF _Toc210594488 \h </w:instrText>
            </w:r>
            <w:r>
              <w:rPr>
                <w:noProof/>
                <w:webHidden/>
              </w:rPr>
            </w:r>
            <w:r>
              <w:rPr>
                <w:noProof/>
                <w:webHidden/>
              </w:rPr>
              <w:fldChar w:fldCharType="separate"/>
            </w:r>
            <w:r>
              <w:rPr>
                <w:noProof/>
                <w:webHidden/>
              </w:rPr>
              <w:t>24</w:t>
            </w:r>
            <w:r>
              <w:rPr>
                <w:noProof/>
                <w:webHidden/>
              </w:rPr>
              <w:fldChar w:fldCharType="end"/>
            </w:r>
          </w:hyperlink>
        </w:p>
        <w:p w14:paraId="4851CEAD" w14:textId="5257AD44" w:rsidR="00A7448E" w:rsidRDefault="00A7448E">
          <w:pPr>
            <w:pStyle w:val="TOC1"/>
            <w:tabs>
              <w:tab w:val="right" w:leader="dot" w:pos="8630"/>
            </w:tabs>
            <w:rPr>
              <w:noProof/>
              <w:kern w:val="2"/>
              <w:sz w:val="24"/>
              <w:szCs w:val="24"/>
              <w14:ligatures w14:val="standardContextual"/>
            </w:rPr>
          </w:pPr>
          <w:hyperlink w:anchor="_Toc210594489" w:history="1">
            <w:r w:rsidRPr="00FD2D8D">
              <w:rPr>
                <w:rStyle w:val="Hyperlink"/>
                <w:noProof/>
              </w:rPr>
              <w:t>Chapter 7: **Overcoming Obstacles and Setbacks**</w:t>
            </w:r>
            <w:r>
              <w:rPr>
                <w:noProof/>
                <w:webHidden/>
              </w:rPr>
              <w:tab/>
            </w:r>
            <w:r>
              <w:rPr>
                <w:noProof/>
                <w:webHidden/>
              </w:rPr>
              <w:fldChar w:fldCharType="begin"/>
            </w:r>
            <w:r>
              <w:rPr>
                <w:noProof/>
                <w:webHidden/>
              </w:rPr>
              <w:instrText xml:space="preserve"> PAGEREF _Toc210594489 \h </w:instrText>
            </w:r>
            <w:r>
              <w:rPr>
                <w:noProof/>
                <w:webHidden/>
              </w:rPr>
            </w:r>
            <w:r>
              <w:rPr>
                <w:noProof/>
                <w:webHidden/>
              </w:rPr>
              <w:fldChar w:fldCharType="separate"/>
            </w:r>
            <w:r>
              <w:rPr>
                <w:noProof/>
                <w:webHidden/>
              </w:rPr>
              <w:t>28</w:t>
            </w:r>
            <w:r>
              <w:rPr>
                <w:noProof/>
                <w:webHidden/>
              </w:rPr>
              <w:fldChar w:fldCharType="end"/>
            </w:r>
          </w:hyperlink>
        </w:p>
        <w:p w14:paraId="057292BA" w14:textId="517269D7" w:rsidR="00A7448E" w:rsidRDefault="00A7448E">
          <w:pPr>
            <w:pStyle w:val="TOC1"/>
            <w:tabs>
              <w:tab w:val="right" w:leader="dot" w:pos="8630"/>
            </w:tabs>
            <w:rPr>
              <w:noProof/>
              <w:kern w:val="2"/>
              <w:sz w:val="24"/>
              <w:szCs w:val="24"/>
              <w14:ligatures w14:val="standardContextual"/>
            </w:rPr>
          </w:pPr>
          <w:hyperlink w:anchor="_Toc210594490" w:history="1">
            <w:r w:rsidRPr="00FD2D8D">
              <w:rPr>
                <w:rStyle w:val="Hyperlink"/>
                <w:noProof/>
              </w:rPr>
              <w:t>Chapter 8: **Tracking Progress: The Importance of Reflection**</w:t>
            </w:r>
            <w:r>
              <w:rPr>
                <w:noProof/>
                <w:webHidden/>
              </w:rPr>
              <w:tab/>
            </w:r>
            <w:r>
              <w:rPr>
                <w:noProof/>
                <w:webHidden/>
              </w:rPr>
              <w:fldChar w:fldCharType="begin"/>
            </w:r>
            <w:r>
              <w:rPr>
                <w:noProof/>
                <w:webHidden/>
              </w:rPr>
              <w:instrText xml:space="preserve"> PAGEREF _Toc210594490 \h </w:instrText>
            </w:r>
            <w:r>
              <w:rPr>
                <w:noProof/>
                <w:webHidden/>
              </w:rPr>
            </w:r>
            <w:r>
              <w:rPr>
                <w:noProof/>
                <w:webHidden/>
              </w:rPr>
              <w:fldChar w:fldCharType="separate"/>
            </w:r>
            <w:r>
              <w:rPr>
                <w:noProof/>
                <w:webHidden/>
              </w:rPr>
              <w:t>32</w:t>
            </w:r>
            <w:r>
              <w:rPr>
                <w:noProof/>
                <w:webHidden/>
              </w:rPr>
              <w:fldChar w:fldCharType="end"/>
            </w:r>
          </w:hyperlink>
        </w:p>
        <w:p w14:paraId="17738ED0" w14:textId="6F669171" w:rsidR="00A7448E" w:rsidRDefault="00A7448E">
          <w:pPr>
            <w:pStyle w:val="TOC1"/>
            <w:tabs>
              <w:tab w:val="right" w:leader="dot" w:pos="8630"/>
            </w:tabs>
            <w:rPr>
              <w:noProof/>
              <w:kern w:val="2"/>
              <w:sz w:val="24"/>
              <w:szCs w:val="24"/>
              <w14:ligatures w14:val="standardContextual"/>
            </w:rPr>
          </w:pPr>
          <w:hyperlink w:anchor="_Toc210594491" w:history="1">
            <w:r w:rsidRPr="00FD2D8D">
              <w:rPr>
                <w:rStyle w:val="Hyperlink"/>
                <w:noProof/>
              </w:rPr>
              <w:t>Conclusion</w:t>
            </w:r>
            <w:r>
              <w:rPr>
                <w:noProof/>
                <w:webHidden/>
              </w:rPr>
              <w:tab/>
            </w:r>
            <w:r>
              <w:rPr>
                <w:noProof/>
                <w:webHidden/>
              </w:rPr>
              <w:fldChar w:fldCharType="begin"/>
            </w:r>
            <w:r>
              <w:rPr>
                <w:noProof/>
                <w:webHidden/>
              </w:rPr>
              <w:instrText xml:space="preserve"> PAGEREF _Toc210594491 \h </w:instrText>
            </w:r>
            <w:r>
              <w:rPr>
                <w:noProof/>
                <w:webHidden/>
              </w:rPr>
            </w:r>
            <w:r>
              <w:rPr>
                <w:noProof/>
                <w:webHidden/>
              </w:rPr>
              <w:fldChar w:fldCharType="separate"/>
            </w:r>
            <w:r>
              <w:rPr>
                <w:noProof/>
                <w:webHidden/>
              </w:rPr>
              <w:t>36</w:t>
            </w:r>
            <w:r>
              <w:rPr>
                <w:noProof/>
                <w:webHidden/>
              </w:rPr>
              <w:fldChar w:fldCharType="end"/>
            </w:r>
          </w:hyperlink>
        </w:p>
        <w:p w14:paraId="473A7F9A" w14:textId="43E313EF" w:rsidR="00A7448E" w:rsidRDefault="00A7448E">
          <w:pPr>
            <w:pStyle w:val="TOC1"/>
            <w:tabs>
              <w:tab w:val="right" w:leader="dot" w:pos="8630"/>
            </w:tabs>
            <w:rPr>
              <w:noProof/>
              <w:kern w:val="2"/>
              <w:sz w:val="24"/>
              <w:szCs w:val="24"/>
              <w14:ligatures w14:val="standardContextual"/>
            </w:rPr>
          </w:pPr>
          <w:hyperlink w:anchor="_Toc210594492" w:history="1">
            <w:r w:rsidRPr="00FD2D8D">
              <w:rPr>
                <w:rStyle w:val="Hyperlink"/>
                <w:rFonts w:ascii="Segoe UI Emoji" w:hAnsi="Segoe UI Emoji" w:cs="Segoe UI Emoji"/>
                <w:noProof/>
              </w:rPr>
              <w:t>🌟</w:t>
            </w:r>
            <w:r w:rsidRPr="00FD2D8D">
              <w:rPr>
                <w:rStyle w:val="Hyperlink"/>
                <w:noProof/>
              </w:rPr>
              <w:t xml:space="preserve"> Continue Your Transformation Journey</w:t>
            </w:r>
            <w:r>
              <w:rPr>
                <w:noProof/>
                <w:webHidden/>
              </w:rPr>
              <w:tab/>
            </w:r>
            <w:r>
              <w:rPr>
                <w:noProof/>
                <w:webHidden/>
              </w:rPr>
              <w:fldChar w:fldCharType="begin"/>
            </w:r>
            <w:r>
              <w:rPr>
                <w:noProof/>
                <w:webHidden/>
              </w:rPr>
              <w:instrText xml:space="preserve"> PAGEREF _Toc210594492 \h </w:instrText>
            </w:r>
            <w:r>
              <w:rPr>
                <w:noProof/>
                <w:webHidden/>
              </w:rPr>
            </w:r>
            <w:r>
              <w:rPr>
                <w:noProof/>
                <w:webHidden/>
              </w:rPr>
              <w:fldChar w:fldCharType="separate"/>
            </w:r>
            <w:r>
              <w:rPr>
                <w:noProof/>
                <w:webHidden/>
              </w:rPr>
              <w:t>39</w:t>
            </w:r>
            <w:r>
              <w:rPr>
                <w:noProof/>
                <w:webHidden/>
              </w:rPr>
              <w:fldChar w:fldCharType="end"/>
            </w:r>
          </w:hyperlink>
        </w:p>
        <w:p w14:paraId="2A3E2012" w14:textId="51F6F43C" w:rsidR="00A7448E" w:rsidRDefault="00A7448E">
          <w:pPr>
            <w:pStyle w:val="TOC1"/>
            <w:tabs>
              <w:tab w:val="right" w:leader="dot" w:pos="8630"/>
            </w:tabs>
            <w:rPr>
              <w:noProof/>
              <w:kern w:val="2"/>
              <w:sz w:val="24"/>
              <w:szCs w:val="24"/>
              <w14:ligatures w14:val="standardContextual"/>
            </w:rPr>
          </w:pPr>
          <w:hyperlink w:anchor="_Toc210594493" w:history="1">
            <w:r w:rsidRPr="00FD2D8D">
              <w:rPr>
                <w:rStyle w:val="Hyperlink"/>
                <w:noProof/>
              </w:rPr>
              <w:t xml:space="preserve">with </w:t>
            </w:r>
            <w:r w:rsidRPr="00FD2D8D">
              <w:rPr>
                <w:rStyle w:val="Hyperlink"/>
                <w:i/>
                <w:iCs/>
                <w:noProof/>
              </w:rPr>
              <w:t>The 30-Day Life Transformation Series</w:t>
            </w:r>
            <w:r w:rsidRPr="00FD2D8D">
              <w:rPr>
                <w:rStyle w:val="Hyperlink"/>
                <w:noProof/>
              </w:rPr>
              <w:t xml:space="preserve"> by MICKY</w:t>
            </w:r>
            <w:r>
              <w:rPr>
                <w:noProof/>
                <w:webHidden/>
              </w:rPr>
              <w:tab/>
            </w:r>
            <w:r>
              <w:rPr>
                <w:noProof/>
                <w:webHidden/>
              </w:rPr>
              <w:fldChar w:fldCharType="begin"/>
            </w:r>
            <w:r>
              <w:rPr>
                <w:noProof/>
                <w:webHidden/>
              </w:rPr>
              <w:instrText xml:space="preserve"> PAGEREF _Toc210594493 \h </w:instrText>
            </w:r>
            <w:r>
              <w:rPr>
                <w:noProof/>
                <w:webHidden/>
              </w:rPr>
            </w:r>
            <w:r>
              <w:rPr>
                <w:noProof/>
                <w:webHidden/>
              </w:rPr>
              <w:fldChar w:fldCharType="separate"/>
            </w:r>
            <w:r>
              <w:rPr>
                <w:noProof/>
                <w:webHidden/>
              </w:rPr>
              <w:t>39</w:t>
            </w:r>
            <w:r>
              <w:rPr>
                <w:noProof/>
                <w:webHidden/>
              </w:rPr>
              <w:fldChar w:fldCharType="end"/>
            </w:r>
          </w:hyperlink>
        </w:p>
        <w:p w14:paraId="2C61264F" w14:textId="69866832" w:rsidR="00A7448E" w:rsidRDefault="00A7448E">
          <w:pPr>
            <w:pStyle w:val="TOC1"/>
            <w:tabs>
              <w:tab w:val="right" w:leader="dot" w:pos="8630"/>
            </w:tabs>
            <w:rPr>
              <w:noProof/>
              <w:kern w:val="2"/>
              <w:sz w:val="24"/>
              <w:szCs w:val="24"/>
              <w14:ligatures w14:val="standardContextual"/>
            </w:rPr>
          </w:pPr>
          <w:hyperlink w:anchor="_Toc210594494" w:history="1">
            <w:r w:rsidRPr="00FD2D8D">
              <w:rPr>
                <w:rStyle w:val="Hyperlink"/>
                <w:rFonts w:ascii="Segoe UI Emoji" w:hAnsi="Segoe UI Emoji" w:cs="Segoe UI Emoji"/>
                <w:noProof/>
              </w:rPr>
              <w:t>💌</w:t>
            </w:r>
            <w:r w:rsidRPr="00FD2D8D">
              <w:rPr>
                <w:rStyle w:val="Hyperlink"/>
                <w:noProof/>
              </w:rPr>
              <w:t xml:space="preserve"> Connect with MICKY</w:t>
            </w:r>
            <w:r>
              <w:rPr>
                <w:noProof/>
                <w:webHidden/>
              </w:rPr>
              <w:tab/>
            </w:r>
            <w:r>
              <w:rPr>
                <w:noProof/>
                <w:webHidden/>
              </w:rPr>
              <w:fldChar w:fldCharType="begin"/>
            </w:r>
            <w:r>
              <w:rPr>
                <w:noProof/>
                <w:webHidden/>
              </w:rPr>
              <w:instrText xml:space="preserve"> PAGEREF _Toc210594494 \h </w:instrText>
            </w:r>
            <w:r>
              <w:rPr>
                <w:noProof/>
                <w:webHidden/>
              </w:rPr>
            </w:r>
            <w:r>
              <w:rPr>
                <w:noProof/>
                <w:webHidden/>
              </w:rPr>
              <w:fldChar w:fldCharType="separate"/>
            </w:r>
            <w:r>
              <w:rPr>
                <w:noProof/>
                <w:webHidden/>
              </w:rPr>
              <w:t>41</w:t>
            </w:r>
            <w:r>
              <w:rPr>
                <w:noProof/>
                <w:webHidden/>
              </w:rPr>
              <w:fldChar w:fldCharType="end"/>
            </w:r>
          </w:hyperlink>
        </w:p>
        <w:p w14:paraId="4B50B245" w14:textId="26078163" w:rsidR="00BB4802" w:rsidRDefault="00BB4802">
          <w:r>
            <w:rPr>
              <w:b/>
              <w:bCs/>
              <w:noProof/>
            </w:rPr>
            <w:fldChar w:fldCharType="end"/>
          </w:r>
        </w:p>
      </w:sdtContent>
    </w:sdt>
    <w:p w14:paraId="565C9E02" w14:textId="77777777" w:rsidR="00BB4802" w:rsidRDefault="00BB4802"/>
    <w:p w14:paraId="6E8F2CA2" w14:textId="77777777" w:rsidR="00BB4802" w:rsidRDefault="00BB4802"/>
    <w:p w14:paraId="096EE231" w14:textId="77777777" w:rsidR="00BB4802" w:rsidRDefault="00BB4802">
      <w:pPr>
        <w:rPr>
          <w:rFonts w:asciiTheme="majorHAnsi" w:eastAsiaTheme="majorEastAsia" w:hAnsiTheme="majorHAnsi" w:cstheme="majorBidi"/>
          <w:b/>
          <w:bCs/>
          <w:color w:val="365F91" w:themeColor="accent1" w:themeShade="BF"/>
          <w:sz w:val="28"/>
          <w:szCs w:val="28"/>
        </w:rPr>
      </w:pPr>
      <w:r>
        <w:br w:type="page"/>
      </w:r>
    </w:p>
    <w:p w14:paraId="028AAADF" w14:textId="3557EEBF" w:rsidR="0084161A" w:rsidRDefault="00000000">
      <w:pPr>
        <w:pStyle w:val="Heading1"/>
      </w:pPr>
      <w:bookmarkStart w:id="0" w:name="_Toc210594482"/>
      <w:r>
        <w:lastRenderedPageBreak/>
        <w:t>Introduction</w:t>
      </w:r>
      <w:bookmarkEnd w:id="0"/>
    </w:p>
    <w:p w14:paraId="1CC9DDA5" w14:textId="77777777" w:rsidR="0084161A" w:rsidRDefault="00000000">
      <w:r>
        <w:t># Introduction</w:t>
      </w:r>
    </w:p>
    <w:p w14:paraId="0748B201" w14:textId="77777777" w:rsidR="0084161A" w:rsidRDefault="00000000">
      <w:r>
        <w:t>In a world that often feels chaotic, the pursuit of personal growth and achievement can seem daunting. With countless distractions vying for our attention, building the discipline to stay consistent in our efforts can be one of the most challenging aspects of reaching our goals. Welcome to "The 30-Day Discipline Challenge," a practical guide designed to help you cultivate the habits necessary for sustained success. Over the next month, you will embark on a transformative journey that not only focuses on discipline but also lays the groundwork for a fulfilling life.</w:t>
      </w:r>
    </w:p>
    <w:p w14:paraId="0AE1772E" w14:textId="77777777" w:rsidR="0084161A" w:rsidRDefault="00000000">
      <w:r>
        <w:t>## Understanding Discipline</w:t>
      </w:r>
    </w:p>
    <w:p w14:paraId="06A5D6A3" w14:textId="77777777" w:rsidR="0084161A" w:rsidRDefault="00000000">
      <w:r>
        <w:t>Discipline is often misunderstood. Many people view it as a rigid set of rules or a punishment for not achieving success. In reality, discipline is about developing self-control and establishing routines that align with your values and aspirations. It's the backbone of every successful endeavor, be it personal, professional, or creative. Think about it: the most accomplished individuals in any field—whether athletes, artists, or entrepreneurs—attribute their success to consistent discipline rather than sheer talent or luck.</w:t>
      </w:r>
    </w:p>
    <w:p w14:paraId="2327E42A" w14:textId="77777777" w:rsidR="0084161A" w:rsidRDefault="00000000">
      <w:r>
        <w:t>Consider Sarah, a local graphic designer from Denver, who struggled for years to grow her freelance business. She often found herself overwhelmed by client demands and the need to market her services. Feeling like she was spinning her wheels, she decided to commit to a 30-day challenge focused on discipline. By breaking down her goals into manageable daily tasks, she was able to create a consistent schedule for outreach, project work, and skill development. Within a month, Sarah not only attracted new clients but also rediscovered her passion for design, demonstrating the profound impact discipline can have.</w:t>
      </w:r>
    </w:p>
    <w:p w14:paraId="4C68D488" w14:textId="77777777" w:rsidR="0084161A" w:rsidRDefault="00000000">
      <w:r>
        <w:t>## The Importance of Consistency</w:t>
      </w:r>
    </w:p>
    <w:p w14:paraId="6CAE44DD" w14:textId="77777777" w:rsidR="0084161A" w:rsidRDefault="00000000">
      <w:r>
        <w:t>Consistency is the secret ingredient that turns fleeting motivation into lasting change. It's not the grand gestures or monumental efforts that yield results; rather, it's the small, daily actions performed regularly that compound over time. Whether you're trying to eat healthier, save money, or improve your fitness level, the key lies in showing up every day and doing the work, even when you don't feel like it.</w:t>
      </w:r>
    </w:p>
    <w:p w14:paraId="7494BBDB" w14:textId="77777777" w:rsidR="0084161A" w:rsidRDefault="00000000">
      <w:r>
        <w:t>To illustrate this point, think about the concept of "micro habits." These are tiny, achievable actions that can be easily integrated into your daily routine. For instance, if your goal is to read more, start by committing to just five minutes a day. This small, manageable shift can lead to a habit that grows over time, leading to a significant increase in the amount of reading you do. By focusing on consistency rather than perfection, you will create an environment where change is not only possible but sustainable.</w:t>
      </w:r>
    </w:p>
    <w:p w14:paraId="08F7BE38" w14:textId="77777777" w:rsidR="0084161A" w:rsidRDefault="00000000">
      <w:r>
        <w:t>## Setting Achievable Goals</w:t>
      </w:r>
    </w:p>
    <w:p w14:paraId="23490EFC" w14:textId="77777777" w:rsidR="0084161A" w:rsidRDefault="00000000">
      <w:r>
        <w:lastRenderedPageBreak/>
        <w:t>One of the most crucial steps in the discipline journey is setting achievable and meaningful goals. Without clear objectives, it's easy to become distracted and lose sight of what you’re working towards. When setting your goals, employ the SMART criteria: Specific, Measurable, Achievable, Relevant, and Time-bound. This framework will help you clarify your intentions and set yourself up for success.</w:t>
      </w:r>
    </w:p>
    <w:p w14:paraId="44D0AC91" w14:textId="77777777" w:rsidR="0084161A" w:rsidRDefault="00000000">
      <w:r>
        <w:t>As you craft your goals, think about the areas of your life that matter most to you. Perhaps it's advancing in your career, improving your health, or nurturing your relationships. Whatever your focus may be, write down your goals and break them down into actionable steps. For example, if your goal is to lose weight, consider specific actions such as meal prepping on Sundays, incorporating a 30-minute walk into your daily routine, or seeking accountability through a workout buddy.</w:t>
      </w:r>
    </w:p>
    <w:p w14:paraId="14791A69" w14:textId="77777777" w:rsidR="0084161A" w:rsidRDefault="00000000">
      <w:r>
        <w:t>## Building a Support System</w:t>
      </w:r>
    </w:p>
    <w:p w14:paraId="04F6D88F" w14:textId="77777777" w:rsidR="0084161A" w:rsidRDefault="00000000">
      <w:r>
        <w:t>No journey of transformation is complete without a solid support system. Surrounding yourself with like-minded individuals who share your aspirations can provide motivation and encouragement along the way. Whether it’s friends, family, or online communities, having people to lean on can make all the difference during challenging times.</w:t>
      </w:r>
    </w:p>
    <w:p w14:paraId="0CDE9216" w14:textId="77777777" w:rsidR="0084161A" w:rsidRDefault="00000000">
      <w:r>
        <w:t>Consider joining a local fitness class or an online group focused on personal development. Engaging with others who are on similar journeys can inspire you to stay committed, share resources, and celebrate milestones together. Remember, discipline doesn’t have to be a solitary pursuit; collaboration can enhance your experience and help you achieve your goals more effectively.</w:t>
      </w:r>
    </w:p>
    <w:p w14:paraId="519708F1" w14:textId="77777777" w:rsidR="0084161A" w:rsidRDefault="00000000">
      <w:r>
        <w:t>## Ready to Start Your Challenge?</w:t>
      </w:r>
    </w:p>
    <w:p w14:paraId="2A3EF32C" w14:textId="77777777" w:rsidR="0084161A" w:rsidRDefault="00000000">
      <w:r>
        <w:t>Now that we've explored the foundation of discipline, consistency, and goal-setting, it’s time to take actionable steps toward your transformation. Here’s a quick checklist to help you get started:</w:t>
      </w:r>
    </w:p>
    <w:p w14:paraId="4C03AEDC" w14:textId="77777777" w:rsidR="0084161A" w:rsidRDefault="00000000">
      <w:r>
        <w:t>1. **Identify Your Goals**: Take a moment to reflect on what you truly want to achieve over the next 30 days. Write down three specific goals.</w:t>
      </w:r>
      <w:r>
        <w:br/>
        <w:t xml:space="preserve">   </w:t>
      </w:r>
      <w:r>
        <w:br/>
        <w:t>2. **Create a Daily Action Plan**: Break down each goal into daily tasks. Choose one small action for each goal that you can commit to daily.</w:t>
      </w:r>
    </w:p>
    <w:p w14:paraId="4457F986" w14:textId="77777777" w:rsidR="0084161A" w:rsidRDefault="00000000">
      <w:r>
        <w:t>3. **Find Your Accountability Partner**: Reach out to a friend or join a community to share your goals and progress. Having someone to hold you accountable will increase your likelihood of success.</w:t>
      </w:r>
    </w:p>
    <w:p w14:paraId="7E0C6E15" w14:textId="77777777" w:rsidR="0084161A" w:rsidRDefault="00000000">
      <w:r>
        <w:t>By taking these concrete actions, you will lay a robust foundation for the 30-Day Discipline Challenge. This journey is about progress, not perfection, and each step you take will bring you closer to achieving your goals and transforming your life.</w:t>
      </w:r>
    </w:p>
    <w:p w14:paraId="3DE804C1" w14:textId="77777777" w:rsidR="0084161A" w:rsidRDefault="00000000">
      <w:r>
        <w:t>### Practical Action</w:t>
      </w:r>
    </w:p>
    <w:p w14:paraId="090B33F6" w14:textId="77777777" w:rsidR="0084161A" w:rsidRDefault="00000000">
      <w:r>
        <w:lastRenderedPageBreak/>
        <w:t>1. **Write Down Your Goals**: Clearly define what you want to achieve in the next 30 days.</w:t>
      </w:r>
    </w:p>
    <w:p w14:paraId="0DD521A9" w14:textId="77777777" w:rsidR="0084161A" w:rsidRDefault="00000000">
      <w:r>
        <w:t>2. **Daily Commitments**: Choose one small action to perform daily that aligns with your goals.</w:t>
      </w:r>
    </w:p>
    <w:p w14:paraId="44791A33" w14:textId="77777777" w:rsidR="0084161A" w:rsidRDefault="00000000">
      <w:r>
        <w:t>3. **Engage Your Support System**: Share your goals with someone who can support and encourage you on your journey.</w:t>
      </w:r>
    </w:p>
    <w:p w14:paraId="74EEED24" w14:textId="77777777" w:rsidR="0084161A" w:rsidRDefault="00000000">
      <w:r>
        <w:t>As you embark on this challenge, remember that discipline is not an end in itself; it's a pathway to realizing your fullest potential. Let’s get started!</w:t>
      </w:r>
    </w:p>
    <w:p w14:paraId="616472A2" w14:textId="77777777" w:rsidR="00BB4802" w:rsidRDefault="00BB4802">
      <w:pPr>
        <w:rPr>
          <w:rFonts w:asciiTheme="majorHAnsi" w:eastAsiaTheme="majorEastAsia" w:hAnsiTheme="majorHAnsi" w:cstheme="majorBidi"/>
          <w:b/>
          <w:bCs/>
          <w:color w:val="365F91" w:themeColor="accent1" w:themeShade="BF"/>
          <w:sz w:val="28"/>
          <w:szCs w:val="28"/>
        </w:rPr>
      </w:pPr>
      <w:r>
        <w:br w:type="page"/>
      </w:r>
    </w:p>
    <w:p w14:paraId="0D0C7D62" w14:textId="443286A6" w:rsidR="0084161A" w:rsidRDefault="00000000">
      <w:pPr>
        <w:pStyle w:val="Heading1"/>
      </w:pPr>
      <w:bookmarkStart w:id="1" w:name="_Toc210594483"/>
      <w:r>
        <w:lastRenderedPageBreak/>
        <w:t>Chapter 1: **Introduction to the 30-Day Discipline Challenge**</w:t>
      </w:r>
      <w:bookmarkEnd w:id="1"/>
    </w:p>
    <w:p w14:paraId="3332E375" w14:textId="77777777" w:rsidR="0084161A" w:rsidRDefault="00000000">
      <w:r>
        <w:t># Introduction to the 30-Day Discipline Challenge</w:t>
      </w:r>
    </w:p>
    <w:p w14:paraId="424CC497" w14:textId="77777777" w:rsidR="0084161A" w:rsidRDefault="00000000">
      <w:r>
        <w:t>In a world that celebrates quick fixes and instant gratification, the concept of discipline often takes a backseat. Yet, the path to true achievement is paved with consistent, deliberate actions. The 30-Day Discipline Challenge is designed to help you cultivate the habit of discipline, enabling you to achieve your personal and professional goals. Over the next month, you will embark on a transformative journey that will not only foster consistency but also empower you to take control of your life. This chapter will introduce you to the principles of the challenge, outline its benefits, and provide actionable steps to get you started.</w:t>
      </w:r>
    </w:p>
    <w:p w14:paraId="161E9A77" w14:textId="77777777" w:rsidR="0084161A" w:rsidRDefault="00000000">
      <w:r>
        <w:t>## Understanding Discipline</w:t>
      </w:r>
    </w:p>
    <w:p w14:paraId="2F189741" w14:textId="77777777" w:rsidR="0084161A" w:rsidRDefault="00000000">
      <w:r>
        <w:t>Discipline is often misunderstood. Many people equate it with strictness or deprivation, believing that to be disciplined means to live a life of restrictions. However, true discipline is about making choices that align with your long-term goals and values. It is not merely about saying no to temptations; it is about saying yes to what truly matters.</w:t>
      </w:r>
    </w:p>
    <w:p w14:paraId="5D6F7227" w14:textId="77777777" w:rsidR="0084161A" w:rsidRDefault="00000000">
      <w:r>
        <w:t>To illustrate this point, consider the story of Sarah, a marketing executive in her early thirties. For years, she struggled with maintaining a healthy work-life balance. While she excelled in her job, her personal life suffered due to a lack of discipline in managing her time. After reading about the importance of discipline, she decided to take on a 30-day challenge to focus on her health and well-being. Each day, she committed to a specific action, whether it was preparing a nutritious meal, dedicating time to exercise, or even meditating for ten minutes. By the end of the month, Sarah not only transformed her physical health but also found herself more productive at work, proving that discipline creates a ripple effect across all areas of life.</w:t>
      </w:r>
    </w:p>
    <w:p w14:paraId="177B1E55" w14:textId="77777777" w:rsidR="0084161A" w:rsidRDefault="00000000">
      <w:r>
        <w:t>## The Importance of Consistency</w:t>
      </w:r>
    </w:p>
    <w:p w14:paraId="69476663" w14:textId="77777777" w:rsidR="0084161A" w:rsidRDefault="00000000">
      <w:r>
        <w:t>Consistency is the bedrock of discipline. It is the repeated actions over time that lead to significant changes. When you commit to a 30-day challenge, you are not merely engaging in a one-off activity; you are establishing a routine that can lead to lasting habits. Research shows that it takes an average of 21 to 66 days to form a new habit, depending on the complexity of the behavior. The 30-Day Discipline Challenge sits right in the sweet spot, providing enough time to push through the initial discomfort and create a new norm.</w:t>
      </w:r>
    </w:p>
    <w:p w14:paraId="732FD70D" w14:textId="77777777" w:rsidR="0084161A" w:rsidRDefault="00000000">
      <w:r>
        <w:t>Take, for instance, John, a high school teacher who felt overwhelmed by his workload. He often stayed up late grading papers, which left him fatigued and stressed. After joining the 30-Day Discipline Challenge, John committed to grading papers only during designated hours each evening. He also set aside time each morning to plan his lessons. By consistently adhering to this schedule for 30 days, John discovered that not only did his productivity improve, but he also regained his passion for teaching. The structure he established allowed him to reclaim his evenings, leading to a healthier work-life balance.</w:t>
      </w:r>
    </w:p>
    <w:p w14:paraId="0D5A0DEE" w14:textId="77777777" w:rsidR="0084161A" w:rsidRDefault="00000000">
      <w:r>
        <w:lastRenderedPageBreak/>
        <w:t>## Setting Achievable Goals</w:t>
      </w:r>
    </w:p>
    <w:p w14:paraId="52D50ED8" w14:textId="77777777" w:rsidR="0084161A" w:rsidRDefault="00000000">
      <w:r>
        <w:t>Before diving into the challenge, it is crucial to set achievable and measurable goals. This will provide you with a clear roadmap for your 30-day journey. Instead of vague aspirations like "I want to get fit," aim for specific targets such as "I will exercise for 30 minutes five times a week." This specific goal is not only measurable but also achievable, providing you with a sense of direction.</w:t>
      </w:r>
    </w:p>
    <w:p w14:paraId="52A754D3" w14:textId="77777777" w:rsidR="0084161A" w:rsidRDefault="00000000">
      <w:r>
        <w:t>In setting your goals, consider using the SMART criteria—Specific, Measurable, Achievable, Relevant, and Time-bound. For example, if your goal is to read more, you might set a target of reading one book per week for the next four weeks. By breaking goals down into smaller, manageable steps, you create a sense of accomplishment that will fuel your motivation throughout the challenge.</w:t>
      </w:r>
    </w:p>
    <w:p w14:paraId="786E131E" w14:textId="77777777" w:rsidR="0084161A" w:rsidRDefault="00000000">
      <w:r>
        <w:t>### Example Checklist for Goal Setting:</w:t>
      </w:r>
    </w:p>
    <w:p w14:paraId="31E05864" w14:textId="77777777" w:rsidR="0084161A" w:rsidRDefault="00000000">
      <w:r>
        <w:t>1. Identify three specific goals you want to achieve over the next 30 days.</w:t>
      </w:r>
      <w:r>
        <w:br/>
        <w:t>2. Ensure that each goal adheres to the SMART criteria.</w:t>
      </w:r>
      <w:r>
        <w:br/>
        <w:t>3. Write your goals down in a visible place to keep them top of mind.</w:t>
      </w:r>
    </w:p>
    <w:p w14:paraId="06ABBCCA" w14:textId="77777777" w:rsidR="0084161A" w:rsidRDefault="00000000">
      <w:r>
        <w:t>## Creating a Supportive Environment</w:t>
      </w:r>
    </w:p>
    <w:p w14:paraId="0576374D" w14:textId="77777777" w:rsidR="0084161A" w:rsidRDefault="00000000">
      <w:r>
        <w:t>The environment you create for yourself plays a significant role in your ability to maintain discipline. Surrounding yourself with positivity and support can enhance your commitment to the challenge. This might mean decluttering your workspace, eliminating distractions, or seeking out like-minded individuals who share your goals.</w:t>
      </w:r>
    </w:p>
    <w:p w14:paraId="23343501" w14:textId="77777777" w:rsidR="0084161A" w:rsidRDefault="00000000">
      <w:r>
        <w:t>Consider Lisa, a freelance graphic designer who often found herself distracted by social media. During her 30-Day Discipline Challenge, she decided to create a dedicated workspace free from distractions. She set specific hours for focused work, during which she would turn off her phone and log out of social media. Additionally, Lisa joined an online community of creatives who were also participating in the challenge. This sense of camaraderie and mutual accountability made it easier for her to stick to her commitments. By the end of the month, Lisa not only completed several projects ahead of schedule, but she also felt a renewed sense of inspiration.</w:t>
      </w:r>
    </w:p>
    <w:p w14:paraId="24E22B66" w14:textId="77777777" w:rsidR="0084161A" w:rsidRDefault="00000000">
      <w:r>
        <w:t>## The Power of Reflection</w:t>
      </w:r>
    </w:p>
    <w:p w14:paraId="13A7BF33" w14:textId="77777777" w:rsidR="0084161A" w:rsidRDefault="00000000">
      <w:r>
        <w:t>Reflection is a powerful tool in the discipline-building process. Taking time to assess your progress, acknowledge your challenges, and celebrate your successes can provide valuable insights that inform your journey. Each week, set aside time to reflect on your experiences during the challenge. What worked well? What obstacles did you encounter? How did you feel throughout the process?</w:t>
      </w:r>
    </w:p>
    <w:p w14:paraId="255EC485" w14:textId="77777777" w:rsidR="0084161A" w:rsidRDefault="00000000">
      <w:r>
        <w:t xml:space="preserve">You might find it helpful to keep a journal where you document your thoughts and feelings. This practice not only enhances your self-awareness but also allows you to track your growth over time. For example, during her 30-day challenge, Emily, a college student, found </w:t>
      </w:r>
      <w:r>
        <w:lastRenderedPageBreak/>
        <w:t>that she struggled with procrastination. By reflecting on her experiences, she identified that her distractions often stemmed from anxiety about her workload. With this knowledge, she was able to develop strategies to manage her time more effectively, ultimately leading to improved academic performance.</w:t>
      </w:r>
    </w:p>
    <w:p w14:paraId="3FA5F69C" w14:textId="77777777" w:rsidR="0084161A" w:rsidRDefault="00000000">
      <w:r>
        <w:t>### Action Checklist for Reflection:</w:t>
      </w:r>
    </w:p>
    <w:p w14:paraId="5CF2A5C6" w14:textId="77777777" w:rsidR="0084161A" w:rsidRDefault="00000000">
      <w:r>
        <w:t>1. Set aside 15–30 minutes at the end of each week for reflection.</w:t>
      </w:r>
      <w:r>
        <w:br/>
        <w:t>2. Write down what you accomplished, what challenges you faced, and what you learned.</w:t>
      </w:r>
      <w:r>
        <w:br/>
        <w:t>3. Adjust your goals and strategies as needed based on your reflections.</w:t>
      </w:r>
    </w:p>
    <w:p w14:paraId="63CE745F" w14:textId="77777777" w:rsidR="0084161A" w:rsidRDefault="00000000">
      <w:r>
        <w:t>## Getting Started with the Challenge</w:t>
      </w:r>
    </w:p>
    <w:p w14:paraId="02533961" w14:textId="77777777" w:rsidR="0084161A" w:rsidRDefault="00000000">
      <w:r>
        <w:t>Now that you have a foundational understanding of discipline, consistency, and the importance of setting achievable goals, it’s time to take action. The following steps will help you kick-start your 30-Day Discipline Challenge.</w:t>
      </w:r>
    </w:p>
    <w:p w14:paraId="4DCD020C" w14:textId="77777777" w:rsidR="0084161A" w:rsidRDefault="00000000">
      <w:r>
        <w:t>### Action Steps:</w:t>
      </w:r>
    </w:p>
    <w:p w14:paraId="4CD46EF6" w14:textId="77777777" w:rsidR="0084161A" w:rsidRDefault="00000000">
      <w:r>
        <w:t>1. **Define Your Goals:** Write down three specific, measurable goals you want to achieve over the next 30 days. Make sure they align with your values and aspirations.</w:t>
      </w:r>
      <w:r>
        <w:br/>
        <w:t xml:space="preserve">  </w:t>
      </w:r>
      <w:r>
        <w:br/>
        <w:t>2. **Create Your Environment:** Identify potential distractions and create a workspace that fosters focus and productivity. Consider joining a community or finding an accountability partner to support you throughout the challenge.</w:t>
      </w:r>
      <w:r>
        <w:br/>
        <w:t xml:space="preserve">  </w:t>
      </w:r>
      <w:r>
        <w:br/>
        <w:t>3. **Commit to Reflection:** Designate a specific time each week to reflect on your progress. Use a journal to document your experiences and insights, helping you stay aligned with your goals.</w:t>
      </w:r>
    </w:p>
    <w:p w14:paraId="0CB1B3BA" w14:textId="77777777" w:rsidR="0084161A" w:rsidRDefault="00000000">
      <w:r>
        <w:t>### Boxed Practical Action</w:t>
      </w:r>
    </w:p>
    <w:p w14:paraId="1848B0AD" w14:textId="77777777" w:rsidR="0084161A" w:rsidRDefault="00000000">
      <w:r>
        <w:t>#### 3 Steps to Kick Off Your 30-Day Discipline Challenge:</w:t>
      </w:r>
    </w:p>
    <w:p w14:paraId="37AEA8FA" w14:textId="77777777" w:rsidR="0084161A" w:rsidRDefault="00000000">
      <w:r>
        <w:t>1. **Goal Setting:** Write down three SMART goals for the next 30 days.</w:t>
      </w:r>
      <w:r>
        <w:br/>
        <w:t>2. **Environment Setup:** Clear your workspace of distractions and create a focused environment.</w:t>
      </w:r>
      <w:r>
        <w:br/>
        <w:t>3. **Weekly Reflection:** Schedule weekly reflection sessions to assess your progress and adapt your strategies.</w:t>
      </w:r>
    </w:p>
    <w:p w14:paraId="42954747" w14:textId="77777777" w:rsidR="0084161A" w:rsidRDefault="00000000">
      <w:r>
        <w:t>As you embark on this 30-Day Discipline Challenge, remember that the journey to consistency and achievement is not always linear. You may face hurdles along the way, but by embracing discipline, you are setting yourself up for a transformative experience. Keep your goals in sight, support your journey with a positive environment, and reflect on your progress to ensure you stay on track. Your commitment to this challenge will pave the way for lasting change in your life. Let’s get started!</w:t>
      </w:r>
    </w:p>
    <w:p w14:paraId="73DC3B11" w14:textId="77777777" w:rsidR="0084161A" w:rsidRDefault="00000000">
      <w:pPr>
        <w:pStyle w:val="Heading1"/>
      </w:pPr>
      <w:bookmarkStart w:id="2" w:name="_Toc210594484"/>
      <w:r>
        <w:lastRenderedPageBreak/>
        <w:t>Chapter 2: **Understanding Discipline: The Key to Success**</w:t>
      </w:r>
      <w:bookmarkEnd w:id="2"/>
    </w:p>
    <w:p w14:paraId="62D2F7EE" w14:textId="77777777" w:rsidR="0084161A" w:rsidRDefault="00000000">
      <w:r>
        <w:t>## Understanding Discipline: The Key to Success</w:t>
      </w:r>
    </w:p>
    <w:p w14:paraId="527E4FEF" w14:textId="77777777" w:rsidR="0084161A" w:rsidRDefault="00000000">
      <w:r>
        <w:t>Discipline is often viewed as a rigid set of rules or constraints that can stifle creativity and spontaneity. However, at its core, discipline is about making consistent choices that align with our long-term goals and values. It is the foundation upon which success is built and the bridge that connects our aspirations to our reality. In this chapter, we will explore the multifaceted nature of discipline, its importance in achieving success, and practical strategies to cultivate it in your life.</w:t>
      </w:r>
    </w:p>
    <w:p w14:paraId="52CD61EF" w14:textId="77777777" w:rsidR="0084161A" w:rsidRDefault="00000000">
      <w:r>
        <w:t>### The Nature of Discipline</w:t>
      </w:r>
    </w:p>
    <w:p w14:paraId="2C32ED0F" w14:textId="77777777" w:rsidR="0084161A" w:rsidRDefault="00000000">
      <w:r>
        <w:t>Discipline is not a one-size-fits-all concept; it varies from person to person and can be influenced by numerous factors, including upbringing, environment, and personal values. At its essence, discipline encapsulates the ability to control impulses, stay focused on set objectives, and persevere through challenges.</w:t>
      </w:r>
    </w:p>
    <w:p w14:paraId="38BD2D1E" w14:textId="77777777" w:rsidR="0084161A" w:rsidRDefault="00000000">
      <w:r>
        <w:t>To illustrate this, consider the story of Sarah, a young professional who aspired to become a successful writer. Despite her passion, she struggled to find the time and motivation to write regularly. Sarah realized that her lack of discipline stemmed from numerous distractions and an unstructured daily routine. By committing to a disciplined writing schedule—allocating specific hours each day to write and minimizing distractions—she transformed her dream into reality. Within a few months, she completed her first manuscript and ultimately published her work. Sarah's journey exemplifies the transformative power of discipline; it allowed her to channel her passion into productive action.</w:t>
      </w:r>
    </w:p>
    <w:p w14:paraId="4C78BB7A" w14:textId="77777777" w:rsidR="0084161A" w:rsidRDefault="00000000">
      <w:r>
        <w:t>Another important aspect of discipline is that it is not merely about restriction. Instead, it is an empowering force that enables us to make deliberate choices. When we practice discipline, we cultivate habits that align our actions with our values and aspirations. This alignment fosters a sense of fulfillment and purpose, reinforcing our commitment to our goals.</w:t>
      </w:r>
    </w:p>
    <w:p w14:paraId="4EBD2085" w14:textId="77777777" w:rsidR="0084161A" w:rsidRDefault="00000000">
      <w:r>
        <w:t>### The Role of Discipline in Success</w:t>
      </w:r>
    </w:p>
    <w:p w14:paraId="4895690E" w14:textId="77777777" w:rsidR="0084161A" w:rsidRDefault="00000000">
      <w:r>
        <w:t>Discipline is often hailed as the cornerstone of success. Many high achievers attribute their accomplishments to their ability to maintain focus and consistency in the face of adversity. Whether in academics, sports, or business, discipline is the common thread that weaves through the stories of those who have reached remarkable heights.</w:t>
      </w:r>
    </w:p>
    <w:p w14:paraId="26EC16A7" w14:textId="77777777" w:rsidR="0084161A" w:rsidRDefault="00000000">
      <w:r>
        <w:t>Research supports this notion as well. A study conducted by psychologist Angela Duckworth highlighted the importance of "grit," defined as passion and perseverance for long-term goals. Duckworth's research revealed that grit is a better predictor of success than talent, suggesting that discipline plays a pivotal role in achieving our aspirations. Individuals with high levels of grit are more likely to set ambitious goals and stay committed to them, even when faced with challenges.</w:t>
      </w:r>
    </w:p>
    <w:p w14:paraId="4A2DD2F8" w14:textId="77777777" w:rsidR="0084161A" w:rsidRDefault="00000000">
      <w:r>
        <w:lastRenderedPageBreak/>
        <w:t>Moreover, discipline fosters resilience. The ability to bounce back from failures and setbacks is crucial for long-term success. When we approach our goals with discipline, we learn to view failures as opportunities for growth rather than insurmountable obstacles. This mindset shift can make all the difference in our pursuit of success.</w:t>
      </w:r>
    </w:p>
    <w:p w14:paraId="5B0346D0" w14:textId="77777777" w:rsidR="0084161A" w:rsidRDefault="00000000">
      <w:r>
        <w:t>### Cultivating Discipline: Practical Strategies</w:t>
      </w:r>
    </w:p>
    <w:p w14:paraId="27C087C9" w14:textId="77777777" w:rsidR="0084161A" w:rsidRDefault="00000000">
      <w:r>
        <w:t>Building discipline is a skill that requires intentional practice and commitment. While it may feel daunting at first, implementing practical strategies can make the process more manageable. Below are three essential strategies to help you cultivate discipline in your life.</w:t>
      </w:r>
    </w:p>
    <w:p w14:paraId="2025E4EA" w14:textId="77777777" w:rsidR="0084161A" w:rsidRDefault="00000000">
      <w:r>
        <w:t>#### 1. Start Small and Build Momentum</w:t>
      </w:r>
    </w:p>
    <w:p w14:paraId="68CBB601" w14:textId="77777777" w:rsidR="0084161A" w:rsidRDefault="00000000">
      <w:r>
        <w:t>One of the most effective ways to build discipline is to start small. Rather than overwhelming yourself with ambitious goals, break them down into manageable tasks. This approach allows you to experience small wins, which can boost motivation and reinforce your commitment to your objectives.</w:t>
      </w:r>
    </w:p>
    <w:p w14:paraId="6A122BC3" w14:textId="77777777" w:rsidR="0084161A" w:rsidRDefault="00000000">
      <w:r>
        <w:t>For example, if your goal is to exercise regularly, start with just ten minutes of physical activity each day. As you become more comfortable with this routine, gradually increase the duration and intensity of your workouts. This incremental approach not only makes discipline more attainable but also helps you build confidence along the way.</w:t>
      </w:r>
    </w:p>
    <w:p w14:paraId="5625CB27" w14:textId="77777777" w:rsidR="0084161A" w:rsidRDefault="00000000">
      <w:r>
        <w:t>#### 2. Create a Supportive Environment</w:t>
      </w:r>
    </w:p>
    <w:p w14:paraId="02EF85EB" w14:textId="77777777" w:rsidR="0084161A" w:rsidRDefault="00000000">
      <w:r>
        <w:t>Your environment plays a significant role in shaping your habits and behaviors. To cultivate discipline, it is essential to create a supportive environment that minimizes distractions and fosters focus. This may involve decluttering your workspace, setting boundaries with technology, or surrounding yourself with like-minded individuals who share your goals.</w:t>
      </w:r>
    </w:p>
    <w:p w14:paraId="39F12751" w14:textId="77777777" w:rsidR="0084161A" w:rsidRDefault="00000000">
      <w:r>
        <w:t>Consider the case of a group of friends who decided to pursue healthier lifestyles together. They formed a weekly workout group, where they would meet at a local park for exercise sessions. By committing to this routine as a collective, they held each other accountable and created a positive environment that encouraged discipline. The support and camaraderie they experienced not only strengthened their resolve but also made the journey more enjoyable.</w:t>
      </w:r>
    </w:p>
    <w:p w14:paraId="737E28F0" w14:textId="77777777" w:rsidR="0084161A" w:rsidRDefault="00000000">
      <w:r>
        <w:t>#### 3. Implement a Consistent Routine</w:t>
      </w:r>
    </w:p>
    <w:p w14:paraId="49F58037" w14:textId="77777777" w:rsidR="0084161A" w:rsidRDefault="00000000">
      <w:r>
        <w:t>Establishing a consistent daily routine is another powerful tool for cultivating discipline. A well-structured routine provides clarity and direction, helping you prioritize your tasks and stay focused on your goals. Start by identifying the key activities that align with your objectives and schedule dedicated time for them each day.</w:t>
      </w:r>
    </w:p>
    <w:p w14:paraId="6A448FBA" w14:textId="77777777" w:rsidR="0084161A" w:rsidRDefault="00000000">
      <w:r>
        <w:t xml:space="preserve">For instance, if you aim to improve your writing skills, designate a specific time each morning for writing. Treat this time as a non-negotiable appointment, much like a meeting </w:t>
      </w:r>
      <w:r>
        <w:lastRenderedPageBreak/>
        <w:t>at work. By consistently showing up for yourself, you reinforce your commitment to your goals and foster a habit of discipline.</w:t>
      </w:r>
    </w:p>
    <w:p w14:paraId="634AB2ED" w14:textId="77777777" w:rsidR="0084161A" w:rsidRDefault="00000000">
      <w:r>
        <w:t>### Overcoming Common Obstacles</w:t>
      </w:r>
    </w:p>
    <w:p w14:paraId="43BF1E91" w14:textId="77777777" w:rsidR="0084161A" w:rsidRDefault="00000000">
      <w:r>
        <w:t>While cultivating discipline is essential for success, it is important to acknowledge that challenges will arise along the way. Life is full of unpredictability, and external factors can disrupt even the most well-structured plans. However, developing strategies to overcome these obstacles can strengthen your discipline and resilience.</w:t>
      </w:r>
    </w:p>
    <w:p w14:paraId="16046CCE" w14:textId="77777777" w:rsidR="0084161A" w:rsidRDefault="00000000">
      <w:r>
        <w:t>#### 1. Addressing Procrastination</w:t>
      </w:r>
    </w:p>
    <w:p w14:paraId="42CEE34B" w14:textId="77777777" w:rsidR="0084161A" w:rsidRDefault="00000000">
      <w:r>
        <w:t>Procrastination is a common barrier to discipline. It often stems from fear of failure, perfectionism, or feeling overwhelmed by the task at hand. To combat procrastination, try implementing the "two-minute rule." If a task can be completed in two minutes or less, do it immediately rather than putting it off. This simple practice can help you build momentum and reduce the mental burden associated with larger tasks.</w:t>
      </w:r>
    </w:p>
    <w:p w14:paraId="15F28087" w14:textId="77777777" w:rsidR="0084161A" w:rsidRDefault="00000000">
      <w:r>
        <w:t>#### 2. Embracing Flexibility</w:t>
      </w:r>
    </w:p>
    <w:p w14:paraId="13396B13" w14:textId="77777777" w:rsidR="0084161A" w:rsidRDefault="00000000">
      <w:r>
        <w:t>While consistency is crucial for discipline, it is equally important to embrace flexibility. Life can be unpredictable, and sometimes, adjustments are necessary to stay on track. When faced with unforeseen circumstances, reassess your goals and timelines. Adapt your strategies accordingly, and remember that discipline is not about rigidity; it is about commitment to your long-term vision.</w:t>
      </w:r>
    </w:p>
    <w:p w14:paraId="1CCD7BF1" w14:textId="77777777" w:rsidR="0084161A" w:rsidRDefault="00000000">
      <w:r>
        <w:t>#### 3. Celebrating Progress</w:t>
      </w:r>
    </w:p>
    <w:p w14:paraId="12187D55" w14:textId="77777777" w:rsidR="0084161A" w:rsidRDefault="00000000">
      <w:r>
        <w:t>Finally, celebrate your progress along the way. Acknowledging your achievements, no matter how small, can reinforce your commitment to discipline. Take time to reflect on your journey, and reward yourself for reaching milestones. This practice not only boosts motivation but also fosters a positive mindset, making it easier to stay disciplined in the long run.</w:t>
      </w:r>
    </w:p>
    <w:p w14:paraId="508CE2DF" w14:textId="77777777" w:rsidR="0084161A" w:rsidRDefault="00000000">
      <w:r>
        <w:t>### Checklist: Concrete Actions to Build Discipline</w:t>
      </w:r>
    </w:p>
    <w:p w14:paraId="47E8594E" w14:textId="77777777" w:rsidR="0084161A" w:rsidRDefault="00000000">
      <w:r>
        <w:t>1. **Define Your Goals:** Write down three specific, measurable, achievable, relevant, and time-bound (SMART) goals that you want to achieve during your 30-day discipline challenge.</w:t>
      </w:r>
    </w:p>
    <w:p w14:paraId="37B6EC70" w14:textId="77777777" w:rsidR="0084161A" w:rsidRDefault="00000000">
      <w:r>
        <w:t>2. **Establish a Routine:** Create a daily schedule that includes dedicated time for activities related to your goals. Stick to this routine to reinforce your commitment to your objectives.</w:t>
      </w:r>
    </w:p>
    <w:p w14:paraId="7F995C20" w14:textId="77777777" w:rsidR="0084161A" w:rsidRDefault="00000000">
      <w:r>
        <w:t>3. **Engage with a Support System:** Find an accountability partner or join a community that shares similar goals. Regularly check in with them to discuss your progress and challenges.</w:t>
      </w:r>
    </w:p>
    <w:p w14:paraId="397036DB" w14:textId="77777777" w:rsidR="0084161A" w:rsidRDefault="00000000">
      <w:r>
        <w:t>### Conclusion</w:t>
      </w:r>
    </w:p>
    <w:p w14:paraId="20F53385" w14:textId="77777777" w:rsidR="0084161A" w:rsidRDefault="00000000">
      <w:r>
        <w:lastRenderedPageBreak/>
        <w:t>Discipline is a powerful catalyst for success. By understanding its nature, recognizing its role in our lives, and implementing practical strategies to cultivate it, we can transform our aspirations into achievable realities. Remember that the journey requires commitment, resilience, and reflection. Embrace the challenges that arise along the way, and celebrate the progress you make. As you embark on your 30-Day Discipline Challenge, keep in mind that discipline is not just a means to an end; it is a lifelong skill that will serve you well in every aspect of your life.</w:t>
      </w:r>
    </w:p>
    <w:p w14:paraId="79C6457D" w14:textId="77777777" w:rsidR="0084161A" w:rsidRDefault="00000000">
      <w:r>
        <w:t>### Boxed Practical Action</w:t>
      </w:r>
    </w:p>
    <w:p w14:paraId="4664B3E3" w14:textId="77777777" w:rsidR="0084161A" w:rsidRDefault="00000000">
      <w:r>
        <w:t>#### 3 Steps to Strengthen Your Discipline Today:</w:t>
      </w:r>
    </w:p>
    <w:p w14:paraId="2055DF76" w14:textId="77777777" w:rsidR="0084161A" w:rsidRDefault="00000000">
      <w:r>
        <w:t>1. **Set One Small Goal:** Choose one aspect of your life where you want to build discipline and set a small, achievable goal related to it.</w:t>
      </w:r>
    </w:p>
    <w:p w14:paraId="196A7D19" w14:textId="77777777" w:rsidR="0084161A" w:rsidRDefault="00000000">
      <w:r>
        <w:t>2. **Create Your Environment:** Remove distractions from your workspace and set it up to support your goal.</w:t>
      </w:r>
    </w:p>
    <w:p w14:paraId="254DE9A5" w14:textId="77777777" w:rsidR="0084161A" w:rsidRDefault="00000000">
      <w:r>
        <w:t>3. **Schedule Weekly Check-Ins:** Plan a time each week to evaluate your progress and adjust your strategies as needed.</w:t>
      </w:r>
    </w:p>
    <w:p w14:paraId="29AA8B9E" w14:textId="77777777" w:rsidR="00BB4802" w:rsidRDefault="00BB4802">
      <w:pPr>
        <w:rPr>
          <w:rFonts w:asciiTheme="majorHAnsi" w:eastAsiaTheme="majorEastAsia" w:hAnsiTheme="majorHAnsi" w:cstheme="majorBidi"/>
          <w:b/>
          <w:bCs/>
          <w:color w:val="365F91" w:themeColor="accent1" w:themeShade="BF"/>
          <w:sz w:val="28"/>
          <w:szCs w:val="28"/>
        </w:rPr>
      </w:pPr>
      <w:r>
        <w:br w:type="page"/>
      </w:r>
    </w:p>
    <w:p w14:paraId="3909364F" w14:textId="658E9301" w:rsidR="0084161A" w:rsidRDefault="00000000">
      <w:pPr>
        <w:pStyle w:val="Heading1"/>
      </w:pPr>
      <w:bookmarkStart w:id="3" w:name="_Toc210594485"/>
      <w:r>
        <w:lastRenderedPageBreak/>
        <w:t>Chapter 3: **Setting SMART Goals for Maximum Impact**</w:t>
      </w:r>
      <w:bookmarkEnd w:id="3"/>
    </w:p>
    <w:p w14:paraId="31754699" w14:textId="77777777" w:rsidR="0084161A" w:rsidRDefault="00000000">
      <w:r>
        <w:t>### Setting SMART Goals for Maximum Impact</w:t>
      </w:r>
    </w:p>
    <w:p w14:paraId="7B222383" w14:textId="77777777" w:rsidR="0084161A" w:rsidRDefault="00000000">
      <w:r>
        <w:t>When embarking on a journey of personal transformation, the first step often involves setting clear and actionable goals. However, not all goals are created equal. To maximize your impact during the 30-Day Discipline Challenge, it’s essential to use the SMART framework for goal-setting. This approach ensures that your goals are Specific, Measurable, Achievable, Relevant, and Time-bound. By honing in on these five criteria, you’ll lay a solid foundation for your journey, allowing you to measure your progress and adjust your strategies along the way.</w:t>
      </w:r>
    </w:p>
    <w:p w14:paraId="67B940D0" w14:textId="77777777" w:rsidR="0084161A" w:rsidRDefault="00000000">
      <w:r>
        <w:t>In this chapter, we'll explore the intricacies of SMART goals, provide practical examples, and equip you with the tools to set goals that can lead to lasting change. By the end, you'll have a clear path to follow in your quest for consistency, achievement, and transformation.</w:t>
      </w:r>
    </w:p>
    <w:p w14:paraId="48F85EE0" w14:textId="77777777" w:rsidR="0084161A" w:rsidRDefault="00000000">
      <w:r>
        <w:t>#### Understanding the SMART Framework</w:t>
      </w:r>
    </w:p>
    <w:p w14:paraId="7B5CA61E" w14:textId="77777777" w:rsidR="0084161A" w:rsidRDefault="00000000">
      <w:r>
        <w:t>The SMART framework is a well-regarded method for setting goals that resonate with your ambitions and lifestyle. Let’s break down each component to understand its significance fully:</w:t>
      </w:r>
    </w:p>
    <w:p w14:paraId="2C5DB892" w14:textId="77777777" w:rsidR="0084161A" w:rsidRDefault="00000000">
      <w:r>
        <w:t>1. **Specific**: Goals should be clear and specific. Instead of saying, "I want to get fit," you might say, "I want to run a 5K in under 30 minutes." Specificity removes ambiguity, allowing you to focus your efforts.</w:t>
      </w:r>
    </w:p>
    <w:p w14:paraId="227E93A1" w14:textId="77777777" w:rsidR="0084161A" w:rsidRDefault="00000000">
      <w:r>
        <w:t>2. **Measurable**: Incorporating measurable criteria enables you to track your progress. For instance, if your goal is to save money, specify an amount, such as "I want to save $500 by the end of the month." This gives you a tangible target to aim for.</w:t>
      </w:r>
    </w:p>
    <w:p w14:paraId="6CF2521D" w14:textId="77777777" w:rsidR="0084161A" w:rsidRDefault="00000000">
      <w:r>
        <w:t>3. **Achievable**: While it’s important to challenge yourself, your goals should also be realistic. If you’ve never run before, aiming for a marathon in a month might set you up for disappointment. Instead, an achievable goal could be to jog for 10 minutes a day, gradually increasing your duration.</w:t>
      </w:r>
    </w:p>
    <w:p w14:paraId="27451F71" w14:textId="77777777" w:rsidR="0084161A" w:rsidRDefault="00000000">
      <w:r>
        <w:t>4. **Relevant**: Your goals should align with your broader life objectives. If you aim to advance your career but want to spend all your time on hobbies unrelated to your job, your goals may conflict. Ensure that your goals support your long-term vision.</w:t>
      </w:r>
    </w:p>
    <w:p w14:paraId="21D40419" w14:textId="77777777" w:rsidR="0084161A" w:rsidRDefault="00000000">
      <w:r>
        <w:t>5. **Time-bound**: Setting a deadline creates urgency and encourages action. Instead of a vague timeline, a goal like "I want to lose 10 pounds in the next two months" gives you a clear timeframe to work within.</w:t>
      </w:r>
    </w:p>
    <w:p w14:paraId="5DAE08F3" w14:textId="77777777" w:rsidR="0084161A" w:rsidRDefault="00000000">
      <w:r>
        <w:t>By understanding and applying the SMART framework, you can craft goals that enhance your motivation and drive, ensuring that you stay committed to your discipline challenge.</w:t>
      </w:r>
    </w:p>
    <w:p w14:paraId="789A3242" w14:textId="77777777" w:rsidR="0084161A" w:rsidRDefault="00000000">
      <w:r>
        <w:t>#### Creating SMART Goals: A Step-by-Step Guide</w:t>
      </w:r>
    </w:p>
    <w:p w14:paraId="4E8701F7" w14:textId="77777777" w:rsidR="0084161A" w:rsidRDefault="00000000">
      <w:r>
        <w:lastRenderedPageBreak/>
        <w:t>Now that you grasp the SMART criteria, let’s delve into how to create your own SMART goals. This process involves reflection, planning, and writing down your goals to solidify your commitment.</w:t>
      </w:r>
    </w:p>
    <w:p w14:paraId="2C634177" w14:textId="77777777" w:rsidR="0084161A" w:rsidRDefault="00000000">
      <w:r>
        <w:t>**Step 1: Reflect on Your Aspirations**</w:t>
      </w:r>
    </w:p>
    <w:p w14:paraId="76D338CF" w14:textId="77777777" w:rsidR="0084161A" w:rsidRDefault="00000000">
      <w:r>
        <w:t>Begin by reflecting on what you truly want to achieve. Consider various aspects of your life: health, career, relationships, and personal growth. Take time to journal your thoughts. What areas feel stagnant or unfulfilled? Where do you see the potential for growth?</w:t>
      </w:r>
    </w:p>
    <w:p w14:paraId="20376173" w14:textId="77777777" w:rsidR="0084161A" w:rsidRDefault="00000000">
      <w:r>
        <w:t>For example, Sarah, a 32-year-old marketing manager, realized her career was at a standstill. She loved her job but felt she lacked certain skills, such as public speaking. This awareness prompted her to set a goal.</w:t>
      </w:r>
    </w:p>
    <w:p w14:paraId="07A2432F" w14:textId="77777777" w:rsidR="0084161A" w:rsidRDefault="00000000">
      <w:r>
        <w:t>**Step 2: Apply the SMART Criteria**</w:t>
      </w:r>
    </w:p>
    <w:p w14:paraId="76F823B5" w14:textId="77777777" w:rsidR="0084161A" w:rsidRDefault="00000000">
      <w:r>
        <w:t>Once you identify your aspirations, it’s time to apply the SMART criteria. Returning to Sarah, she might articulate her goal as follows:</w:t>
      </w:r>
    </w:p>
    <w:p w14:paraId="287EDB74" w14:textId="77777777" w:rsidR="0084161A" w:rsidRDefault="00000000">
      <w:r>
        <w:t>- **Specific**: "I want to improve my public speaking skills."</w:t>
      </w:r>
      <w:r>
        <w:br/>
        <w:t>- **Measurable**: "I will attend a public speaking workshop and present at least three times in team meetings."</w:t>
      </w:r>
      <w:r>
        <w:br/>
        <w:t>- **Achievable**: "I have the time to commit to practice, and I can find a workshop that suits my schedule."</w:t>
      </w:r>
      <w:r>
        <w:br/>
        <w:t>- **Relevant**: "Improving my public speaking will help me advance in my career and increase my confidence."</w:t>
      </w:r>
      <w:r>
        <w:br/>
        <w:t>- **Time-bound**: "I aim to achieve this within the next three months."</w:t>
      </w:r>
    </w:p>
    <w:p w14:paraId="25B5BEFE" w14:textId="77777777" w:rsidR="0084161A" w:rsidRDefault="00000000">
      <w:r>
        <w:t>This goal is now actionable and clear, providing Sarah with a roadmap for her development.</w:t>
      </w:r>
    </w:p>
    <w:p w14:paraId="486CE58C" w14:textId="77777777" w:rsidR="0084161A" w:rsidRDefault="00000000">
      <w:r>
        <w:t>**Step 3: Write It Down and Share It**</w:t>
      </w:r>
    </w:p>
    <w:p w14:paraId="14AF0C72" w14:textId="77777777" w:rsidR="0084161A" w:rsidRDefault="00000000">
      <w:r>
        <w:t>Writing down your goals is a powerful act that solidifies your intentions. Once committed to paper, consider sharing your goal with an accountability partner or support group. This not only reinforces your commitment but also opens up avenues for encouragement and feedback.</w:t>
      </w:r>
    </w:p>
    <w:p w14:paraId="1A7D2A10" w14:textId="77777777" w:rsidR="0084161A" w:rsidRDefault="00000000">
      <w:r>
        <w:t>Sarah decided to share her goal with her mentor and colleagues, creating a supportive environment where she could receive constructive criticism and encouragement.</w:t>
      </w:r>
    </w:p>
    <w:p w14:paraId="4EC36793" w14:textId="77777777" w:rsidR="0084161A" w:rsidRDefault="00000000">
      <w:r>
        <w:t>#### Overcoming Obstacles and Staying Motivated</w:t>
      </w:r>
    </w:p>
    <w:p w14:paraId="39696259" w14:textId="77777777" w:rsidR="0084161A" w:rsidRDefault="00000000">
      <w:r>
        <w:t>Setting SMART goals is just the beginning. As you embark on your 30-Day Discipline Challenge, be prepared to face obstacles. Here, we’ll explore common hurdles and strategies to maintain your motivation.</w:t>
      </w:r>
    </w:p>
    <w:p w14:paraId="1AEEB20C" w14:textId="77777777" w:rsidR="0084161A" w:rsidRDefault="00000000">
      <w:r>
        <w:t>**Identifying Potential Roadblocks**</w:t>
      </w:r>
    </w:p>
    <w:p w14:paraId="5231354C" w14:textId="77777777" w:rsidR="0084161A" w:rsidRDefault="00000000">
      <w:r>
        <w:lastRenderedPageBreak/>
        <w:t>Before you encounter roadblocks, it’s wise to anticipate them. Think about possible challenges that could derail your progress. For example, Sarah feared her busy work schedule might interfere with her practice sessions. By identifying this obstacle in advance, she could develop a strategy.</w:t>
      </w:r>
    </w:p>
    <w:p w14:paraId="44D694A1" w14:textId="77777777" w:rsidR="0084161A" w:rsidRDefault="00000000">
      <w:r>
        <w:t>**Strategize for Success**</w:t>
      </w:r>
    </w:p>
    <w:p w14:paraId="7710AD2A" w14:textId="77777777" w:rsidR="0084161A" w:rsidRDefault="00000000">
      <w:r>
        <w:t>To combat potential challenges, create a plan. If time is a concern, Sarah decided to block out 30 minutes every Tuesday and Thursday for practice. This approach made her goal more manageable and helped her stay consistent.</w:t>
      </w:r>
    </w:p>
    <w:p w14:paraId="55D02BCD" w14:textId="77777777" w:rsidR="0084161A" w:rsidRDefault="00000000">
      <w:r>
        <w:t>Additionally, consider the emotional and mental aspects of discipline. For many, fear of failure can be paralyzing. Remember that setbacks are a natural part of any journey. Instead of viewing them as failures, reframe them as learning experiences that contribute to your growth.</w:t>
      </w:r>
    </w:p>
    <w:p w14:paraId="2E2D47F1" w14:textId="77777777" w:rsidR="0084161A" w:rsidRDefault="00000000">
      <w:r>
        <w:t>#### A Case Study: Turning Goals into Action</w:t>
      </w:r>
    </w:p>
    <w:p w14:paraId="1A2DB4AE" w14:textId="77777777" w:rsidR="0084161A" w:rsidRDefault="00000000">
      <w:r>
        <w:t>Let’s look at a practical example of how someone successfully implemented SMART goals. Meet James, a 45-year-old father of two who wanted to improve his physical health. Over the years, he had accumulated weight and felt less energetic. After some reflection, he decided to set a SMART goal.</w:t>
      </w:r>
    </w:p>
    <w:p w14:paraId="66793FAA" w14:textId="77777777" w:rsidR="0084161A" w:rsidRDefault="00000000">
      <w:r>
        <w:t>- **Specific**: "I want to lose 15 pounds."</w:t>
      </w:r>
      <w:r>
        <w:br/>
        <w:t>- **Measurable**: "I will track my weight weekly and log my food intake."</w:t>
      </w:r>
      <w:r>
        <w:br/>
        <w:t>- **Achievable**: "I have access to a gym and can dedicate three days a week to workout."</w:t>
      </w:r>
      <w:r>
        <w:br/>
        <w:t>- **Relevant**: "Losing weight will help me be more active with my kids and improve my overall health."</w:t>
      </w:r>
      <w:r>
        <w:br/>
        <w:t>- **Time-bound**: "I want to achieve this in 10 weeks."</w:t>
      </w:r>
    </w:p>
    <w:p w14:paraId="548C4F66" w14:textId="77777777" w:rsidR="0084161A" w:rsidRDefault="00000000">
      <w:r>
        <w:t>James began by setting small, incremental goals related to his larger goal. Each week, he aimed to lose 1.5 pounds. He joined a local gym and attended fitness classes, where he met new friends who shared similar goals. This sense of community helped keep him motivated.</w:t>
      </w:r>
    </w:p>
    <w:p w14:paraId="25CED273" w14:textId="77777777" w:rsidR="0084161A" w:rsidRDefault="00000000">
      <w:r>
        <w:t>Within ten weeks, James achieved his goal and lost 15 pounds. More importantly, he developed a sustainable routine that continued long after the formal challenge concluded. He learned to cook healthier meals and incorporated family activities that encouraged movement, such as weekend hikes.</w:t>
      </w:r>
    </w:p>
    <w:p w14:paraId="0A6C49D1" w14:textId="77777777" w:rsidR="0084161A" w:rsidRDefault="00000000">
      <w:r>
        <w:t>James's success illustrates how setting SMART goals not only leads to achieving desired outcomes but also fosters a lifestyle that embraces health and well-being.</w:t>
      </w:r>
    </w:p>
    <w:p w14:paraId="775887B3" w14:textId="77777777" w:rsidR="0084161A" w:rsidRDefault="00000000">
      <w:r>
        <w:t>#### Checklist: Concrete Actions for Setting SMART Goals</w:t>
      </w:r>
    </w:p>
    <w:p w14:paraId="1A5AE7C0" w14:textId="77777777" w:rsidR="0084161A" w:rsidRDefault="00000000">
      <w:r>
        <w:t>To effectively implement the SMART framework in your own life, follow this numbered checklist of three concrete actions:</w:t>
      </w:r>
    </w:p>
    <w:p w14:paraId="2C795ED5" w14:textId="77777777" w:rsidR="0084161A" w:rsidRDefault="00000000">
      <w:r>
        <w:lastRenderedPageBreak/>
        <w:t>1. **Identify Your Aspirations**: Spend time reflecting on the areas of your life you want to improve. Write down your thoughts and choose one specific area to focus on.</w:t>
      </w:r>
    </w:p>
    <w:p w14:paraId="4737E00E" w14:textId="77777777" w:rsidR="0084161A" w:rsidRDefault="00000000">
      <w:r>
        <w:t>2. **Craft Your SMART Goal**: Using the criteria outlined above, create a SMART goal that is tailored to your aspirations. Ensure it is clear and actionable.</w:t>
      </w:r>
    </w:p>
    <w:p w14:paraId="459B4849" w14:textId="77777777" w:rsidR="0084161A" w:rsidRDefault="00000000">
      <w:r>
        <w:t>3. **Create an Accountability Plan**: Share your goal with a trusted friend or mentor. Set regular check-in points to discuss your progress and adjust your strategies as needed.</w:t>
      </w:r>
    </w:p>
    <w:p w14:paraId="7130F222" w14:textId="77777777" w:rsidR="0084161A" w:rsidRDefault="00000000">
      <w:r>
        <w:t>#### Practical Action</w:t>
      </w:r>
    </w:p>
    <w:p w14:paraId="7DC5E57A" w14:textId="77777777" w:rsidR="0084161A" w:rsidRDefault="00000000">
      <w:r>
        <w:t>As you move forward with your 30-Day Discipline Challenge, take a moment to implement the following steps:</w:t>
      </w:r>
    </w:p>
    <w:p w14:paraId="2C018583" w14:textId="77777777" w:rsidR="0084161A" w:rsidRDefault="00000000">
      <w:r>
        <w:t>1. **Write Down One SMART Goal**: Choose an area of your life and formulate a SMART goal based on the guidelines discussed.</w:t>
      </w:r>
    </w:p>
    <w:p w14:paraId="516BC6BC" w14:textId="77777777" w:rsidR="0084161A" w:rsidRDefault="00000000">
      <w:r>
        <w:t>2. **Identify Support**: Find an accountability partner or join a group that aligns with your goal. Share your SMART goal with them.</w:t>
      </w:r>
    </w:p>
    <w:p w14:paraId="2EB3F377" w14:textId="77777777" w:rsidR="0084161A" w:rsidRDefault="00000000">
      <w:r>
        <w:t>3. **Schedule Check-Ins**: Plan regular intervals—weekly or bi-weekly—to assess your progress and make necessary adjustments to your strategies.</w:t>
      </w:r>
    </w:p>
    <w:p w14:paraId="488FD58D" w14:textId="77777777" w:rsidR="0084161A" w:rsidRDefault="00000000">
      <w:r>
        <w:t>By setting SMART goals, you will create a powerful framework that can guide you toward achieving your dreams. Remember, the journey of a thousand miles begins with a single step, and that first step is setting a clear and actionable goal.</w:t>
      </w:r>
    </w:p>
    <w:p w14:paraId="3849FF91" w14:textId="77777777" w:rsidR="00BB4802" w:rsidRDefault="00BB4802">
      <w:pPr>
        <w:rPr>
          <w:rFonts w:asciiTheme="majorHAnsi" w:eastAsiaTheme="majorEastAsia" w:hAnsiTheme="majorHAnsi" w:cstheme="majorBidi"/>
          <w:b/>
          <w:bCs/>
          <w:color w:val="365F91" w:themeColor="accent1" w:themeShade="BF"/>
          <w:sz w:val="28"/>
          <w:szCs w:val="28"/>
        </w:rPr>
      </w:pPr>
      <w:r>
        <w:br w:type="page"/>
      </w:r>
    </w:p>
    <w:p w14:paraId="51005A56" w14:textId="0EBB08B7" w:rsidR="0084161A" w:rsidRDefault="00000000">
      <w:pPr>
        <w:pStyle w:val="Heading1"/>
      </w:pPr>
      <w:bookmarkStart w:id="4" w:name="_Toc210594486"/>
      <w:r>
        <w:lastRenderedPageBreak/>
        <w:t>Chapter 4: **The Power of Habit Formation**</w:t>
      </w:r>
      <w:bookmarkEnd w:id="4"/>
    </w:p>
    <w:p w14:paraId="15968676" w14:textId="77777777" w:rsidR="0084161A" w:rsidRDefault="00000000">
      <w:r>
        <w:t># The Power of Habit Formation</w:t>
      </w:r>
    </w:p>
    <w:p w14:paraId="4AB121F3" w14:textId="77777777" w:rsidR="0084161A" w:rsidRDefault="00000000">
      <w:r>
        <w:t>In our quest for personal growth and achievement, the role of habits cannot be overstated. Habits are the unspoken architects of our daily lives, shaping our behaviors, choices, and ultimately, our destinies. Whether you aspire to improve your health, advance your career, or deepen your relationships, understanding the science and psychology behind habit formation is essential. This chapter will delve into the intricacies of habit formation, illustrating how you can leverage this knowledge to build consistency, achieve your goals, and transform your life.</w:t>
      </w:r>
    </w:p>
    <w:p w14:paraId="08705341" w14:textId="77777777" w:rsidR="0084161A" w:rsidRDefault="00000000">
      <w:r>
        <w:t>## Understanding the Habit Loop</w:t>
      </w:r>
    </w:p>
    <w:p w14:paraId="58368E46" w14:textId="77777777" w:rsidR="0084161A" w:rsidRDefault="00000000">
      <w:r>
        <w:t>At the core of every habit is a simple neurological pattern known as the habit loop, which consists of three components: cue, routine, and reward. Understanding this loop is critical to both forming new habits and breaking old ones.</w:t>
      </w:r>
    </w:p>
    <w:p w14:paraId="3FFCECF8" w14:textId="77777777" w:rsidR="0084161A" w:rsidRDefault="00000000">
      <w:r>
        <w:t>### Cue</w:t>
      </w:r>
    </w:p>
    <w:p w14:paraId="651BC241" w14:textId="77777777" w:rsidR="0084161A" w:rsidRDefault="00000000">
      <w:r>
        <w:t>The cue is the trigger that initiates the habit. It can be anything from a specific time of day, an emotional state, or a location. For instance, many people find that their desire for a cup of coffee is triggered by the morning light streaming through their windows. Recognizing your cues is the first step in the habit formation process. By identifying what prompts your behaviors, you can begin to manipulate your environment to foster positive habits.</w:t>
      </w:r>
    </w:p>
    <w:p w14:paraId="74F8217C" w14:textId="77777777" w:rsidR="0084161A" w:rsidRDefault="00000000">
      <w:r>
        <w:t>### Routine</w:t>
      </w:r>
    </w:p>
    <w:p w14:paraId="6E298522" w14:textId="77777777" w:rsidR="0084161A" w:rsidRDefault="00000000">
      <w:r>
        <w:t>The routine is the actual behavior or action you take in response to the cue. This could be anything from drinking that cup of coffee, going for a run, or checking your email. Routines can be consciously cultivated or unconsciously ingrained, which is why they often feel automatic. For example, if your goal is to exercise more frequently, you might establish a routine of going for a jog every morning after your first cup of coffee.</w:t>
      </w:r>
    </w:p>
    <w:p w14:paraId="49E5698E" w14:textId="77777777" w:rsidR="0084161A" w:rsidRDefault="00000000">
      <w:r>
        <w:t>### Reward</w:t>
      </w:r>
    </w:p>
    <w:p w14:paraId="010F3E56" w14:textId="77777777" w:rsidR="0084161A" w:rsidRDefault="00000000">
      <w:r>
        <w:t>Finally, the reward is the positive reinforcement you receive after completing the routine. This can be immediate, such as the burst of energy felt after a workout, or delayed, like the long-term health benefits of regular exercise. The reward solidifies the habit loop, making it more likely that you will repeat the behavior in the future. Understanding the rewards associated with your habits helps you to stay motivated as you work toward your goals.</w:t>
      </w:r>
    </w:p>
    <w:p w14:paraId="40D7233D" w14:textId="77777777" w:rsidR="0084161A" w:rsidRDefault="00000000">
      <w:r>
        <w:t>## The Science Behind Habit Formation</w:t>
      </w:r>
    </w:p>
    <w:p w14:paraId="186FA545" w14:textId="77777777" w:rsidR="0084161A" w:rsidRDefault="00000000">
      <w:r>
        <w:t xml:space="preserve">Habit formation is not just a matter of willpower; it is a complex interplay of psychology and neuroscience. Research shows that new habits can take anywhere from 18 to 254 days to form, with an average of around 66 days. This variability is influenced by factors such as the </w:t>
      </w:r>
      <w:r>
        <w:lastRenderedPageBreak/>
        <w:t>complexity of the habit, the individual’s motivation, and the presence of supportive environments.</w:t>
      </w:r>
    </w:p>
    <w:p w14:paraId="0E23F94C" w14:textId="77777777" w:rsidR="0084161A" w:rsidRDefault="00000000">
      <w:r>
        <w:t>### Neuroplasticity</w:t>
      </w:r>
    </w:p>
    <w:p w14:paraId="151F990D" w14:textId="77777777" w:rsidR="0084161A" w:rsidRDefault="00000000">
      <w:r>
        <w:t>One of the key concepts in the formation of habits is neuroplasticity—the brain's ability to reorganize itself by forming new neural connections throughout life. When you practice a new behavior repeatedly, your brain rewires itself to make that action easier. This means that the more you engage in a positive behavior, the more automatic it becomes, gradually shifting from conscious effort to unconscious habit.</w:t>
      </w:r>
    </w:p>
    <w:p w14:paraId="783F434A" w14:textId="77777777" w:rsidR="0084161A" w:rsidRDefault="00000000">
      <w:r>
        <w:t>### The Role of Environment</w:t>
      </w:r>
    </w:p>
    <w:p w14:paraId="2E05573C" w14:textId="77777777" w:rsidR="0084161A" w:rsidRDefault="00000000">
      <w:r>
        <w:t>Your environment plays a significant role in habit formation. The cues and rewards present in your surroundings can either promote or hinder your progress. For instance, if you want to eat healthier, stocking your kitchen with fresh fruits and vegetables while removing junk food can create an environment that encourages better dietary choices. By structuring your surroundings to align with your goals, you increase your chances of sticking to your new habits.</w:t>
      </w:r>
    </w:p>
    <w:p w14:paraId="1DF05B43" w14:textId="77777777" w:rsidR="0084161A" w:rsidRDefault="00000000">
      <w:r>
        <w:t>## A Localized Example: The Community Garden Initiative</w:t>
      </w:r>
    </w:p>
    <w:p w14:paraId="28E9D13D" w14:textId="77777777" w:rsidR="0084161A" w:rsidRDefault="00000000">
      <w:r>
        <w:t>Consider the case of a community garden initiative in a small town. Residents wanted to promote healthier eating and encourage physical activity among community members. They identified a common cue: the weekly farmers' market held every Saturday morning.</w:t>
      </w:r>
    </w:p>
    <w:p w14:paraId="2D0CD7F8" w14:textId="77777777" w:rsidR="0084161A" w:rsidRDefault="00000000">
      <w:r>
        <w:t>To leverage this cue, the organizers set up a routine: they invited families to participate in gardening workshops that took place right after the market. The reward was twofold: participants not only got to take home fresh vegetables but also enjoyed a sense of community and accomplishment. Over time, many families began to incorporate gardening into their weekly routines, significantly improving their diets while fostering social connections. This example illustrates how a specific cue, coupled with a well-defined routine and a clear reward, can lead to the successful formation of new, healthier habits.</w:t>
      </w:r>
    </w:p>
    <w:p w14:paraId="60C61185" w14:textId="77777777" w:rsidR="0084161A" w:rsidRDefault="00000000">
      <w:r>
        <w:t>## Overcoming Obstacles to Habit Formation</w:t>
      </w:r>
    </w:p>
    <w:p w14:paraId="299AFFA6" w14:textId="77777777" w:rsidR="0084161A" w:rsidRDefault="00000000">
      <w:r>
        <w:t>While the science of habit formation is fascinating, the journey to building new habits is often fraught with challenges. It’s essential to recognize and anticipate these obstacles if you want to overcome them.</w:t>
      </w:r>
    </w:p>
    <w:p w14:paraId="3A4E3F19" w14:textId="77777777" w:rsidR="0084161A" w:rsidRDefault="00000000">
      <w:r>
        <w:t>### Identifying Barriers</w:t>
      </w:r>
    </w:p>
    <w:p w14:paraId="66D779F9" w14:textId="77777777" w:rsidR="0084161A" w:rsidRDefault="00000000">
      <w:r>
        <w:t>Common barriers to habit formation include lack of time, motivation, and support. For instance, if you want to develop a reading habit but struggle to find time in your busy schedule, you may need to carve out specific moments in your day, such as during your commute or before bed. Identifying these barriers allows you to create strategies to mitigate them.</w:t>
      </w:r>
    </w:p>
    <w:p w14:paraId="736F21C4" w14:textId="77777777" w:rsidR="0084161A" w:rsidRDefault="00000000">
      <w:r>
        <w:lastRenderedPageBreak/>
        <w:t>### Developing Resilience</w:t>
      </w:r>
    </w:p>
    <w:p w14:paraId="096F5404" w14:textId="77777777" w:rsidR="0084161A" w:rsidRDefault="00000000">
      <w:r>
        <w:t>Resilience is the ability to bounce back from setbacks. When forming new habits, it’s crucial to understand that lapses are a normal part of the process. If you miss a workout or skip a day of studying, instead of viewing this as a failure, treat it as a learning opportunity. Reflect on what led to the lapse and adjust your strategies accordingly. Building resilience will help you maintain momentum in your habit formation journey, allowing you to stay focused on your long-term goals.</w:t>
      </w:r>
    </w:p>
    <w:p w14:paraId="0EF6E204" w14:textId="77777777" w:rsidR="0084161A" w:rsidRDefault="00000000">
      <w:r>
        <w:t>## Concrete Actions for Habit Formation</w:t>
      </w:r>
    </w:p>
    <w:p w14:paraId="30496EA6" w14:textId="77777777" w:rsidR="0084161A" w:rsidRDefault="00000000">
      <w:r>
        <w:t>To make the most of the insights gained from understanding habit formation, here are three concrete actions you can take immediately:</w:t>
      </w:r>
    </w:p>
    <w:p w14:paraId="0C269CD1" w14:textId="77777777" w:rsidR="0084161A" w:rsidRDefault="00000000">
      <w:r>
        <w:t>1. **Identify Your Cues**: Take a moment to reflect on the habits you want to build. Write down the cues that trigger those habits. Are they time-based, location-based, or emotion-based? Understanding your triggers will help you strategize effectively.</w:t>
      </w:r>
    </w:p>
    <w:p w14:paraId="405AAE7B" w14:textId="77777777" w:rsidR="0084161A" w:rsidRDefault="00000000">
      <w:r>
        <w:t>2. **Establish a Routine**: Create a simple, actionable routine that follows your cue. Make it as easy as possible to engage in the behavior you want to adopt. If you want to read more, for example, set aside 10 minutes each evening, right after brushing your teeth.</w:t>
      </w:r>
    </w:p>
    <w:p w14:paraId="71E47321" w14:textId="77777777" w:rsidR="0084161A" w:rsidRDefault="00000000">
      <w:r>
        <w:t>3. **Reward Yourself**: Design a reward system that reinforces your new behavior. This could be as simple as enjoying a cup of tea while reading or treating yourself to a small indulgence after completing your workout. The key is to ensure that the reward is meaningful to you.</w:t>
      </w:r>
    </w:p>
    <w:p w14:paraId="6421C002" w14:textId="77777777" w:rsidR="0084161A" w:rsidRDefault="00000000">
      <w:r>
        <w:t>## Practical Action</w:t>
      </w:r>
    </w:p>
    <w:p w14:paraId="7DCFF2DA" w14:textId="77777777" w:rsidR="0084161A" w:rsidRDefault="00000000">
      <w:r>
        <w:t>As you embrace the power of habit formation in your 30-Day Discipline Challenge, consider these three steps:</w:t>
      </w:r>
    </w:p>
    <w:p w14:paraId="2DA48524" w14:textId="77777777" w:rsidR="0084161A" w:rsidRDefault="00000000">
      <w:r>
        <w:t>1. **Map Out Your Habit Loop**: Write down the cue, routine, and reward for one habit you’d like to cultivate. This will serve as a blueprint for your journey.</w:t>
      </w:r>
    </w:p>
    <w:p w14:paraId="1B9477F1" w14:textId="77777777" w:rsidR="0084161A" w:rsidRDefault="00000000">
      <w:r>
        <w:t>2. **Create a Supportive Environment**: Adjust your surroundings to eliminate distractions or temptations that could derail your new habit. For instance, if you’re trying to write daily, create a dedicated workspace that is free from interruptions.</w:t>
      </w:r>
    </w:p>
    <w:p w14:paraId="29CA256E" w14:textId="77777777" w:rsidR="0084161A" w:rsidRDefault="00000000">
      <w:r>
        <w:t>3. **Monitor Your Progress**: Keep a journal or use an app to track your progress. Note any lapses and reflect on what led to them, but celebrate your successes, no matter how small.</w:t>
      </w:r>
    </w:p>
    <w:p w14:paraId="4B0AAE5F" w14:textId="77777777" w:rsidR="0084161A" w:rsidRDefault="00000000">
      <w:r>
        <w:t>By harnessing the power of habit formation, you will set yourself up for success in your 30-Day Discipline Challenge and beyond. Remember, consistency is key, and with the right strategies in place, you can turn your aspirations into reality. The journey may not always be easy, but each small step you take will bring you closer to achieving your goals.</w:t>
      </w:r>
    </w:p>
    <w:p w14:paraId="73D0624D" w14:textId="77777777" w:rsidR="0084161A" w:rsidRDefault="00000000">
      <w:pPr>
        <w:pStyle w:val="Heading1"/>
      </w:pPr>
      <w:bookmarkStart w:id="5" w:name="_Toc210594487"/>
      <w:r>
        <w:lastRenderedPageBreak/>
        <w:t>Chapter 5: **Creating Your 30-Day Plan**</w:t>
      </w:r>
      <w:bookmarkEnd w:id="5"/>
    </w:p>
    <w:p w14:paraId="1C58247A" w14:textId="77777777" w:rsidR="0084161A" w:rsidRDefault="00000000">
      <w:r>
        <w:t># Creating Your 30-Day Plan</w:t>
      </w:r>
    </w:p>
    <w:p w14:paraId="7C7C2393" w14:textId="77777777" w:rsidR="0084161A" w:rsidRDefault="00000000">
      <w:r>
        <w:t>Embarking on a 30-day discipline challenge can feel like standing at the base of a mountain, gazing up at the summit, unsure of the path ahead. However, with a well-crafted plan, you can map your route to success and tackle the climb with confidence. In this chapter, we will explore how to create a personalized 30-day plan that aligns with your goals and lifestyle. This plan will not only provide structure but also enhance your motivation and accountability as you work towards building lasting habits.</w:t>
      </w:r>
    </w:p>
    <w:p w14:paraId="416DB4A4" w14:textId="77777777" w:rsidR="0084161A" w:rsidRDefault="00000000">
      <w:r>
        <w:t>## Understanding Your Goals</w:t>
      </w:r>
    </w:p>
    <w:p w14:paraId="28B7C355" w14:textId="77777777" w:rsidR="0084161A" w:rsidRDefault="00000000">
      <w:r>
        <w:t>Before diving into the specifics of your 30-day plan, it's crucial to clarify what you want to achieve. Goals give your challenge purpose, guiding your actions and decisions throughout the month. Take a moment to reflect: What areas of your life need change or improvement? Are you looking to enhance your fitness, cultivate creativity, or improve your productivity at work?</w:t>
      </w:r>
    </w:p>
    <w:p w14:paraId="2CCD5FDC" w14:textId="77777777" w:rsidR="0084161A" w:rsidRDefault="00000000">
      <w:r>
        <w:t>### Setting SMART Goals</w:t>
      </w:r>
    </w:p>
    <w:p w14:paraId="5DE33570" w14:textId="77777777" w:rsidR="0084161A" w:rsidRDefault="00000000">
      <w:r>
        <w:t>To establish effective goals, consider using the SMART criteria: Specific, Measurable, Achievable, Relevant, and Time-bound. For example, if your aim is to get fit, instead of saying, “I want to exercise more,” a SMART goal would be, “I will work out for 30 minutes, five days a week, for the next 30 days.” This clarity will help you maintain focus and motivation.</w:t>
      </w:r>
    </w:p>
    <w:p w14:paraId="70860491" w14:textId="77777777" w:rsidR="0084161A" w:rsidRDefault="00000000">
      <w:r>
        <w:t>Additionally, break down larger goals into smaller, manageable tasks. If your goal is to read 12 books in a year, challenge yourself to read one book every month. By the end of your 30-day challenge, you'll have laid the groundwork for achieving your broader aspirations.</w:t>
      </w:r>
    </w:p>
    <w:p w14:paraId="606A2AAE" w14:textId="77777777" w:rsidR="0084161A" w:rsidRDefault="00000000">
      <w:r>
        <w:t>### Example: Sarah’s Journey</w:t>
      </w:r>
    </w:p>
    <w:p w14:paraId="63F446BA" w14:textId="77777777" w:rsidR="0084161A" w:rsidRDefault="00000000">
      <w:r>
        <w:t>Let’s consider Sarah, a 35-year-old marketing manager who felt overwhelmed by her busy schedule. She wanted to incorporate more physical activity and mindfulness into her daily routine. Sarah set a SMART goal: “I will meditate for 10 minutes every morning and exercise for 30 minutes three times a week for the next 30 days.” By articulating her goals in this way, Sarah could visualize her progress and feel a sense of accomplishment with each completed task.</w:t>
      </w:r>
    </w:p>
    <w:p w14:paraId="2D4A2E87" w14:textId="77777777" w:rsidR="0084161A" w:rsidRDefault="00000000">
      <w:r>
        <w:t>## Designing Your Habit Loop</w:t>
      </w:r>
    </w:p>
    <w:p w14:paraId="11E7CC89" w14:textId="77777777" w:rsidR="0084161A" w:rsidRDefault="00000000">
      <w:r>
        <w:t>Once your goals are established, the next step is to design your habit loop. This concept, rooted in behavioral psychology, consists of a cue, routine, and reward. Understanding this loop will empower you to create habits that stick.</w:t>
      </w:r>
    </w:p>
    <w:p w14:paraId="049E4EEF" w14:textId="77777777" w:rsidR="0084161A" w:rsidRDefault="00000000">
      <w:r>
        <w:t>### Identifying Your Cues</w:t>
      </w:r>
    </w:p>
    <w:p w14:paraId="4846CBEA" w14:textId="77777777" w:rsidR="0084161A" w:rsidRDefault="00000000">
      <w:r>
        <w:lastRenderedPageBreak/>
        <w:t>The cue is the trigger that initiates your desired behavior. It can be anything from a specific time of day, a location, an emotional state, or even the presence of other people. For instance, if you want to develop a habit of journaling, your cue might be making your morning coffee. Every time you brew a cup, it signals you to grab your journal and write for five minutes.</w:t>
      </w:r>
    </w:p>
    <w:p w14:paraId="5F09A679" w14:textId="77777777" w:rsidR="0084161A" w:rsidRDefault="00000000">
      <w:r>
        <w:t>### Crafting Your Routine</w:t>
      </w:r>
    </w:p>
    <w:p w14:paraId="10446154" w14:textId="77777777" w:rsidR="0084161A" w:rsidRDefault="00000000">
      <w:r>
        <w:t>The routine is the behavior itself—the action you take after the cue. This is where the magic happens; it's the habit you are trying to build. Continuing with Sarah’s example, her routine involved meditating for 10 minutes after waking up and then going for a run or attending a fitness class three times a week.</w:t>
      </w:r>
    </w:p>
    <w:p w14:paraId="2A56802D" w14:textId="77777777" w:rsidR="0084161A" w:rsidRDefault="00000000">
      <w:r>
        <w:t>### Rewarding Yourself</w:t>
      </w:r>
    </w:p>
    <w:p w14:paraId="537FFBB7" w14:textId="77777777" w:rsidR="0084161A" w:rsidRDefault="00000000">
      <w:r>
        <w:t>Lastly, the reward is what reinforces your behavior. It’s essential to choose rewards that genuinely resonate with you to ensure consistency. For Sarah, the satisfaction of completing her meditation and exercise routines served as a reward in itself, but she also allowed herself a small indulgence—like watching an episode of her favorite show—each time she completed a week of workouts.</w:t>
      </w:r>
    </w:p>
    <w:p w14:paraId="6FE86C40" w14:textId="77777777" w:rsidR="0084161A" w:rsidRDefault="00000000">
      <w:r>
        <w:t>## Creating a Daily Schedule</w:t>
      </w:r>
    </w:p>
    <w:p w14:paraId="428DCC1C" w14:textId="77777777" w:rsidR="0084161A" w:rsidRDefault="00000000">
      <w:r>
        <w:t>With your goals and habit loops in place, it’s time to map out a daily schedule that incorporates your new routines. A structured schedule will help you prioritize your time and ensure that you remain on track throughout your 30-day challenge.</w:t>
      </w:r>
    </w:p>
    <w:p w14:paraId="54DC278F" w14:textId="77777777" w:rsidR="0084161A" w:rsidRDefault="00000000">
      <w:r>
        <w:t>### Time Blocking</w:t>
      </w:r>
    </w:p>
    <w:p w14:paraId="1CE68D8A" w14:textId="77777777" w:rsidR="0084161A" w:rsidRDefault="00000000">
      <w:r>
        <w:t>Consider using time blocking, a technique that involves scheduling specific blocks of time for different activities. This method helps you allocate dedicated time for your new habits, making them a non-negotiable part of your day. For example, you might block out 7:00 AM to 7:30 AM for meditation and exercise, ensuring that these important activities are prioritized over less essential tasks.</w:t>
      </w:r>
    </w:p>
    <w:p w14:paraId="53D0B2E2" w14:textId="77777777" w:rsidR="0084161A" w:rsidRDefault="00000000">
      <w:r>
        <w:t>### Planning for Obstacles</w:t>
      </w:r>
    </w:p>
    <w:p w14:paraId="086B7A72" w14:textId="77777777" w:rsidR="0084161A" w:rsidRDefault="00000000">
      <w:r>
        <w:t>As you create your schedule, it’s important to anticipate potential obstacles. Life can be unpredictable, and unexpected events may threaten your discipline. To combat this, plan for alternative strategies. For instance, if you can’t make it to the gym, consider an at-home workout or a brisk walk around your neighborhood. By having a flexible approach, you’ll be less likely to feel discouraged when things don’t go as planned.</w:t>
      </w:r>
    </w:p>
    <w:p w14:paraId="1E4521EF" w14:textId="77777777" w:rsidR="0084161A" w:rsidRDefault="00000000">
      <w:r>
        <w:t>### Example: Mark’s Structured Approach</w:t>
      </w:r>
    </w:p>
    <w:p w14:paraId="5D33A258" w14:textId="77777777" w:rsidR="0084161A" w:rsidRDefault="00000000">
      <w:r>
        <w:t xml:space="preserve">Mark, a graphic designer, struggled to find time for personal projects amidst his full-time job. To combat this, he created a structured daily schedule. He blocked out two hours every </w:t>
      </w:r>
      <w:r>
        <w:lastRenderedPageBreak/>
        <w:t>Saturday morning to work on his passion for painting. By treating this time as an important meeting, he significantly increased his productivity and creativity, allowing him to explore his artistic side.</w:t>
      </w:r>
    </w:p>
    <w:p w14:paraId="20E7DF9D" w14:textId="77777777" w:rsidR="0084161A" w:rsidRDefault="00000000">
      <w:r>
        <w:t>## Building Accountability and Support</w:t>
      </w:r>
    </w:p>
    <w:p w14:paraId="7A7A551C" w14:textId="77777777" w:rsidR="0084161A" w:rsidRDefault="00000000">
      <w:r>
        <w:t>A crucial component of your 30-day plan is building accountability and support. When embarking on a discipline challenge, having others to encourage and motivate you can make a significant difference.</w:t>
      </w:r>
    </w:p>
    <w:p w14:paraId="42201386" w14:textId="77777777" w:rsidR="0084161A" w:rsidRDefault="00000000">
      <w:r>
        <w:t>### Finding an Accountability Partner</w:t>
      </w:r>
    </w:p>
    <w:p w14:paraId="6399DB5C" w14:textId="77777777" w:rsidR="0084161A" w:rsidRDefault="00000000">
      <w:r>
        <w:t>Consider partnering with a friend or family member who shares similar goals. An accountability partner can help keep you on track and provide support during challenging times. Regular check-ins—whether through text, video calls, or in-person meetings—can reinforce your commitment.</w:t>
      </w:r>
    </w:p>
    <w:p w14:paraId="208156E7" w14:textId="77777777" w:rsidR="0084161A" w:rsidRDefault="00000000">
      <w:r>
        <w:t>### Joining a Community</w:t>
      </w:r>
    </w:p>
    <w:p w14:paraId="1CEFA6C6" w14:textId="77777777" w:rsidR="0084161A" w:rsidRDefault="00000000">
      <w:r>
        <w:t>If you prefer a broader support system, look for local or online communities that align with your goals. Whether it’s a running club, a book club, or a mindfulness group, being surrounded by like-minded individuals can provide motivation and inspiration. Sharing your progress and challenges with others fosters a sense of camaraderie and can help you stay committed to your plan.</w:t>
      </w:r>
    </w:p>
    <w:p w14:paraId="30DDBF04" w14:textId="77777777" w:rsidR="0084161A" w:rsidRDefault="00000000">
      <w:r>
        <w:t>### Case Study: Emily’s Book Club</w:t>
      </w:r>
    </w:p>
    <w:p w14:paraId="45F5C210" w14:textId="77777777" w:rsidR="0084161A" w:rsidRDefault="00000000">
      <w:r>
        <w:t>Emily, a passionate reader, decided to join a local book club while embarking on her 30-day reading challenge. With the accountability of monthly meetings and discussions, she found herself more motivated to read regularly. The club provided a supportive environment where members encouraged each other’s progress and shared insights, making the reading journey more enjoyable.</w:t>
      </w:r>
    </w:p>
    <w:p w14:paraId="0022AFD7" w14:textId="77777777" w:rsidR="0084161A" w:rsidRDefault="00000000">
      <w:r>
        <w:t>## Tracking Your Progress</w:t>
      </w:r>
    </w:p>
    <w:p w14:paraId="4DC07E48" w14:textId="77777777" w:rsidR="0084161A" w:rsidRDefault="00000000">
      <w:r>
        <w:t>Finally, tracking your progress is essential for maintaining motivation and staying accountable. Documenting your daily successes and challenges allows you to reflect on your journey and recognize your achievements.</w:t>
      </w:r>
    </w:p>
    <w:p w14:paraId="6CB96C51" w14:textId="77777777" w:rsidR="0084161A" w:rsidRDefault="00000000">
      <w:r>
        <w:t>### Using a Journal or App</w:t>
      </w:r>
    </w:p>
    <w:p w14:paraId="207D57B0" w14:textId="77777777" w:rsidR="0084161A" w:rsidRDefault="00000000">
      <w:r>
        <w:t>Consider keeping a habit tracker or journal throughout your 30-day challenge. This could be a simple notebook where you jot down daily reflections or an app designed for tracking habits. Record your workouts, meditation sessions, or any other activities related to your goals. At the end of each week, take a moment to review your entries and celebrate your accomplishments, no matter how small.</w:t>
      </w:r>
    </w:p>
    <w:p w14:paraId="0399C2F3" w14:textId="77777777" w:rsidR="0084161A" w:rsidRDefault="00000000">
      <w:r>
        <w:t>### Reflecting on Your Journey</w:t>
      </w:r>
    </w:p>
    <w:p w14:paraId="3CD886BF" w14:textId="77777777" w:rsidR="0084161A" w:rsidRDefault="00000000">
      <w:r>
        <w:lastRenderedPageBreak/>
        <w:t>Regular reflection can also help you identify patterns and obstacles. If you notice that you consistently skip workouts on certain days, investigate why. Perhaps it’s due to scheduling conflicts or fatigue. Understanding these triggers enables you to make necessary adjustments and continue progressing toward your goals.</w:t>
      </w:r>
    </w:p>
    <w:p w14:paraId="59B61624" w14:textId="77777777" w:rsidR="0084161A" w:rsidRDefault="00000000">
      <w:r>
        <w:t>### Example: Tom’s Reflection Practice</w:t>
      </w:r>
    </w:p>
    <w:p w14:paraId="397C4B3B" w14:textId="77777777" w:rsidR="0084161A" w:rsidRDefault="00000000">
      <w:r>
        <w:t>Tom, who aimed to improve his writing discipline, kept a daily journal throughout his 30-day challenge. He noted his word count, challenges he faced, and moments of inspiration. Each Sunday, he reviewed his entries, celebrating his progress and recognizing areas for improvement. This reflection practice not only kept him accountable but also fueled his passion for writing.</w:t>
      </w:r>
    </w:p>
    <w:p w14:paraId="705EDC57" w14:textId="77777777" w:rsidR="0084161A" w:rsidRDefault="00000000">
      <w:r>
        <w:t>## Checklist for Your 30-Day Plan</w:t>
      </w:r>
    </w:p>
    <w:p w14:paraId="0237E182" w14:textId="77777777" w:rsidR="0084161A" w:rsidRDefault="00000000">
      <w:r>
        <w:t>1. **Define Your Goals**: Write down your SMART goals, breaking them into smaller tasks.</w:t>
      </w:r>
      <w:r>
        <w:br/>
        <w:t>2. **Design Your Habit Loop**: Identify your cues, routines, and rewards for each habit you want to build.</w:t>
      </w:r>
      <w:r>
        <w:br/>
        <w:t>3. **Create Your Schedule**: Develop a daily schedule using time blocking, ensuring flexibility for obstacles.</w:t>
      </w:r>
    </w:p>
    <w:p w14:paraId="34D2DAEB" w14:textId="77777777" w:rsidR="0084161A" w:rsidRDefault="00000000">
      <w:r>
        <w:t>### Practical Action</w:t>
      </w:r>
    </w:p>
    <w:p w14:paraId="18254709" w14:textId="77777777" w:rsidR="0084161A" w:rsidRDefault="00000000">
      <w:r>
        <w:t>As you embark on your 30-Day Discipline Challenge, consider these three steps to kickstart your journey:</w:t>
      </w:r>
    </w:p>
    <w:p w14:paraId="6922F0B2" w14:textId="77777777" w:rsidR="0084161A" w:rsidRDefault="00000000">
      <w:r>
        <w:t>1. **Outline Your SMART Goals**: Write down one or two specific goals you want to achieve in the next 30 days.</w:t>
      </w:r>
      <w:r>
        <w:br/>
        <w:t>2. **Create Your Habit Loop**: Identify the cue, routine, and reward for one habit you’d like to develop.</w:t>
      </w:r>
      <w:r>
        <w:br/>
        <w:t>3. **Build Your Support System**: Find an accountability partner or join a community that aligns with your goals.</w:t>
      </w:r>
    </w:p>
    <w:p w14:paraId="7C78C0FD" w14:textId="77777777" w:rsidR="0084161A" w:rsidRDefault="00000000">
      <w:r>
        <w:t>By following these steps and crafting a tailored 30-day plan, you’ll set the stage for success in your discipline challenge. Remember, the journey of a thousand miles begins with a single step, and with a well-defined plan, you’re already on your way to transformation.</w:t>
      </w:r>
    </w:p>
    <w:p w14:paraId="29D1597C" w14:textId="77777777" w:rsidR="00BB4802" w:rsidRDefault="00BB4802">
      <w:pPr>
        <w:rPr>
          <w:rFonts w:asciiTheme="majorHAnsi" w:eastAsiaTheme="majorEastAsia" w:hAnsiTheme="majorHAnsi" w:cstheme="majorBidi"/>
          <w:b/>
          <w:bCs/>
          <w:color w:val="365F91" w:themeColor="accent1" w:themeShade="BF"/>
          <w:sz w:val="28"/>
          <w:szCs w:val="28"/>
        </w:rPr>
      </w:pPr>
      <w:r>
        <w:br w:type="page"/>
      </w:r>
    </w:p>
    <w:p w14:paraId="3F90B26E" w14:textId="09DE222A" w:rsidR="0084161A" w:rsidRDefault="00000000">
      <w:pPr>
        <w:pStyle w:val="Heading1"/>
      </w:pPr>
      <w:bookmarkStart w:id="6" w:name="_Toc210594488"/>
      <w:r>
        <w:lastRenderedPageBreak/>
        <w:t>Chapter 6: **Daily Practices: Building Momentum**</w:t>
      </w:r>
      <w:bookmarkEnd w:id="6"/>
    </w:p>
    <w:p w14:paraId="2D19FE01" w14:textId="77777777" w:rsidR="0084161A" w:rsidRDefault="00000000">
      <w:r>
        <w:t># Daily Practices: Building Momentum</w:t>
      </w:r>
    </w:p>
    <w:p w14:paraId="5932303F" w14:textId="77777777" w:rsidR="0084161A" w:rsidRDefault="00000000">
      <w:r>
        <w:t>In the journey of discipline and consistency, daily practices are the backbone that supports our ambitious goals. They serve as the stepping stones that lead us from intention to action, creating a rhythm in our lives that fosters growth and development. When we establish these practices, we not only build momentum but also create an environment where success becomes a natural outcome. This chapter will explore effective daily practices that can help you build momentum, keep you engaged, and elevate your journey through the 30-Day Discipline Challenge.</w:t>
      </w:r>
    </w:p>
    <w:p w14:paraId="7571D074" w14:textId="77777777" w:rsidR="0084161A" w:rsidRDefault="00000000">
      <w:r>
        <w:t>## The Power of Small Wins</w:t>
      </w:r>
    </w:p>
    <w:p w14:paraId="2A56DDBD" w14:textId="77777777" w:rsidR="0084161A" w:rsidRDefault="00000000">
      <w:r>
        <w:t>One of the most effective ways to build momentum is by focusing on small wins. These victories, however minor they may seem, have a profound impact on our motivation and commitment. When we achieve smaller, manageable goals, we get a boost of confidence that propels us toward bigger achievements.</w:t>
      </w:r>
    </w:p>
    <w:p w14:paraId="61856F34" w14:textId="77777777" w:rsidR="0084161A" w:rsidRDefault="00000000">
      <w:r>
        <w:t>Consider the story of Sarah, a marketing professional who wanted to improve her public speaking skills. Instead of jumping straight into preparing for a TED Talk, she broke her goal into smaller tasks. Each day, she practiced speaking in front of a mirror for just five minutes. After a week, she increased her practice to ten minutes and incorporated feedback from friends. By the end of the month, she had not only built her speaking skills but also gained the confidence to present at a local community event. Sarah's approach illustrates how small wins can create a chain reaction, leading to significant growth over time.</w:t>
      </w:r>
    </w:p>
    <w:p w14:paraId="57080C09" w14:textId="77777777" w:rsidR="0084161A" w:rsidRDefault="00000000">
      <w:r>
        <w:t>Integrating the practice of celebrating your small victories is crucial. Each time you complete a task, take a moment to acknowledge your accomplishment. This could be as simple as jotting it down in your journal or sharing it with a friend. By recognizing your progress, you reinforce the positive behavior and strengthen your commitment to your goals.</w:t>
      </w:r>
    </w:p>
    <w:p w14:paraId="6AC28F8E" w14:textId="77777777" w:rsidR="0084161A" w:rsidRDefault="00000000">
      <w:r>
        <w:t>## Consistency Over Perfection</w:t>
      </w:r>
    </w:p>
    <w:p w14:paraId="450A3611" w14:textId="77777777" w:rsidR="0084161A" w:rsidRDefault="00000000">
      <w:r>
        <w:t>As you embark on your discipline challenge, it’s essential to embrace the philosophy of consistency over perfection. Many individuals fall into the trap of striving for perfection, which can lead to frustration and burnout. Instead, focus on being consistent in your efforts, even if they are imperfect.</w:t>
      </w:r>
    </w:p>
    <w:p w14:paraId="33C91134" w14:textId="77777777" w:rsidR="0084161A" w:rsidRDefault="00000000">
      <w:r>
        <w:t>Creating a daily routine that includes your new habits is a powerful way to ensure consistency. For example, if you are working on writing daily, set aside a specific time each day dedicated to this practice, regardless of the quality of your writing. The key is to show up, pen in hand, and write—even if you produce only a few sentences. Over time, the act of writing will become ingrained in your daily routine, and the quality will naturally improve as your skills develop.</w:t>
      </w:r>
    </w:p>
    <w:p w14:paraId="43A5C85D" w14:textId="77777777" w:rsidR="0084161A" w:rsidRDefault="00000000">
      <w:r>
        <w:lastRenderedPageBreak/>
        <w:t>Moreover, consider implementing a "two-minute rule" where you commit to engage in a new habit for just two minutes each day. For instance, if your goal is to read more, start by reading just two minutes each day. This small commitment can help you overcome the inertia that often accompanies new habits. As you build consistency, you may find yourself naturally extending your practice beyond the two minutes, leading to growth without the pressure of perfection.</w:t>
      </w:r>
    </w:p>
    <w:p w14:paraId="4A0474C5" w14:textId="77777777" w:rsidR="0084161A" w:rsidRDefault="00000000">
      <w:r>
        <w:t>## The Role of Accountability</w:t>
      </w:r>
    </w:p>
    <w:p w14:paraId="2800935E" w14:textId="77777777" w:rsidR="0084161A" w:rsidRDefault="00000000">
      <w:r>
        <w:t>Accountability plays a vital role in building momentum and maintaining discipline. When we share our goals with others or seek support, we create a framework that encourages commitment. An accountability partner or group can provide motivation, encouragement, and constructive feedback, ensuring you stay on track.</w:t>
      </w:r>
    </w:p>
    <w:p w14:paraId="392242E8" w14:textId="77777777" w:rsidR="0084161A" w:rsidRDefault="00000000">
      <w:r>
        <w:t>Consider forming a small group with friends or colleagues who share similar goals. For instance, if you’re all aiming to get in shape, schedule regular check-ins to discuss progress and challenges. This shared experience fosters a sense of camaraderie and reinforces your commitment to each other’s success. You might exchange workout tips, share healthy recipes, or even hold each other accountable for daily exercise.</w:t>
      </w:r>
    </w:p>
    <w:p w14:paraId="726D9C3D" w14:textId="77777777" w:rsidR="0084161A" w:rsidRDefault="00000000">
      <w:r>
        <w:t>Additionally, technology offers a plethora of accountability tools. From fitness apps that track your workouts to productivity tools that help you manage your time, leveraging these resources can enhance your accountability. Choose a tool that resonates with you and integrates seamlessly into your daily routine. By doing so, you create an external support system that complements your internal motivation.</w:t>
      </w:r>
    </w:p>
    <w:p w14:paraId="720FC7D1" w14:textId="77777777" w:rsidR="0084161A" w:rsidRDefault="00000000">
      <w:r>
        <w:t>## Building Your Daily Rituals</w:t>
      </w:r>
    </w:p>
    <w:p w14:paraId="6271A046" w14:textId="77777777" w:rsidR="0084161A" w:rsidRDefault="00000000">
      <w:r>
        <w:t>Daily rituals are powerful practices that can help anchor your day and maintain focus on your goals. These rituals can be as simple or elaborate as you choose, but the key is to establish consistency around them. Whether it’s a morning meditation, a journaling session, or a post-work workout, rituals create a sense of structure and purpose.</w:t>
      </w:r>
    </w:p>
    <w:p w14:paraId="3C1E874E" w14:textId="77777777" w:rsidR="0084161A" w:rsidRDefault="00000000">
      <w:r>
        <w:t>Take a moment to evaluate your current daily routine. Identify areas where you can incorporate new rituals that align with your goals. For example, if your goal is to improve your physical health, consider starting your day with a short yoga session. Not only does this set a positive tone for the day, but it also creates a habit that reinforces your commitment to your health.</w:t>
      </w:r>
    </w:p>
    <w:p w14:paraId="7A39880F" w14:textId="77777777" w:rsidR="0084161A" w:rsidRDefault="00000000">
      <w:r>
        <w:t>Another effective way to establish daily rituals is through the concept of "stacking" habits. This involves attaching a new habit to an existing one. For instance, if you already have a morning coffee ritual, use that time to read a few pages of a book or practice gratitude by writing down three things you’re thankful for. By stacking habits, you can create a seamless flow in your daily routine that makes it easier to integrate new practices.</w:t>
      </w:r>
    </w:p>
    <w:p w14:paraId="0C25A7A8" w14:textId="77777777" w:rsidR="0084161A" w:rsidRDefault="00000000">
      <w:r>
        <w:t>## Case Study: John’s Journey to Fitness</w:t>
      </w:r>
    </w:p>
    <w:p w14:paraId="1B9D836B" w14:textId="77777777" w:rsidR="0084161A" w:rsidRDefault="00000000">
      <w:r>
        <w:lastRenderedPageBreak/>
        <w:t>Let’s explore the journey of John, a middle-aged man who decided to take control of his health when he realized he could no longer keep up with his children during outdoor activities. His goal was to lose weight and improve his overall fitness, but he struggled with consistency and motivation.</w:t>
      </w:r>
    </w:p>
    <w:p w14:paraId="04C759DF" w14:textId="77777777" w:rsidR="0084161A" w:rsidRDefault="00000000">
      <w:r>
        <w:t>To tackle this challenge, John implemented several daily practices. Every morning, he committed to a 20-minute walk before breakfast. This small win not only got him moving but also sparked a sense of accomplishment that set a positive tone for the day. He also joined an online fitness community where he shared his goals and progress, finding encouragement from others who were on similar journeys.</w:t>
      </w:r>
    </w:p>
    <w:p w14:paraId="6ECF63C0" w14:textId="77777777" w:rsidR="0084161A" w:rsidRDefault="00000000">
      <w:r>
        <w:t>Additionally, John established a ritual of preparing healthy meals on Sundays, which saved him time during the week and reduced the temptation to opt for unhealthy fast food. By creating a supportive environment and integrating daily practices that aligned with his goals, John lost weight and increased his energy levels. His story exemplifies how daily practices can lead to transformative changes and lasting results.</w:t>
      </w:r>
    </w:p>
    <w:p w14:paraId="2532AF3E" w14:textId="77777777" w:rsidR="0084161A" w:rsidRDefault="00000000">
      <w:r>
        <w:t>## Checklist for Your Daily Practices</w:t>
      </w:r>
    </w:p>
    <w:p w14:paraId="2479A5FB" w14:textId="77777777" w:rsidR="0084161A" w:rsidRDefault="00000000">
      <w:r>
        <w:t>To ensure you build momentum and stay consistent in your discipline challenge, consider the following checklist of concrete actions:</w:t>
      </w:r>
    </w:p>
    <w:p w14:paraId="69E15A75" w14:textId="77777777" w:rsidR="0084161A" w:rsidRDefault="00000000">
      <w:r>
        <w:t>1. **Identify Your Small Wins**: Write down three small tasks related to your goal that you can achieve daily. Focus on progress rather than perfection.</w:t>
      </w:r>
    </w:p>
    <w:p w14:paraId="05583743" w14:textId="77777777" w:rsidR="0084161A" w:rsidRDefault="00000000">
      <w:r>
        <w:t>2. **Set Up an Accountability System**: Find an accountability partner or join a group to share your goals and progress. Schedule regular check-ins to maintain motivation.</w:t>
      </w:r>
    </w:p>
    <w:p w14:paraId="244CC960" w14:textId="77777777" w:rsidR="0084161A" w:rsidRDefault="00000000">
      <w:r>
        <w:t>3. **Create Daily Rituals**: Design two or three daily rituals that support your goals. These could be morning stretches, evening journaling, or dedicated time for a new skill.</w:t>
      </w:r>
    </w:p>
    <w:p w14:paraId="30D63F05" w14:textId="77777777" w:rsidR="0084161A" w:rsidRDefault="00000000">
      <w:r>
        <w:t>By integrating these practices into your daily life, you will cultivate an environment that fosters growth, consistency, and long-term success.</w:t>
      </w:r>
    </w:p>
    <w:p w14:paraId="263C5FCF" w14:textId="77777777" w:rsidR="0084161A" w:rsidRDefault="00000000">
      <w:r>
        <w:t>### Practical Action</w:t>
      </w:r>
    </w:p>
    <w:p w14:paraId="75345C7E" w14:textId="77777777" w:rsidR="0084161A" w:rsidRDefault="00000000">
      <w:r>
        <w:t>As you delve into the daily practices that will help you build momentum, consider these three steps:</w:t>
      </w:r>
    </w:p>
    <w:p w14:paraId="74CD34DF" w14:textId="77777777" w:rsidR="0084161A" w:rsidRDefault="00000000">
      <w:r>
        <w:t>1. **Outline Your Small Wins**: Identify three achievable tasks that contribute to your larger goal. Celebrate each completion to reinforce positive behavior.</w:t>
      </w:r>
    </w:p>
    <w:p w14:paraId="7F724CD0" w14:textId="77777777" w:rsidR="0084161A" w:rsidRDefault="00000000">
      <w:r>
        <w:t>2. **Establish an Accountability System**: Share your goals with a friend, family member, or online community. Schedule regular check-ins to maintain motivation and commitment.</w:t>
      </w:r>
    </w:p>
    <w:p w14:paraId="5EF9C6DD" w14:textId="77777777" w:rsidR="0084161A" w:rsidRDefault="00000000">
      <w:r>
        <w:t>3. **Design Your Daily Rituals**: Choose two or three rituals that align with your goals and integrate them into your daily routine. This consistency will support your progress and help you stay focused.</w:t>
      </w:r>
    </w:p>
    <w:p w14:paraId="2F4EFD81" w14:textId="77777777" w:rsidR="0084161A" w:rsidRDefault="00000000">
      <w:r>
        <w:lastRenderedPageBreak/>
        <w:t>By implementing these actionable steps, you will be well on your way to building momentum, achieving your goals, and transforming your life through the 30-Day Discipline Challenge. Remember, every small effort counts, and as you cultivate these daily practices, you’ll find that your journey toward consistency and success becomes not just achievable, but also enjoyable.</w:t>
      </w:r>
    </w:p>
    <w:p w14:paraId="68BA2763" w14:textId="77777777" w:rsidR="00BB4802" w:rsidRDefault="00BB4802">
      <w:pPr>
        <w:rPr>
          <w:rFonts w:asciiTheme="majorHAnsi" w:eastAsiaTheme="majorEastAsia" w:hAnsiTheme="majorHAnsi" w:cstheme="majorBidi"/>
          <w:b/>
          <w:bCs/>
          <w:color w:val="365F91" w:themeColor="accent1" w:themeShade="BF"/>
          <w:sz w:val="28"/>
          <w:szCs w:val="28"/>
        </w:rPr>
      </w:pPr>
      <w:r>
        <w:br w:type="page"/>
      </w:r>
    </w:p>
    <w:p w14:paraId="046002F3" w14:textId="5F62B4AD" w:rsidR="0084161A" w:rsidRDefault="00000000">
      <w:pPr>
        <w:pStyle w:val="Heading1"/>
      </w:pPr>
      <w:bookmarkStart w:id="7" w:name="_Toc210594489"/>
      <w:r>
        <w:lastRenderedPageBreak/>
        <w:t>Chapter 7: **Overcoming Obstacles and Setbacks**</w:t>
      </w:r>
      <w:bookmarkEnd w:id="7"/>
    </w:p>
    <w:p w14:paraId="725DE9E2" w14:textId="77777777" w:rsidR="0084161A" w:rsidRDefault="00000000">
      <w:r>
        <w:t>### Overcoming Obstacles and Setbacks</w:t>
      </w:r>
    </w:p>
    <w:p w14:paraId="17E2797E" w14:textId="77777777" w:rsidR="0084161A" w:rsidRDefault="00000000">
      <w:r>
        <w:t>In the quest for success, obstacles and setbacks are often inevitable companions. Whether it's a sudden change in circumstances, a personal challenge, or even self-doubt, these hurdles can derail our progress and tempt us to abandon our goals. However, overcoming these challenges is not only possible but also essential for building resilience and consistency. This chapter will explore common obstacles you may encounter, share strategies to navigate these difficulties, and inspire you to view setbacks as opportunities for growth.</w:t>
      </w:r>
    </w:p>
    <w:p w14:paraId="665B89F3" w14:textId="77777777" w:rsidR="0084161A" w:rsidRDefault="00000000">
      <w:r>
        <w:t>#### Understanding Common Obstacles</w:t>
      </w:r>
    </w:p>
    <w:p w14:paraId="60C80B70" w14:textId="77777777" w:rsidR="0084161A" w:rsidRDefault="00000000">
      <w:r>
        <w:t>Before we can effectively overcome obstacles, it’s crucial to recognize what they might be. Many people face similar challenges on their journey toward achieving their goals. These can range from external factors like time constraints and financial limitations to internal ones such as fear of failure or perfectionism.</w:t>
      </w:r>
    </w:p>
    <w:p w14:paraId="756BB18F" w14:textId="77777777" w:rsidR="0084161A" w:rsidRDefault="00000000">
      <w:r>
        <w:t>Take, for instance, Sarah, a marketing professional who embarked on the 30-Day Discipline Challenge with the goal of running a half marathon. Initially, she was excited and committed. However, she quickly encountered several obstacles: a demanding work schedule, bad weather on her scheduled run days, and most troubling of all, an unexpected injury. Each time an obstacle arose, Sarah felt her motivation slipping away.</w:t>
      </w:r>
    </w:p>
    <w:p w14:paraId="3F87AE0A" w14:textId="77777777" w:rsidR="0084161A" w:rsidRDefault="00000000">
      <w:r>
        <w:t>Understanding these challenges can help you prepare for them. Acknowledging that obstacles are part of the process allows you to anticipate setbacks rather than be caught off guard. This mindset shift is crucial for maintaining your momentum and staying committed to your goals.</w:t>
      </w:r>
    </w:p>
    <w:p w14:paraId="532C8F79" w14:textId="77777777" w:rsidR="0084161A" w:rsidRDefault="00000000">
      <w:r>
        <w:t>#### Reframing Setbacks as Learning Opportunities</w:t>
      </w:r>
    </w:p>
    <w:p w14:paraId="6F88E6A0" w14:textId="77777777" w:rsidR="0084161A" w:rsidRDefault="00000000">
      <w:r>
        <w:t>Setbacks can feel discouraging, but they also present valuable opportunities for growth. Instead of viewing a setback as a failure, consider it a chance to learn and adapt. When we reframe setbacks in this way, we empower ourselves to analyze what went wrong and how we can adjust our approach moving forward.</w:t>
      </w:r>
    </w:p>
    <w:p w14:paraId="720487E0" w14:textId="77777777" w:rsidR="0084161A" w:rsidRDefault="00000000">
      <w:r>
        <w:t>For Sarah, her injury was a significant setback. However, she took the time to reflect on what had led to her injury—overtraining without adequate rest—or how she could adapt her training schedule to better accommodate her work life. By consulting with a physical therapist, she learned about proper stretching techniques and cross-training exercises that would not only help her recover but also enhance her overall performance.</w:t>
      </w:r>
    </w:p>
    <w:p w14:paraId="32DD910A" w14:textId="77777777" w:rsidR="0084161A" w:rsidRDefault="00000000">
      <w:r>
        <w:t>This re-framing is not just about being optimistic; it’s about actively seeking solutions. Ask yourself questions like: What can I learn from this experience? How can I adjust my plan to avoid similar challenges in the future? By adopting this analytical approach, you build resilience and create a clearer path toward your goals.</w:t>
      </w:r>
    </w:p>
    <w:p w14:paraId="7911FF6D" w14:textId="77777777" w:rsidR="0084161A" w:rsidRDefault="00000000">
      <w:r>
        <w:lastRenderedPageBreak/>
        <w:t>#### Developing a Resilience Toolkit</w:t>
      </w:r>
    </w:p>
    <w:p w14:paraId="4280EDC9" w14:textId="77777777" w:rsidR="0084161A" w:rsidRDefault="00000000">
      <w:r>
        <w:t>Building resilience is not just about how you respond when obstacles arise; it’s also about how prepared you are to face them. A resilience toolkit is a collection of strategies, resources, and mindsets that help you navigate challenges more effectively. Here are three key components to include in your toolkit:</w:t>
      </w:r>
    </w:p>
    <w:p w14:paraId="672F1527" w14:textId="77777777" w:rsidR="0084161A" w:rsidRDefault="00000000">
      <w:r>
        <w:t>1. **Mindfulness Practices**: Mindfulness techniques such as meditation, deep breathing, or journaling can help you manage stress and stay focused during challenging times. Taking a few minutes each day to cultivate mindfulness can enhance your ability to respond to setbacks with clarity and calmness.</w:t>
      </w:r>
    </w:p>
    <w:p w14:paraId="144B70E8" w14:textId="77777777" w:rsidR="0084161A" w:rsidRDefault="00000000">
      <w:r>
        <w:t>2. **Support Networks**: Surround yourself with a network of supportive individuals who understand your goals and can offer encouragement when you face difficulties. This might include friends, family, mentors, or even online communities. Sharing your struggles can help lighten the emotional load and provide fresh perspectives on your challenges.</w:t>
      </w:r>
    </w:p>
    <w:p w14:paraId="2D3731CD" w14:textId="77777777" w:rsidR="0084161A" w:rsidRDefault="00000000">
      <w:r>
        <w:t>3. **Resourceful Strategies**: Keep a list of strategies that have worked for you in the past when faced with obstacles. This could include motivational quotes, books that inspire you, or even specific actions you can take to regain your momentum. Having these resources at your fingertips can make it easier to pivot when challenges arise.</w:t>
      </w:r>
    </w:p>
    <w:p w14:paraId="397E3DD2" w14:textId="77777777" w:rsidR="0084161A" w:rsidRDefault="00000000">
      <w:r>
        <w:t>By equipping yourself with a resilience toolkit, you can enhance your ability to weather storms and stay on course toward your goals. Just as Sarah learned to adapt her training plan and incorporate recovery strategies, you too can develop a proactive approach to managing obstacles.</w:t>
      </w:r>
    </w:p>
    <w:p w14:paraId="3B166B8B" w14:textId="77777777" w:rsidR="0084161A" w:rsidRDefault="00000000">
      <w:r>
        <w:t>#### The Power of Accountability</w:t>
      </w:r>
    </w:p>
    <w:p w14:paraId="66288D8F" w14:textId="77777777" w:rsidR="0084161A" w:rsidRDefault="00000000">
      <w:r>
        <w:t>Accountability is a powerful motivator when it comes to overcoming obstacles. When you share your goals with someone else, you create a sense of obligation that can encourage you to push through challenges. This might involve finding a workout buddy, joining a group of like-minded individuals, or simply sharing your progress with a friend or family member.</w:t>
      </w:r>
    </w:p>
    <w:p w14:paraId="3CCB8D87" w14:textId="77777777" w:rsidR="0084161A" w:rsidRDefault="00000000">
      <w:r>
        <w:t>For Sarah, she decided to join a local running club after her injury setback. Being part of a community not only provided her with additional support and motivation but also offered her valuable insights from fellow runners who had faced similar obstacles. The shared experiences of others can be incredibly reassuring, reminding you that you’re not alone in your journey.</w:t>
      </w:r>
    </w:p>
    <w:p w14:paraId="68014111" w14:textId="77777777" w:rsidR="0084161A" w:rsidRDefault="00000000">
      <w:r>
        <w:t>To enhance your accountability, consider setting up regular check-ins with your support system. This could be a weekly phone call, a monthly coffee catch-up, or even a shared online document where you track your progress. The act of updating someone on your journey can provide an extra layer of motivation and commitment to keep moving forward, even when faced with setbacks.</w:t>
      </w:r>
    </w:p>
    <w:p w14:paraId="132A1EE4" w14:textId="77777777" w:rsidR="0084161A" w:rsidRDefault="00000000">
      <w:r>
        <w:t>#### Embracing Flexibility and Adaptability</w:t>
      </w:r>
    </w:p>
    <w:p w14:paraId="51EFD204" w14:textId="77777777" w:rsidR="0084161A" w:rsidRDefault="00000000">
      <w:r>
        <w:lastRenderedPageBreak/>
        <w:t>Finally, it's essential to embrace flexibility and adaptability in your approach to achieving your goals. Life is unpredictable, and sometimes the best-laid plans will need to change. Being adaptable allows you to pivot when necessary rather than becoming discouraged by unexpected obstacles.</w:t>
      </w:r>
    </w:p>
    <w:p w14:paraId="7858BE57" w14:textId="77777777" w:rsidR="0084161A" w:rsidRDefault="00000000">
      <w:r>
        <w:t>When Sarah faced her injury, she realized that she could still focus on her fitness goals without running. Instead of feeling defeated, she embraced cross-training activities like cycling and swimming, which kept her active while she healed. This adaptability not only kept her engaged but also improved her overall fitness, making her a stronger runner when she returned to training.</w:t>
      </w:r>
    </w:p>
    <w:p w14:paraId="7F8AF61B" w14:textId="77777777" w:rsidR="0084161A" w:rsidRDefault="00000000">
      <w:r>
        <w:t>To cultivate flexibility, regularly assess your goals and consider whether they remain aligned with your current circumstances. Are you still passionate about your original objective? Do you need to modify your approach? By being willing to make changes as needed, you can maintain momentum even in the face of obstacles.</w:t>
      </w:r>
    </w:p>
    <w:p w14:paraId="1110563C" w14:textId="77777777" w:rsidR="0084161A" w:rsidRDefault="00000000">
      <w:r>
        <w:t>### Checklist for Overcoming Obstacles</w:t>
      </w:r>
    </w:p>
    <w:p w14:paraId="3AC8E8FB" w14:textId="77777777" w:rsidR="0084161A" w:rsidRDefault="00000000">
      <w:r>
        <w:t>1. **Identify Potential Obstacles**: Before embarking on a new goal, take some time to brainstorm potential challenges. What could derail your progress? Write these down to create a proactive plan for addressing them.</w:t>
      </w:r>
    </w:p>
    <w:p w14:paraId="489EACF7" w14:textId="77777777" w:rsidR="0084161A" w:rsidRDefault="00000000">
      <w:r>
        <w:t>2. **Establish a Support System**: Reach out to friends, family, or online communities to share your goals. Set up regular check-ins to maintain accountability and motivation.</w:t>
      </w:r>
    </w:p>
    <w:p w14:paraId="0A5E5A06" w14:textId="77777777" w:rsidR="0084161A" w:rsidRDefault="00000000">
      <w:r>
        <w:t>3. **Cultivate a Positive Mindset**: Practice reframing setbacks as learning opportunities. Use mindfulness techniques to manage stress and maintain focus during challenging times.</w:t>
      </w:r>
    </w:p>
    <w:p w14:paraId="60B046EF" w14:textId="77777777" w:rsidR="0084161A" w:rsidRDefault="00000000">
      <w:r>
        <w:t>By following this checklist, you’ll be better equipped to navigate obstacles and setbacks that may arise on your journey.</w:t>
      </w:r>
    </w:p>
    <w:p w14:paraId="659E25D9" w14:textId="77777777" w:rsidR="0084161A" w:rsidRDefault="00000000">
      <w:r>
        <w:t>### Practical Action</w:t>
      </w:r>
    </w:p>
    <w:p w14:paraId="7F1EECAA" w14:textId="77777777" w:rsidR="0084161A" w:rsidRDefault="00000000">
      <w:r>
        <w:t>As you work through the challenges of the 30-Day Discipline Challenge, consider these three practical steps:</w:t>
      </w:r>
    </w:p>
    <w:p w14:paraId="606A391B" w14:textId="77777777" w:rsidR="0084161A" w:rsidRDefault="00000000">
      <w:r>
        <w:t>1. **Create Your Resilience Toolkit**: Identify at least three strategies or resources that you can turn to when faced with setbacks. Write them down and keep them accessible.</w:t>
      </w:r>
    </w:p>
    <w:p w14:paraId="661DAAAE" w14:textId="77777777" w:rsidR="0084161A" w:rsidRDefault="00000000">
      <w:r>
        <w:t>2. **Find an Accountability Partner**: Share your goals with someone who can help keep you motivated. Schedule regular check-ins to discuss your progress and challenges.</w:t>
      </w:r>
    </w:p>
    <w:p w14:paraId="1B29C84E" w14:textId="77777777" w:rsidR="0084161A" w:rsidRDefault="00000000">
      <w:r>
        <w:t>3. **Practice Flexibility**: Periodically assess your goals and be open to making necessary adjustments. Embrace change as an opportunity to fine-tune your approach and enhance your journey.</w:t>
      </w:r>
    </w:p>
    <w:p w14:paraId="2CF60BD0" w14:textId="77777777" w:rsidR="0084161A" w:rsidRDefault="00000000">
      <w:r>
        <w:t xml:space="preserve">By implementing these actionable steps, you will strengthen your ability to overcome obstacles and setbacks, which is a crucial component of the 30-Day Discipline Challenge. </w:t>
      </w:r>
      <w:r>
        <w:lastRenderedPageBreak/>
        <w:t>Remember, challenges are not the end of your journey; they are simply part of the path to achieving your goals. Embrace them, learn from them, and let them propel you forward!</w:t>
      </w:r>
    </w:p>
    <w:p w14:paraId="56B9CDDF" w14:textId="77777777" w:rsidR="00BB4802" w:rsidRDefault="00BB4802">
      <w:pPr>
        <w:rPr>
          <w:rFonts w:asciiTheme="majorHAnsi" w:eastAsiaTheme="majorEastAsia" w:hAnsiTheme="majorHAnsi" w:cstheme="majorBidi"/>
          <w:b/>
          <w:bCs/>
          <w:color w:val="365F91" w:themeColor="accent1" w:themeShade="BF"/>
          <w:sz w:val="28"/>
          <w:szCs w:val="28"/>
        </w:rPr>
      </w:pPr>
      <w:r>
        <w:br w:type="page"/>
      </w:r>
    </w:p>
    <w:p w14:paraId="762FFC3B" w14:textId="4885F94D" w:rsidR="0084161A" w:rsidRDefault="00000000">
      <w:pPr>
        <w:pStyle w:val="Heading1"/>
      </w:pPr>
      <w:bookmarkStart w:id="8" w:name="_Toc210594490"/>
      <w:r>
        <w:lastRenderedPageBreak/>
        <w:t>Chapter 8: **Tracking Progress: The Importance of Reflection**</w:t>
      </w:r>
      <w:bookmarkEnd w:id="8"/>
    </w:p>
    <w:p w14:paraId="29EC6330" w14:textId="77777777" w:rsidR="0084161A" w:rsidRDefault="00000000">
      <w:r>
        <w:t>### Tracking Progress: The Importance of Reflection</w:t>
      </w:r>
    </w:p>
    <w:p w14:paraId="6CA5F6BC" w14:textId="77777777" w:rsidR="0084161A" w:rsidRDefault="00000000">
      <w:r>
        <w:t>As you embark on the 30-Day Discipline Challenge, one of the most crucial yet often overlooked aspects of achieving your goals is the practice of tracking progress through reflection. While setting goals and committing to discipline are essential, understanding the journey you take to reach those goals can provide invaluable insights. Reflection allows you to recognize patterns, celebrate small victories, and reassess your strategies. In this chapter, we will explore the significance of reflection, the methods you can use to track your progress, and how to integrate this practice into your daily routine.</w:t>
      </w:r>
    </w:p>
    <w:p w14:paraId="35F78362" w14:textId="77777777" w:rsidR="0084161A" w:rsidRDefault="00000000">
      <w:r>
        <w:t>#### The Role of Reflection in Personal Growth</w:t>
      </w:r>
    </w:p>
    <w:p w14:paraId="73780E74" w14:textId="77777777" w:rsidR="0084161A" w:rsidRDefault="00000000">
      <w:r>
        <w:t>Reflection is not merely about looking back; it's about understanding your journey and using that understanding to propel yourself forward. When you take time to reflect on your actions, thoughts, and feelings, you gain clarity on what works and what doesn’t. This clarity is critical, especially when you're engaged in a challenge that requires consistent effort and discipline.</w:t>
      </w:r>
    </w:p>
    <w:p w14:paraId="5FCF7FC2" w14:textId="77777777" w:rsidR="0084161A" w:rsidRDefault="00000000">
      <w:r>
        <w:t>Consider the story of Sarah, a marketing manager who decided to take on the 30-Day Discipline Challenge to enhance her productivity. Initially, she focused solely on her output—how many tasks she completed each day. However, after the first week, Sarah took time to reflect on her progress. She realized that while she was checking off tasks, she often felt overwhelmed and unfocused. By reflecting on her feelings and the quality of her work, she adjusted her daily goals to include breaks and time for creative thinking. This reflection not only improved her productivity but also her overall job satisfaction.</w:t>
      </w:r>
    </w:p>
    <w:p w14:paraId="36652CFD" w14:textId="77777777" w:rsidR="0084161A" w:rsidRDefault="00000000">
      <w:r>
        <w:t>Reflection is the lens through which you can assess your growth. It encourages you to ask critical questions: What did I learn today? What challenges did I face? How did I handle them? These questions guide you toward a deeper understanding of your habits, motivations, and areas for improvement.</w:t>
      </w:r>
    </w:p>
    <w:p w14:paraId="627BB4E2" w14:textId="77777777" w:rsidR="0084161A" w:rsidRDefault="00000000">
      <w:r>
        <w:t>#### Methods for Tracking Your Progress</w:t>
      </w:r>
    </w:p>
    <w:p w14:paraId="3ED72D2D" w14:textId="77777777" w:rsidR="0084161A" w:rsidRDefault="00000000">
      <w:r>
        <w:t>There are various methods to effectively track your progress throughout the 30-Day Discipline Challenge. Each method has its unique benefits, and you may find that a combination works best for you.</w:t>
      </w:r>
    </w:p>
    <w:p w14:paraId="5FECE07A" w14:textId="77777777" w:rsidR="0084161A" w:rsidRDefault="00000000">
      <w:r>
        <w:t xml:space="preserve">**1. Journaling**  </w:t>
      </w:r>
      <w:r>
        <w:br/>
        <w:t>One of the simplest and most effective methods of tracking your progress is journaling. By setting aside a few minutes each day to write down your thoughts, experiences, and feelings, you can create a personal record of your journey. Journaling allows you to articulate your challenges, celebrate your victories, and clarify your goals.</w:t>
      </w:r>
    </w:p>
    <w:p w14:paraId="1D6C8CF4" w14:textId="77777777" w:rsidR="0084161A" w:rsidRDefault="00000000">
      <w:r>
        <w:t xml:space="preserve">In Sarah's case, she dedicated ten minutes each evening to jot down her reflections. She noted her successes, such as completing a challenging project ahead of schedule, alongside </w:t>
      </w:r>
      <w:r>
        <w:lastRenderedPageBreak/>
        <w:t>her struggles, like feeling unmotivated mid-week. This practice not only provided her with a sense of accomplishment but also highlighted areas where she could improve her strategies.</w:t>
      </w:r>
    </w:p>
    <w:p w14:paraId="68681DF1" w14:textId="77777777" w:rsidR="0084161A" w:rsidRDefault="00000000">
      <w:r>
        <w:t xml:space="preserve">**2. Progress Tracking Tools**  </w:t>
      </w:r>
      <w:r>
        <w:br/>
        <w:t>Today, there is a plethora of digital tools available to assist with tracking your progress. Apps like Trello, Asana, or even simple habit-tracking apps enable you to visualize your accomplishments and identify trends over time. These tools often come with features that allow you to set deadlines, reminders, and checklists, making the tracking process more engaging and interactive.</w:t>
      </w:r>
    </w:p>
    <w:p w14:paraId="7D519451" w14:textId="77777777" w:rsidR="0084161A" w:rsidRDefault="00000000">
      <w:r>
        <w:t>For those who prefer physical tools, consider a bullet journal or a planner. These tangible options allow for creativity and customization in tracking your progress. You can create charts, graphs, or even doodles to represent your journey visually.</w:t>
      </w:r>
    </w:p>
    <w:p w14:paraId="3DB3EB9A" w14:textId="77777777" w:rsidR="0084161A" w:rsidRDefault="00000000">
      <w:r>
        <w:t xml:space="preserve">**3. Regular Check-Ins**  </w:t>
      </w:r>
      <w:r>
        <w:br/>
        <w:t>Establishing a routine of regular check-ins—either alone or with an accountability partner—can also foster a culture of reflection. Weekly or bi-weekly assessments help you stay connected to your goals and maintain motivation. During these check-ins, evaluate what went well, what didn't, and adjust your strategies as needed.</w:t>
      </w:r>
    </w:p>
    <w:p w14:paraId="3A62364E" w14:textId="77777777" w:rsidR="0084161A" w:rsidRDefault="00000000">
      <w:r>
        <w:t>For Sarah, incorporating a weekly review with a colleague proved beneficial. They would discuss their progress, share insights, and offer support, which made the journey feel less daunting. This practice not only held her accountable but also provided a fresh perspective on her challenges.</w:t>
      </w:r>
    </w:p>
    <w:p w14:paraId="64CA337D" w14:textId="77777777" w:rsidR="0084161A" w:rsidRDefault="00000000">
      <w:r>
        <w:t>#### The Power of Celebrating Small Wins</w:t>
      </w:r>
    </w:p>
    <w:p w14:paraId="3C26247E" w14:textId="77777777" w:rsidR="0084161A" w:rsidRDefault="00000000">
      <w:r>
        <w:t>As you track your progress and reflect on your journey, don't forget the importance of celebrating small wins. Acknowledging your achievements, no matter how minor they may seem, can significantly impact your motivation and mindset.</w:t>
      </w:r>
    </w:p>
    <w:p w14:paraId="1E52C6B3" w14:textId="77777777" w:rsidR="0084161A" w:rsidRDefault="00000000">
      <w:r>
        <w:t>Celebrations can take many forms. Perhaps it’s treating yourself to a favorite snack after completing a challenging task, or maybe it's taking a moment to share your success with a friend. The key is to recognize these moments as vital milestones on your journey toward your larger goals.</w:t>
      </w:r>
    </w:p>
    <w:p w14:paraId="689D7B18" w14:textId="77777777" w:rsidR="0084161A" w:rsidRDefault="00000000">
      <w:r>
        <w:t>In Sarah's case, she celebrated completing her first week of the challenge by treating herself to a relaxing evening of her favorite series. This small celebration reinforced her commitment and made her look forward to continuing her efforts.</w:t>
      </w:r>
    </w:p>
    <w:p w14:paraId="7C883F27" w14:textId="77777777" w:rsidR="0084161A" w:rsidRDefault="00000000">
      <w:r>
        <w:t>Celebrating small wins is essential not only for motivation but also for building a positive mindset. When you focus on what you have accomplished, you foster a sense of self-efficacy and encourage yourself to keep going, even when the journey gets tough.</w:t>
      </w:r>
    </w:p>
    <w:p w14:paraId="11EBA98A" w14:textId="77777777" w:rsidR="0084161A" w:rsidRDefault="00000000">
      <w:r>
        <w:t>#### Adjusting Your Strategies Based on Reflection</w:t>
      </w:r>
    </w:p>
    <w:p w14:paraId="18D3DC0A" w14:textId="77777777" w:rsidR="0084161A" w:rsidRDefault="00000000">
      <w:r>
        <w:lastRenderedPageBreak/>
        <w:t>Reflection is not just about recognizing successes; it is also about learning from setbacks. Throughout the 30-Day Discipline Challenge, you may encounter obstacles that hinder your progress. Instead of viewing these setbacks as failures, approach them as opportunities to learn and adapt.</w:t>
      </w:r>
    </w:p>
    <w:p w14:paraId="12AD3B5C" w14:textId="77777777" w:rsidR="0084161A" w:rsidRDefault="00000000">
      <w:r>
        <w:t>When Sarah faced a particularly busy week where she struggled to meet her goals, she took the time to reflect on what went wrong. She realized that her schedule lacked flexibility, and she had overcommitted herself. Armed with this insight, she adjusted her approach for the following week, implementing time-blocking techniques to allocate specific times for deep work, breaks, and personal time.</w:t>
      </w:r>
    </w:p>
    <w:p w14:paraId="1ACAF617" w14:textId="77777777" w:rsidR="0084161A" w:rsidRDefault="00000000">
      <w:r>
        <w:t>This process of adjusting based on reflection is what transforms a disciplined effort into a sustainable practice. By assessing your performance and making necessary changes, you increase your chances of success and create a more resilient mindset.</w:t>
      </w:r>
    </w:p>
    <w:p w14:paraId="774F96A3" w14:textId="77777777" w:rsidR="0084161A" w:rsidRDefault="00000000">
      <w:r>
        <w:t>#### Checklist for Effective Reflection and Progress Tracking</w:t>
      </w:r>
    </w:p>
    <w:p w14:paraId="4352D397" w14:textId="77777777" w:rsidR="0084161A" w:rsidRDefault="00000000">
      <w:r>
        <w:t>To ensure that you are effectively tracking your progress and reflecting on your journey, consider implementing the following checklist:</w:t>
      </w:r>
    </w:p>
    <w:p w14:paraId="5B8C22BE" w14:textId="77777777" w:rsidR="0084161A" w:rsidRDefault="00000000">
      <w:r>
        <w:t>1. **Set Aside Time for Reflection**: Dedicate a specific time each day to reflect on your day’s efforts. Whether it’s in the morning or evening, consistency is key.</w:t>
      </w:r>
      <w:r>
        <w:br/>
        <w:t>2. **Use a Tracking Method that Works for You**: Choose a journaling method, digital tool, or planner that aligns with your preferences. Experiment until you find what helps you best visualize your progress.</w:t>
      </w:r>
      <w:r>
        <w:br/>
        <w:t>3. **Incorporate Celebrations**: Identify small wins and create a ritual for celebrating them. This could be as simple as taking a moment to acknowledge your achievement or treating yourself to something special.</w:t>
      </w:r>
    </w:p>
    <w:p w14:paraId="2A1DB987" w14:textId="77777777" w:rsidR="0084161A" w:rsidRDefault="00000000">
      <w:r>
        <w:t>By following this checklist, you'll not only track your progress but also cultivate a mindset that embraces growth and resilience.</w:t>
      </w:r>
    </w:p>
    <w:p w14:paraId="5163361A" w14:textId="77777777" w:rsidR="0084161A" w:rsidRDefault="00000000">
      <w:r>
        <w:t>### Practical Action</w:t>
      </w:r>
    </w:p>
    <w:p w14:paraId="661F56EA" w14:textId="77777777" w:rsidR="0084161A" w:rsidRDefault="00000000">
      <w:r>
        <w:t>As you work through your reflections and track your progress during the 30-Day Discipline Challenge, consider these three practical steps:</w:t>
      </w:r>
    </w:p>
    <w:p w14:paraId="5B56362F" w14:textId="77777777" w:rsidR="0084161A" w:rsidRDefault="00000000">
      <w:r>
        <w:t>1. **Establish a Reflection Routine**: Set a specific time each day for reflection, whether through journaling, using an app, or having a check-in with a partner.</w:t>
      </w:r>
      <w:r>
        <w:br/>
        <w:t>2. **Identify and Celebrate Small Wins**: Acknowledge each step of your journey, and create personal rituals for celebrating your achievements, no matter how small.</w:t>
      </w:r>
      <w:r>
        <w:br/>
        <w:t>3. **Regularly Adjust Your Strategies**: Use your reflections to assess your progress and adapt your strategies as needed. Embrace setbacks as opportunities for growth.</w:t>
      </w:r>
    </w:p>
    <w:p w14:paraId="1569877D" w14:textId="77777777" w:rsidR="0084161A" w:rsidRDefault="00000000">
      <w:r>
        <w:t xml:space="preserve">By integrating reflection into your daily routine, you will cultivate a deeper understanding of your journey, enhance your ability to adapt, and ultimately transform your life through the 30-Day Discipline Challenge. Remember, the path to consistency and achievement is not </w:t>
      </w:r>
      <w:r>
        <w:lastRenderedPageBreak/>
        <w:t>just about reaching the destination but also about valuing and learning from the journey itself.</w:t>
      </w:r>
    </w:p>
    <w:p w14:paraId="11D8F427" w14:textId="77777777" w:rsidR="00BB4802" w:rsidRDefault="00BB4802">
      <w:pPr>
        <w:rPr>
          <w:rFonts w:asciiTheme="majorHAnsi" w:eastAsiaTheme="majorEastAsia" w:hAnsiTheme="majorHAnsi" w:cstheme="majorBidi"/>
          <w:b/>
          <w:bCs/>
          <w:color w:val="365F91" w:themeColor="accent1" w:themeShade="BF"/>
          <w:sz w:val="28"/>
          <w:szCs w:val="28"/>
        </w:rPr>
      </w:pPr>
      <w:r>
        <w:br w:type="page"/>
      </w:r>
    </w:p>
    <w:p w14:paraId="0C7F74CB" w14:textId="311BC81E" w:rsidR="0084161A" w:rsidRDefault="00000000">
      <w:pPr>
        <w:pStyle w:val="Heading1"/>
      </w:pPr>
      <w:bookmarkStart w:id="9" w:name="_Toc210594491"/>
      <w:r>
        <w:lastRenderedPageBreak/>
        <w:t>Conclusion</w:t>
      </w:r>
      <w:bookmarkEnd w:id="9"/>
    </w:p>
    <w:p w14:paraId="10B053EF" w14:textId="77777777" w:rsidR="0084161A" w:rsidRDefault="00000000">
      <w:r>
        <w:t>### Conclusion</w:t>
      </w:r>
    </w:p>
    <w:p w14:paraId="5790B68A" w14:textId="77777777" w:rsidR="0084161A" w:rsidRDefault="00000000">
      <w:r>
        <w:t>As we reach the end of "The 30-Day Discipline Challenge," it's essential to take a moment to reflect on everything we've covered and the transformative power of consistency and discipline. This journey has been about more than just achieving goals; it’s been about reshaping your mindset, establishing new habits, and fostering a lifestyle built on intentional actions and small victories. The principles and strategies we’ve explored are not mere tools; they are keys that can unlock the potential within you and enable you to lead a more fulfilling and purposeful life.</w:t>
      </w:r>
    </w:p>
    <w:p w14:paraId="65B7A73E" w14:textId="77777777" w:rsidR="0084161A" w:rsidRDefault="00000000">
      <w:r>
        <w:t>### The Power of Consistency</w:t>
      </w:r>
    </w:p>
    <w:p w14:paraId="5197F0EE" w14:textId="77777777" w:rsidR="0084161A" w:rsidRDefault="00000000">
      <w:r>
        <w:t>At the heart of this challenge lies the concept of consistency. It’s easy to overlook the profound impact that small, regular actions can have on our lives. Consistency is what bridges the gap between aspiration and achievement. Every day you commit to your goals, no matter how small the steps may seem, you are reinforcing a habit that will ultimately lead to significant changes.</w:t>
      </w:r>
    </w:p>
    <w:p w14:paraId="4D02BA85" w14:textId="77777777" w:rsidR="0084161A" w:rsidRDefault="00000000">
      <w:r>
        <w:t>Consider the story of Sarah, a graphic designer who struggled with procrastination and self-doubt. After embarking on this 30-day challenge, she began to set aside just 15 minutes each morning to sketch and brainstorm new design ideas. Initially, she felt that this time was too short to make a difference, but as the days turned into weeks, she noticed a remarkable transformation. Not only did her sketchbook fill up, but her confidence grew, leading to more ambitious projects and even a freelance opportunity that she had long desired. Sarah’s experience illustrates how consistency can build momentum, leading to unexpected opportunities and personal growth.</w:t>
      </w:r>
    </w:p>
    <w:p w14:paraId="7CBA54E8" w14:textId="77777777" w:rsidR="0084161A" w:rsidRDefault="00000000">
      <w:r>
        <w:t>### Embracing Setbacks as Learning Opportunities</w:t>
      </w:r>
    </w:p>
    <w:p w14:paraId="13584B42" w14:textId="77777777" w:rsidR="0084161A" w:rsidRDefault="00000000">
      <w:r>
        <w:t>One of the most critical lessons from this challenge is the importance of viewing setbacks as part of the journey rather than as failures. Life is inherently unpredictable, and obstacles will inevitably arise. However, how we respond to these challenges often determines our long-term success.</w:t>
      </w:r>
    </w:p>
    <w:p w14:paraId="3D4BE9EF" w14:textId="77777777" w:rsidR="0084161A" w:rsidRDefault="00000000">
      <w:r>
        <w:t>Instead of allowing setbacks to derail your progress, use them as a chance for reflection and adjustment. Perhaps you missed a day of your routine or struggled to maintain focus. Instead of feeling discouraged, ask yourself what factors contributed to this experience. Is there a pattern you can identify? Can you adjust your strategy for future challenges? By embracing setbacks as opportunities for growth, you create a resilient mindset that will serve you well beyond the confines of this challenge.</w:t>
      </w:r>
    </w:p>
    <w:p w14:paraId="245A5031" w14:textId="77777777" w:rsidR="0084161A" w:rsidRDefault="00000000">
      <w:r>
        <w:t>### Building a Supportive Community</w:t>
      </w:r>
    </w:p>
    <w:p w14:paraId="37C31D86" w14:textId="77777777" w:rsidR="0084161A" w:rsidRDefault="00000000">
      <w:r>
        <w:t xml:space="preserve">Throughout this journey, the value of community and support cannot be overstated. Engaging with others who share similar goals can provide motivation, accountability, and </w:t>
      </w:r>
      <w:r>
        <w:lastRenderedPageBreak/>
        <w:t>perspective. Whether it's a friend, a family member, or an online community, surrounding yourself with supportive individuals can amplify your commitment to the 30-Day Discipline Challenge.</w:t>
      </w:r>
    </w:p>
    <w:p w14:paraId="53508096" w14:textId="77777777" w:rsidR="0084161A" w:rsidRDefault="00000000">
      <w:r>
        <w:t>Consider starting or joining a local group focused on personal development. You could meet weekly to share experiences, celebrate wins, and encourage each other to stay on track. This shared accountability not only reinforces your commitment but also fosters a sense of belonging, which is vital to sustaining your motivation over the long haul.</w:t>
      </w:r>
    </w:p>
    <w:p w14:paraId="5261CB57" w14:textId="77777777" w:rsidR="0084161A" w:rsidRDefault="00000000">
      <w:r>
        <w:t>### Creating a Lasting Impact</w:t>
      </w:r>
    </w:p>
    <w:p w14:paraId="0CC2A213" w14:textId="77777777" w:rsidR="0084161A" w:rsidRDefault="00000000">
      <w:r>
        <w:t>As you conclude this challenge, it’s important to recognize that the skills and insights you've gained are not meant to be confined to just 30 days. The true impact of this challenge lies in its potential to foster lasting change in your life. Now that you've established routines, identified your motivations, and celebrated your successes, the next step is to take these lessons with you.</w:t>
      </w:r>
    </w:p>
    <w:p w14:paraId="21D061BC" w14:textId="77777777" w:rsidR="0084161A" w:rsidRDefault="00000000">
      <w:r>
        <w:t>Reflect on how you can integrate the discipline you've cultivated into your daily life moving forward. What routines can you maintain? What goals do you want to pursue next? By keeping the momentum alive, you can continue to build on the foundation you've created during this challenge, leading to a life that not only values consistency and discipline but thrives on it.</w:t>
      </w:r>
    </w:p>
    <w:p w14:paraId="524230ED" w14:textId="77777777" w:rsidR="0084161A" w:rsidRDefault="00000000">
      <w:r>
        <w:t>### Actionable Steps for Continued Growth</w:t>
      </w:r>
    </w:p>
    <w:p w14:paraId="505BE6D0" w14:textId="77777777" w:rsidR="0084161A" w:rsidRDefault="00000000">
      <w:r>
        <w:t>As you move forward from this challenge, consider implementing the following checklist of actions to maintain your growth and reinforce the habits you've developed:</w:t>
      </w:r>
    </w:p>
    <w:p w14:paraId="70B296EC" w14:textId="77777777" w:rsidR="0084161A" w:rsidRDefault="00000000">
      <w:r>
        <w:t>1. **Daily Reflection**: Dedicate a few minutes each evening to reflect on your day. What went well? What challenges did you encounter? This practice will deepen your self-awareness and help you stay aligned with your goals.</w:t>
      </w:r>
      <w:r>
        <w:br/>
        <w:t xml:space="preserve">   </w:t>
      </w:r>
      <w:r>
        <w:br/>
        <w:t>2. **Set New Goals**: Now that you have experienced the benefits of discipline, take some time to set new, meaningful goals. Whether it’s professional aspirations or personal projects, ensure they align with your long-term vision.</w:t>
      </w:r>
    </w:p>
    <w:p w14:paraId="0E54C204" w14:textId="77777777" w:rsidR="0084161A" w:rsidRDefault="00000000">
      <w:r>
        <w:t>3. **Stay Connected**: Continue to engage with your support network. Share your progress, seek advice, and participate in discussions about challenges and successes. This ongoing connection will keep your motivation high and your goals in focus.</w:t>
      </w:r>
    </w:p>
    <w:p w14:paraId="64A3C4AE" w14:textId="77777777" w:rsidR="0084161A" w:rsidRDefault="00000000">
      <w:r>
        <w:t>### Practical Action</w:t>
      </w:r>
    </w:p>
    <w:p w14:paraId="79BD2E02" w14:textId="77777777" w:rsidR="0084161A" w:rsidRDefault="00000000">
      <w:r>
        <w:t>As you reflect on your journey through the 30-Day Discipline Challenge, consider these three steps to ensure you continue on your path of growth and transformation:</w:t>
      </w:r>
    </w:p>
    <w:p w14:paraId="699B0B05" w14:textId="77777777" w:rsidR="0084161A" w:rsidRDefault="00000000">
      <w:r>
        <w:t>1. **Establish a Daily Reflection Routine**: Carve out time each day to assess your progress and reflect on your experiences.</w:t>
      </w:r>
      <w:r>
        <w:br/>
      </w:r>
      <w:r>
        <w:lastRenderedPageBreak/>
        <w:t>2. **Set New, Concrete Goals**: Define new objectives that inspire you and align with your values, ensuring you have something to strive for beyond this challenge.</w:t>
      </w:r>
      <w:r>
        <w:br/>
        <w:t>3. **Engage with Your Community**: Maintain connections with those who supported you during this challenge, fostering an environment of mutual encouragement and accountability.</w:t>
      </w:r>
    </w:p>
    <w:p w14:paraId="7C02A83D" w14:textId="3ADD4C3E" w:rsidR="00AF51BA" w:rsidRDefault="00000000">
      <w:r>
        <w:t>In conclusion, the 30-Day Discipline Challenge is not just a one-time endeavor; it’s a gateway to a lifetime of growth, resilience, and fulfillment. Embrace the journey, cherish the process, and continue to cultivate the discipline that will empower you to achieve your dreams. Your transformation has only just begun.</w:t>
      </w:r>
    </w:p>
    <w:p w14:paraId="56C2C8C1" w14:textId="77777777" w:rsidR="00AF51BA" w:rsidRDefault="00AF51BA">
      <w:r>
        <w:br w:type="page"/>
      </w:r>
    </w:p>
    <w:p w14:paraId="18F3B1AC" w14:textId="77777777" w:rsidR="00A7448E" w:rsidRPr="002E63C0" w:rsidRDefault="00A7448E" w:rsidP="00A7448E">
      <w:pPr>
        <w:pStyle w:val="Heading1"/>
      </w:pPr>
      <w:bookmarkStart w:id="10" w:name="_Hlk210594337"/>
      <w:bookmarkStart w:id="11" w:name="_Toc210594422"/>
      <w:bookmarkStart w:id="12" w:name="_Toc210594492"/>
      <w:r w:rsidRPr="002E63C0">
        <w:rPr>
          <w:rFonts w:ascii="Segoe UI Emoji" w:hAnsi="Segoe UI Emoji" w:cs="Segoe UI Emoji"/>
        </w:rPr>
        <w:lastRenderedPageBreak/>
        <w:t>🌟</w:t>
      </w:r>
      <w:r w:rsidRPr="002E63C0">
        <w:t xml:space="preserve"> Continue Your Transformation Journey</w:t>
      </w:r>
      <w:bookmarkEnd w:id="11"/>
      <w:bookmarkEnd w:id="12"/>
    </w:p>
    <w:p w14:paraId="57F3E1EF" w14:textId="77777777" w:rsidR="00A7448E" w:rsidRPr="002E63C0" w:rsidRDefault="00A7448E" w:rsidP="00A7448E">
      <w:pPr>
        <w:pStyle w:val="Heading1"/>
      </w:pPr>
      <w:bookmarkStart w:id="13" w:name="_Toc210594423"/>
      <w:bookmarkStart w:id="14" w:name="_Toc210594493"/>
      <w:r w:rsidRPr="002E63C0">
        <w:t xml:space="preserve">with </w:t>
      </w:r>
      <w:proofErr w:type="gramStart"/>
      <w:r w:rsidRPr="002E63C0">
        <w:rPr>
          <w:i/>
          <w:iCs/>
        </w:rPr>
        <w:t>The</w:t>
      </w:r>
      <w:proofErr w:type="gramEnd"/>
      <w:r w:rsidRPr="002E63C0">
        <w:rPr>
          <w:i/>
          <w:iCs/>
        </w:rPr>
        <w:t xml:space="preserve"> 30-Day Life Transformation Series</w:t>
      </w:r>
      <w:r w:rsidRPr="002E63C0">
        <w:t xml:space="preserve"> by MICKY</w:t>
      </w:r>
      <w:bookmarkEnd w:id="13"/>
      <w:bookmarkEnd w:id="14"/>
    </w:p>
    <w:p w14:paraId="422F6E7B" w14:textId="77777777" w:rsidR="00A7448E" w:rsidRPr="003B714B" w:rsidRDefault="00A7448E" w:rsidP="00A7448E">
      <w:pPr>
        <w:spacing w:after="160" w:line="278" w:lineRule="auto"/>
        <w:rPr>
          <w:rFonts w:asciiTheme="minorBidi" w:hAnsiTheme="minorBidi"/>
          <w:b/>
          <w:bCs/>
        </w:rPr>
      </w:pPr>
      <w:r w:rsidRPr="003B714B">
        <w:rPr>
          <w:rFonts w:asciiTheme="minorBidi" w:hAnsiTheme="minorBidi"/>
          <w:b/>
          <w:bCs/>
        </w:rPr>
        <w:t xml:space="preserve">You’ve just completed </w:t>
      </w:r>
      <w:proofErr w:type="gramStart"/>
      <w:r w:rsidRPr="003B714B">
        <w:rPr>
          <w:rFonts w:asciiTheme="minorBidi" w:hAnsiTheme="minorBidi"/>
          <w:b/>
          <w:bCs/>
        </w:rPr>
        <w:t>The</w:t>
      </w:r>
      <w:proofErr w:type="gramEnd"/>
      <w:r w:rsidRPr="003B714B">
        <w:rPr>
          <w:rFonts w:asciiTheme="minorBidi" w:hAnsiTheme="minorBidi"/>
          <w:b/>
          <w:bCs/>
        </w:rPr>
        <w:t xml:space="preserve"> 30-Day Discipline Challenge — but your journey doesn’t stop here.</w:t>
      </w:r>
      <w:r w:rsidRPr="003B714B">
        <w:rPr>
          <w:rFonts w:asciiTheme="minorBidi" w:hAnsiTheme="minorBidi"/>
          <w:b/>
          <w:bCs/>
        </w:rPr>
        <w:br/>
        <w:t>Transform every area of your life with the complete 11-book series designed to help you grow, achieve, and thrive — one powerful habit at a time.</w:t>
      </w:r>
    </w:p>
    <w:p w14:paraId="30AE4AAA" w14:textId="77777777" w:rsidR="00A7448E" w:rsidRPr="003B714B" w:rsidRDefault="00A7448E" w:rsidP="00A7448E">
      <w:pPr>
        <w:spacing w:after="160" w:line="278" w:lineRule="auto"/>
        <w:rPr>
          <w:rFonts w:asciiTheme="minorBidi" w:hAnsiTheme="minorBidi"/>
          <w:b/>
          <w:bCs/>
        </w:rPr>
      </w:pPr>
      <w:r w:rsidRPr="003B714B">
        <w:rPr>
          <w:rFonts w:asciiTheme="minorBidi" w:hAnsiTheme="minorBidi"/>
          <w:b/>
          <w:bCs/>
        </w:rPr>
        <w:pict w14:anchorId="1360F441">
          <v:rect id="_x0000_i1040" style="width:0;height:1.5pt" o:hralign="center" o:hrstd="t" o:hr="t" fillcolor="#a0a0a0" stroked="f"/>
        </w:pict>
      </w:r>
    </w:p>
    <w:p w14:paraId="29731767" w14:textId="77777777" w:rsidR="00A7448E" w:rsidRPr="003B714B" w:rsidRDefault="00A7448E" w:rsidP="00A7448E">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Explore the Full Series:</w:t>
      </w:r>
    </w:p>
    <w:p w14:paraId="3F55945F" w14:textId="77777777" w:rsidR="00A7448E" w:rsidRPr="003B714B" w:rsidRDefault="00A7448E" w:rsidP="00A7448E">
      <w:pPr>
        <w:numPr>
          <w:ilvl w:val="0"/>
          <w:numId w:val="10"/>
        </w:numPr>
        <w:spacing w:after="160" w:line="278" w:lineRule="auto"/>
        <w:rPr>
          <w:rFonts w:asciiTheme="minorBidi" w:hAnsiTheme="minorBidi"/>
          <w:b/>
          <w:bCs/>
        </w:rPr>
      </w:pPr>
      <w:r w:rsidRPr="003B714B">
        <w:rPr>
          <w:rFonts w:asciiTheme="minorBidi" w:hAnsiTheme="minorBidi"/>
          <w:b/>
          <w:bCs/>
        </w:rPr>
        <w:t>The 30-Day Discipline Challenge — Build Consistency, Strengthen Willpower, and Master Your Habits</w:t>
      </w:r>
    </w:p>
    <w:p w14:paraId="5129E511" w14:textId="77777777" w:rsidR="00A7448E" w:rsidRPr="003B714B" w:rsidRDefault="00A7448E" w:rsidP="00A7448E">
      <w:pPr>
        <w:numPr>
          <w:ilvl w:val="0"/>
          <w:numId w:val="10"/>
        </w:numPr>
        <w:spacing w:after="160" w:line="278" w:lineRule="auto"/>
        <w:rPr>
          <w:rFonts w:asciiTheme="minorBidi" w:hAnsiTheme="minorBidi"/>
          <w:b/>
          <w:bCs/>
        </w:rPr>
      </w:pPr>
      <w:r w:rsidRPr="003B714B">
        <w:rPr>
          <w:rFonts w:asciiTheme="minorBidi" w:hAnsiTheme="minorBidi"/>
          <w:b/>
          <w:bCs/>
        </w:rPr>
        <w:t>The 30-Day Focus Challenge — Sharpen Your Mind and Eliminate Distractions</w:t>
      </w:r>
    </w:p>
    <w:p w14:paraId="4F458DDF" w14:textId="77777777" w:rsidR="00A7448E" w:rsidRPr="003B714B" w:rsidRDefault="00A7448E" w:rsidP="00A7448E">
      <w:pPr>
        <w:numPr>
          <w:ilvl w:val="0"/>
          <w:numId w:val="10"/>
        </w:numPr>
        <w:spacing w:after="160" w:line="278" w:lineRule="auto"/>
        <w:rPr>
          <w:rFonts w:asciiTheme="minorBidi" w:hAnsiTheme="minorBidi"/>
          <w:b/>
          <w:bCs/>
        </w:rPr>
      </w:pPr>
      <w:r w:rsidRPr="003B714B">
        <w:rPr>
          <w:rFonts w:asciiTheme="minorBidi" w:hAnsiTheme="minorBidi"/>
          <w:b/>
          <w:bCs/>
        </w:rPr>
        <w:t>The 30-Day Confidence Challenge — Unlock Unshakable Self-Belief</w:t>
      </w:r>
    </w:p>
    <w:p w14:paraId="3A6095E7" w14:textId="77777777" w:rsidR="00A7448E" w:rsidRPr="003B714B" w:rsidRDefault="00A7448E" w:rsidP="00A7448E">
      <w:pPr>
        <w:numPr>
          <w:ilvl w:val="0"/>
          <w:numId w:val="10"/>
        </w:numPr>
        <w:spacing w:after="160" w:line="278" w:lineRule="auto"/>
        <w:rPr>
          <w:rFonts w:asciiTheme="minorBidi" w:hAnsiTheme="minorBidi"/>
          <w:b/>
          <w:bCs/>
        </w:rPr>
      </w:pPr>
      <w:r w:rsidRPr="003B714B">
        <w:rPr>
          <w:rFonts w:asciiTheme="minorBidi" w:hAnsiTheme="minorBidi"/>
          <w:b/>
          <w:bCs/>
        </w:rPr>
        <w:t>The 30-Day Productivity Challenge — Get More Done and Take Control of Your Time</w:t>
      </w:r>
    </w:p>
    <w:p w14:paraId="26639C5B" w14:textId="77777777" w:rsidR="00A7448E" w:rsidRPr="003B714B" w:rsidRDefault="00A7448E" w:rsidP="00A7448E">
      <w:pPr>
        <w:numPr>
          <w:ilvl w:val="0"/>
          <w:numId w:val="10"/>
        </w:numPr>
        <w:spacing w:after="160" w:line="278" w:lineRule="auto"/>
        <w:rPr>
          <w:rFonts w:asciiTheme="minorBidi" w:hAnsiTheme="minorBidi"/>
          <w:b/>
          <w:bCs/>
        </w:rPr>
      </w:pPr>
      <w:r w:rsidRPr="003B714B">
        <w:rPr>
          <w:rFonts w:asciiTheme="minorBidi" w:hAnsiTheme="minorBidi"/>
          <w:b/>
          <w:bCs/>
        </w:rPr>
        <w:t>The 30-Day Mindfulness Challenge — Find Calm, Presence, and Mental Clarity</w:t>
      </w:r>
    </w:p>
    <w:p w14:paraId="567215F1" w14:textId="77777777" w:rsidR="00A7448E" w:rsidRPr="003B714B" w:rsidRDefault="00A7448E" w:rsidP="00A7448E">
      <w:pPr>
        <w:numPr>
          <w:ilvl w:val="0"/>
          <w:numId w:val="10"/>
        </w:numPr>
        <w:spacing w:after="160" w:line="278" w:lineRule="auto"/>
        <w:rPr>
          <w:rFonts w:asciiTheme="minorBidi" w:hAnsiTheme="minorBidi"/>
          <w:b/>
          <w:bCs/>
        </w:rPr>
      </w:pPr>
      <w:r w:rsidRPr="003B714B">
        <w:rPr>
          <w:rFonts w:asciiTheme="minorBidi" w:hAnsiTheme="minorBidi"/>
          <w:b/>
          <w:bCs/>
        </w:rPr>
        <w:t>The 30-Day Positivity Challenge — Rewire Your Mind for Gratitude and Joy</w:t>
      </w:r>
    </w:p>
    <w:p w14:paraId="71C091F1" w14:textId="77777777" w:rsidR="00A7448E" w:rsidRPr="003B714B" w:rsidRDefault="00A7448E" w:rsidP="00A7448E">
      <w:pPr>
        <w:numPr>
          <w:ilvl w:val="0"/>
          <w:numId w:val="10"/>
        </w:numPr>
        <w:spacing w:after="160" w:line="278" w:lineRule="auto"/>
        <w:rPr>
          <w:rFonts w:asciiTheme="minorBidi" w:hAnsiTheme="minorBidi"/>
          <w:b/>
          <w:bCs/>
        </w:rPr>
      </w:pPr>
      <w:r w:rsidRPr="003B714B">
        <w:rPr>
          <w:rFonts w:asciiTheme="minorBidi" w:hAnsiTheme="minorBidi"/>
          <w:b/>
          <w:bCs/>
        </w:rPr>
        <w:t>The 30-Day Fitness Challenge — Build Strength, Energy, and Lasting Motivation</w:t>
      </w:r>
    </w:p>
    <w:p w14:paraId="03ABD120" w14:textId="77777777" w:rsidR="00A7448E" w:rsidRPr="003B714B" w:rsidRDefault="00A7448E" w:rsidP="00A7448E">
      <w:pPr>
        <w:numPr>
          <w:ilvl w:val="0"/>
          <w:numId w:val="10"/>
        </w:numPr>
        <w:spacing w:after="160" w:line="278" w:lineRule="auto"/>
        <w:rPr>
          <w:rFonts w:asciiTheme="minorBidi" w:hAnsiTheme="minorBidi"/>
          <w:b/>
          <w:bCs/>
        </w:rPr>
      </w:pPr>
      <w:r w:rsidRPr="003B714B">
        <w:rPr>
          <w:rFonts w:asciiTheme="minorBidi" w:hAnsiTheme="minorBidi"/>
          <w:b/>
          <w:bCs/>
        </w:rPr>
        <w:t>The 30-Day Financial Discipline Challenge — Master Money Habits for Freedom and Growth</w:t>
      </w:r>
    </w:p>
    <w:p w14:paraId="718274CA" w14:textId="77777777" w:rsidR="00A7448E" w:rsidRPr="003B714B" w:rsidRDefault="00A7448E" w:rsidP="00A7448E">
      <w:pPr>
        <w:numPr>
          <w:ilvl w:val="0"/>
          <w:numId w:val="10"/>
        </w:numPr>
        <w:spacing w:after="160" w:line="278" w:lineRule="auto"/>
        <w:rPr>
          <w:rFonts w:asciiTheme="minorBidi" w:hAnsiTheme="minorBidi"/>
          <w:b/>
          <w:bCs/>
        </w:rPr>
      </w:pPr>
      <w:r w:rsidRPr="003B714B">
        <w:rPr>
          <w:rFonts w:asciiTheme="minorBidi" w:hAnsiTheme="minorBidi"/>
          <w:b/>
          <w:bCs/>
        </w:rPr>
        <w:t>The 30-Day Self-Love Challenge — Heal, Empower, and Appreciate Yourself Fully</w:t>
      </w:r>
    </w:p>
    <w:p w14:paraId="34C7641E" w14:textId="77777777" w:rsidR="00A7448E" w:rsidRPr="003B714B" w:rsidRDefault="00A7448E" w:rsidP="00A7448E">
      <w:pPr>
        <w:numPr>
          <w:ilvl w:val="0"/>
          <w:numId w:val="10"/>
        </w:numPr>
        <w:spacing w:after="160" w:line="278" w:lineRule="auto"/>
        <w:rPr>
          <w:rFonts w:asciiTheme="minorBidi" w:hAnsiTheme="minorBidi"/>
          <w:b/>
          <w:bCs/>
        </w:rPr>
      </w:pPr>
      <w:r w:rsidRPr="003B714B">
        <w:rPr>
          <w:rFonts w:asciiTheme="minorBidi" w:hAnsiTheme="minorBidi"/>
          <w:b/>
          <w:bCs/>
        </w:rPr>
        <w:t>The 30-Day Morning Routine Challenge — Start Every Day with Purpose and Power</w:t>
      </w:r>
    </w:p>
    <w:p w14:paraId="60589AC1" w14:textId="77777777" w:rsidR="00A7448E" w:rsidRPr="003B714B" w:rsidRDefault="00A7448E" w:rsidP="00A7448E">
      <w:pPr>
        <w:numPr>
          <w:ilvl w:val="0"/>
          <w:numId w:val="10"/>
        </w:numPr>
        <w:spacing w:after="160" w:line="278" w:lineRule="auto"/>
        <w:rPr>
          <w:rFonts w:asciiTheme="minorBidi" w:hAnsiTheme="minorBidi"/>
          <w:b/>
          <w:bCs/>
        </w:rPr>
      </w:pPr>
      <w:r w:rsidRPr="003B714B">
        <w:rPr>
          <w:rFonts w:asciiTheme="minorBidi" w:hAnsiTheme="minorBidi"/>
          <w:b/>
          <w:bCs/>
        </w:rPr>
        <w:t>The 30-Day Life Balance Challenge — Align Your Goals, Energy, and Happiness</w:t>
      </w:r>
    </w:p>
    <w:p w14:paraId="4235BF5F" w14:textId="77777777" w:rsidR="00A7448E" w:rsidRPr="003B714B" w:rsidRDefault="00A7448E" w:rsidP="00A7448E">
      <w:pPr>
        <w:spacing w:after="160" w:line="278" w:lineRule="auto"/>
        <w:rPr>
          <w:rFonts w:asciiTheme="minorBidi" w:hAnsiTheme="minorBidi"/>
          <w:b/>
          <w:bCs/>
        </w:rPr>
      </w:pPr>
      <w:r w:rsidRPr="003B714B">
        <w:rPr>
          <w:rFonts w:asciiTheme="minorBidi" w:hAnsiTheme="minorBidi"/>
          <w:b/>
          <w:bCs/>
        </w:rPr>
        <w:pict w14:anchorId="09871CCF">
          <v:rect id="_x0000_i1041" style="width:0;height:1.5pt" o:hralign="center" o:hrstd="t" o:hr="t" fillcolor="#a0a0a0" stroked="f"/>
        </w:pict>
      </w:r>
    </w:p>
    <w:p w14:paraId="22FB7083" w14:textId="77777777" w:rsidR="00A7448E" w:rsidRDefault="00A7448E" w:rsidP="00A7448E">
      <w:pPr>
        <w:rPr>
          <w:rFonts w:ascii="Segoe UI Emoji" w:hAnsi="Segoe UI Emoji" w:cs="Segoe UI Emoji"/>
          <w:b/>
          <w:bCs/>
        </w:rPr>
      </w:pPr>
      <w:r>
        <w:rPr>
          <w:rFonts w:ascii="Segoe UI Emoji" w:hAnsi="Segoe UI Emoji" w:cs="Segoe UI Emoji"/>
          <w:b/>
          <w:bCs/>
        </w:rPr>
        <w:br w:type="page"/>
      </w:r>
    </w:p>
    <w:p w14:paraId="231812A1" w14:textId="77777777" w:rsidR="00A7448E" w:rsidRPr="003B714B" w:rsidRDefault="00A7448E" w:rsidP="00A7448E">
      <w:pPr>
        <w:spacing w:after="160" w:line="278" w:lineRule="auto"/>
        <w:rPr>
          <w:rFonts w:asciiTheme="minorBidi" w:hAnsiTheme="minorBidi"/>
          <w:b/>
          <w:bCs/>
        </w:rPr>
      </w:pPr>
      <w:r w:rsidRPr="003B714B">
        <w:rPr>
          <w:rFonts w:ascii="Segoe UI Emoji" w:hAnsi="Segoe UI Emoji" w:cs="Segoe UI Emoji"/>
          <w:b/>
          <w:bCs/>
        </w:rPr>
        <w:lastRenderedPageBreak/>
        <w:t>💡</w:t>
      </w:r>
      <w:r w:rsidRPr="003B714B">
        <w:rPr>
          <w:rFonts w:asciiTheme="minorBidi" w:hAnsiTheme="minorBidi"/>
          <w:b/>
          <w:bCs/>
        </w:rPr>
        <w:t xml:space="preserve"> Each challenge gives you:</w:t>
      </w:r>
    </w:p>
    <w:p w14:paraId="6D8F7770" w14:textId="77777777" w:rsidR="00A7448E" w:rsidRPr="003B714B" w:rsidRDefault="00A7448E" w:rsidP="00A7448E">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Daily actionable steps you can complete in under 10 minutes</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Science-backed methods for lasting transformation</w:t>
      </w:r>
      <w:r w:rsidRPr="003B714B">
        <w:rPr>
          <w:rFonts w:asciiTheme="minorBidi" w:hAnsiTheme="minorBidi"/>
          <w:b/>
          <w:bCs/>
        </w:rPr>
        <w:br/>
      </w:r>
      <w:r w:rsidRPr="003B714B">
        <w:rPr>
          <w:rFonts w:ascii="Segoe UI Emoji" w:hAnsi="Segoe UI Emoji" w:cs="Segoe UI Emoji"/>
          <w:b/>
          <w:bCs/>
        </w:rPr>
        <w:t>✅</w:t>
      </w:r>
      <w:r w:rsidRPr="003B714B">
        <w:rPr>
          <w:rFonts w:asciiTheme="minorBidi" w:hAnsiTheme="minorBidi"/>
          <w:b/>
          <w:bCs/>
        </w:rPr>
        <w:t xml:space="preserve"> Motivation, accountability, and structure that actually works</w:t>
      </w:r>
    </w:p>
    <w:p w14:paraId="33E5F26F" w14:textId="77777777" w:rsidR="00A7448E" w:rsidRPr="003B714B" w:rsidRDefault="00A7448E" w:rsidP="00A7448E">
      <w:pPr>
        <w:spacing w:after="160" w:line="278" w:lineRule="auto"/>
        <w:rPr>
          <w:rFonts w:asciiTheme="minorBidi" w:hAnsiTheme="minorBidi"/>
          <w:b/>
          <w:bCs/>
        </w:rPr>
      </w:pPr>
      <w:r w:rsidRPr="003B714B">
        <w:rPr>
          <w:rFonts w:asciiTheme="minorBidi" w:hAnsiTheme="minorBidi"/>
          <w:b/>
          <w:bCs/>
        </w:rPr>
        <w:pict w14:anchorId="1F68F7B6">
          <v:rect id="_x0000_i1042" style="width:0;height:1.5pt" o:hralign="center" o:hrstd="t" o:hr="t" fillcolor="#a0a0a0" stroked="f"/>
        </w:pict>
      </w:r>
    </w:p>
    <w:p w14:paraId="179251C9" w14:textId="77777777" w:rsidR="00A7448E" w:rsidRPr="003B714B" w:rsidRDefault="00A7448E" w:rsidP="00A7448E">
      <w:pPr>
        <w:spacing w:after="160" w:line="278" w:lineRule="auto"/>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Ready for the Next Challenge?</w:t>
      </w:r>
    </w:p>
    <w:p w14:paraId="63584E1B" w14:textId="77777777" w:rsidR="00A7448E" w:rsidRDefault="00A7448E" w:rsidP="00A7448E">
      <w:pPr>
        <w:rPr>
          <w:rFonts w:asciiTheme="minorBidi" w:hAnsiTheme="minorBidi"/>
          <w:b/>
          <w:bCs/>
        </w:rPr>
      </w:pPr>
      <w:r w:rsidRPr="003B714B">
        <w:rPr>
          <w:rFonts w:ascii="Segoe UI Emoji" w:hAnsi="Segoe UI Emoji" w:cs="Segoe UI Emoji"/>
          <w:b/>
          <w:bCs/>
        </w:rPr>
        <w:t>👉</w:t>
      </w:r>
      <w:r w:rsidRPr="003B714B">
        <w:rPr>
          <w:rFonts w:asciiTheme="minorBidi" w:hAnsiTheme="minorBidi"/>
          <w:b/>
          <w:bCs/>
        </w:rPr>
        <w:t xml:space="preserve"> Search for “MICKY 30-Day Challenge” on your favorite bookstore</w:t>
      </w:r>
      <w:r w:rsidRPr="003B714B">
        <w:rPr>
          <w:rFonts w:asciiTheme="minorBidi" w:hAnsiTheme="minorBidi"/>
          <w:b/>
          <w:bCs/>
        </w:rPr>
        <w:br/>
      </w:r>
    </w:p>
    <w:p w14:paraId="4DB94397" w14:textId="77777777" w:rsidR="00A7448E" w:rsidRDefault="00A7448E" w:rsidP="00A7448E">
      <w:pPr>
        <w:rPr>
          <w:rFonts w:asciiTheme="minorBidi" w:hAnsiTheme="minorBidi"/>
          <w:b/>
          <w:bCs/>
        </w:rPr>
      </w:pPr>
      <w:r>
        <w:rPr>
          <w:rFonts w:asciiTheme="minorBidi" w:hAnsiTheme="minorBidi"/>
          <w:b/>
          <w:bCs/>
        </w:rPr>
        <w:br w:type="page"/>
      </w:r>
    </w:p>
    <w:p w14:paraId="5762D344" w14:textId="77777777" w:rsidR="00A7448E" w:rsidRPr="007C37CA" w:rsidRDefault="00A7448E" w:rsidP="00A7448E">
      <w:pPr>
        <w:pStyle w:val="Heading1"/>
        <w:rPr>
          <w:b w:val="0"/>
          <w:bCs w:val="0"/>
        </w:rPr>
      </w:pPr>
      <w:bookmarkStart w:id="15" w:name="_Toc210594424"/>
      <w:bookmarkStart w:id="16" w:name="_Toc210594494"/>
      <w:r w:rsidRPr="007C37CA">
        <w:rPr>
          <w:rFonts w:ascii="Segoe UI Emoji" w:hAnsi="Segoe UI Emoji" w:cs="Segoe UI Emoji"/>
          <w:b w:val="0"/>
          <w:bCs w:val="0"/>
        </w:rPr>
        <w:lastRenderedPageBreak/>
        <w:t>💌</w:t>
      </w:r>
      <w:r w:rsidRPr="007C37CA">
        <w:rPr>
          <w:b w:val="0"/>
          <w:bCs w:val="0"/>
        </w:rPr>
        <w:t xml:space="preserve"> Connect with MICKY</w:t>
      </w:r>
      <w:bookmarkEnd w:id="15"/>
      <w:bookmarkEnd w:id="16"/>
    </w:p>
    <w:p w14:paraId="054FC8A0" w14:textId="77777777" w:rsidR="00A7448E" w:rsidRPr="007C37CA" w:rsidRDefault="00A7448E" w:rsidP="00A7448E">
      <w:pPr>
        <w:spacing w:after="160" w:line="278" w:lineRule="auto"/>
        <w:rPr>
          <w:rFonts w:asciiTheme="minorBidi" w:hAnsiTheme="minorBidi"/>
          <w:b/>
          <w:bCs/>
        </w:rPr>
      </w:pPr>
      <w:r w:rsidRPr="007C37CA">
        <w:rPr>
          <w:rFonts w:asciiTheme="minorBidi" w:hAnsiTheme="minorBidi"/>
          <w:b/>
          <w:bCs/>
        </w:rPr>
        <w:t xml:space="preserve">Thank you for reading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Discipline Challenge.</w:t>
      </w:r>
      <w:r w:rsidRPr="007C37CA">
        <w:rPr>
          <w:rFonts w:asciiTheme="minorBidi" w:hAnsiTheme="minorBidi"/>
          <w:b/>
          <w:bCs/>
        </w:rPr>
        <w:br/>
        <w:t>If this book inspired you, or if you’d like to share your experience, suggestions, or questions, I’d love to hear from you.</w:t>
      </w:r>
    </w:p>
    <w:p w14:paraId="60D04B55" w14:textId="77777777" w:rsidR="00A7448E" w:rsidRPr="007C37CA" w:rsidRDefault="00A7448E" w:rsidP="00A7448E">
      <w:pPr>
        <w:spacing w:after="160" w:line="278" w:lineRule="auto"/>
        <w:rPr>
          <w:rFonts w:asciiTheme="minorBidi" w:hAnsiTheme="minorBidi"/>
          <w:b/>
          <w:bCs/>
        </w:rPr>
      </w:pPr>
      <w:r w:rsidRPr="007C37CA">
        <w:rPr>
          <w:rFonts w:ascii="Segoe UI Emoji" w:hAnsi="Segoe UI Emoji" w:cs="Segoe UI Emoji"/>
          <w:b/>
          <w:bCs/>
        </w:rPr>
        <w:t>📩</w:t>
      </w:r>
      <w:r w:rsidRPr="007C37CA">
        <w:rPr>
          <w:rFonts w:asciiTheme="minorBidi" w:hAnsiTheme="minorBidi"/>
          <w:b/>
          <w:bCs/>
        </w:rPr>
        <w:t xml:space="preserve"> </w:t>
      </w:r>
      <w:r w:rsidRPr="007C37CA">
        <w:rPr>
          <w:rFonts w:asciiTheme="minorBidi" w:hAnsiTheme="minorBidi"/>
          <w:b/>
          <w:bCs/>
          <w:u w:val="single"/>
        </w:rPr>
        <w:t>mickylibrary.contact@gmail.com</w:t>
      </w:r>
    </w:p>
    <w:p w14:paraId="31E6F856" w14:textId="77777777" w:rsidR="00A7448E" w:rsidRPr="007C37CA" w:rsidRDefault="00A7448E" w:rsidP="00A7448E">
      <w:pPr>
        <w:spacing w:after="160" w:line="278" w:lineRule="auto"/>
        <w:rPr>
          <w:rFonts w:asciiTheme="minorBidi" w:hAnsiTheme="minorBidi"/>
          <w:b/>
          <w:bCs/>
        </w:rPr>
      </w:pPr>
      <w:r w:rsidRPr="007C37CA">
        <w:rPr>
          <w:rFonts w:asciiTheme="minorBidi" w:hAnsiTheme="minorBidi"/>
          <w:b/>
          <w:bCs/>
        </w:rPr>
        <w:t xml:space="preserve">Your feedback helps shape future books in </w:t>
      </w:r>
      <w:proofErr w:type="gramStart"/>
      <w:r w:rsidRPr="007C37CA">
        <w:rPr>
          <w:rFonts w:asciiTheme="minorBidi" w:hAnsiTheme="minorBidi"/>
          <w:b/>
          <w:bCs/>
          <w:i/>
          <w:iCs/>
        </w:rPr>
        <w:t>The</w:t>
      </w:r>
      <w:proofErr w:type="gramEnd"/>
      <w:r w:rsidRPr="007C37CA">
        <w:rPr>
          <w:rFonts w:asciiTheme="minorBidi" w:hAnsiTheme="minorBidi"/>
          <w:b/>
          <w:bCs/>
          <w:i/>
          <w:iCs/>
        </w:rPr>
        <w:t xml:space="preserve"> 30-Day Life Transformation Series.</w:t>
      </w:r>
    </w:p>
    <w:p w14:paraId="04D1C9C5" w14:textId="77777777" w:rsidR="00A7448E" w:rsidRPr="007C37CA" w:rsidRDefault="00A7448E" w:rsidP="00A7448E">
      <w:pPr>
        <w:spacing w:after="160" w:line="278" w:lineRule="auto"/>
        <w:rPr>
          <w:rFonts w:asciiTheme="minorBidi" w:hAnsiTheme="minorBidi"/>
          <w:b/>
          <w:bCs/>
        </w:rPr>
      </w:pPr>
      <w:r w:rsidRPr="007C37CA">
        <w:rPr>
          <w:rFonts w:asciiTheme="minorBidi" w:hAnsiTheme="minorBidi"/>
          <w:b/>
          <w:bCs/>
          <w:i/>
          <w:iCs/>
        </w:rPr>
        <w:t>Keep growing. Keep transforming.</w:t>
      </w:r>
    </w:p>
    <w:p w14:paraId="65903E01" w14:textId="77777777" w:rsidR="00A7448E" w:rsidRPr="002E63C0" w:rsidRDefault="00A7448E" w:rsidP="00A7448E">
      <w:pPr>
        <w:rPr>
          <w:rFonts w:asciiTheme="minorBidi" w:hAnsiTheme="minorBidi"/>
        </w:rPr>
      </w:pPr>
    </w:p>
    <w:bookmarkEnd w:id="10"/>
    <w:p w14:paraId="31FC65E2" w14:textId="77777777" w:rsidR="0084161A" w:rsidRDefault="0084161A"/>
    <w:sectPr w:rsidR="008416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A30B9D"/>
    <w:multiLevelType w:val="multilevel"/>
    <w:tmpl w:val="587A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1773449">
    <w:abstractNumId w:val="8"/>
  </w:num>
  <w:num w:numId="2" w16cid:durableId="1801148002">
    <w:abstractNumId w:val="6"/>
  </w:num>
  <w:num w:numId="3" w16cid:durableId="1962106356">
    <w:abstractNumId w:val="5"/>
  </w:num>
  <w:num w:numId="4" w16cid:durableId="1239291688">
    <w:abstractNumId w:val="4"/>
  </w:num>
  <w:num w:numId="5" w16cid:durableId="1075082669">
    <w:abstractNumId w:val="7"/>
  </w:num>
  <w:num w:numId="6" w16cid:durableId="1744528212">
    <w:abstractNumId w:val="3"/>
  </w:num>
  <w:num w:numId="7" w16cid:durableId="1939023184">
    <w:abstractNumId w:val="2"/>
  </w:num>
  <w:num w:numId="8" w16cid:durableId="472599141">
    <w:abstractNumId w:val="1"/>
  </w:num>
  <w:num w:numId="9" w16cid:durableId="1053239068">
    <w:abstractNumId w:val="0"/>
  </w:num>
  <w:num w:numId="10" w16cid:durableId="72248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CCB"/>
    <w:rsid w:val="0029639D"/>
    <w:rsid w:val="00326F90"/>
    <w:rsid w:val="0035666F"/>
    <w:rsid w:val="0084161A"/>
    <w:rsid w:val="00A7448E"/>
    <w:rsid w:val="00A90077"/>
    <w:rsid w:val="00AA1D8D"/>
    <w:rsid w:val="00AF51BA"/>
    <w:rsid w:val="00B47730"/>
    <w:rsid w:val="00BB48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1A5863"/>
  <w14:defaultImageDpi w14:val="300"/>
  <w15:docId w15:val="{34B88EB3-4804-474B-B8BD-4E7C78E68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B4802"/>
    <w:pPr>
      <w:spacing w:after="100"/>
    </w:pPr>
  </w:style>
  <w:style w:type="character" w:styleId="Hyperlink">
    <w:name w:val="Hyperlink"/>
    <w:basedOn w:val="DefaultParagraphFont"/>
    <w:uiPriority w:val="99"/>
    <w:unhideWhenUsed/>
    <w:rsid w:val="00BB48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41</Pages>
  <Words>12395</Words>
  <Characters>70652</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5</cp:revision>
  <dcterms:created xsi:type="dcterms:W3CDTF">2013-12-23T23:15:00Z</dcterms:created>
  <dcterms:modified xsi:type="dcterms:W3CDTF">2025-10-05T19:07:00Z</dcterms:modified>
  <cp:category/>
</cp:coreProperties>
</file>