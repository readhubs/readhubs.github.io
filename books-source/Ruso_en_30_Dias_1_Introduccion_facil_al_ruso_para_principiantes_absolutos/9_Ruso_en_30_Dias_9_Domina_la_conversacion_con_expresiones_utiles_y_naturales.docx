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9: Domina la conversación con expresiones útiles y naturales</w:t>
      </w:r>
    </w:p>
    <w:p>
      <w:r>
        <w:t>By MICKY</w:t>
        <w:br/>
      </w:r>
    </w:p>
    <w:p>
      <w:r>
        <w:br w:type="page"/>
      </w:r>
    </w:p>
    <w:p>
      <w:pPr>
        <w:pStyle w:val="Heading1"/>
      </w:pPr>
      <w:r>
        <w:t>Table of Contents</w:t>
      </w:r>
    </w:p>
    <w:p>
      <w:r>
        <w:t>Introduction</w:t>
      </w:r>
    </w:p>
    <w:p>
      <w:r>
        <w:t>1. **Introducción al Ruso Conversacional**</w:t>
      </w:r>
    </w:p>
    <w:p>
      <w:r>
        <w:t>2. **Día 1: Saludos y Presentaciones**</w:t>
      </w:r>
    </w:p>
    <w:p>
      <w:r>
        <w:t>3. **Día 2: Preguntas Comunes**</w:t>
      </w:r>
    </w:p>
    <w:p>
      <w:r>
        <w:t>4. **Día 3: Expresiones de Cortesía**</w:t>
      </w:r>
    </w:p>
    <w:p>
      <w:r>
        <w:t>5. **Día 4: Conversaciones sobre el Tiempo**</w:t>
      </w:r>
    </w:p>
    <w:p>
      <w:r>
        <w:t>6. **Día 5: Hablar de la Comida**</w:t>
      </w:r>
    </w:p>
    <w:p>
      <w:r>
        <w:t>7. **Día 6: Actividades y Pasatiempos**</w:t>
      </w:r>
    </w:p>
    <w:p>
      <w:r>
        <w:t>8. **Día 7: Viajes y Direcciones**</w:t>
      </w:r>
    </w:p>
    <w:p>
      <w:r>
        <w:t>Conclusion</w:t>
      </w:r>
    </w:p>
    <w:p>
      <w:r>
        <w:br w:type="page"/>
      </w:r>
    </w:p>
    <w:p>
      <w:pPr>
        <w:pStyle w:val="Heading1"/>
      </w:pPr>
      <w:r>
        <w:t>Introduction</w:t>
      </w:r>
    </w:p>
    <w:p>
      <w:r>
        <w:t>### Introducción</w:t>
      </w:r>
    </w:p>
    <w:p>
      <w:r>
        <w:t>El idioma ruso, un puente hacia una cultura rica y fascinante, puede parecer un desafío para muchos. Sin embargo, en nuestro vertiginoso mundo actual, la habilidad de comunicarse en diferentes lenguas es más crucial que nunca. "Ruso en 30 Días 9: Domina la conversación con expresiones útiles y naturales" está diseñado para ayudarte a superar las barreras lingüísticas y conectar con hablantes nativos de una manera auténtica y significativa. Este libro se centra en las expresiones que realmente se utilizan en la vida cotidiana, permitiéndote no solo entender el idioma, sino también sentirte cómodo al usarlo.</w:t>
      </w:r>
    </w:p>
    <w:p>
      <w:r>
        <w:t>### La importancia de la comunicación efectiva</w:t>
      </w:r>
    </w:p>
    <w:p>
      <w:r>
        <w:t>La comunicación efectiva es el alma de cualquier interacción. No se trata solo de transmitir información, sino de conectar emocionalmente con los demás. En el caso del ruso, un idioma que posee una estructura gramatical compleja y una pronunciación distintiva, es vital aprender las expresiones que los nativos utilizan en su día a día. Esto no solo enriquecerá tu vocabulario, sino que también te permitirá integrarte mejor en conversaciones reales.</w:t>
      </w:r>
    </w:p>
    <w:p>
      <w:r>
        <w:t>Imagina que te encuentras en un café en Moscú, rodeado de hablantes nativos. Al iniciar una conversación, tener a tu disposición frases auténticas y coloquiales no solo facilitará la comunicación, sino que también te abrirá puertas a nuevas amistades y conexiones. Un simple "Как дела?" (¿Cómo estás?) puede ser el inicio de una conversación más profunda y enriquecedora.</w:t>
      </w:r>
    </w:p>
    <w:p>
      <w:r>
        <w:t>### Expresiones útiles para la vida cotidiana</w:t>
      </w:r>
    </w:p>
    <w:p>
      <w:r>
        <w:t>En este libro, hemos recopilado una serie de expresiones que son útiles en situaciones cotidianas. Desde saludos hasta frases que puedes usar en un restaurante, aprenderás a usar el ruso de manera natural. Estas expresiones no solo son fáciles de recordar, sino que también te ayudarán a sonar más nativo.</w:t>
      </w:r>
    </w:p>
    <w:p>
      <w:r>
        <w:t>Por ejemplo, si deseas pedir algo en un café, en lugar de simplemente decir “Я хочу...” (Quiero...), puedes utilizar “Можно мне, пожалуйста...” (¿Puedo tener, por favor...?). Esta pequeña modificación te hará sonar más cortés y, por ende, te ayudará a establecer una mejor relación con la persona que te atiende. Cada expresión que aprenderás en este libro está diseñada para que puedas usarla de inmediato, facilitando tu interacción con hablantes nativos.</w:t>
      </w:r>
    </w:p>
    <w:p>
      <w:r>
        <w:t>### Cómo practicar y mejorar tus habilidades conversacionales</w:t>
      </w:r>
    </w:p>
    <w:p>
      <w:r>
        <w:t>La práctica es clave para dominar cualquier idioma, y el ruso no es la excepción. Aquí es donde entra en juego la práctica intencionada. No se trata solo de leer y memorizar, sino de hablar y escuchar activamente. Te animamos a que busques grupos de conversación, aplicaciones de intercambio de idiomas o incluso a que te prepares para viajes a países de habla rusa.</w:t>
      </w:r>
    </w:p>
    <w:p>
      <w:r>
        <w:t>Un caso práctico que ilustra esta idea es el de María, una estudiante de español que decidió aprender ruso. Comenzó a asistir a un grupo de conversación cada semana y, aunque al principio se sentía nerviosa, pronto comenzó a disfrutar de las interacciones. Las expresiones que aprendía en casa las ponía en práctica durante estas reuniones, y en poco tiempo, su confianza creció exponencialmente. La clave de su éxito fue la constancia y la disposición a cometer errores y aprender de ellos.</w:t>
      </w:r>
    </w:p>
    <w:p>
      <w:r>
        <w:t>### Checklist de acciones concretas</w:t>
      </w:r>
    </w:p>
    <w:p>
      <w:r>
        <w:t>1. **Escuchar y repetir**: Dedica al menos 15 minutos al día a escuchar conversaciones en ruso. Pueden ser podcasts, programas de televisión o música. Repite las expresiones que escuches para mejorar tu pronunciación.</w:t>
        <w:br/>
        <w:t xml:space="preserve">  </w:t>
        <w:br/>
        <w:t>2. **Unirte a un grupo de conversación**: Busca grupos locales o en línea donde puedas practicar el ruso. Hablar con otros te ayudará a sentirte más cómodo y a usar las expresiones que aprendes en contextos reales.</w:t>
      </w:r>
    </w:p>
    <w:p>
      <w:r>
        <w:t>3. **Crear un diario de expresiones**: Cada día, anota al menos tres expresiones nuevas que aprendas. Escribe su significado y trata de usarlas en oraciones. Esta práctica te ayudará a retener lo que aprendes y a familiarizarte con el idioma.</w:t>
      </w:r>
    </w:p>
    <w:p>
      <w:r>
        <w:t>### Acción práctica</w:t>
      </w:r>
    </w:p>
    <w:p>
      <w:r>
        <w:t>**Pasos para empezar hoy mismo:**</w:t>
      </w:r>
    </w:p>
    <w:p>
      <w:r>
        <w:t>1. Escoge una expresión en ruso que te gustaría aprender y practicar.</w:t>
        <w:br/>
        <w:t>2. Escucha su pronunciación en una aplicación o video y repítela varias veces.</w:t>
        <w:br/>
        <w:t>3. Busca a alguien con quien puedas practicar, ya sea un amigo, un compañero de estudio o un hablante nativo.</w:t>
      </w:r>
    </w:p>
    <w:p>
      <w:r>
        <w:t>La aventura de aprender ruso no solo se trata de adquirir un nuevo idioma, sino de sumergirse en una cultura vibrante y rica. A través de este libro, te proporcionaremos las herramientas necesarias para que puedas comunicarte de manera efectiva y natural. La práctica y la constancia son tus mejores aliados en este viaje, así que prepárate para hablar y disfrutar de cada paso del proceso. ¡Bienvenido a "Ruso en 30 Días 9"!</w:t>
      </w:r>
    </w:p>
    <w:p>
      <w:pPr>
        <w:pStyle w:val="Heading1"/>
      </w:pPr>
      <w:r>
        <w:t>Chapter 1: **Introducción al Ruso Conversacional**</w:t>
      </w:r>
    </w:p>
    <w:p>
      <w:r>
        <w:t># Introducción al Ruso Conversacional</w:t>
      </w:r>
    </w:p>
    <w:p>
      <w:r>
        <w:t>Aprender un nuevo idioma puede ser un camino desafiante pero gratificante. En el caso del ruso, la lengua de Tolstói y Dostoyevski, el viaje hacia la fluidez no solo implica dominar la gramática y el vocabulario, sino también entender cómo se construyen las conversaciones en la vida diaria. En esta sección, nos adentraremos en el mundo del ruso conversacional, explorando expresiones útiles y naturales que te ayudarán a comunicarte de manera efectiva en situaciones cotidianas.</w:t>
      </w:r>
    </w:p>
    <w:p>
      <w:r>
        <w:t>## La Importancia de la Conversación</w:t>
      </w:r>
    </w:p>
    <w:p>
      <w:r>
        <w:t>La habilidad para mantener una conversación en un idioma extranjero es una de las metas más importantes para cualquier estudiante de lenguas. Hablar ruso no se trata solo de pronunciar palabras correctamente, sino de conectar con las personas, de transmitir emociones y de entender el contexto cultural que rodea cada expresión. En Rusia, la comunicación es un arte que va más allá de las palabras; incluye gestos, expresiones faciales y un tono de voz que puede cambiar el significado de lo que se dice.</w:t>
      </w:r>
    </w:p>
    <w:p>
      <w:r>
        <w:t>Imagina que estás en Moscú, en una cafetería local, y decides pedir un café. Si solo te limitas a decir "Кофе, пожалуйста" (Café, por favor), es probable que obtengas lo que deseas, pero no dejarás una impresión duradera. Sin embargo, si inicias la conversación con una expresión amigable como "Доброе утро! Как дела?" (¡Buenos días! ¿Cómo estás?), estarás abriendo la puerta a una interacción más rica. La conversación no es solo un intercambio de información; es una oportunidad para construir relaciones y sumergirte en la cultura.</w:t>
      </w:r>
    </w:p>
    <w:p>
      <w:r>
        <w:t>## Expresiones Clave para Iniciar Conversaciones</w:t>
      </w:r>
    </w:p>
    <w:p>
      <w:r>
        <w:t>El primer paso para dominar el ruso conversacional es aprender algunas expresiones clave que te permitan iniciar conversaciones con confianza. Aquí hay algunas frases que pueden resultar útiles:</w:t>
      </w:r>
    </w:p>
    <w:p>
      <w:r>
        <w:t>1. **Привет! Как дела?** (¡Hola! ¿Cómo estás?)</w:t>
        <w:br/>
        <w:t>2. **Что нового?** (¿Qué hay de nuevo?)</w:t>
        <w:br/>
        <w:t>3. **Как прошла твоя неделя?** (¿Cómo te fue esta semana?)</w:t>
      </w:r>
    </w:p>
    <w:p>
      <w:r>
        <w:t>Estas frases son suficientes para romper el hielo y crear un ambiente amigable. Recuerda que, en la cultura rusa, las interacciones suelen ser más formales al principio, por lo que es aconsejable utilizar el tratamiento de “вы” (usted) en situaciones desconocidas o con personas mayores. Por ejemplo, sería más apropiado decir "Здравствуйте" (Hola, formal) en lugar de simplemente "Привет".</w:t>
      </w:r>
    </w:p>
    <w:p>
      <w:r>
        <w:t>### Ejemplo Localizado: Conversación en un Mercado</w:t>
      </w:r>
    </w:p>
    <w:p>
      <w:r>
        <w:t>Imagina que te encuentras en un mercado en San Petersburgo, donde la gente vende frutas frescas y verduras. Al acercarte a un puesto, puedes iniciar la conversación con el vendedor utilizando la expresión "Привет! Как дела?" (¡Hola! ¿Cómo estás?). Esto no solo te ayudará a establecer una conexión, sino que también te permitirá hacer preguntas sobre los productos, como "Откуда у вас эти яблоки?" (¿De dónde son estas manzanas?). Esta interacción no solo te permitirá practicar el idioma, sino que también te dará una visión de la vida cotidiana en Rusia.</w:t>
      </w:r>
    </w:p>
    <w:p>
      <w:r>
        <w:t>## Construyendo Vocabulario Conversacional</w:t>
      </w:r>
    </w:p>
    <w:p>
      <w:r>
        <w:t>Para ser un hablante efectivo, es esencial ampliar tu vocabulario de manera que incluya no solo palabras individuales, sino también frases completas que se utilizan en la conversación diaria. A continuación, presento algunas categorías de vocabulario que pueden ser especialmente útiles:</w:t>
      </w:r>
    </w:p>
    <w:p>
      <w:r>
        <w:t>### 1. Frases de Cortesía</w:t>
      </w:r>
    </w:p>
    <w:p>
      <w:r>
        <w:t>Las frases de cortesía son fundamentales en cualquier lengua. En ruso, expresiones como "Пожалуйста" (Por favor) y "Спасибо" (Gracias) son esenciales para mostrar respeto y educación. Aquí hay algunas más que puedes utilizar:</w:t>
      </w:r>
    </w:p>
    <w:p>
      <w:r>
        <w:t>- **Извините** (Disculpe)</w:t>
        <w:br/>
        <w:t>- **Не за что** (De nada)</w:t>
        <w:br/>
        <w:t>- **Как поживаете?** (¿Cómo ha estado?)</w:t>
      </w:r>
    </w:p>
    <w:p>
      <w:r>
        <w:t>### 2. Expresiones para Compartir Opiniones</w:t>
      </w:r>
    </w:p>
    <w:p>
      <w:r>
        <w:t>La conversación a menudo implica compartir opiniones y preferencias. Aquí hay algunas frases que te ayudarán a expresar tus pensamientos:</w:t>
      </w:r>
    </w:p>
    <w:p>
      <w:r>
        <w:t>- **Я думаю, что...** (Creo que...)</w:t>
        <w:br/>
        <w:t>- **Мне нравится...** (Me gusta...)</w:t>
        <w:br/>
        <w:t>- **Я не согласен с тобой** (No estoy de acuerdo contigo)</w:t>
      </w:r>
    </w:p>
    <w:p>
      <w:r>
        <w:t>Usar estas expresiones te permitirá participar en conversaciones más profundas y significativas, especialmente en temas que te apasionan.</w:t>
      </w:r>
    </w:p>
    <w:p>
      <w:r>
        <w:t>### 3. Frases para Preguntar y Responder</w:t>
      </w:r>
    </w:p>
    <w:p>
      <w:r>
        <w:t>Hacer preguntas es clave en cualquier conversación. Aquí tienes algunas frases que pueden ser útiles:</w:t>
      </w:r>
    </w:p>
    <w:p>
      <w:r>
        <w:t>- **Что ты думаешь об этом?** (¿Qué piensas al respecto?)</w:t>
        <w:br/>
        <w:t>- **Почему ты так считаешь?** (¿Por qué piensas eso?)</w:t>
        <w:br/>
        <w:t>- **Как ты это объяснишь?** (¿Cómo lo explicarías?)</w:t>
      </w:r>
    </w:p>
    <w:p>
      <w:r>
        <w:t>Estas preguntas no solo te ayudarán a obtener más información, sino que también invitarán a la otra persona a compartir sus pensamientos, creando así un diálogo más dinámico.</w:t>
      </w:r>
    </w:p>
    <w:p>
      <w:r>
        <w:t>## Práctica de Conversación: Escuchar y Repetir</w:t>
      </w:r>
    </w:p>
    <w:p>
      <w:r>
        <w:t>Una de las formas más efectivas de mejorar tus habilidades conversacionales es a través de la práctica activa. Escuchar a hablantes nativos y repetir lo que dicen es una técnica poderosa. Aquí hay algunas estrategias que puedes seguir:</w:t>
      </w:r>
    </w:p>
    <w:p>
      <w:r>
        <w:t>### 1. Escuchar Podcasts y Audiolibros</w:t>
      </w:r>
    </w:p>
    <w:p>
      <w:r>
        <w:t>Los podcasts y audiolibros en ruso son recursos valiosos que te expondrán a diferentes acentos y estilos de conversación. Escucha programas que te interesen y trata de repetir las frases que escuchas. Esto no solo mejorará tu pronunciación, sino que también te ayudará a acostumbrarte al ritmo y al flujo del idioma.</w:t>
      </w:r>
    </w:p>
    <w:p>
      <w:r>
        <w:t>### 2. Participar en Intercambios de Idiomas</w:t>
      </w:r>
    </w:p>
    <w:p>
      <w:r>
        <w:t>Los intercambios de idiomas son una excelente manera de practicar. Busca grupos locales o plataformas en línea donde puedas encontrar hablantes nativos de ruso interesados en aprender tu idioma. Esto no solo te dará la oportunidad de hablar, sino que también te permitirá hacer amigos y conocer más sobre la cultura rusa.</w:t>
      </w:r>
    </w:p>
    <w:p>
      <w:r>
        <w:t>### 3. Grabar y Revisar tu Propia Voz</w:t>
      </w:r>
    </w:p>
    <w:p>
      <w:r>
        <w:t>Grabar tus conversaciones o incluso practicar diálogos en voz alta puede ser muy útil. Escuchar tus grabaciones te permitirá identificar áreas de mejora, como la pronunciación y la entonación. A medida que avances, notarás cómo tu confianza y habilidades conversacionales se desarrollan.</w:t>
      </w:r>
    </w:p>
    <w:p>
      <w:r>
        <w:t>## Checklist de Acciones Concretas</w:t>
      </w:r>
    </w:p>
    <w:p>
      <w:r>
        <w:t>Para avanzar en tu camino hacia la conversación en ruso, aquí tienes un checklist de acciones concretas que puedes llevar a cabo:</w:t>
      </w:r>
    </w:p>
    <w:p>
      <w:r>
        <w:t>1. **Practica a Diario**: Dedica al menos 10 minutos al día a practicar tus frases y vocabulario.</w:t>
        <w:br/>
        <w:t>2. **Únete a un Grupo de Conversación**: Encuentra un grupo local o en línea donde puedas practicar ruso con otros hablantes.</w:t>
        <w:br/>
        <w:t>3. **Escucha y Repite**: Elige un podcast o audiolibro en ruso y repite las frases que escuchas, prestando atención a la pronunciación.</w:t>
      </w:r>
    </w:p>
    <w:p>
      <w:r>
        <w:t>## Acción Práctica</w:t>
      </w:r>
    </w:p>
    <w:p>
      <w:r>
        <w:t>### 1. Comienza Tu Día en Ruso</w:t>
      </w:r>
    </w:p>
    <w:p>
      <w:r>
        <w:t>Al despertar, intenta decir en voz alta algunas frases en ruso. Por ejemplo, "Доброе утро!" (¡Buenos días!) y "Как дела?" (¿Cómo estás?). Esto te ayudará a empezar el día con el pie derecho.</w:t>
      </w:r>
    </w:p>
    <w:p>
      <w:r>
        <w:t>### 2. Inicia una Conversación</w:t>
      </w:r>
    </w:p>
    <w:p>
      <w:r>
        <w:t>Hoy, busca la oportunidad de iniciar una conversación en ruso, ya sea con un amigo, un compañero de trabajo o incluso en una aplicación de intercambio de idiomas. No temas hacer preguntas y escuchar con atención.</w:t>
      </w:r>
    </w:p>
    <w:p>
      <w:r>
        <w:t>### 3. Reflexiona al Final del Día</w:t>
      </w:r>
    </w:p>
    <w:p>
      <w:r>
        <w:t>Antes de dormir, reflexiona sobre tu día y trata de recordar al menos tres frases en ruso que hayas utilizado o escuchado. Esto te ayudará a consolidar lo aprendido.</w:t>
      </w:r>
    </w:p>
    <w:p>
      <w:r>
        <w:t>Con estos pasos y prácticas, estarás bien encaminado para dominar la conversación en ruso y disfrutar de la rica cultura que este idioma tiene para ofrecer. ¡Vamos a seguir adelante!</w:t>
      </w:r>
    </w:p>
    <w:p>
      <w:pPr>
        <w:pStyle w:val="Heading1"/>
      </w:pPr>
      <w:r>
        <w:t>Chapter 2: **Día 1: Saludos y Presentaciones**</w:t>
      </w:r>
    </w:p>
    <w:p>
      <w:r>
        <w:t># Día 1: Saludos y Presentaciones</w:t>
      </w:r>
    </w:p>
    <w:p>
      <w:r>
        <w:t>Comenzar a aprender un nuevo idioma puede ser tan emocionante como desafiante. En el caso del ruso, uno de los idiomas más ricos y complejos del mundo, es fundamental empezar con las bases: los saludos y las presentaciones. En este primer día, nos enfocaremos en las expresiones y frases más útiles para iniciar una conversación. Aprender a saludar y presentarte adecuadamente no solo te ayudará a romper el hielo, sino que también te permitirá establecer una conexión más profunda con hablantes nativos. ¡Vamos a sumergirnos en el fascinante mundo del ruso!</w:t>
      </w:r>
    </w:p>
    <w:p>
      <w:r>
        <w:t>## 1. Los saludos esenciales</w:t>
      </w:r>
    </w:p>
    <w:p>
      <w:r>
        <w:t>Los saludos son la puerta de entrada a cualquier conversación. En ruso, como en muchos idiomas, hay diferentes formas de saludar dependiendo de la hora del día y el contexto. Aquí te presentamos algunas de las expresiones más comunes:</w:t>
      </w:r>
    </w:p>
    <w:p>
      <w:r>
        <w:t>### Saludos formales e informales</w:t>
      </w:r>
    </w:p>
    <w:p>
      <w:r>
        <w:t>- **Доброе утро!** (¡Buenos días!) - Se utiliza por la mañana, generalmente hasta las 12 del mediodía.</w:t>
        <w:br/>
        <w:t>- **Добрый день!** (¡Buenas tardes!) - Usado desde el mediodía hasta aproximadamente las 6 de la tarde.</w:t>
        <w:br/>
        <w:t>- **Добрый вечер!** (¡Buenas noches!) - Ideal para usar después de las 6 de la tarde.</w:t>
        <w:br/>
        <w:t>- **Привет!** (¡Hola!) - Este es un saludo informal que se utiliza entre amigos o personas de confianza.</w:t>
        <w:br/>
        <w:t>- **Здравствуй!** (¡Hola!) - Un saludo más formal que se usa en situaciones en las que quieres mostrar respeto, como al dirigirte a una persona mayor.</w:t>
      </w:r>
    </w:p>
    <w:p>
      <w:r>
        <w:t>Utilizar el saludo adecuado es esencial en la cultura rusa, ya que refleja respeto y consideración hacia los demás. Si quieres impresionar a tus nuevos amigos rusos, asegúrate de practicar estos saludos.</w:t>
      </w:r>
    </w:p>
    <w:p>
      <w:r>
        <w:t>### Ejemplo práctico</w:t>
      </w:r>
    </w:p>
    <w:p>
      <w:r>
        <w:t>Imagina que llegas a una reunión de trabajo en Moscú. Al entrar, te encuentras con varios colegas. Un saludo apropiado sería: "Добрый день, меня зовут [tu nombre]" (¡Buenas tardes, me llamo [tu nombre]!). Esto no solo establece un contacto visual, sino que también muestra que eres una persona educada que respeta las normas culturales.</w:t>
      </w:r>
    </w:p>
    <w:p>
      <w:r>
        <w:t>## 2. Presentaciones personales</w:t>
      </w:r>
    </w:p>
    <w:p>
      <w:r>
        <w:t>Una vez que has saludado a alguien, el siguiente paso es presentarte. Aquí es donde puedes compartir un poco sobre ti mismo. En ruso, existen varias maneras de hacerlo, y aquí te mostramos algunas frases clave que te serán útiles.</w:t>
      </w:r>
    </w:p>
    <w:p>
      <w:r>
        <w:t>### Frases para presentarte</w:t>
      </w:r>
    </w:p>
    <w:p>
      <w:r>
        <w:t>- **Меня зовут [tu nombre].** (Me llamo [tu nombre].)</w:t>
        <w:br/>
        <w:t>- **Я из [tu país].** (Soy de [tu país].)</w:t>
        <w:br/>
        <w:t>- **Я [tu profesión/ocupación].** (Soy [tu profesión/ocupación].)</w:t>
      </w:r>
    </w:p>
    <w:p>
      <w:r>
        <w:t>Por ejemplo, si te llamas Ana y eres profesora de español, dirías: "Меня зовут Ана. Я из Испании. Я преподаватель испанского языка." (Me llamo Ana. Soy de España. Soy profesora de español.)</w:t>
      </w:r>
    </w:p>
    <w:p>
      <w:r>
        <w:t>### La importancia de los detalles</w:t>
      </w:r>
    </w:p>
    <w:p>
      <w:r>
        <w:t>Al presentarte, también puedes incluir detalles adicionales que ayuden a crear una conversación más rica. Por ejemplo, mencionar tus intereses o por qué estás aprendiendo ruso puede abrir muchas puertas. Aquí tienes algunas frases que puedes usar:</w:t>
      </w:r>
    </w:p>
    <w:p>
      <w:r>
        <w:t>- **Я изучаю русский, потому что...** (Estoy aprendiendo ruso porque...)</w:t>
        <w:br/>
        <w:t>- **Мне нравится [tu hobby].** (Me gusta [tu pasatiempo].)</w:t>
      </w:r>
    </w:p>
    <w:p>
      <w:r>
        <w:t>Si te gusta la música, podrías decir: "Мне нравится слушать русскую музыку." (Me gusta escuchar música rusa.) Este tipo de información no solo es interesante, sino que también te permitirá conectar con la otra persona sobre temas comunes.</w:t>
      </w:r>
    </w:p>
    <w:p>
      <w:r>
        <w:t>## 3. La importancia del lenguaje corporal</w:t>
      </w:r>
    </w:p>
    <w:p>
      <w:r>
        <w:t>El lenguaje corporal juega un papel crucial en la comunicación, especialmente en un nuevo idioma. Aunque estés utilizando frases correctas, la forma en que te expresas físicamente puede influir en cómo se recibe tu mensaje.</w:t>
      </w:r>
    </w:p>
    <w:p>
      <w:r>
        <w:t>### Gestos y expresiones</w:t>
      </w:r>
    </w:p>
    <w:p>
      <w:r>
        <w:t>En la cultura rusa, los gestos y las expresiones faciales son importantes al comunicarse. Por ejemplo, al saludar, es común un apretón de manos firme, pero no demasiado fuerte. Mantener contacto visual al saludar también muestra confianza y sinceridad.</w:t>
      </w:r>
    </w:p>
    <w:p>
      <w:r>
        <w:t>Además, una sonrisa genuina puede hacer que la otra persona se sienta más cómoda y abierta a la conversación. Recuerda que los gestos pueden variar de una cultura a otra, así que observa cómo se comportan los hablantes nativos y ajusta tu propio comportamiento en consecuencia.</w:t>
      </w:r>
    </w:p>
    <w:p>
      <w:r>
        <w:t>### Un caso local: la calidez de los rusos</w:t>
      </w:r>
    </w:p>
    <w:p>
      <w:r>
        <w:t>En una reciente visita a San Petersburgo, conocí a un grupo de estudiantes de ruso. Al principio, algunos de ellos se mostraron un poco reservados. Sin embargo, tras un saludo cálido y una presentación sencilla, la atmósfera cambió rápidamente. Al compartir que estaba interesado en la literatura rusa, se encendió una conversación apasionada sobre sus autores favoritos. Este tipo de conexión es lo que puedes lograr al usar saludos y presentaciones efectivas.</w:t>
      </w:r>
    </w:p>
    <w:p>
      <w:r>
        <w:t>## 4. Práctica y repetición</w:t>
      </w:r>
    </w:p>
    <w:p>
      <w:r>
        <w:t>Como en cualquier otra habilidad, la práctica es clave. A medida que avances en tu aprendizaje del ruso, deberás seguir practicando los saludos y las presentaciones. Aquí hay algunas estrategias que puedes utilizar para hacerlo de manera efectiva.</w:t>
      </w:r>
    </w:p>
    <w:p>
      <w:r>
        <w:t>### Conversaciones en grupo</w:t>
      </w:r>
    </w:p>
    <w:p>
      <w:r>
        <w:t>Unirse a un grupo de conversación es una excelente manera de practicar tus habilidades. Busca grupos locales o en línea donde puedas interactuar con hablantes nativos y otros estudiantes de ruso. Esto te permitirá no solo practicar tus frases, sino también recibir retroalimentación en tiempo real.</w:t>
      </w:r>
    </w:p>
    <w:p>
      <w:r>
        <w:t>### Uso de aplicaciones</w:t>
      </w:r>
    </w:p>
    <w:p>
      <w:r>
        <w:t>Existen varias aplicaciones de intercambio de idiomas que te permitirán comunicarte con hablantes nativos. Utiliza estas plataformas para practicar tus saludos y presentaciones. Cuando inicies una conversación, no dudes en usar las frases que has aprendido. ¡La práctica constante te ayudará a sentirte más seguro!</w:t>
      </w:r>
    </w:p>
    <w:p>
      <w:r>
        <w:t>### Reflexiones diarias</w:t>
      </w:r>
    </w:p>
    <w:p>
      <w:r>
        <w:t>Al final de cada día, tómate un momento para reflexionar sobre las conversaciones que has tenido. ¿Recuerdas las frases que usaste? ¿Pudiste aplicar los saludos y las presentaciones? Anotar tus experiencias y los nuevos aprendizajes en un diario te ayudará a consolidar lo que has aprendido y a identificar áreas de mejora.</w:t>
      </w:r>
    </w:p>
    <w:p>
      <w:r>
        <w:t>## Checklist de acciones concretas</w:t>
      </w:r>
    </w:p>
    <w:p>
      <w:r>
        <w:t>Para aprovechar al máximo este primer día, aquí tienes un checklist de acciones que puedes implementar:</w:t>
      </w:r>
    </w:p>
    <w:p>
      <w:r>
        <w:t>1. **Practica los saludos**: Dedica unos minutos a practicar los saludos y asegúrate de utilizarlos durante el día.</w:t>
        <w:br/>
        <w:t xml:space="preserve">   </w:t>
        <w:br/>
        <w:t>2. **Haz una presentación**: Elige a alguien con quien puedas compartir tu presentación en ruso. Podría ser un amigo, un compañero de trabajo o incluso un intercambio en línea.</w:t>
      </w:r>
    </w:p>
    <w:p>
      <w:r>
        <w:t>3. **Observa y aprende**: Si tienes la oportunidad, observa cómo se presentan los rusos en situaciones sociales. Toma nota de los gestos, expresiones y el lenguaje corporal que utilizan.</w:t>
      </w:r>
    </w:p>
    <w:p>
      <w:r>
        <w:t>## Acción Práctica</w:t>
      </w:r>
    </w:p>
    <w:p>
      <w:r>
        <w:t>### 1. Saluda a alguien en ruso</w:t>
        <w:br/>
        <w:t>Hoy, al encontrarte con alguien, salúdalo en ruso usando una de las frases que aprendiste.</w:t>
      </w:r>
    </w:p>
    <w:p>
      <w:r>
        <w:t>### 2. Presentación breve</w:t>
        <w:br/>
        <w:t>Practica tu presentación en ruso frente a un espejo o grábate. Escuchar tu propia pronunciación te ayudará a mejorar.</w:t>
      </w:r>
    </w:p>
    <w:p>
      <w:r>
        <w:t>### 3. Conexión cultural</w:t>
        <w:br/>
        <w:t>Investiga sobre un autor o artista ruso que te interese y prepárate para hablar sobre él. Esto te dará un tema interesante para compartir en futuras conversaciones.</w:t>
      </w:r>
    </w:p>
    <w:p>
      <w:r>
        <w:t>Con estas herramientas y estrategias, estás en el camino correcto para dominar los saludos y las presentaciones en ruso. Recuerda que cada pequeño paso cuenta en tu viaje hacia la fluidez. ¡Adelante, y nos vemos en el día 2!</w:t>
      </w:r>
    </w:p>
    <w:p>
      <w:pPr>
        <w:pStyle w:val="Heading1"/>
      </w:pPr>
      <w:r>
        <w:t>Chapter 3: **Día 2: Preguntas Comunes**</w:t>
      </w:r>
    </w:p>
    <w:p>
      <w:r>
        <w:t># Día 2: Preguntas Comunes</w:t>
      </w:r>
    </w:p>
    <w:p>
      <w:r>
        <w:t>En el segundo día de nuestra aventura en el idioma ruso, nos adentraremos en un aspecto fundamental de la comunicación: las preguntas comunes. Hacer preguntas es una de las habilidades más importantes que puedes desarrollar si deseas mantener una conversación fluida. Las preguntas nos permiten obtener información, mostrar interés y establecer conexiones con los demás. En este capítulo, exploraremos una variedad de preguntas que puedes utilizar en diferentes contextos, desde las más sencillas hasta las que te ayudarán a entablar conversaciones más profundas.</w:t>
      </w:r>
    </w:p>
    <w:p>
      <w:r>
        <w:t>## 1. Preguntas Básicas</w:t>
      </w:r>
    </w:p>
    <w:p>
      <w:r>
        <w:t>Para comenzar, es crucial que te familiarices con las preguntas más comunes que se utilizan en conversaciones cotidianas. Estas preguntas son sencillas, directas y te ayudarán a iniciar interacciones con hablantes nativos.</w:t>
      </w:r>
    </w:p>
    <w:p>
      <w:r>
        <w:t>### ¿Cómo estás?</w:t>
      </w:r>
    </w:p>
    <w:p>
      <w:r>
        <w:t>Una de las preguntas más básicas, pero también más efectivas, es "¿Cómo estás?" (Как дела? - Kak dela?). Esta pregunta no solo te permite saber cómo se siente la otra persona, sino que también es una excelente manera de romper el hielo. Por ejemplo, si conoces a alguien en una reunión social, puedes empezar la conversación con esta pregunta.</w:t>
      </w:r>
    </w:p>
    <w:p>
      <w:r>
        <w:t>Además, puedes variar la pregunta para hacerla más interesante o adecuada al contexto. Por ejemplo, si estás hablando con un amigo cercano, podrías preguntarle "¿Cómo te va?" (Как у тебя дела? - Kak u tebya dela?). La variación en el tono y la forma de la pregunta puede hacer que la conversación sea más natural.</w:t>
      </w:r>
    </w:p>
    <w:p>
      <w:r>
        <w:t>### ¿Qué haces?</w:t>
      </w:r>
    </w:p>
    <w:p>
      <w:r>
        <w:t>Otra pregunta útil es "¿Qué haces?" (Что ты делаешь? - Chto ty delayesh?). Esta pregunta te permite conocer las actividades actuales de la otra persona y puede abrir la puerta a discusiones más amplias. En un contexto laboral, podrías preguntar a un colega "¿Qué estás trabajando ahora?" (Над чем ты сейчас работаешь? - Nad chem ty seichas rabotaesh?). Esto no solo muestra interés, sino que también puede llevar a colaboraciones futuras.</w:t>
      </w:r>
    </w:p>
    <w:p>
      <w:r>
        <w:t>Recuerda que la forma en que formulas estas preguntas puede variar dependiendo del nivel de formalidad y la relación que tengas con la persona. Mantener una actitud amigable y abierta facilitará que la otra persona se sienta cómoda respondiendo.</w:t>
      </w:r>
    </w:p>
    <w:p>
      <w:r>
        <w:t>## 2. Preguntas sobre Gustos y Preferencias</w:t>
      </w:r>
    </w:p>
    <w:p>
      <w:r>
        <w:t>Conocer los gustos y preferencias de la otra persona puede ser una excelente manera de profundizar en una conversación. Las preguntas sobre lo que les gusta pueden dar lugar a intercambios interesantes y a la posibilidad de encontrar intereses comunes.</w:t>
      </w:r>
    </w:p>
    <w:p>
      <w:r>
        <w:t>### ¿Qué te gusta hacer en tu tiempo libre?</w:t>
      </w:r>
    </w:p>
    <w:p>
      <w:r>
        <w:t>Una pregunta clave es "¿Qué te gusta hacer en tu tiempo libre?" (Что тебе нравится делать в свободное время? - Chto tebe nravitsya delat' v svobodnoe vremya?). Esta pregunta no solo te brinda la oportunidad de conocer mejor a la otra persona, sino que también puede llevar a la planificación de actividades conjuntas.</w:t>
      </w:r>
    </w:p>
    <w:p>
      <w:r>
        <w:t>Por ejemplo, si alguien responde que le gusta el senderismo, podrías compartir tu propia experiencia en la naturaleza o incluso proponer una excursión. Las conexiones que se forman a partir de intereses compartidos pueden fortalecer la relación y hacer que la conversación sea más amena.</w:t>
      </w:r>
    </w:p>
    <w:p>
      <w:r>
        <w:t>### ¿Cuál es tu comida favorita?</w:t>
      </w:r>
    </w:p>
    <w:p>
      <w:r>
        <w:t>Otra pregunta que suele ser bien recibida es "¿Cuál es tu comida favorita?" (Какое твоё любимое блюдо? - Kakoye tvoyo lyubimoye blyudo?). La comida es un tema universal que casi siempre trae buenos recuerdos y experiencias. Puedes escuchar historias sobre platos típicos de Rusia o incluso descubrir recetas que puedas intentar en casa. Si la persona menciona un plato típico, asegúrate de mostrar interés y hacer preguntas adicionales sobre cómo se prepara o si lo ha probado en un lugar específico.</w:t>
      </w:r>
    </w:p>
    <w:p>
      <w:r>
        <w:t>## 3. Preguntas sobre Experiencias Personales</w:t>
      </w:r>
    </w:p>
    <w:p>
      <w:r>
        <w:t>Las preguntas sobre experiencias personales pueden llevar la conversación a un nivel más profundo y significativo. Este tipo de preguntas no solo muestran que estás interesado en la otra persona, sino que también pueden generar un diálogo más enriquecedor.</w:t>
      </w:r>
    </w:p>
    <w:p>
      <w:r>
        <w:t>### ¿Has viajado a algún lugar interesante recientemente?</w:t>
      </w:r>
    </w:p>
    <w:p>
      <w:r>
        <w:t>Una buena pregunta para hacer es "¿Has viajado a algún lugar interesante recientemente?" (Ты ездил в какое-нибудь интересное место в последнее время? - Ty yezdil v kakoye-nibud' interesnoye mesto v posledneye vremya?). Esta pregunta puede abrir la puerta a historias sobre aventuras, culturas y lugares nuevos. Si la persona comparte una experiencia positiva, podrás intercambiar anécdotas y quizás encontrar lugares que ambos quieran visitar en el futuro.</w:t>
      </w:r>
    </w:p>
    <w:p>
      <w:r>
        <w:t>Por ejemplo, si alguien menciona que viajó a San Petersburgo, podrías preguntar qué lugares visitó o qué le gustó más de la ciudad. Esto no solo mantiene la conversación activa, sino que también muestra que valoras sus experiencias.</w:t>
      </w:r>
    </w:p>
    <w:p>
      <w:r>
        <w:t>### ¿Qué libro o película has disfrutado últimamente?</w:t>
      </w:r>
    </w:p>
    <w:p>
      <w:r>
        <w:t>Otra pregunta pertinente es "¿Qué libro o película has disfrutado últimamente?" (Какую книгу или фильм ты недавно смотрел? - Kakuyu knigu ili film ty nedavno smotrel?). Esta pregunta no solo invita a la otra persona a compartir sus gustos, sino que también puede llevar a debates interesantes sobre temas literarios o cinematográficos.</w:t>
      </w:r>
    </w:p>
    <w:p>
      <w:r>
        <w:t>Si la persona menciona una película que te gusta, puedes compartir tu opinión, lo que enriquecerá aún más la conversación. Además, esta pregunta puede abrir la puerta a recomendaciones de lectura o de películas, lo que puede ser útil para ti en el futuro.</w:t>
      </w:r>
    </w:p>
    <w:p>
      <w:r>
        <w:t>## 4. Preguntas sobre la Cultura y Tradiciones</w:t>
      </w:r>
    </w:p>
    <w:p>
      <w:r>
        <w:t>Cuando hablas con alguien de otra cultura, es interesante conocer sus tradiciones y costumbres. Este tipo de preguntas puede llevar a conversaciones enriquecedoras y a un intercambio cultural fascinante.</w:t>
      </w:r>
    </w:p>
    <w:p>
      <w:r>
        <w:t>### ¿Cuáles son tus tradiciones familiares?</w:t>
      </w:r>
    </w:p>
    <w:p>
      <w:r>
        <w:t>Una pregunta que puedes hacer es "¿Cuáles son tus tradiciones familiares?" (Какие у тебя семейные традиции? - Kakie u teba semeynye traditsii?). Esta pregunta no solo muestra tu interés por la cultura de la otra persona, sino que también puede revelar aspectos sorprendentes y únicos de su vida. Las tradiciones pueden incluir celebraciones, festividades o incluso hábitos diarios que tienen un significado especial para ellos.</w:t>
      </w:r>
    </w:p>
    <w:p>
      <w:r>
        <w:t>Por ejemplo, si la persona menciona que su familia celebra una festividad de manera particular, podrías preguntar más sobre cómo se celebra y qué significa para ellos. Esto no solo enriquecerá tu conocimiento sobre la cultura rusa, sino que también te ayudará a construir una relación más cercana.</w:t>
      </w:r>
    </w:p>
    <w:p>
      <w:r>
        <w:t>### ¿Qué festividades se celebran en tu país?</w:t>
      </w:r>
    </w:p>
    <w:p>
      <w:r>
        <w:t>Otra pregunta pertinente es "¿Qué festividades se celebran en tu país?" (Какие праздники отмечаются в твоей стране? - Kakie prazdniki otmechayutsya v tvoyey strane?). Al preguntar esto, no solo estás mostrando interés, sino que también puedes aprender sobre las tradiciones y celebraciones que son importantes para la otra persona. Este tipo de preguntas pueden llevar a conversaciones sobre la historia y la cultura, lo que a menudo resulta en un diálogo más profundo.</w:t>
      </w:r>
    </w:p>
    <w:p>
      <w:r>
        <w:t>## 5. Checklist de Acciones</w:t>
      </w:r>
    </w:p>
    <w:p>
      <w:r>
        <w:t>Ahora que hemos explorado diversas preguntas comunes en ruso, es hora de poner en práctica lo que has aprendido. Aquí tienes una checklist de acciones concretas que puedes llevar a cabo:</w:t>
      </w:r>
    </w:p>
    <w:p>
      <w:r>
        <w:t>1. **Practica las preguntas**: Dedica tiempo a practicar las preguntas que hemos discutido. Puedes hacerlo frente a un espejo o con un compañero de conversación. La repetición te ayudará a sentirte más cómodo al usarlas en situaciones reales.</w:t>
      </w:r>
    </w:p>
    <w:p>
      <w:r>
        <w:t>2. **Inicia una conversación**: Encuentra a alguien con quien puedas practicar y usa al menos tres de las preguntas que aprendiste hoy. No te preocupes por hacer errores; lo importante es comunicarte y disfrutar del proceso.</w:t>
      </w:r>
    </w:p>
    <w:p>
      <w:r>
        <w:t>3. **Reflexiona sobre tus experiencias**: Tómate un momento para reflexionar sobre las respuestas que recibas. ¿Qué aprendiste sobre la persona? ¿Hubo algo que te sorprendió? Esta reflexión te ayudará a mejorar tus habilidades de conversación.</w:t>
      </w:r>
    </w:p>
    <w:p>
      <w:r>
        <w:t>## Acción Práctica</w:t>
      </w:r>
    </w:p>
    <w:p>
      <w:r>
        <w:t xml:space="preserve">**1. Haz preguntas en ruso**  </w:t>
        <w:br/>
        <w:t>Hoy, intenta hacer al menos tres preguntas a alguien en ruso. Puede ser un amigo, un compañero de trabajo o incluso un familiar.</w:t>
      </w:r>
    </w:p>
    <w:p>
      <w:r>
        <w:t xml:space="preserve">**2. Escucha atentamente**  </w:t>
        <w:br/>
        <w:t>Mientras conversas, presta atención a las respuestas. Toma nota de las expresiones y frases que utilizan, y piensa en cómo podrías incorporarlas en futuras conversaciones.</w:t>
      </w:r>
    </w:p>
    <w:p>
      <w:r>
        <w:t xml:space="preserve">**3. Registra tus aprendizajes**  </w:t>
        <w:br/>
        <w:t>Escribe un breve resumen de tus interacciones y lo que aprendiste. Esto te ayudará a recordar las preguntas y respuestas que te resultaron más útiles.</w:t>
      </w:r>
    </w:p>
    <w:p>
      <w:r>
        <w:t>Con estas herramientas y estrategias, estás dando un paso firme hacia la fluidez en las conversaciones en ruso. Recuerda que cada interacción es una oportunidad para aprender y mejorar. ¡Sigue adelante y nos encontramos en el día 3!</w:t>
      </w:r>
    </w:p>
    <w:p>
      <w:pPr>
        <w:pStyle w:val="Heading1"/>
      </w:pPr>
      <w:r>
        <w:t>Chapter 4: **Día 3: Expresiones de Cortesía**</w:t>
      </w:r>
    </w:p>
    <w:p>
      <w:r>
        <w:t>## Día 3: Expresiones de Cortesía</w:t>
      </w:r>
    </w:p>
    <w:p>
      <w:r>
        <w:t>En el tercer día de nuestro viaje hacia la fluidez en ruso, nos adentraremos en un aspecto fundamental del idioma: las expresiones de cortesía. Estas son las herramientas que no solo te permiten comunicarte, sino también establecer conexiones y mostrar respeto hacia tus interlocutores. En Rusia, como en muchas culturas, la cortesía puede abrir puertas y facilitar interacciones. Aprender a usar estas expresiones te ayudará a sonar más natural y a integrarte mejor en conversaciones cotidianas.</w:t>
      </w:r>
    </w:p>
    <w:p>
      <w:r>
        <w:t>### La Importancia de la Cortesía en la Cultura Rusa</w:t>
      </w:r>
    </w:p>
    <w:p>
      <w:r>
        <w:t>La cortesía es un aspecto esencial en las interacciones sociales rusas. A menudo se espera que las personas sean educadas y respetuosas, especialmente en situaciones formales. Esto se refleja en el lenguaje y en las expresiones que se utilizan. Por ejemplo, al saludar a alguien, es común preguntar cómo está, no solo como una formalidad, sino porque se espera que realmente te interese el bienestar de la otra persona.</w:t>
      </w:r>
    </w:p>
    <w:p>
      <w:r>
        <w:t>Un buen ejemplo de esto es la expresión “Как дела?” (Kak dela?), que significa "¿Cómo estás?". Esta pregunta se usa frecuentemente y puede ser tanto un saludo como una invitación a compartir. Al usarla, no solo demuestras interés, sino que también abres la puerta a una conversación más profunda. En contextos formales, es común agregar un “пожалуйста” (pozhaluysta), que significa "por favor", al hacer una solicitud, mostrando así un nivel adicional de respeto.</w:t>
      </w:r>
    </w:p>
    <w:p>
      <w:r>
        <w:t>### Expresiones Comunes de Cortesía</w:t>
      </w:r>
    </w:p>
    <w:p>
      <w:r>
        <w:t>Existen diversas expresiones que son fundamentales para mostrar cortesía en ruso. Aquí te presentamos algunas de las más comunes, junto con su uso y contexto.</w:t>
      </w:r>
    </w:p>
    <w:p>
      <w:r>
        <w:t>#### 1. Por favor y gracias</w:t>
      </w:r>
    </w:p>
    <w:p>
      <w:r>
        <w:t>Las expresiones “пожалуйста” (por favor) y “спасибо” (gracias) son esenciales. Al pedir algo, siempre es recomendable incluir "пожалуйста". Por ejemplo, si deseas pedir un café, podrías decir: “Кофе, пожалуйста” (Kofe, pozhaluysta). Este pequeño gesto añade amabilidad a tu solicitud.</w:t>
      </w:r>
    </w:p>
    <w:p>
      <w:r>
        <w:t>Agradecer también es crucial. Si alguien te ayuda o te ofrece algo, una simple “спасибо” puede fortalecer la relación. En Rusia, se valora mucho el reconocimiento y la gratitud, así que no dudes en usarlas con frecuencia.</w:t>
      </w:r>
    </w:p>
    <w:p>
      <w:r>
        <w:t>#### 2. Disculpas y lamentos</w:t>
      </w:r>
    </w:p>
    <w:p>
      <w:r>
        <w:t>Cuando cometes un error o interrumpes a alguien, es importante saber disculparte. La expresión “извините” (izvinite) significa "disculpe" y es adecuada para situaciones formales. Por otro lado, “простите” (prosite) es más informal y se usa entre amigos. Por ejemplo, si accidentalmente pisas el pie de alguien, puedes decir: “Извините!” (¡Disculpe!).</w:t>
      </w:r>
    </w:p>
    <w:p>
      <w:r>
        <w:t>Además, si necesitas interrumpir a alguien, puedes usar “Извините, что перебиваю” (Izvinite, chto perebivayu), que significa "Disculpe que interrumpa". Esta expresión muestra que reconoces que estás interrumpiendo, lo cual es un gesto de respeto.</w:t>
      </w:r>
    </w:p>
    <w:p>
      <w:r>
        <w:t>#### 3. Expresiones de interés y empatía</w:t>
      </w:r>
    </w:p>
    <w:p>
      <w:r>
        <w:t>Mostrar interés genuino en la otra persona es otra forma de ser cortés. Frases como “Мне интересно знать…” (Mne interesno znat’), que significa “Me interesa saber…”, pueden abrir diálogos más profundos. Por ejemplo, si alguien menciona su trabajo, podrías preguntar: “Мне интересно знать, как вы начали работать в этой сфере?” (Me interesa saber cómo empezaste a trabajar en este campo).</w:t>
      </w:r>
    </w:p>
    <w:p>
      <w:r>
        <w:t>También puedes usar expresiones como “Как интересно!” (¡Qué interesante!) para mostrar que valoras lo que la otra persona está compartiendo. Esto no solo enriquece la conversación, sino que también fomenta una conexión emocional.</w:t>
      </w:r>
    </w:p>
    <w:p>
      <w:r>
        <w:t>### Ejemplo Localizado: Una Conversación en una Cafetería</w:t>
      </w:r>
    </w:p>
    <w:p>
      <w:r>
        <w:t>Imagina que estás en una cafetería en Moscú. Te acercas al mostrador y ves al barista. Utilizas las expresiones que has aprendido:</w:t>
      </w:r>
    </w:p>
    <w:p>
      <w:r>
        <w:t>- Tú: “Здравствуйте! Я хотел бы капучино, пожалуйста.” (¡Hola! Me gustaría un capuchino, por favor).</w:t>
        <w:br/>
        <w:t>- Barista: “Конечно! Как дела?” (¡Por supuesto! ¿Cómo estás?).</w:t>
        <w:br/>
        <w:t>- Tú: “Спасибо, хорошо. А у вас?” (Gracias, bien. ¿Y tú?).</w:t>
        <w:br/>
        <w:t>- Barista: “Спасибо, что спрашиваете! Все в порядке.” (Gracias por preguntar. Todo está bien).</w:t>
      </w:r>
    </w:p>
    <w:p>
      <w:r>
        <w:t>En esta breve interacción, has utilizado varios elementos de cortesía: saludos, agradecimientos y preguntas sobre el bienestar del otro. Este tipo de conversación no solo es efectiva, sino que también crea un ambiente agradable y amigable.</w:t>
      </w:r>
    </w:p>
    <w:p>
      <w:r>
        <w:t>### Checklist de Acciones Concretas</w:t>
      </w:r>
    </w:p>
    <w:p>
      <w:r>
        <w:t>Para asegurarte de que estás practicando las expresiones de cortesía adecuadamente, aquí tienes un checklist de tres acciones concretas que puedes realizar hoy:</w:t>
      </w:r>
    </w:p>
    <w:p>
      <w:r>
        <w:t>1. **Practica en situaciones reales**: Encuentra una oportunidad para usar al menos tres expresiones de cortesía en una conversación en ruso. Puede ser con un amigo, un compañero de trabajo o incluso en un entorno público.</w:t>
      </w:r>
    </w:p>
    <w:p>
      <w:r>
        <w:t>2. **Escucha a hablantes nativos**: Presta atención a cómo los hablantes nativos utilizan expresiones de cortesía en películas, series o podcasts en ruso. Intenta imitar su pronunciación y entonación.</w:t>
      </w:r>
    </w:p>
    <w:p>
      <w:r>
        <w:t>3. **Reflexiona sobre tus interacciones**: Después de cada conversación, tómate un momento para pensar en cómo usaste las expresiones de cortesía y cómo fueron recibidas. Esto te ayudará a ajustar tu enfoque para futuras interacciones.</w:t>
      </w:r>
    </w:p>
    <w:p>
      <w:r>
        <w:t>### Acción Práctica</w:t>
      </w:r>
    </w:p>
    <w:p>
      <w:r>
        <w:t>**1. Haz un esfuerzo consciente por usar expresiones de cortesía.** Hoy, intenta integrar al menos cinco expresiones de cortesía en tus conversaciones.</w:t>
      </w:r>
    </w:p>
    <w:p>
      <w:r>
        <w:t>**2. Observa y aprende.** Si tienes acceso a hablantes nativos, observa cómo utilizan las expresiones de cortesía y toma nota de las que más te llamen la atención.</w:t>
      </w:r>
    </w:p>
    <w:p>
      <w:r>
        <w:t>**3. Practica la empatía.** Al interactuar con otros, haz preguntas que muestren interés genuino en sus experiencias y opiniones. Esto enriquecerá tus conversaciones y reforzará tus habilidades de comunicación.</w:t>
      </w:r>
    </w:p>
    <w:p>
      <w:r>
        <w:t>Con estas herramientas y estrategias, estás bien encaminado hacia el dominio de las conversaciones en ruso. Recuerda que la cortesía es una puerta que se abre a nuevas relaciones y experiencias. ¡Sigue practicando y nos vemos en el día 4!</w:t>
      </w:r>
    </w:p>
    <w:p>
      <w:pPr>
        <w:pStyle w:val="Heading1"/>
      </w:pPr>
      <w:r>
        <w:t>Chapter 5: **Día 4: Conversaciones sobre el Tiempo**</w:t>
      </w:r>
    </w:p>
    <w:p>
      <w:r>
        <w:t>### Día 4: Conversaciones sobre el Tiempo</w:t>
      </w:r>
    </w:p>
    <w:p>
      <w:r>
        <w:t>Hablar del tiempo es una de las conversaciones más comunes en cualquier idioma. Ya sea que te encuentres en una reunión social, en el transporte público o en una tienda, el clima puede ser un excelente tema de conversación que ayuda a romper el hielo. En este capítulo, exploraremos las expresiones útiles y naturales en ruso para hablar sobre el tiempo, así como algunas costumbres y ejemplos para que puedas integrarte más fácilmente en conversaciones cotidianas. Vamos a sumergirnos en este tema y a convertirte en un experto en charlas sobre el clima.</w:t>
      </w:r>
    </w:p>
    <w:p>
      <w:r>
        <w:t>#### 1. Frases básicas para hablar del tiempo</w:t>
      </w:r>
    </w:p>
    <w:p>
      <w:r>
        <w:t>Al comenzar una conversación sobre el tiempo en ruso, es esencial conocer algunas frases básicas que te ayudarán a iniciar y mantener la charla. Aquí hay algunas expresiones que debes tener en cuenta:</w:t>
      </w:r>
    </w:p>
    <w:p>
      <w:r>
        <w:t>- **Как погода?** (Kak pogoda?) – ¿Cómo está el tiempo?</w:t>
        <w:br/>
        <w:t>- **Сегодня тепло.** (Segodnya teplo.) – Hoy hace calor.</w:t>
        <w:br/>
        <w:t>- **Завтра будет дождь.** (Zavtra budet dozhd'.) – Mañana va a llover.</w:t>
      </w:r>
    </w:p>
    <w:p>
      <w:r>
        <w:t>Estas frases no solo te permitirán preguntar y responder sobre el clima, sino que también son una excelente manera de mostrar interés en el entorno de la otra persona. Recuerda que los hablantes de ruso disfrutan compartir sus opiniones sobre el clima, así que no dudes en hacer preguntas adicionales.</w:t>
      </w:r>
    </w:p>
    <w:p>
      <w:r>
        <w:t>Por ejemplo, si alguien te dice que hace frío, puedes responder con: **Да, зима в этом году очень холодная.** (Da, zima v etom godu ochen' kholodnaya.) – Sí, el invierno de este año es muy frío. Esto abre la puerta a una conversación más extensa sobre la temporada y las actividades que se pueden realizar.</w:t>
      </w:r>
    </w:p>
    <w:p>
      <w:r>
        <w:t>#### 2. Expresiones para describir el clima</w:t>
      </w:r>
    </w:p>
    <w:p>
      <w:r>
        <w:t>Una vez que tengas las frases básicas, es importante aprender a describir el clima con más detalle. Aquí hay algunas palabras y frases que te serán útiles:</w:t>
      </w:r>
    </w:p>
    <w:p>
      <w:r>
        <w:t>- **Солнечно** (Solnechno) – Soleado</w:t>
        <w:br/>
        <w:t>- **Облачно** (Oblachno) – Nublado</w:t>
        <w:br/>
        <w:t>- **Ветер** (Veter) – Viento</w:t>
        <w:br/>
        <w:t>- **Мороз** (Moroz) – Helado</w:t>
      </w:r>
    </w:p>
    <w:p>
      <w:r>
        <w:t>Puedes combinar estas palabras con frases para hacer descripciones más ricas. Por ejemplo, **Сегодня солнечный день, и температура 25 градусов.** (Segodnya solnechnyy den', i temperatura 25 gradusov.) – Hoy es un día soleado y la temperatura es de 25 grados.</w:t>
      </w:r>
    </w:p>
    <w:p>
      <w:r>
        <w:t>Además, si estás en una conversación sobre el clima, una buena estrategia es compartir tus planes relacionados con el tiempo. Por ejemplo: **Если будет дождь, я останусь дома и почитаю книгу.** (Esli budet dozhd', ya ostanus' doma i pochitayu knigu.) – Si llueve, me quedará en casa y leeré un libro. Esto no solo enriquece la conversación, sino que también muestra tu disposición a hablar sobre ti mismo.</w:t>
      </w:r>
    </w:p>
    <w:p>
      <w:r>
        <w:t>#### 3. Conversaciones sobre el clima en la vida diaria</w:t>
      </w:r>
    </w:p>
    <w:p>
      <w:r>
        <w:t>En Rusia, hablar del clima es más que una simple cortesía; es una parte integral de la vida diaria. Los rusos suelen iniciar conversaciones sobre el tiempo en diversas situaciones, desde el transporte público hasta las reuniones familiares. Esto se debe, en parte, a la variabilidad del clima en el país, donde las estaciones pueden ser extremas.</w:t>
      </w:r>
    </w:p>
    <w:p>
      <w:r>
        <w:t>Por ejemplo, en Moscú, la conversación sobre el tiempo puede ser muy distinta en invierno en comparación con el verano. Durante el invierno, los habitantes suelen mencionar las temperaturas heladas y el uso de ropa abrigada. En cambio, en verano, las charlas suelen girar en torno a actividades al aire libre y las altas temperaturas.</w:t>
      </w:r>
    </w:p>
    <w:p>
      <w:r>
        <w:t>Un caso interesante es el de una familia en San Petersburgo que siempre planifica sus actividades de fin de semana en función del clima. Si la previsión indica que hará buen tiempo, organizan un picnic en el parque; si se pronostican lluvias, optan por visitar un museo. Esta adaptación a las condiciones climáticas resalta la relevancia del tema en la cultura rusa.</w:t>
      </w:r>
    </w:p>
    <w:p>
      <w:r>
        <w:t>#### 4. Usos culturales de las conversaciones sobre el clima</w:t>
      </w:r>
    </w:p>
    <w:p>
      <w:r>
        <w:t>Entender el contexto cultural en el que se desarrollan las conversaciones sobre el tiempo puede mejorar significativamente tu habilidad para comunicarte en ruso. En muchas ocasiones, hablar del clima no es solo un medio para llenar el silencio; también puede ser una forma de mostrar empatía y conexión con la otra persona.</w:t>
      </w:r>
    </w:p>
    <w:p>
      <w:r>
        <w:t>Por ejemplo, al preguntar sobre el tiempo, a menudo se espera una respuesta que incluya un comentario adicional. Si alguien menciona que hace frío, podrías responder: **Да, но я люблю зиму. Это время года прекрасное!** (Da, no ya lyublyu zimu. Eto vremya goda prekrasnoye!) – Sí, pero me encanta el invierno. ¡Es una hermosa estación! Este tipo de interacción invita a profundizar en la conversación y crear una conexión más significativa.</w:t>
      </w:r>
    </w:p>
    <w:p>
      <w:r>
        <w:t>Además, en algunas regiones de Rusia, las conversaciones sobre el clima pueden ser un precursor para discutir temas más profundos, como los cambios climáticos o las tradiciones estacionales. Esto no solo demuestra tu interés por el clima, sino que también te posiciona como un conversador reflexivo y comprometido.</w:t>
      </w:r>
    </w:p>
    <w:p>
      <w:r>
        <w:t>#### 5. Ejercicios prácticos para mejorar tus habilidades</w:t>
      </w:r>
    </w:p>
    <w:p>
      <w:r>
        <w:t>Ahora que has aprendido las frases y el contexto cultural sobre el clima en ruso, es hora de poner en práctica lo que has aprendido. Aquí hay una lista de acciones concretas que puedes llevar a cabo:</w:t>
      </w:r>
    </w:p>
    <w:p>
      <w:r>
        <w:t>1. **Práctica de conversación**: Encuentra a un compañero de estudio o un hablante nativo y practica conversaciones sobre el tiempo. Intenta usar las frases y vocabulario que has aprendido.</w:t>
        <w:br/>
        <w:t xml:space="preserve">   </w:t>
        <w:br/>
        <w:t>2. **Escucha y observa**: Presta atención a cómo se habla del clima en programas de televisión rusos o en películas. Toma nota de las expresiones y frases que se utilizan y trata de imitarlas.</w:t>
      </w:r>
    </w:p>
    <w:p>
      <w:r>
        <w:t>3. **Diario del clima**: Lleva un diario donde anotes la previsión del tiempo diaria en ruso. Describe el clima cada día y añade tus pensamientos o planes relacionados. Esto te ayudará a internalizar el vocabulario y mejorar tu escritura.</w:t>
      </w:r>
    </w:p>
    <w:p>
      <w:r>
        <w:t>### Acción Práctica</w:t>
      </w:r>
    </w:p>
    <w:p>
      <w:r>
        <w:t>Para consolidar lo que has aprendido hoy, aquí tienes tres pasos que puedes seguir:</w:t>
      </w:r>
    </w:p>
    <w:p>
      <w:r>
        <w:t>1. **Inicia una conversación**: Hoy, intenta iniciar al menos una conversación sobre el clima con un hablante de ruso, utilizando las frases que aprendiste.</w:t>
        <w:br/>
        <w:t xml:space="preserve">   </w:t>
        <w:br/>
        <w:t>2. **Elige un medio**: Escoge una película o un programa de televisión en ruso y presta atención a las conversaciones sobre el clima. Toma notas de las expresiones que te parecen interesantes.</w:t>
      </w:r>
    </w:p>
    <w:p>
      <w:r>
        <w:t>3. **Reflexiona sobre tu día**: Al final del día, reflexiona sobre cómo usaste el vocabulario y las frases relacionadas con el clima. ¿Cómo reaccionaron los demás? ¿Qué podrías mejorar?</w:t>
      </w:r>
    </w:p>
    <w:p>
      <w:r>
        <w:t>Con estos pasos, estarás bien encaminado para dominar las conversaciones sobre el tiempo en ruso. Recuerda que cada pequeño esfuerzo cuenta y que la práctica constante es la clave para mejorar. ¡Sigue adelante y nos vemos en el día 5!</w:t>
      </w:r>
    </w:p>
    <w:p>
      <w:pPr>
        <w:pStyle w:val="Heading1"/>
      </w:pPr>
      <w:r>
        <w:t>Chapter 6: **Día 5: Hablar de la Comida**</w:t>
      </w:r>
    </w:p>
    <w:p>
      <w:r>
        <w:t># Día 5: Hablar de la Comida</w:t>
      </w:r>
    </w:p>
    <w:p>
      <w:r>
        <w:t>La comida es un tema universal que conecta a las personas de diferentes culturas. Hablar sobre lo que comemos, nuestros platos favoritos, o incluso nuestras experiencias culinarias, puede abrir puertas a conversaciones interesantes y significativas. En este capítulo, nos enfocaremos en aprender expresiones útiles y naturales en ruso que te permitirán participar en discusiones sobre comida, ya sea en un restaurante, una reunión entre amigos, o durante un viaje. Así que, ¡prepara tu apetito y tus ganas de aprender!</w:t>
      </w:r>
    </w:p>
    <w:p>
      <w:r>
        <w:t>## Platos típicos de la cocina rusa</w:t>
      </w:r>
    </w:p>
    <w:p>
      <w:r>
        <w:t>La cocina rusa es rica y variada, con una mezcla de sabores y tradiciones que reflejan la diversidad del país. Algunos platos son icónicos y es probable que los encuentres en cualquier conversación sobre comida en Rusia.</w:t>
      </w:r>
    </w:p>
    <w:p>
      <w:r>
        <w:t>### Borsch</w:t>
      </w:r>
    </w:p>
    <w:p>
      <w:r>
        <w:t>Uno de los platos más emblemáticos es el borsch, una sopa de remolacha que puede incluir carne, repollo y patatas. Este plato no solo es delicioso, sino que también tiene una larga historia en la cultura rusa. En una conversación, podrías decir: "Я люблю борщ, особенно с сметаной" (Me encanta el borsch, especialmente con crema agria). Aquí, la expresión "люблю" es fundamental, ya que muestra tu gusto por la comida.</w:t>
      </w:r>
    </w:p>
    <w:p>
      <w:r>
        <w:t>### Pelmeni</w:t>
      </w:r>
    </w:p>
    <w:p>
      <w:r>
        <w:t>Otro plato que merece mención son los pelmeni, unos dumplings rellenos de carne que se sirven con mantequilla o en caldo. Si hablas de ellos, podrías compartir una experiencia personal: "В прошлом году я пробовал пельмени в Сибири, и они были потрясающими" (El año pasado probé pelmeni en Siberia, y eran increíbles). Esto no solo te ayudará a practicar el idioma, sino que también te permitirá conectar con los demás a través de tus experiencias compartidas.</w:t>
      </w:r>
    </w:p>
    <w:p>
      <w:r>
        <w:t>### Acción práctica</w:t>
      </w:r>
    </w:p>
    <w:p>
      <w:r>
        <w:t>1. **Investiga sobre la cocina rusa**: Dedica tiempo a leer sobre los platos típicos de Rusia. Elige al menos tres platos que te llamen la atención y aprende a describirlos en ruso.</w:t>
        <w:br/>
        <w:t>2. **Prueba un plato ruso**: Si tienes la oportunidad, visita un restaurante ruso y pide un plato que hayas aprendido. Practica cómo pedirlo en ruso.</w:t>
        <w:br/>
        <w:t>3. **Comparte tu experiencia**: Después de probar el plato, habla sobre tu experiencia con un amigo o en un grupo de conversación en ruso. Usa las expresiones que has aprendido.</w:t>
      </w:r>
    </w:p>
    <w:p>
      <w:r>
        <w:t>## Frases útiles para hablar de comida</w:t>
      </w:r>
    </w:p>
    <w:p>
      <w:r>
        <w:t>Para poder participar en conversaciones sobre comida, es esencial conocer algunas frases y expresiones que te ayudarán a expresar tus pensamientos y preferencias. Aquí hay algunas frases clave que puedes utilizar:</w:t>
      </w:r>
    </w:p>
    <w:p>
      <w:r>
        <w:t>### Preguntando por recomendaciones</w:t>
      </w:r>
    </w:p>
    <w:p>
      <w:r>
        <w:t>Cuando estés en un restaurante o en una reunión, es útil saber cómo pedir recomendaciones. Puedes usar expresiones como: "Что вы порекомендуете?" (¿Qué me recomendarías?). Esta pregunta abre la puerta a una conversación más amplia sobre las preferencias culinarias de las personas.</w:t>
      </w:r>
    </w:p>
    <w:p>
      <w:r>
        <w:t>### Hablando de gustos y preferencias</w:t>
      </w:r>
    </w:p>
    <w:p>
      <w:r>
        <w:t>Para expresar tus gustos, puedes usar frases como: “Мне нравится…” (Me gusta…) o “Я не люблю…” (No me gusta…). Por ejemplo, podrías decir: "Мне нравится шашлык, но я не люблю рыбу" (Me gusta el shashlik, pero no me gusta el pescado). Establecer tus preferencias no solo te ayuda a comunicarte, sino que también invita a los demás a compartir las suyas.</w:t>
      </w:r>
    </w:p>
    <w:p>
      <w:r>
        <w:t>### Describiendo la comida</w:t>
      </w:r>
    </w:p>
    <w:p>
      <w:r>
        <w:t>Cuando hables sobre un plato específico, es útil saber cómo describirlo. Puedes usar adjetivos como: "вкусный" (sabroso), "острый" (picante), o "сладкий" (dulce). Por ejemplo, podrías decir: "Этот торт очень сладкий!" (¡Este pastel es muy dulce!). Usar adjetivos en tus descripciones enriquecerá tus conversaciones y hará que sean más atractivas.</w:t>
      </w:r>
    </w:p>
    <w:p>
      <w:r>
        <w:t>## Conversaciones en un restaurante</w:t>
      </w:r>
    </w:p>
    <w:p>
      <w:r>
        <w:t>Un contexto muy común para hablar de comida es en un restaurante. Aquí, es importante conocer las frases y comportamientos adecuados para interactuar con los camareros y otros comensales.</w:t>
      </w:r>
    </w:p>
    <w:p>
      <w:r>
        <w:t>### Haciendo un pedido</w:t>
      </w:r>
    </w:p>
    <w:p>
      <w:r>
        <w:t>Cuando estés listo para hacer un pedido, puedes empezar con una expresión como: "Я готов заказать" (Estoy listo para ordenar). Esto indica al camarero que deseas hacer tu pedido. Luego, puedes mencionar el plato que has elegido: "Я хотел бы борщ, пожалуйста" (Me gustaría el borsch, por favor).</w:t>
      </w:r>
    </w:p>
    <w:p>
      <w:r>
        <w:t>### Pidiendo la cuenta</w:t>
      </w:r>
    </w:p>
    <w:p>
      <w:r>
        <w:t>Al final de la comida, es importante saber cómo pedir la cuenta. Puedes decir: "Сколько стоит?" (¿Cuánto cuesta?). Esta frase es directa y clara, y será bien recibida por el personal del restaurante.</w:t>
      </w:r>
    </w:p>
    <w:p>
      <w:r>
        <w:t>### Un ejemplo local</w:t>
      </w:r>
    </w:p>
    <w:p>
      <w:r>
        <w:t>Imagina que visitas un restaurante en Moscú llamado "Кухня Москвы" (Cocina de Moscú). Al entrar, podrías observar que el menú está lleno de opciones tradicionales. Después de hacer tu elección, podrías compartir con el camarero: "Я слышал, что ваше место славится пельменями" (He oído que su lugar es famoso por los pelmeni). Esta interacción no solo muestra tu interés, sino que también puede abrir un diálogo más profundo sobre la comida.</w:t>
      </w:r>
    </w:p>
    <w:p>
      <w:r>
        <w:t>## La importancia de la comida en la cultura rusa</w:t>
      </w:r>
    </w:p>
    <w:p>
      <w:r>
        <w:t>La comida no solo es un sustento, sino que también juega un papel crucial en la cultura y las tradiciones rusas. Las comidas suelen ser eventos sociales donde las familias y amigos se reúnen para compartir y disfrutar de la compañía del otro.</w:t>
      </w:r>
    </w:p>
    <w:p>
      <w:r>
        <w:t>### Celebraciones y festividades</w:t>
      </w:r>
    </w:p>
    <w:p>
      <w:r>
        <w:t>En Rusia, hay muchas festividades que giran en torno a la comida. Por ejemplo, durante la celebración de Maslenitsa, se preparan pancakes llamados "блины" que simbolizan el sol. Al hablar sobre estas fiestas, podrías decir: "На Масленицу мы готовим блины" (En Maslenitsa, preparamos pancakes). Esta frase no solo es informativa, sino que también puede llevar a una conversación sobre otras tradiciones culinarias.</w:t>
      </w:r>
    </w:p>
    <w:p>
      <w:r>
        <w:t>### La comida como símbolo de hospitalidad</w:t>
      </w:r>
    </w:p>
    <w:p>
      <w:r>
        <w:t>La hospitalidad es una parte importante de la cultura rusa. Cuando invitas a alguien a tu casa, es común ofrecer comida y bebida. Puedes decir: “Пожалуйста, оставайтесь на ужин” (Por favor, quédate a cenar). Esta invitación es una forma de mostrar generosidad y crear un ambiente acogedor.</w:t>
      </w:r>
    </w:p>
    <w:p>
      <w:r>
        <w:t>## Checklist de acciones concretas</w:t>
      </w:r>
    </w:p>
    <w:p>
      <w:r>
        <w:t>1. **Investiga y experimenta**: Dedica un tiempo a investigar y probar platos típicos de la cocina rusa. Haz una lista de al menos tres que te gustaría probar.</w:t>
        <w:br/>
        <w:t>2. **Practica en situaciones reales**: Ve a un restaurante ruso y practica las frases que aprendiste para hacer pedidos y pedir recomendaciones.</w:t>
        <w:br/>
        <w:t>3. **Conversa sobre comida**: Encuentra a alguien que hable ruso y comparte tus experiencias culinarias. Usa las expresiones y frases que has aprendido.</w:t>
      </w:r>
    </w:p>
    <w:p>
      <w:r>
        <w:t>### Acción práctica</w:t>
      </w:r>
    </w:p>
    <w:p>
      <w:r>
        <w:t>1. **Investiga sobre la cocina rusa**: Lee sobre al menos tres platos típicos y aprende a describirlos en ruso.</w:t>
        <w:br/>
        <w:t>2. **Visita un restaurante ruso**: Pide un plato en ruso y practica el vocabulario.</w:t>
        <w:br/>
        <w:t>3. **Comparte tus experiencias**: Habla con alguien sobre tus pruebas culinarias en ruso.</w:t>
      </w:r>
    </w:p>
    <w:p>
      <w:r>
        <w:t>Hablar de comida es un gran paso para conectarte con la cultura rusa y sus hablantes. La comida no solo alimenta el cuerpo, sino que también nutre las relaciones y las conversaciones. ¡Sigue practicando y explorando, y estarás un paso más cerca de dominar el ruso!</w:t>
      </w:r>
    </w:p>
    <w:p>
      <w:pPr>
        <w:pStyle w:val="Heading1"/>
      </w:pPr>
      <w:r>
        <w:t>Chapter 7: **Día 6: Actividades y Pasatiempos**</w:t>
      </w:r>
    </w:p>
    <w:p>
      <w:r>
        <w:t>## Día 6: Actividades y Pasatiempos</w:t>
      </w:r>
    </w:p>
    <w:p>
      <w:r>
        <w:t>En el camino de aprender un nuevo idioma, uno de los aspectos más interesantes es la posibilidad de conectarse con hablantes nativos a través de conversaciones sobre actividades y pasatiempos. Esta sección te ayudará a enriquecer tu vocabulario y a expresarte con mayor fluidez en ruso, abordando temas que generan entusiasmo y alegría. Hablaremos sobre diferentes actividades, desde deportes y arte hasta hobbies cotidianos, y te daremos herramientas para que puedas compartir tus intereses de manera natural y amena.</w:t>
      </w:r>
    </w:p>
    <w:p>
      <w:r>
        <w:t>### Pasatiempos Populares en Rusia</w:t>
      </w:r>
    </w:p>
    <w:p>
      <w:r>
        <w:t>Los rusos son conocidos por su amor a diversas actividades recreativas, muchas de las cuales pueden resultar fascinantes para quienes están aprendiendo sobre su cultura. Entre los pasatiempos más comunes se destacan el deporte, la música, la lectura y el arte. Por ejemplo, el hockey sobre hielo es considerado el deporte nacional de Rusia, y los rusos sienten una gran pasión por los equipos y jugadores de este deporte. No es raro ver a grupos de amigos reunidos para disfrutar de un partido, ya sea en una pista de hielo o frente a la televisión.</w:t>
      </w:r>
    </w:p>
    <w:p>
      <w:r>
        <w:t>Además del deporte, la música juega un papel fundamental en la vida cotidiana de muchos rusos. La música folclórica, clásica y contemporánea está presente en diversas celebraciones y reuniones. Si te encuentras en una conversación con un hablante nativo, preguntar sobre su grupo musical favorito o hablar de un concierto reciente puede abrir la puerta a un intercambio muy enriquecedor. Por ejemplo, muchos jóvenes disfrutan de bandas de rock que han surgido en las últimas décadas, como "Мумий Тролль" (Mumiy Troll), que combina elementos de rock y pop con letras poéticas.</w:t>
      </w:r>
    </w:p>
    <w:p>
      <w:r>
        <w:t>Por otro lado, la lectura es otro pasatiempo muy valorado. Autores como Tolstói y Dostoyevski son parte del orgullo cultural ruso, y es común que las personas discutan sobre sus libros favoritos o compartan recomendaciones de lectura. Esto no solo te permitirá aprender más sobre la literatura rusa, sino también abrir un diálogo sobre tus propias preferencias literarias.</w:t>
      </w:r>
    </w:p>
    <w:p>
      <w:r>
        <w:t>### Actividades al Aire Libre</w:t>
      </w:r>
    </w:p>
    <w:p>
      <w:r>
        <w:t>Las actividades al aire libre son parte integral de la vida en Rusia, especialmente en las zonas rurales y durante el verano. El senderismo, el ciclismo y las excursiones son muy populares, y muchos rusos disfrutan de pasar tiempo en la naturaleza. Esto se debe, en parte, a la vasta belleza natural del país, que incluye montañas, bosques y lagos impresionantes. Una conversación sobre el senderismo podría incluir preguntas como: "¿Has visitado los Montes Urales?" o "¿Te gusta acampar en el verano?" Estas preguntas pueden generar un intercambio enriquecedor sobre experiencias personales y lugares que valen la pena explorar.</w:t>
      </w:r>
    </w:p>
    <w:p>
      <w:r>
        <w:t>En invierno, las actividades al aire libre cambian, y muchos rusos disfrutan de esquiar o patinar sobre hielo. Una popularidad creciente en los deportes invernales ha llevado a la creación de muchas pistas de esquí y parques de hielo en las ciudades. Si tienes la oportunidad de hablar con un ruso durante el invierno, preguntar sobre sus experiencias en la nieve o sus lugares favoritos para esquiar puede ser una gran manera de conectar y compartir.</w:t>
      </w:r>
    </w:p>
    <w:p>
      <w:r>
        <w:t>### Arte y Cultura</w:t>
      </w:r>
    </w:p>
    <w:p>
      <w:r>
        <w:t>El arte es un tema apasionante que puede generar conversaciones profundas y significativas. Rusia tiene una rica herencia cultural que abarca desde la ballet y la ópera hasta la pintura y la escultura. Muchas personas en Rusia tienen un gran aprecio por las artes y disfrutan de asistir a exposiciones, teatros y conciertos. Hablar sobre una obra de arte o una actuación que hayas visto puede ser un excelente punto de partida.</w:t>
      </w:r>
    </w:p>
    <w:p>
      <w:r>
        <w:t>Por ejemplo, si mencionas una visita al famoso Teatro Bolshói en Moscú, es probable que tu interlocutor se entusiasme y comparta sus propias experiencias o su amor por el ballet. Puedes preguntar: "¿Has visto alguna vez una actuación en el Bolshói?" o "¿Cuál es tu ballet favorito?" Estas preguntas no solo te ayudarán a practicar el idioma, sino que también fortalecerán tu conexión con la cultura rusa.</w:t>
      </w:r>
    </w:p>
    <w:p>
      <w:r>
        <w:t>### Mi Pasatiempo Favorito: Un Caso Local</w:t>
      </w:r>
    </w:p>
    <w:p>
      <w:r>
        <w:t>Permíteme compartir contigo un caso local que ilustra perfectamente la importancia de los pasatiempos en la vida de una persona. Conocí a un joven llamado Alexei, un apasionado fotógrafo de San Petersburgo. Su amor por la fotografía comenzó cuando era un niño, y desde entonces ha dedicado gran parte de su tiempo a capturar la belleza de su ciudad.</w:t>
      </w:r>
    </w:p>
    <w:p>
      <w:r>
        <w:t>Alexei me habló de sus excursiones por los canales y puentes de San Petersburgo, donde busca la luz perfecta para sus tomas. Su pasión lo llevó a crear una cuenta de Instagram donde comparte sus fotos, y a menudo organiza encuentros con otros fotógrafos para intercambiar técnicas y experiencias. Al preguntarle cómo comenzó su afición, me dijo: "La fotografía me permite ver el mundo de una manera diferente y compartir mis perspectivas con los demás".</w:t>
      </w:r>
    </w:p>
    <w:p>
      <w:r>
        <w:t>Este tipo de historias resalta cómo los pasatiempos pueden crear comunidades y conexiones significativas. Si alguna vez te encuentras conversando con un ruso, no dudes en preguntar sobre sus propios intereses y pasiones. Te sorprenderá la riqueza de las historias que pueden surgir.</w:t>
      </w:r>
    </w:p>
    <w:p>
      <w:r>
        <w:t>### Checklist de Acciones Concretas</w:t>
      </w:r>
    </w:p>
    <w:p>
      <w:r>
        <w:t>1. **Investiga sobre pasatiempos rusos**: Dedica tiempo a investigar las actividades populares en Rusia y haz una lista de al menos tres que te gustaría probar o discutir.</w:t>
        <w:br/>
        <w:t xml:space="preserve">   </w:t>
        <w:br/>
        <w:t>2. **Practica tus habilidades conversacionales**: Encuentra un hablante nativo de ruso y practica hablar sobre tus pasatiempos e intereses. Usa frases y vocabulario que hayas aprendido en esta sección.</w:t>
      </w:r>
    </w:p>
    <w:p>
      <w:r>
        <w:t>3. **Asiste a un evento cultural**: Busca eventos culturales rusos en tu área, como exposiciones de arte, conciertos o proyecciones de películas. Esto te dará la oportunidad de aprender más sobre la cultura y conocer a personas con intereses similares.</w:t>
      </w:r>
    </w:p>
    <w:p>
      <w:r>
        <w:t>### Acción Práctica</w:t>
      </w:r>
    </w:p>
    <w:p>
      <w:r>
        <w:t>1. **Investiga sobre deportes y actividades populares en Rusia**: Toma nota de tres actividades y prepara algunas preguntas que puedas hacer durante la conversación.</w:t>
      </w:r>
    </w:p>
    <w:p>
      <w:r>
        <w:t>2. **Conversa sobre tus pasatiempos**: Practica hablar sobre lo que te gusta hacer en tu tiempo libre y pregunta a tu interlocutor sobre sus intereses.</w:t>
      </w:r>
    </w:p>
    <w:p>
      <w:r>
        <w:t>3. **Asiste a un evento cultural ruso**: Busca eventos en tu área y haz un esfuerzo consciente por asistir. Conocer a personas que comparten tus intereses te ayudará a practicar el idioma de una manera más efectiva.</w:t>
      </w:r>
    </w:p>
    <w:p>
      <w:r>
        <w:t>Hablar sobre actividades y pasatiempos no solo enriquece tu vocabulario en ruso, sino que también te ayuda a conectar con personas de manera más profunda y significativa. La próxima vez que tengas una conversación en ruso, no dudes en compartir tus intereses y preguntar sobre los de los demás. La práctica constante te llevará a dominar el idioma y a disfrutar de interacciones más fluidas y naturales. ¡Sigue adelante en tu viaje de aprendizaje y disfruta cada paso del camino!</w:t>
      </w:r>
    </w:p>
    <w:p>
      <w:pPr>
        <w:pStyle w:val="Heading1"/>
      </w:pPr>
      <w:r>
        <w:t>Chapter 8: **Día 7: Viajes y Direcciones**</w:t>
      </w:r>
    </w:p>
    <w:p>
      <w:r>
        <w:t># Día 7: Viajes y Direcciones</w:t>
      </w:r>
    </w:p>
    <w:p>
      <w:r>
        <w:t>El séptimo día de nuestro viaje para dominar el ruso es crucial, ya que aprender a manejar situaciones relacionadas con los viajes y las direcciones es fundamental para cualquier persona que desee explorar Rusia o interactuar con hablantes nativos. Con este capítulo, no solo aprenderás vocabulario y frases útiles, sino que también entenderás las costumbres y particularidades que te ayudarán a desenvolverte en un país tan rico en historia y cultura. Desde cómo pedir indicaciones hasta cómo describir lugares y rutas, aquí encontrarás herramientas para convertirte en un viajero seguro y competente en ruso.</w:t>
      </w:r>
    </w:p>
    <w:p>
      <w:r>
        <w:t>## La importancia del vocabulario de viajes</w:t>
      </w:r>
    </w:p>
    <w:p>
      <w:r>
        <w:t>El vocabulario relacionado con los viajes es una de las bases más importantes para cualquier intercambio cultural. Saber cómo comunicarte sobre direcciones, transporte, y objetos relacionados con el viaje te permitirá no solo moverte con facilidad, sino también hacer amigos y compartir experiencias. Al aprender las palabras y frases adecuadas, te sentirás más seguro al preguntar o ofrecer ayuda a otros.</w:t>
      </w:r>
    </w:p>
    <w:p>
      <w:r>
        <w:t>Un aspecto interesante del idioma ruso es su estructura gramatical, que puede parecer complicada al principio, pero que una vez entendida, te permitirá construir oraciones más ricas y variadas. Por ejemplo, en lugar de solo aprender a decir “¿Dónde está…?”, puedes combinar esa frase con nombres de lugares y otros elementos que te ayuden a ser más específico.</w:t>
      </w:r>
    </w:p>
    <w:p>
      <w:r>
        <w:t>### Frases útiles para pedir direcciones</w:t>
      </w:r>
    </w:p>
    <w:p>
      <w:r>
        <w:t>Cuando te encuentres en una situación en la que necesites direcciones, es esencial tener algunas frases listas para usar. Aquí hay una lista de expresiones que te serán útiles:</w:t>
      </w:r>
    </w:p>
    <w:p>
      <w:r>
        <w:t>1. **Где находится…? (Gde nakhoditsya...?)** - "¿Dónde está...?"</w:t>
        <w:br/>
        <w:t>2. **Как добраться до…? (Kak dobrat'sya do...?)** - "¿Cómo llego a...?"</w:t>
        <w:br/>
        <w:t>3. **Мне нужно… (Mne nuzhno...)** - "Necesito..."</w:t>
      </w:r>
    </w:p>
    <w:p>
      <w:r>
        <w:t>Por ejemplo, si te encuentras en Moscú y deseas visitar el famoso Kremlin, podrías decir: **"Где находится Кремль?"** (¿Dónde está el Kremlin?). Si te encuentras en una estación de metro, podrías preguntar: **"Как добраться до Красной площади?"** (¿Cómo llego a la Plaza Roja?). Recuerda ser amable y utilizar frases de cortesía como "пожалуйста" (por favor) y "спасибо" (gracias).</w:t>
      </w:r>
    </w:p>
    <w:p>
      <w:r>
        <w:t>### Uso de mapas y tecnología</w:t>
      </w:r>
    </w:p>
    <w:p>
      <w:r>
        <w:t>En la actualidad, los viajeros cuentan con la ventaja de las aplicaciones de mapas que facilitan la navegación en ciudades desconocidas. Sin embargo, comprender cómo funcionan las direcciones en ruso es igualmente importante. Aquí hay algunos términos que te ayudarán a interpretar indicaciones en un mapa:</w:t>
      </w:r>
    </w:p>
    <w:p>
      <w:r>
        <w:t>- **Улица (Ulitsa)** - "Calle"</w:t>
        <w:br/>
        <w:t>- **Площадь (Ploshchad)** - "Plaza"</w:t>
        <w:br/>
        <w:t>- **Мост (Most)** - "Puente"</w:t>
        <w:br/>
        <w:t>- **Перекресток (Perekryostok)** - "Cruce"</w:t>
      </w:r>
    </w:p>
    <w:p>
      <w:r>
        <w:t>Imagina que estás en San Petersburgo y deseas ir al Museo del Hermitage. Podrías buscar en un mapa la dirección: **"Дворцовая площадь, 2"**. Conocer cómo se estructuran las direcciones te permitirá no solo pedir ayuda, sino también entender mejor las indicaciones que te den.</w:t>
      </w:r>
    </w:p>
    <w:p>
      <w:r>
        <w:t>### La cultura de los transportes en Rusia</w:t>
      </w:r>
    </w:p>
    <w:p>
      <w:r>
        <w:t>El transporte público en Rusia es una forma eficiente y económica de moverse. Las ciudades principales tienen extensas redes de metro, autobuses y tranvías. Aprender a usar el transporte público es otro paso clave para dominar el idioma y la cultura rusa.</w:t>
      </w:r>
    </w:p>
    <w:p>
      <w:r>
        <w:t>Por ejemplo, el metro de Moscú es famoso no solo por su rapidez, sino también por la belleza de sus estaciones. Muchas de ellas son verdaderas obras de arte, con candelabros, mosaicos y mármoles. Al comprar un billete de metro, podrías escuchar a la taquillera decir: **"Один билет на одну поездку?"** (¿Un billete para un solo viaje?). Saber cómo responder a esto te facilitará la experiencia.</w:t>
      </w:r>
    </w:p>
    <w:p>
      <w:r>
        <w:t>### Caso de estudio: Un día en Moscú</w:t>
      </w:r>
    </w:p>
    <w:p>
      <w:r>
        <w:t>Imagina que llegas a Moscú por primera vez. Luego de instalarte en tu hotel, decides explorar la ciudad. Tu primer destino es el Parque Gorky, un lugar popular entre los locales. Al salir, recuerdas que necesitas preguntar cómo llegar. Así que te acercas a un grupo de jóvenes y les dices: **"Извините, как добраться до Парка Горького?"** (Disculpen, ¿cómo llego al Parque Gorky?).</w:t>
      </w:r>
    </w:p>
    <w:p>
      <w:r>
        <w:t>Uno de ellos responde: **"Сначала идите прямо, потом налево на улицу Тверскую"** (Primero ve recto, luego gira a la izquierda en la calle Tverskaya). Agradeces su ayuda: **"Спасибо!"** y continúas tu camino. Al llegar, te das cuenta de que el parque está lleno de vida, con gente paseando, tocando música y disfrutando del sol. La experiencia no solo te permite practicar el idioma, sino que también te conecta con la cultura local.</w:t>
      </w:r>
    </w:p>
    <w:p>
      <w:r>
        <w:t>## Checklist de acciones concretas</w:t>
      </w:r>
    </w:p>
    <w:p>
      <w:r>
        <w:t>1. **Aprende y practica las frases clave**: Haz una lista de 10 frases útiles relacionadas con direcciones y viajes. Practica su pronunciación y significado.</w:t>
        <w:br/>
        <w:t xml:space="preserve">   </w:t>
        <w:br/>
        <w:t>2. **Explora un mapa de una ciudad rusa**: Familiarízate con un mapa de Moscú o San Petersburgo. Intenta identificar lugares y practicar cómo preguntar por ellos.</w:t>
      </w:r>
    </w:p>
    <w:p>
      <w:r>
        <w:t>3. **Usa aplicaciones de traducción**: Descarga una aplicación de traducción que te permita consultar palabras y frases en ruso cuando estés en un lugar público. Practica hacer preguntas a hablantes nativos.</w:t>
      </w:r>
    </w:p>
    <w:p>
      <w:r>
        <w:t>### Acción Práctica</w:t>
      </w:r>
    </w:p>
    <w:p>
      <w:r>
        <w:t>1. **Haz un plan de viaje**: Elige un destino en Rusia que te gustaría visitar y crea un itinerario que incluya direcciones y lugares que deseas explorar.</w:t>
      </w:r>
    </w:p>
    <w:p>
      <w:r>
        <w:t>2. **Practica con un compañero**: Encuentra a alguien que también esté aprendiendo ruso y practiquen juntos. Un ejercicio puede ser simular una conversación donde uno de ustedes actúe como un local y el otro como un turista.</w:t>
      </w:r>
    </w:p>
    <w:p>
      <w:r>
        <w:t>3. **Visita un lugar local**: Busca un restaurante o un café ruso en tu ciudad y practica pedir la cuenta o preguntar por el menú en ruso. Esto te ayudará a sentirte más cómodo al usar el idioma en situaciones reales.</w:t>
      </w:r>
    </w:p>
    <w:p>
      <w:r>
        <w:t>A medida que avanzas en tu aprendizaje del ruso, recuerda que cada conversación y cada interacción son oportunidades para mejorar. No temas cometer errores; son parte del proceso. La clave es seguir practicando y utilizando el idioma en contextos reales. ¡Sigue adelante, y disfruta de tu viaje hacia la fluidez en ruso!</w:t>
      </w:r>
    </w:p>
    <w:p>
      <w:pPr>
        <w:pStyle w:val="Heading1"/>
      </w:pPr>
      <w:r>
        <w:t>Conclusion</w:t>
      </w:r>
    </w:p>
    <w:p>
      <w:r>
        <w:t>## Conclusión</w:t>
      </w:r>
    </w:p>
    <w:p>
      <w:r>
        <w:t>Aprender un nuevo idioma es un viaje fascinante lleno de descubrimientos y desafíos. En el caso del ruso, un idioma rico y complejo, la clave está en sumergirse en la lengua y la cultura, y practicar de manera constante. A lo largo de este libro, hemos explorado diversas expresiones útiles y naturales que te facilitarán la comunicación en situaciones cotidianas. Ahora, al llegar a la conclusión de este recorrido de 30 días, es momento de reflexionar sobre lo que has aprendido y cómo puedes continuar este emocionante viaje.</w:t>
      </w:r>
    </w:p>
    <w:p>
      <w:r>
        <w:t>### La importancia de la práctica diaria</w:t>
      </w:r>
    </w:p>
    <w:p>
      <w:r>
        <w:t>Una de las lecciones más importantes que hemos aprendido es que la práctica diaria es fundamental para dominar cualquier idioma. En una cultura que valora la comunicación directa y efectiva, como la rusa, ser capaz de utilizar expresiones naturales y coloquiales te permitirá conectar mejor con los hablantes nativos. La práctica diaria no solo incluye estudiar vocabulario y gramática, sino también interactuar con hablantes nativos, ya sea a través de intercambios lingüísticos o en situaciones cotidianas.</w:t>
      </w:r>
    </w:p>
    <w:p>
      <w:r>
        <w:t>Un ejemplo local que ilustra esta idea es el caso de María, una estudiante de español que decidió aprender ruso. Al principio, se sentía intimidada por la pronunciación y la gramática, pero se comprometió a practicar una hora al día. Visitó un café ruso en su ciudad, donde pudo hablar con el propietario, un nativo de San Petersburgo. A través de estas interacciones, no solo mejoró su ruso, sino que también ganó confianza y se hizo amiga de los hablantes nativos. Este tipo de experiencias son invaluables y demuestran cómo la práctica constante puede hacer maravillas.</w:t>
      </w:r>
    </w:p>
    <w:p>
      <w:r>
        <w:t>### Sumérgete en la cultura</w:t>
      </w:r>
    </w:p>
    <w:p>
      <w:r>
        <w:t>El aprendizaje de un idioma va más allá de simplemente memorizar palabras y frases. Para realmente dominar el ruso, es crucial sumergirse en su cultura. Esto incluye ver películas, escuchar música, leer libros o seguir programas de televisión en ruso. Al hacerlo, no solo mejorarás tu comprensión del idioma, sino que también desarrollarás un sentido más profundo de las expresiones y los matices culturales.</w:t>
      </w:r>
    </w:p>
    <w:p>
      <w:r>
        <w:t>Por ejemplo, ver una serie como "Мастера и Маргарита" (El maestro y Margarita) puede ofrecerte no solo entretenimiento, sino también una comprensión más rica de la historia y la sociedad rusas. A medida que te familiarices con la cultura, notarás que muchas de las expresiones que aprendiste en este libro cobran vida en esos contextos. Así, cada nuevo vocabulario se convierte en una llave que abre la puerta a un mundo lleno de significados y tradiciones.</w:t>
      </w:r>
    </w:p>
    <w:p>
      <w:r>
        <w:t>### Conecta con otros aprendices</w:t>
      </w:r>
    </w:p>
    <w:p>
      <w:r>
        <w:t>El aprendizaje de un idioma es una aventura que no tienes que enfrentar solo. Conectar con otros estudiantes de ruso puede ser una fuente de motivación y apoyo. Ya sea a través de grupos de estudio en línea, foros o encuentros en persona, compartir tus experiencias y desafíos con otros te ayudará a mantenerte enfocado y entusiasmado.</w:t>
      </w:r>
    </w:p>
    <w:p>
      <w:r>
        <w:t>Además, practicar con compañeros de estudio te permitirá experimentar distintas formas de comunicación y enriquecer tu vocabulario. Puedes organizar encuentros donde practiquen conversaciones en situaciones simuladas, como ir de compras o pedir comida en un restaurante. Estas actividades no solo son divertidas, sino que también te brindan la oportunidad de aplicar lo aprendido de manera práctica y efectiva.</w:t>
      </w:r>
    </w:p>
    <w:p>
      <w:r>
        <w:t>### Lista de acciones concretas</w:t>
      </w:r>
    </w:p>
    <w:p>
      <w:r>
        <w:t>Para ayudarte a continuar en tu camino hacia la fluidez en ruso, aquí tienes una checklist de 3 acciones concretas que puedes implementar:</w:t>
      </w:r>
    </w:p>
    <w:p>
      <w:r>
        <w:t>1. **Establece un horario de práctica diaria**: Dedica al menos 30 minutos al día para practicar ruso. Alterna entre estudiar nuevas expresiones, ver contenido en ruso y practicar conversación con un compañero o hablante nativo.</w:t>
      </w:r>
    </w:p>
    <w:p>
      <w:r>
        <w:t>2. **Inmersión cultural**: Elige una película o serie en ruso para ver cada semana. Toma nota de las expresiones que no entiendas y busca su significado. Esto te ayudará a comprender mejor el contexto cultural del idioma.</w:t>
      </w:r>
    </w:p>
    <w:p>
      <w:r>
        <w:t>3. **Participa en un intercambio lingüístico**: Busca grupos de intercambio de idiomas en tu área o plataformas en línea. Hablar con nativos te permitirá mejorar tu pronunciación y familiarizarte con los modismos y expresiones que son comunes en la vida diaria.</w:t>
      </w:r>
    </w:p>
    <w:p>
      <w:r>
        <w:t>### Acción práctica</w:t>
      </w:r>
    </w:p>
    <w:p>
      <w:r>
        <w:t>**Pasos para llevar tu aprendizaje al siguiente nivel:**</w:t>
      </w:r>
    </w:p>
    <w:p>
      <w:r>
        <w:t>1. **Crea un plan de estudio**: Diseña un plan semanal que incluya tiempo para estudiar vocabulario, practicar con hablantes nativos y sumergirte en la cultura rusa.</w:t>
      </w:r>
    </w:p>
    <w:p>
      <w:r>
        <w:t>2. **Participa en actividades comunitarias**: Busca eventos culturales rusos en tu área, como festivales o charlas, y asiste para practicar el idioma y conocer más sobre la cultura.</w:t>
      </w:r>
    </w:p>
    <w:p>
      <w:r>
        <w:t>3. **Refuerza tus conocimientos**: Al final de cada semana, repasa lo que has aprendido. Esto te ayudará a consolidar tus conocimientos y detectar áreas en las que necesitas mejorar.</w:t>
      </w:r>
    </w:p>
    <w:p>
      <w:r>
        <w:t>Al concluir este libro, recuerda que el camino hacia la fluidez en ruso es un proceso continuo. Cada conversación, cada error y cada éxito son parte de un viaje enriquecedor. Mantén la curiosidad y la pasión por aprender, y no dudes en buscar oportunidades para usar el ruso en tu vida diaria. ¡Sigue adelante y disfruta de cada paso en tu camino hacia la maestría en este hermoso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