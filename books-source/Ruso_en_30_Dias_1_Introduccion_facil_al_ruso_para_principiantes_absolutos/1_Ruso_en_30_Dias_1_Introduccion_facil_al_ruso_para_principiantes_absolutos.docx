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1: Introducción fácil al ruso para principiantes absolutos</w:t>
      </w:r>
    </w:p>
    <w:p>
      <w:r>
        <w:t>By MICKY</w:t>
        <w:br/>
      </w:r>
    </w:p>
    <w:p>
      <w:r>
        <w:br w:type="page"/>
      </w:r>
    </w:p>
    <w:p>
      <w:pPr>
        <w:pStyle w:val="Heading1"/>
      </w:pPr>
      <w:r>
        <w:t>Table of Contents</w:t>
      </w:r>
    </w:p>
    <w:p>
      <w:r>
        <w:t>Introduction</w:t>
      </w:r>
    </w:p>
    <w:p>
      <w:r>
        <w:t>1. **Introducción al idioma ruso**</w:t>
      </w:r>
    </w:p>
    <w:p>
      <w:r>
        <w:t>2. **El alfabeto cirílico**</w:t>
      </w:r>
    </w:p>
    <w:p>
      <w:r>
        <w:t>3. **Pronunciación y acentuación**</w:t>
      </w:r>
    </w:p>
    <w:p>
      <w:r>
        <w:t>4. **Saludos y presentaciones**</w:t>
      </w:r>
    </w:p>
    <w:p>
      <w:r>
        <w:t>5. **Números y fechas**</w:t>
      </w:r>
    </w:p>
    <w:p>
      <w:r>
        <w:t>6. **Vocabulario básico**</w:t>
      </w:r>
    </w:p>
    <w:p>
      <w:r>
        <w:t>7. **Estructura de la oración**</w:t>
      </w:r>
    </w:p>
    <w:p>
      <w:r>
        <w:t>8. **Preguntas y respuestas**</w:t>
      </w:r>
    </w:p>
    <w:p>
      <w:r>
        <w:t>Conclusion</w:t>
      </w:r>
    </w:p>
    <w:p>
      <w:r>
        <w:br w:type="page"/>
      </w:r>
    </w:p>
    <w:p>
      <w:pPr>
        <w:pStyle w:val="Heading1"/>
      </w:pPr>
      <w:r>
        <w:t>Introduction</w:t>
      </w:r>
    </w:p>
    <w:p>
      <w:r>
        <w:t># Introducción</w:t>
      </w:r>
    </w:p>
    <w:p>
      <w:r>
        <w:t>Aprender un nuevo idioma puede parecer una tarea monumental, especialmente si se trata de una lengua tan rica y compleja como el ruso. Sin embargo, en este libro, "Ruso en 30 Días 1: Introducción fácil al ruso para principiantes absolutos", te invito a embarcarte en un viaje apasionante que te permitirá adquirir las bases del idioma de manera sencilla y efectiva. A través de este enfoque estructurado y accesible, transformaré el aprendizaje del ruso en una experiencia gratificante y llena de descubrimientos.</w:t>
      </w:r>
    </w:p>
    <w:p>
      <w:r>
        <w:t>## La Importancia del Ruso en el Mundo Actual</w:t>
      </w:r>
    </w:p>
    <w:p>
      <w:r>
        <w:t>El ruso es uno de los idiomas más hablados del mundo, con más de 250 millones de hablantes, no solo en Rusia, sino también en países de la antigua Unión Soviética y en comunidades de todo el mundo. Con una creciente influencia cultural y política, dominar este idioma puede abrirte puertas en diversas áreas: desde el ámbito profesional hasta el personal.</w:t>
      </w:r>
    </w:p>
    <w:p>
      <w:r>
        <w:t>Imagina que eres un amante del cine y disfrutas de las películas de Andrei Tarkovsky o Alexander Sokurov. Comprender el idioma original de estas obras maestras no solo enriquecerá tu apreciación del arte, sino que también te permitirá conectar con otros entusiastas del cine que comparten tu pasión. Aprender ruso no es solo un desafío lingüístico; es una oportunidad de sumergirte en una cultura vibrante y multifacética.</w:t>
      </w:r>
    </w:p>
    <w:p>
      <w:r>
        <w:t>## Estructura del Libro: Un Enfoque Paso a Paso</w:t>
      </w:r>
    </w:p>
    <w:p>
      <w:r>
        <w:t>Este libro está diseñado para llevarte de la mano a través de un proceso de aprendizaje gradual. Dividido en 30 días, cada capítulo se centra en un tema específico, desde el alfabeto cirílico hasta frases cotidianas que te permitirán interactuar en situaciones comunes. Este enfoque te permitirá asimilar el contenido de manera efectiva, evitando la sobrecarga de información y facilitando la práctica continua.</w:t>
      </w:r>
    </w:p>
    <w:p>
      <w:r>
        <w:t>Además, cada día incluye ejercicios prácticos y ejemplos contextualizados que te ayudarán a interiorizar lo aprendido. Por ejemplo, en el día 5, cuando comencemos a explorar la conjugación de verbos en presente, utilizaré diálogos sencillos que podrías escuchar en una cafetería en Moscú, lo que te permitirá aplicar tus conocimientos en un entorno realista.</w:t>
      </w:r>
    </w:p>
    <w:p>
      <w:r>
        <w:t>## La Metodología: Aprendizaje Activo y Diversificado</w:t>
      </w:r>
    </w:p>
    <w:p>
      <w:r>
        <w:t>El aprendizaje de un idioma requiere más que solo memorizar vocabulario y reglas gramaticales. Es fundamental involucrarse activamente con el material. Por ello, este libro incluye diversas actividades que fomentan la interacción y la práctica, como ejercicios de escucha, lectura y conversación.</w:t>
      </w:r>
    </w:p>
    <w:p>
      <w:r>
        <w:t>Por ejemplo, al principio de cada capítulo, encontrarás una pequeña anécdota o situación que refleje la vida cotidiana en un país de habla rusa. Esto no solo hace que el aprendizaje sea más atractivo, sino que también te ofrece un contexto cultural que enriquecerá tu comprensión del idioma. Además, al final de cada semana, se presentarán pequeños desafíos que te animarán a usar lo aprendido en situaciones reales, como pedir comida en un restaurante o preguntar por direcciones.</w:t>
      </w:r>
    </w:p>
    <w:p>
      <w:r>
        <w:t>## Tu Compromiso: Pasos Concretos para el Éxito</w:t>
      </w:r>
    </w:p>
    <w:p>
      <w:r>
        <w:t>Para que tu aprendizaje sea efectivo, es crucial que te comprometas a seguir un camino estructurado. Aquí hay un breve checklist de acciones concretas que puedes tomar desde el primer día:</w:t>
      </w:r>
    </w:p>
    <w:p>
      <w:r>
        <w:t>1. **Dedica tiempo diario al estudio:** Establece un horario fijo, aunque sea solo 15-20 minutos al día. La consistencia es clave.</w:t>
        <w:br/>
        <w:t>2. **Practica con hablantes nativos:** Utiliza aplicaciones o grupos en línea donde puedas conversar con hablantes nativos. La práctica real es insustituible.</w:t>
        <w:br/>
        <w:t>3. **Inmersión cultural:** Escucha música rusa, mira series o películas en ruso con subtítulos. Esto no solo hará el aprendizaje más divertido, sino que también te familiarizará con la pronunciación y entonación.</w:t>
      </w:r>
    </w:p>
    <w:p>
      <w:r>
        <w:t>Implementar estos pasos te ayudará a construir una base sólida en el idioma y a mantener la motivación a lo largo de este viaje.</w:t>
      </w:r>
    </w:p>
    <w:p>
      <w:r>
        <w:t>## Conclusión: Prepárate para el Viaje</w:t>
      </w:r>
    </w:p>
    <w:p>
      <w:r>
        <w:t>Aprender ruso es más que adquirir un conjunto de habilidades lingüísticas; es una invitación a explorar una rica cultura, tradiciones y la historia de un país fascinante. A medida que avances en este libro, descubrirás que cada nuevo vocabulario y cada regla gramatical son piezas que se suman a tu capacidad para comunicarte y entender el mundo que te rodea.</w:t>
      </w:r>
    </w:p>
    <w:p>
      <w:r>
        <w:t>Te animo a que te sumerjas por completo en este proceso. No temas cometer errores; son parte natural del aprendizaje. Cada paso que des te acercará un poco más a tu objetivo. ¡Así que, adelante, prepárate para descubrir el ruso y disfruta de cada momento en este emocionante viaje!</w:t>
      </w:r>
    </w:p>
    <w:p>
      <w:r>
        <w:t>### Acción práctica</w:t>
      </w:r>
    </w:p>
    <w:p>
      <w:r>
        <w:t>1. **Establece un horario de estudio:** Dedica un tiempo específico cada día para tus lecciones.</w:t>
        <w:br/>
        <w:t>2. **Únete a un grupo de conversación:** Busca plataformas donde puedas practicar con hablantes nativos.</w:t>
        <w:br/>
        <w:t>3. **Consume cultura rusa:** Escoge una serie o una película en ruso para ver esta semana.</w:t>
      </w:r>
    </w:p>
    <w:p>
      <w:r>
        <w:t>Siguiendo estos pasos, estarás en el camino correcto hacia el dominio del ruso en tan solo 30 días. ¡Comencemos juntos esta aventura!</w:t>
      </w:r>
    </w:p>
    <w:p>
      <w:pPr>
        <w:pStyle w:val="Heading1"/>
      </w:pPr>
      <w:r>
        <w:t>Chapter 1: **Introducción al idioma ruso**</w:t>
      </w:r>
    </w:p>
    <w:p>
      <w:r>
        <w:t># Introducción al idioma ruso</w:t>
      </w:r>
    </w:p>
    <w:p>
      <w:r>
        <w:t>El idioma ruso es una de las lenguas más intrigantes y ricas del mundo. Hablada por más de 250 millones de personas, no solo en Rusia, sino también en varios países de la antigua Unión Soviética, su aprendizaje puede ser una puerta abierta a una cultura fascinante y a una historia profundamente arraigada. Este capítulo está diseñado para ofrecerte una visión general de lo que implica aprender ruso, los retos que podrías encontrar y las recompensas que recibirás al dominar este hermoso idioma.</w:t>
      </w:r>
    </w:p>
    <w:p>
      <w:r>
        <w:t>## La importancia del ruso en el mundo actual</w:t>
      </w:r>
    </w:p>
    <w:p>
      <w:r>
        <w:t>El ruso es el idioma más hablado en Europa y uno de los seis idiomas oficiales de las Naciones Unidas. Su relevancia trasciende las fronteras de Rusia; es un idioma clave en la diplomacia, los negocios y la ciencia. En un mundo cada vez más globalizado, aprender ruso no solo te permitirá comunicarte con millones de personas, sino que también te brindará oportunidades profesionales y académicas. Además, la cultura rusa, desde su literatura y música hasta su arte y cine, es rica y variada, lo que hace que el estudio del idioma sea aún más atractivo.</w:t>
      </w:r>
    </w:p>
    <w:p>
      <w:r>
        <w:t>Un ejemplo notable es el auge de la economía rusa y su influencia en el mercado global. Compañías de todo el mundo están buscando empleados que hablen ruso para poder establecer conexiones comerciales efectivas. En el ámbito académico, existen numerosas becas y programas de intercambio que requieren o prefieren el conocimiento del ruso, lo que abre puertas a estudiantes y profesionales.</w:t>
      </w:r>
    </w:p>
    <w:p>
      <w:r>
        <w:t>## Los desafíos del idioma ruso</w:t>
      </w:r>
    </w:p>
    <w:p>
      <w:r>
        <w:t>Aprender un nuevo idioma siempre presenta desafíos, y el ruso no es la excepción. Uno de los principales obstáculos es su alfabeto, el cirílico, que puede parecer complicado al principio para los hablantes de idiomas que utilizan el alfabeto latino. Sin embargo, con práctica y dedicación, se puede dominar rápidamente. Otro desafío es la pronunciación, que incluye sonidos que pueden no existir en español. Además, la gramática rusa es notablemente diferente a la del español, con un sistema de casos que puede resultar confuso para los principiantes.</w:t>
      </w:r>
    </w:p>
    <w:p>
      <w:r>
        <w:t>A pesar de estos desafíos, es importante recordar que cada dificultad que enfrentes es una oportunidad para aprender y crecer. La clave está en la perseverancia y en adoptar un enfoque positivo hacia el aprendizaje. Con el tiempo y la práctica, los aspectos más complicados del ruso se volverán más manejables.</w:t>
      </w:r>
    </w:p>
    <w:p>
      <w:r>
        <w:t>## Recursos y métodos de aprendizaje</w:t>
      </w:r>
    </w:p>
    <w:p>
      <w:r>
        <w:t>Existen numerosos recursos y métodos que pueden facilitar tu aprendizaje del ruso. Desde aplicaciones móviles y plataformas en línea hasta libros de texto y cursos presenciales, hay una variedad de opciones que se adaptan a diferentes estilos de aprendizaje. Considera utilizar aplicaciones como Duolingo o Babbel, que ofrecen lecciones interactivas y ejercicios prácticos. También puedes encontrar canales de YouTube dedicados al aprendizaje del ruso, donde podrás escuchar la pronunciación correcta y aprender nuevas palabras en contexto.</w:t>
      </w:r>
    </w:p>
    <w:p>
      <w:r>
        <w:t>Otra estrategia eficaz es buscar un compañero de conversación. Las plataformas en línea como Tandem o HelloTalk te permiten conectarte con hablantes nativos de ruso que quieren aprender español, creando un intercambio cultural enriquecedor. Practicar con alguien que habla el idioma te ayudará a mejorar tu pronunciación y a familiarizarte con las expresiones coloquiales.</w:t>
      </w:r>
    </w:p>
    <w:p>
      <w:r>
        <w:t>### Ejemplo práctico: un caso de éxito</w:t>
      </w:r>
    </w:p>
    <w:p>
      <w:r>
        <w:t>Imagina a Laura, una joven española que decidió aprender ruso porque siempre soñó con visitar Moscú. Al principio, se sintió abrumada por el alfabeto cirílico y la gramática compleja, pero decidió tomar un enfoque sistemático. Comenzó utilizando una aplicación de aprendizaje de idiomas en su teléfono, dedicando solo 15 minutos al día a practicar.</w:t>
      </w:r>
    </w:p>
    <w:p>
      <w:r>
        <w:t>Laura también se unió a un grupo de intercambio de idiomas en su ciudad, donde conoció a varios hablantes nativos de ruso. Con el tiempo, su confianza creció y pudo mantener conversaciones simples. Un año después, Laura viajó a Moscú y se sintió emocionada de poder comunicarse con los locales, pedir comida y preguntar por direcciones. Su experiencia demuestra que, con dedicación y los recursos adecuados, cualquier persona puede aprender ruso.</w:t>
      </w:r>
    </w:p>
    <w:p>
      <w:r>
        <w:t>## Acciones concretas para comenzar</w:t>
      </w:r>
    </w:p>
    <w:p>
      <w:r>
        <w:t>Para facilitar tu inicio en el aprendizaje del ruso, aquí tienes un checklist con tres acciones concretas que puedes implementar desde hoy:</w:t>
      </w:r>
    </w:p>
    <w:p>
      <w:r>
        <w:t>1. **Aprender el alfabeto cirílico**: Dedica tiempo a familiarizarte con las letras y sus sonidos. Existen recursos en línea que ofrecen guías interactivas para practicar la escritura y la pronunciación.</w:t>
        <w:br/>
        <w:t xml:space="preserve">   </w:t>
        <w:br/>
        <w:t>2. **Establecer un horario de estudio**: Crea un plan de estudio que incluya al menos 15-30 minutos diarios de práctica de ruso. La consistencia es clave para el aprendizaje de un nuevo idioma.</w:t>
      </w:r>
    </w:p>
    <w:p>
      <w:r>
        <w:t>3. **Usar aplicaciones de intercambio de idiomas**: Regístrate en plataformas como Tandem o HelloTalk y comienza a practicar con hablantes nativos. Esto te permitirá mejorar tu conversación y aprender expresiones útiles.</w:t>
      </w:r>
    </w:p>
    <w:p>
      <w:r>
        <w:t>## Práctica de acción</w:t>
      </w:r>
    </w:p>
    <w:p>
      <w:r>
        <w:t>A continuación, te presentamos tres pasos prácticos que puedes seguir para comenzar tu viaje en el aprendizaje del ruso:</w:t>
      </w:r>
    </w:p>
    <w:p>
      <w:r>
        <w:t>1. **Dedica 15 minutos cada día a escribir el alfabeto cirílico** para familiarizarte con las letras y practicar su pronunciación.</w:t>
      </w:r>
    </w:p>
    <w:p>
      <w:r>
        <w:t>2. **Descarga una aplicación de aprendizaje de idiomas** y completa al menos una lección diaria.</w:t>
      </w:r>
    </w:p>
    <w:p>
      <w:r>
        <w:t>3. **Busca un compañero de intercambio de idiomas** en línea y programa una llamada de práctica para la próxima semana.</w:t>
      </w:r>
    </w:p>
    <w:p>
      <w:r>
        <w:t>Con estos pasos, estarás en camino de construir una sólida base en el idioma ruso. Recuerda que cada pequeño avance cuenta, y lo más importante es disfrutar del proceso de aprendizaje. ¡Buena suerte en tu aventura con el ruso!</w:t>
      </w:r>
    </w:p>
    <w:p>
      <w:pPr>
        <w:pStyle w:val="Heading1"/>
      </w:pPr>
      <w:r>
        <w:t>Chapter 2: **El alfabeto cirílico**</w:t>
      </w:r>
    </w:p>
    <w:p>
      <w:r>
        <w:t># El alfabeto cirílico</w:t>
      </w:r>
    </w:p>
    <w:p>
      <w:r>
        <w:t>El alfabeto cirílico es la puerta de entrada al mundo del idioma ruso. Aunque al principio puede parecer un desafío, su aprendizaje es fundamental para poder leer, escribir y comunicarse efectivamente en ruso. En este capítulo, exploraremos las letras del alfabeto cirílico, sus sonidos y algunas estrategias para dominarlas. Además, presentaremos ejemplos prácticos y consejos útiles para facilitar tu aprendizaje. Prepárate para sumergirte en el fascinante universo del cirílico.</w:t>
      </w:r>
    </w:p>
    <w:p>
      <w:r>
        <w:t>## 1. ¿Qué es el alfabeto cirílico?</w:t>
      </w:r>
    </w:p>
    <w:p>
      <w:r>
        <w:t>El alfabeto cirílico fue desarrollado en el siglo IX y ha evolucionado a lo largo de los siglos. Su creación se atribuye a los hermanos Cirilo y Metodio, quienes buscaban traducir textos religiosos al eslavo antiguo. Desde entonces, el alfabeto ha sido adoptado por varios idiomas eslavos, entre los que destaca el ruso. A diferencia de los alfabetos latinos, el cirílico presenta un conjunto único de letras que representan sonidos específicos del idioma.</w:t>
      </w:r>
    </w:p>
    <w:p>
      <w:r>
        <w:t>El alfabeto cirílico ruso consta de 33 letras, algunas de las cuales se asemejan a sus equivalentes en el alfabeto latino, mientras que otras son completamente diferentes. Por ejemplo, la letra "А" se pronuncia como la "A" en español, pero la letra "В" suena como una "V", a pesar de que en apariencia es similar a una "B". Esta mezcla de familiaridad y novedad puede ser desconcertante, pero con práctica, se convertirá en una segunda naturaleza.</w:t>
      </w:r>
    </w:p>
    <w:p>
      <w:r>
        <w:t>## 2. Las letras del alfabeto cirílico</w:t>
      </w:r>
    </w:p>
    <w:p>
      <w:r>
        <w:t>### 2.1. Letras que se parecen y se pronuncian igual</w:t>
      </w:r>
    </w:p>
    <w:p>
      <w:r>
        <w:t>Para facilitar tu aprendizaje, es útil empezar por identificar las letras que son iguales o similares en forma y sonido al alfabeto latino. Aquí hay algunas letras que encontrarás familiares:</w:t>
      </w:r>
    </w:p>
    <w:p>
      <w:r>
        <w:t>- **А** - Se pronuncia como "a".</w:t>
        <w:br/>
        <w:t>- **Е** - Se pronuncia como "ye" (similar a la "e" en "mesa").</w:t>
        <w:br/>
        <w:t>- **К** - Se pronuncia como "k".</w:t>
        <w:br/>
        <w:t>- **М** - Se pronuncia como "m".</w:t>
        <w:br/>
        <w:t>- **О** - Se pronuncia como "o".</w:t>
      </w:r>
    </w:p>
    <w:p>
      <w:r>
        <w:t>Estas letras son un buen punto de partida, ya que te permitirán comenzar a leer palabras simples. Por ejemplo, la palabra "мама" (mama) es fácil de pronunciar y recordar. A medida que vayas avanzando, podrás encontrar más letras que, aunque se parecen, tienen sonidos diferentes.</w:t>
      </w:r>
    </w:p>
    <w:p>
      <w:r>
        <w:t>### 2.2. Letras que pueden confundir</w:t>
      </w:r>
    </w:p>
    <w:p>
      <w:r>
        <w:t>Sin embargo, también hay letras que pueden ser engañosas. Aquí te presentamos algunas que podrían confundirte:</w:t>
      </w:r>
    </w:p>
    <w:p>
      <w:r>
        <w:t>- **В** - Aunque se parece a una "B", suena como "v".</w:t>
        <w:br/>
        <w:t>- **Н** - Se parece a una "H", pero suena como "n".</w:t>
        <w:br/>
        <w:t>- **Р** - Aunque parece una "P", se pronuncia como "r".</w:t>
      </w:r>
    </w:p>
    <w:p>
      <w:r>
        <w:t>Un ejemplo local que ilustra esta confusión es la palabra "время" (vremya), que significa "tiempo". Si lees esta palabra sin conocer la pronunciación adecuada, podrías pensar que comienza con una "B" en lugar de "V". Es esencial prestar atención a estas diferencias para evitar malentendidos.</w:t>
      </w:r>
    </w:p>
    <w:p>
      <w:r>
        <w:t>## 3. Estrategias para aprender el alfabeto cirílico</w:t>
      </w:r>
    </w:p>
    <w:p>
      <w:r>
        <w:t>### 3.1. Práctica visual</w:t>
      </w:r>
    </w:p>
    <w:p>
      <w:r>
        <w:t>Una de las mejores maneras de aprender el alfabeto cirílico es a través de la práctica visual. Intenta crear tarjetas de memoria (flashcards) para cada letra. En un lado, escribe la letra cirílica y, en el otro, escribe su equivalente en español y su pronunciación. Dedica unos minutos cada día a revisar estas tarjetas y a practicar la escritura de cada letra.</w:t>
      </w:r>
    </w:p>
    <w:p>
      <w:r>
        <w:t>Además, puedes encontrar recursos en línea que ofrecen gráficos del alfabeto cirílico junto con ejemplos de palabras. Esto te ayudará a asociar cada letra con su sonido y uso en contextos reales. Por ejemplo, puedes buscar imágenes que muestren la letra "Ж" y ejemplos de palabras como "жизнь" (vida).</w:t>
      </w:r>
    </w:p>
    <w:p>
      <w:r>
        <w:t>### 3.2. Escuchar y repetir</w:t>
      </w:r>
    </w:p>
    <w:p>
      <w:r>
        <w:t>La práctica auditiva es otra estrategia efectiva. Escuchar el sonido de cada letra y repetirlo en voz alta te ayudará a internalizar la pronunciación correcta. Puedes encontrar videos o tutoriales en línea donde hablantes nativos pronuncian las letras del alfabeto. Repite después de ellos, prestando atención a la entonación y el acento.</w:t>
      </w:r>
    </w:p>
    <w:p>
      <w:r>
        <w:t>Además, considera la posibilidad de escuchar canciones en ruso. Muchas canciones populares utilizan vocabulario sencillo y repetitivo, lo que puede ayudarte a familiarizarte con el sonido del alfabeto y las palabras. A medida que escuches, intenta identificar las letras que conoces y cómo se utilizan en las palabras.</w:t>
      </w:r>
    </w:p>
    <w:p>
      <w:r>
        <w:t>## 4. Ejemplo práctico: Aprendiendo el alfabeto en la vida cotidiana</w:t>
      </w:r>
    </w:p>
    <w:p>
      <w:r>
        <w:t>Un excelente enfoque para aprender el alfabeto cirílico es integrarlo en tu vida cotidiana. Aquí tienes un ejemplo de cómo hacerlo. Imagina que estás en un mercado ruso, donde todos los productos tienen etiquetas en cirílico. Al principio, puede ser abrumador, pero si te tomas el tiempo para observar y practicar, pronto empezarás a reconocer las letras y sus sonidos.</w:t>
      </w:r>
    </w:p>
    <w:p>
      <w:r>
        <w:t>Por ejemplo, si ves una caja de té que dice "чай", puedes descomponer la palabra en sus letras individuales: "ч" (ch), "а" (a), "й" (y). Al practicar esta técnica con diferentes productos, no solo aprenderás el alfabeto, sino que también mejorarás tu vocabulario y comprensión del idioma.</w:t>
      </w:r>
    </w:p>
    <w:p>
      <w:r>
        <w:t>Además, muchos mercados y tiendas tienen letreros con nombres de productos. Al pasear, intenta leer los nombres en cirílico y pronunciarlos. Este ejercicio no solo te ayudará a fortalecer tu memoria visual, sino que también te dará confianza al intentar hablar en ruso.</w:t>
      </w:r>
    </w:p>
    <w:p>
      <w:r>
        <w:t>## 5. Checklist de acciones concretas</w:t>
      </w:r>
    </w:p>
    <w:p>
      <w:r>
        <w:t>Para facilitar tu aprendizaje del alfabeto cirílico, aquí tienes un checklist con tres acciones concretas que puedes llevar a cabo:</w:t>
      </w:r>
    </w:p>
    <w:p>
      <w:r>
        <w:t>1. **Crea tus propias tarjetas de memoria**: Dedica una tarde a hacer tarjetas para cada letra del alfabeto cirílico. Usa colores y dibujos para que sean más atractivas.</w:t>
        <w:br/>
        <w:t xml:space="preserve">  </w:t>
        <w:br/>
        <w:t>2. **Escucha y repite**: Dedica al menos 10 minutos al día a escuchar la pronunciación de las letras en ruso y repetirlas en voz alta. Aprovecha recursos en línea que ofrecen audios.</w:t>
      </w:r>
    </w:p>
    <w:p>
      <w:r>
        <w:t>3. **Practica en tu entorno**: Sal a la calle y trata de leer cualquier cosa que esté en cirílico. Ya sea letreros, menús o etiquetas de productos, cada palabra es una oportunidad de practicar.</w:t>
      </w:r>
    </w:p>
    <w:p>
      <w:r>
        <w:t>## Práctica de acción</w:t>
      </w:r>
    </w:p>
    <w:p>
      <w:r>
        <w:t>Para aplicar lo aprendido en este capítulo, sigue estos tres pasos prácticos:</w:t>
      </w:r>
    </w:p>
    <w:p>
      <w:r>
        <w:t>1. **Dedica 15 minutos a crear tus tarjetas de memoria** para las letras del alfabeto cirílico. Asegúrate de incluir la pronunciación y ejemplos de palabras.</w:t>
      </w:r>
    </w:p>
    <w:p>
      <w:r>
        <w:t>2. **Escucha videos o grabaciones** que pronuncien el alfabeto cirílico y repite cada letra en voz alta.</w:t>
      </w:r>
    </w:p>
    <w:p>
      <w:r>
        <w:t>3. **Visita un mercado o lugar donde puedas encontrar textos en cirílico** y practica leyendo palabras en voz alta. Observa y trata de identificar las letras que conoces.</w:t>
      </w:r>
    </w:p>
    <w:p>
      <w:r>
        <w:t>Con estos pasos, estarás bien encaminado para dominar el alfabeto cirílico y dar un gran paso en tu aprendizaje del ruso. Recuerda que la práctica constante es la clave del éxito. ¡Continúa adelante!</w:t>
      </w:r>
    </w:p>
    <w:p>
      <w:pPr>
        <w:pStyle w:val="Heading1"/>
      </w:pPr>
      <w:r>
        <w:t>Chapter 3: **Pronunciación y acentuación**</w:t>
      </w:r>
    </w:p>
    <w:p>
      <w:r>
        <w:t># Pronunciación y acentuación</w:t>
      </w:r>
    </w:p>
    <w:p>
      <w:r>
        <w:t>La pronunciación y la acentuación en ruso son dos aspectos fundamentales que pueden hacer la diferencia entre ser entendido y pasar desapercibido. A diferencia de otros idiomas, el ruso presenta una serie de sonidos que no existen en español, así como un sistema de acentuación que puede cambiar el significado de las palabras. En este capítulo, exploraremos cómo pronunciar correctamente los sonidos rusos, la importancia del acento en las palabras y algunas estrategias para mejorar tu habilidad en la pronunciación.</w:t>
      </w:r>
    </w:p>
    <w:p>
      <w:r>
        <w:t>## Sonidos del idioma ruso</w:t>
      </w:r>
    </w:p>
    <w:p>
      <w:r>
        <w:t>El ruso cuenta con un conjunto diverso de sonidos que pueden parecer extraños al oído de un hablante de español. Examinemos algunos de ellos:</w:t>
      </w:r>
    </w:p>
    <w:p>
      <w:r>
        <w:t>### Vocales</w:t>
      </w:r>
    </w:p>
    <w:p>
      <w:r>
        <w:t>El ruso tiene diez vocales que se dividen en vocales "duraderas" y "blandas". Las vocales duras son las que se pronuncian con la lengua en una posición más baja y sin paladar, mientras que las blandas se producen con la lengua más alta y con una ligera elevación de la parte media de la lengua hacia el paladar. Estas diferencias pueden afectar la forma en que se pronuncian las consonantes circundantes.</w:t>
      </w:r>
    </w:p>
    <w:p>
      <w:r>
        <w:t>Por ejemplo, la letra "и" (i) se pronuncia como una "i" en español, pero la "ы" (y) tiene un sonido más profundo que no se encuentra en nuestro idioma. Para practicar, intenta decir "мы" (mi) y "ми" (mi) en voz alta, notando cómo se siente la posición de tu lengua.</w:t>
      </w:r>
    </w:p>
    <w:p>
      <w:r>
        <w:t>### Consonantes</w:t>
      </w:r>
    </w:p>
    <w:p>
      <w:r>
        <w:t>Las consonantes rusas también presentan variaciones que requieren atención. Algunas consonantes pueden ser "duras" o "blandas", dependiendo del contexto. Por ejemplo, la letra "к" (k) es dura, mientras que "кь" (k' o "ki") es blanda. La diferencia de pronunciación puede cambiar el significado de una palabra. En este caso, "кот" (kot, que significa gato) y "кьот" (kiot, que no tiene un significado en ruso) ilustran cómo el cambio en la suavidad de la consonante puede alterar la comunicación.</w:t>
      </w:r>
    </w:p>
    <w:p>
      <w:r>
        <w:t>### Ejercicio práctico</w:t>
      </w:r>
    </w:p>
    <w:p>
      <w:r>
        <w:t>Para practicar los sonidos de las vocales y consonantes rusas, sigue estos pasos:</w:t>
      </w:r>
    </w:p>
    <w:p>
      <w:r>
        <w:t>1. Escucha grabaciones de hablantes nativos pronunciando palabras que contengan las vocales y consonantes duras y blandas.</w:t>
        <w:br/>
        <w:t>2. Repite cada palabra en voz alta, prestando atención a la posición de tu lengua y labios.</w:t>
        <w:br/>
        <w:t>3. Graba tu pronunciación y compárala con la de los nativos para identificar áreas de mejora.</w:t>
      </w:r>
    </w:p>
    <w:p>
      <w:r>
        <w:t>## Acentuación en ruso</w:t>
      </w:r>
    </w:p>
    <w:p>
      <w:r>
        <w:t>La acentuación en el ruso es una característica esencial que puede cambiar el significado de las palabras. A diferencia del español, donde el acento prosódico sigue reglas bastante estables, en ruso el acento puede caer en diferentes sílabas y puede variar según el contexto, lo que lo convierte en un desafío adicional para los estudiantes.</w:t>
      </w:r>
    </w:p>
    <w:p>
      <w:r>
        <w:t>### Importancia del acento</w:t>
      </w:r>
    </w:p>
    <w:p>
      <w:r>
        <w:t>El acento en ruso no solo afecta la pronunciación, sino que también puede alterar el significado de una palabra. Por ejemplo, la palabra "молоко" (moloko, que significa leche) puede ser pronunciada con acento en la segunda sílaba "молоко́" si se refiere a un tipo específico de leche. Por otro lado, si acentuamos la primera sílaba "мо́локо", el significado cambia a un sentimiento de querer algo (de "молить", que significa pedir).</w:t>
      </w:r>
    </w:p>
    <w:p>
      <w:r>
        <w:t>### Estrategias para dominar el acento</w:t>
      </w:r>
    </w:p>
    <w:p>
      <w:r>
        <w:t>Para mejorar tu acentuación en ruso, considera las siguientes estrategias:</w:t>
      </w:r>
    </w:p>
    <w:p>
      <w:r>
        <w:t>1. **Escuchar y repetir**: Al igual que con los sonidos, escuchar a hablantes nativos y repetir lo que dicen te ayudará a interiorizar la acentuación correcta.</w:t>
        <w:br/>
        <w:t>2. **Utilizar recursos visuales**: Las tarjetas de memoria pueden ser útiles no solo para aprender vocabulario, sino también para marcar el acento correcto en cada palabra. Escribe la palabra en una tarjeta y subraya la sílaba acentuada.</w:t>
        <w:br/>
        <w:t>3. **Practicar con diálogos**: Escuchar y practicar diálogos en ruso te ayudará a familiarizarte con el ritmo y la entonación del idioma. Busca recursos en línea que ofrezcan diálogos acompañados de transcripciones para seguir el acento.</w:t>
      </w:r>
    </w:p>
    <w:p>
      <w:r>
        <w:t>## Ejemplo práctico: Pronunciación en acción</w:t>
      </w:r>
    </w:p>
    <w:p>
      <w:r>
        <w:t>Imaginemos que estás en un mercado en Moscú y quieres comprar manzanas. Al acercarte al vendedor, pronunciando correctamente la palabra “яблоки” (yabloki, que significa manzanas) será crucial para ser entendido. Si pronuncias “я́блоки” con el acento en la primera sílaba, el vendedor podría confundirte con algo diferente. En cambio, si lo dices correctamente, con el acento en la segunda sílaba, “ябло́ки”, el vendedor sabrá exactamente qué deseas.</w:t>
      </w:r>
    </w:p>
    <w:p>
      <w:r>
        <w:t>### Caso de estudio: La experiencia de un estudiante</w:t>
      </w:r>
    </w:p>
    <w:p>
      <w:r>
        <w:t>Un estudiante de español que vivió en San Petersburgo, llamado Javier, compartió su experiencia en la que la pronunciación y el acento marcaron la diferencia en su vida cotidiana. Al principio, Javier tenía dificultades con la pronunciación de las vocales rusas. Sin embargo, al dedicar tiempo a practicar la repetición de las grabaciones de hablantes nativos, logró mejorar su pronunciación. Un día, al pedir “борщ” (borsh, una sopa rusa), pronunció la palabra incorrectamente y el camarero no le entendió. Tras corregir su acento, pudo disfrutar de un delicioso plato de borsh. Esta experiencia le enseñó que la pronunciación y la acentuación son esenciales para una comunicación efectiva.</w:t>
      </w:r>
    </w:p>
    <w:p>
      <w:r>
        <w:t>## Checklist de acciones concretas</w:t>
      </w:r>
    </w:p>
    <w:p>
      <w:r>
        <w:t>Para consolidar lo aprendido sobre pronunciación y acentuación, aquí tienes un checklist:</w:t>
      </w:r>
    </w:p>
    <w:p>
      <w:r>
        <w:t>1. **Escucha y repite**: Dedica al menos 10 minutos al día a escuchar palabras en ruso y repite en voz alta, prestando atención a la pronunciación y el acento.</w:t>
        <w:br/>
        <w:t>2. **Crea tarjetas de memoria**: Diseña tarjetas con palabras rusas que incluyan la pronunciación fonética y el acento marcado. Practica con ellas diariamente.</w:t>
        <w:br/>
        <w:t>3. **Práctica en contexto**: Busca diálogos o videos en línea donde se utilicen palabras acentuadas y practica pronunciándolas. Intenta usarlas en conversaciones reales o simuladas.</w:t>
      </w:r>
    </w:p>
    <w:p>
      <w:r>
        <w:t>## Práctica de acción</w:t>
      </w:r>
    </w:p>
    <w:p>
      <w:r>
        <w:t>Para aplicar lo aprendido en este capítulo, sigue estos tres pasos prácticos:</w:t>
      </w:r>
    </w:p>
    <w:p>
      <w:r>
        <w:t>1. **Dedica 15 minutos al día** para escuchar y repetir palabras rusas, enfocándote en la pronunciación y acentuación.</w:t>
        <w:br/>
        <w:t>2. **Crea un pequeño diario** donde anotes las palabras que te resultan difíciles, incluyendo su correcta pronunciación y el contexto en el que se utilizan.</w:t>
        <w:br/>
        <w:t>3. **Practica con un compañero**: Encuentra a alguien que esté aprendiendo ruso o un hablante nativo con quien puedas practicar la pronunciación y el acento.</w:t>
      </w:r>
    </w:p>
    <w:p>
      <w:r>
        <w:t>Con estos pasos, estarás bien encaminado para dominar la pronunciación y acentuación del ruso, herramientas esenciales para tu éxito en el aprendizaje del idioma. Recuerda que la práctica constante es clave. ¡Sigue adelante!</w:t>
      </w:r>
    </w:p>
    <w:p>
      <w:pPr>
        <w:pStyle w:val="Heading1"/>
      </w:pPr>
      <w:r>
        <w:t>Chapter 4: **Saludos y presentaciones**</w:t>
      </w:r>
    </w:p>
    <w:p>
      <w:r>
        <w:t># Saludos y presentaciones</w:t>
      </w:r>
    </w:p>
    <w:p>
      <w:r>
        <w:t>Aprender un nuevo idioma puede ser una experiencia emocionante y desafiante a la vez. El ruso, con su rica cultura y tradiciones, ofrece una oportunidad única para conectarse con un mundo diferente. En este capítulo, nos enfocaremos en una de las primeras cosas que necesitas saber al aprender ruso: los saludos y las presentaciones. Estos son elementos fundamentales para interactuar con hablantes nativos y establecer conexiones significativas. A través de este capítulo, no solo aprenderás las frases básicas, sino también el contexto cultural que las rodea.</w:t>
      </w:r>
    </w:p>
    <w:p>
      <w:r>
        <w:t>## Saludando a alguien por primera vez</w:t>
      </w:r>
    </w:p>
    <w:p>
      <w:r>
        <w:t>Cuando te encuentras con alguien por primera vez, un saludo adecuado es esencial. En ruso, hay varias maneras de decir "hola", dependiendo de la situación y la formalidad. La forma más común y casual es "Привет" (privet), que se usa entre amigos y personas de confianza. Sin embargo, si te encuentras en un entorno más formal, como una reunión de negocios o un evento social, es mejor utilizar "Здравствуйте" (zdravstvuyte). Este saludo transmite respeto y es apropiado para dirigirse a personas que no conoces bien.</w:t>
      </w:r>
    </w:p>
    <w:p>
      <w:r>
        <w:t>Un aspecto interesante del ruso es la importancia de la formalidad. Al aprender cómo saludar, también es crucial entender el contexto. Por ejemplo, en una fiesta, puedes decir "Привет" a tus amigos, pero si te acercas a un adulto o a alguien en una posición de autoridad, "Здравствуйте" es la opción adecuada. En muchas culturas, la forma en que saludas puede establecer el tono de la conversación, y el ruso no es una excepción. La elección del saludo puede reflejar tu comprensión de la cultura y tu respeto por las normas sociales.</w:t>
      </w:r>
    </w:p>
    <w:p>
      <w:r>
        <w:t>### Ejemplo práctico: Un encuentro en una cafetería</w:t>
      </w:r>
    </w:p>
    <w:p>
      <w:r>
        <w:t>Imagina que estás en una cafetería en Moscú, y ves a un grupo de personas hablando. Decides acercarte y unirte a la conversación. Así que, al llegar, podrías decir:</w:t>
      </w:r>
    </w:p>
    <w:p>
      <w:r>
        <w:t>- **Tú**: "Здравствуйте!" (¡Hola!)</w:t>
        <w:br/>
        <w:t>- **Ellos**: "Здравствуйте! Как дела?" (¡Hola! ¿Cómo estás?)</w:t>
      </w:r>
    </w:p>
    <w:p>
      <w:r>
        <w:t>Aquí, has iniciado una conversación de manera formal. Si uno de ellos responde "Хорошо, спасибо" (Bien, gracias), puedes continuar la conversación preguntando más sobre ellos o presentándote. Este tipo de interacción no solo ayuda a practicar el idioma, sino que también te permite sumergirte en la cultura local.</w:t>
      </w:r>
    </w:p>
    <w:p>
      <w:r>
        <w:t>### Checklist de acciones concretas</w:t>
      </w:r>
    </w:p>
    <w:p>
      <w:r>
        <w:t>Para practicar lo aprendido, aquí tienes un checklist de acciones que puedes realizar:</w:t>
      </w:r>
    </w:p>
    <w:p>
      <w:r>
        <w:t>1. **Escoge un saludo**: Decide si usarás "Привет" o "Здравствуйте" en diferentes contextos y haz un esfuerzo consciente por aplicarlo en tu práctica diaria.</w:t>
        <w:br/>
        <w:t>2. **Practica con un amigo**: Haz un pequeño ejercicio de role-playing donde cada uno se salude de diferentes maneras según el contexto.</w:t>
        <w:br/>
        <w:t>3. **Observa**: Si tienes la oportunidad de ver videos o películas en ruso, presta atención a cómo los personajes se saludan y en qué situaciones usan diferentes formas.</w:t>
      </w:r>
    </w:p>
    <w:p>
      <w:r>
        <w:t>## Presentaciones: Cómo decir tu nombre</w:t>
      </w:r>
    </w:p>
    <w:p>
      <w:r>
        <w:t>Una vez que has saludado a alguien, es común presentarte. En ruso, puedes decir "Меня зовут..." (Menya zovut...), que significa "Me llamo...". Es una forma sencilla y directa de compartir tu nombre. Por ejemplo, si tu nombre es Juan, dirías "Меня зовут Хуан". Este tipo de presentación es fundamental, ya que sienta las bases para futuras interacciones.</w:t>
      </w:r>
    </w:p>
    <w:p>
      <w:r>
        <w:t>Es importante mencionar que en muchas culturas, incluido el mundo ruso, compartir tu nombre puede abrir puertas a conversaciones más profundas. Después de presentarte, es habitual que la otra persona comparta su nombre también. La reciprocidad en las presentaciones crea un ambiente más amigable y colaborativo. Por lo tanto, no dudes en preguntar: "А вас как зовут?" (¿Y tú, cómo te llamas?).</w:t>
      </w:r>
    </w:p>
    <w:p>
      <w:r>
        <w:t>### Ejemplo en una conferencia</w:t>
      </w:r>
    </w:p>
    <w:p>
      <w:r>
        <w:t>Imagina que asistes a una conferencia en San Petersburgo. Te encuentras con un grupo de asistentes y decides presentarte. Podrías iniciar de la siguiente manera:</w:t>
      </w:r>
    </w:p>
    <w:p>
      <w:r>
        <w:t>- **Tú**: "Здравствуйте! Меня зовут Хуан." (¡Hola! Me llamo Juan.)</w:t>
        <w:br/>
        <w:t>- **Ellos**: "Здравствуйте, Хуан! Меня зовут Анна." (¡Hola, Juan! Me llamo Anna.)</w:t>
      </w:r>
    </w:p>
    <w:p>
      <w:r>
        <w:t>Esta conversación no solo te permite practicar el idioma, sino que también establece un ambiente de cordialidad. Al hacer un esfuerzo por conocer los nombres de los demás, estás creando conexiones que pueden ser valiosas en tu vida personal o profesional.</w:t>
      </w:r>
    </w:p>
    <w:p>
      <w:r>
        <w:t>## Despedidas: La importancia de un cierre adecuado</w:t>
      </w:r>
    </w:p>
    <w:p>
      <w:r>
        <w:t>Cuando una conversación llega a su fin, es igualmente importante saber cómo despedirse. En ruso, existen varias formas de decir adiós. La más común es "До свидания" (Do svidaniya), que se traduce como "Hasta la vista". Esta expresión es apropiada en la mayoría de las situaciones. Sin embargo, si estás despidiéndote de amigos cercanos, puedes usar "Пока" (Poka), que es más informal y se traduce como "Hasta luego".</w:t>
      </w:r>
    </w:p>
    <w:p>
      <w:r>
        <w:t>La manera en que te despides también puede influir en cómo se percibe tu interacción. Un adiós amable y adecuado puede dejar una impresión positiva y abrir la puerta a futuras conversaciones. También es común agregar un deseo al despedirse, como "Берегите себя" (Beregete sebya), que significa "Cuídate". Esto refleja un interés genuino por el bienestar de la otra persona y puede fortalecer la conexión.</w:t>
      </w:r>
    </w:p>
    <w:p>
      <w:r>
        <w:t>### Ejemplo en un evento social</w:t>
      </w:r>
    </w:p>
    <w:p>
      <w:r>
        <w:t>Supongamos que estás en una fiesta y es hora de irte. Puedes acercarte a las personas con las que has estado hablando y decir:</w:t>
      </w:r>
    </w:p>
    <w:p>
      <w:r>
        <w:t>- **Tú**: "Мне было приятно с вами пообщаться. До свидания!" (Fue un placer hablar con ustedes. ¡Hasta la vista!)</w:t>
        <w:br/>
        <w:t>- **Ellos**: "До свидания, Хуан! Берегите себя!" (¡Hasta la vista, Juan! ¡Cuídate!)</w:t>
      </w:r>
    </w:p>
    <w:p>
      <w:r>
        <w:t>Este tipo de despedida no solo muestra cortesía, sino que también deja la puerta abierta para futuras interacciones.</w:t>
      </w:r>
    </w:p>
    <w:p>
      <w:r>
        <w:t>## Practicando en diferentes contextos</w:t>
      </w:r>
    </w:p>
    <w:p>
      <w:r>
        <w:t>Una de las claves para dominar saludos y presentaciones en ruso es la práctica en contextos variados. Puedes aprovechar diferentes oportunidades para poner en práctica lo que has aprendido. Esto no solo te ayudará a recordar las frases, sino que también te permitirá adaptarte a diferentes situaciones sociales.</w:t>
      </w:r>
    </w:p>
    <w:p>
      <w:r>
        <w:t>### Ejemplo local: Interacciones en un mercado</w:t>
      </w:r>
    </w:p>
    <w:p>
      <w:r>
        <w:t>Imagina que visitas un mercado en una ciudad rusa. Aquí, puedes practicar tus habilidades de saludo y presentación en un ambiente real. Al acercarte a un vendedor, puedes comenzar con:</w:t>
      </w:r>
    </w:p>
    <w:p>
      <w:r>
        <w:t>- **Tú**: "Здравствуйте! Меня зовут Хуан. Как дела?" (¡Hola! Me llamo Juan. ¿Cómo estás?)</w:t>
      </w:r>
    </w:p>
    <w:p>
      <w:r>
        <w:t>Si el vendedor responde de manera amigable, puedes continuar conversando sobre los productos que ofrece. Esto no solo te da la oportunidad de practicar el idioma, sino que también te permite sumergirte en la cultura local y conocer más sobre la vida cotidiana en Rusia.</w:t>
      </w:r>
    </w:p>
    <w:p>
      <w:r>
        <w:t>### Checklist final de acciones</w:t>
      </w:r>
    </w:p>
    <w:p>
      <w:r>
        <w:t>Para consolidar lo aprendido en este capítulo, te propongo un checklist de acciones:</w:t>
      </w:r>
    </w:p>
    <w:p>
      <w:r>
        <w:t>1. **Practica saludos**: Dedica tiempo a practicar diferentes saludos y despedidas en diversas situaciones. Intenta hacerlo al menos tres veces a la semana.</w:t>
        <w:br/>
        <w:t>2. **Haz presentaciones**: En tus conversaciones, asegúrate de siempre presentarte y preguntar los nombres de los demás. Esto es fundamental para construir relaciones.</w:t>
        <w:br/>
        <w:t>3. **Crea un ambiente de práctica**: Busca grupos de conversación o comunidades en línea donde puedas practicar tus habilidades de saludo y presentación en ruso.</w:t>
      </w:r>
    </w:p>
    <w:p>
      <w:r>
        <w:t>## Práctica de acción</w:t>
      </w:r>
    </w:p>
    <w:p>
      <w:r>
        <w:t>Para aplicar lo aprendido en este capítulo, sigue estos tres pasos:</w:t>
      </w:r>
    </w:p>
    <w:p>
      <w:r>
        <w:t>1. **Dedica 10 minutos al día** a practicar saludos y presentaciones en ruso, utilizando un espejo o grabándote para mejorar tu pronunciación.</w:t>
        <w:br/>
        <w:t>2. **Interactúa con hablantes nativos**: Busca oportunidades para practicar con personas que hablen ruso, ya sea en persona o en línea.</w:t>
        <w:br/>
        <w:t>3. **Realiza un seguimiento**: Lleva un registro de tus interacciones, anotando qué saludos y presentaciones utilizaste y cómo reaccionaron los demás. Esto te ayudará a mejorar continuamente.</w:t>
      </w:r>
    </w:p>
    <w:p>
      <w:r>
        <w:t>Al finalizar este capítulo, te sentirás más seguro al saludar y presentarte en ruso. Estos son los primeros pasos para construir relaciones significativas y disfrutar de tu viaje en el aprendizaje del idioma. ¡Sigue practicando y no dudes en sumergirte en la cultura rusa!</w:t>
      </w:r>
    </w:p>
    <w:p>
      <w:pPr>
        <w:pStyle w:val="Heading1"/>
      </w:pPr>
      <w:r>
        <w:t>Chapter 5: **Números y fechas**</w:t>
      </w:r>
    </w:p>
    <w:p>
      <w:r>
        <w:t>## Números y fechas</w:t>
      </w:r>
    </w:p>
    <w:p>
      <w:r>
        <w:t>Aprender los números y las fechas es un paso fundamental en el proceso de aprendizaje de cualquier idioma. En ruso, la importancia de este tema se destaca no solo en la vida cotidiana, sino también en situaciones más formales, como hacer reservaciones, comprar boletos o planificar eventos. En este capítulo, te guiaré a través de los números del 0 al 100, cómo expresar fechas y algunos usos prácticos que te ayudarán a desenvolverte en situaciones reales. Al final, tendrás una base sólida para manejar estos aspectos en ruso.</w:t>
      </w:r>
    </w:p>
    <w:p>
      <w:r>
        <w:t>### Los números del 0 al 20</w:t>
      </w:r>
    </w:p>
    <w:p>
      <w:r>
        <w:t>Comencemos con los números básicos, que son esenciales para cualquier conversación. En ruso, los números del 0 al 20 son los siguientes:</w:t>
      </w:r>
    </w:p>
    <w:p>
      <w:r>
        <w:t>1. **0 - ноль (nol')**</w:t>
        <w:br/>
        <w:t>2. **1 - один (odin)**</w:t>
        <w:br/>
        <w:t>3. **2 - два (dva)**</w:t>
        <w:br/>
        <w:t>4. **3 - три (tri)**</w:t>
        <w:br/>
        <w:t>5. **4 - четыре (chetyre)**</w:t>
        <w:br/>
        <w:t>6. **5 - пять (pyat')**</w:t>
        <w:br/>
        <w:t>7. **6 - шесть (shest')**</w:t>
        <w:br/>
        <w:t>8. **7 - семь (syem')**</w:t>
        <w:br/>
        <w:t>9. **8 - восемь (vosem')**</w:t>
        <w:br/>
        <w:t>10. **9 - девять (dyev'yat')**</w:t>
        <w:br/>
        <w:t>11. **10 - десять (dye'syat')**</w:t>
        <w:br/>
        <w:t>12. **11 - оди́ннадцать (odínnadzat')**</w:t>
        <w:br/>
        <w:t>13. **12 - двенадцать (dvenadzat')**</w:t>
        <w:br/>
        <w:t>14. **13 - тринадцать (trinadzat')**</w:t>
        <w:br/>
        <w:t>15. **14 - четырнадцать (chetyrnadzat')**</w:t>
        <w:br/>
        <w:t>16. **15 - пятнадцать (pyatnadzat')**</w:t>
        <w:br/>
        <w:t>17. **16 - шестнадцать (shestnadzat')**</w:t>
        <w:br/>
        <w:t>18. **17 - семнадцать (syemnadzat')**</w:t>
        <w:br/>
        <w:t>19. **18 - восемнадцать (vosemnadzat')**</w:t>
        <w:br/>
        <w:t>20. **19 - девятнадцать (dyev'yatnadzat')**</w:t>
        <w:br/>
        <w:t>21. **20 - двадцать (dvadtsat')**</w:t>
      </w:r>
    </w:p>
    <w:p>
      <w:r>
        <w:t>Practicar estos números es esencial, ya que forman la base para construir números más grandes. Por ejemplo, el número 21 se dice "двадцать один (dvadtsat' odin)," que es una combinación de "двадцать" y "один."</w:t>
      </w:r>
    </w:p>
    <w:p>
      <w:r>
        <w:t>### Números del 21 al 100</w:t>
      </w:r>
    </w:p>
    <w:p>
      <w:r>
        <w:t>Una vez que te sientas cómodo con los números del 0 al 20, puedes empezar a aprender cómo formar los números del 21 al 100. La estructura es bastante lógica: simplemente combina las decenas y las unidades.</w:t>
      </w:r>
    </w:p>
    <w:p>
      <w:r>
        <w:t>- **21 - двадцать один (dvadtsat' odin)**</w:t>
        <w:br/>
        <w:t>- **22 - двадцать два (dvadtsat' dva)**</w:t>
        <w:br/>
        <w:t>- **30 - тридцать (tridtsat')**</w:t>
        <w:br/>
        <w:t>- **31 - тридцать один (tridtsat' odin)**</w:t>
        <w:br/>
        <w:t>- **40 - сорок (sorok)**</w:t>
        <w:br/>
        <w:t>- **50 - пятьдесят (pyat'desyat)**</w:t>
        <w:br/>
        <w:t>- **60 - шестьдесят (shest'desyat)**</w:t>
        <w:br/>
        <w:t>- **70 - семьдесят (syem'desyat)**</w:t>
        <w:br/>
        <w:t>- **80 - восемьдесят (vosem'desyat)**</w:t>
        <w:br/>
        <w:t>- **90 - девяносто (dyevyanosto)**</w:t>
        <w:br/>
        <w:t>- **100 - сто (sto)**</w:t>
      </w:r>
    </w:p>
    <w:p>
      <w:r>
        <w:t>Por ejemplo, para el número 45, dirías "сорок пять (sorok pyat')." Esto es un buen ejemplo de cómo los números se construyen de manera lógica en ruso, facilitando su aprendizaje.</w:t>
      </w:r>
    </w:p>
    <w:p>
      <w:r>
        <w:t>### Expresando fechas</w:t>
      </w:r>
    </w:p>
    <w:p>
      <w:r>
        <w:t>Ahora que tienes una buena base en números, pasemos a cómo expresar fechas en ruso. La forma en que se dicen las fechas en ruso es diferente de muchos otros idiomas, y es importante conocerla para poder comunicarte efectivamente.</w:t>
      </w:r>
    </w:p>
    <w:p>
      <w:r>
        <w:t>Para expresar una fecha, se utiliza la siguiente estructura: **[día] [mes] [año]**. Por ejemplo:</w:t>
      </w:r>
    </w:p>
    <w:p>
      <w:r>
        <w:t>- **1 de enero de 2023** se diría "первое января две тысячи двадцать три (pervoe yanvarya dvu tysyachi dvadtsat' tri)."</w:t>
      </w:r>
    </w:p>
    <w:p>
      <w:r>
        <w:t>Los meses en ruso son:</w:t>
      </w:r>
    </w:p>
    <w:p>
      <w:r>
        <w:t>1. **Enero - январь (yanvar')**</w:t>
        <w:br/>
        <w:t>2. **Febrero - февраль (fevral')**</w:t>
        <w:br/>
        <w:t>3. **Marzo - март (mart)**</w:t>
        <w:br/>
        <w:t>4. **Abril - апрель (aprel')**</w:t>
        <w:br/>
        <w:t>5. **Mayo - май (may)**</w:t>
        <w:br/>
        <w:t>6. **Junio - июнь (iyun')**</w:t>
        <w:br/>
        <w:t>7. **Julio - июль (iyul')**</w:t>
        <w:br/>
        <w:t>8. **Agosto - август (avgust)**</w:t>
        <w:br/>
        <w:t>9. **Septiembre - сентябрь (sentyabr')**</w:t>
        <w:br/>
        <w:t>10. **Octubre - октябрь (oktyabr')**</w:t>
        <w:br/>
        <w:t>11. **Noviembre - ноябрь (noyabr')**</w:t>
        <w:br/>
        <w:t>12. **Diciembre - декабрь (dekabr')**</w:t>
      </w:r>
    </w:p>
    <w:p>
      <w:r>
        <w:t>Recuerda que en ruso, los números se declinan según el género y el caso, lo que puede ser un poco complicado al principio. Así que, al practicar, presta atención a los números y meses en contexto.</w:t>
      </w:r>
    </w:p>
    <w:p>
      <w:r>
        <w:t>### Usos prácticos de números y fechas</w:t>
      </w:r>
    </w:p>
    <w:p>
      <w:r>
        <w:t>Conocer los números y las fechas no solo es útil, sino que también es esencial para desenvolverse en situaciones cotidianas. Imagina que estás en una tienda en Moscú y necesitas preguntar el precio de un artículo. Saber los números te permitirá entender mejor lo que te dicen. Por ejemplo, si un vendedor dice "сто рублей (sto rubley)," significa "cien rublos."</w:t>
      </w:r>
    </w:p>
    <w:p>
      <w:r>
        <w:t>Otro uso práctico es al hacer planes. Supón que tienes una cita para un evento cultural, como una exposición de arte, y necesitas confirmar la fecha. Saber cómo preguntar "¿Cuándo es?" en ruso te permitirá interactuar con otros y demostrar tu interés por la cultura local.</w:t>
      </w:r>
    </w:p>
    <w:p>
      <w:r>
        <w:t>Además, hay que tener en cuenta que las celebraciones y festividades en Rusia suelen estar asociadas a fechas específicas. Por ejemplo, el Día de la Victoria se celebra el 9 de mayo. Conocer estas fechas te ayudará a entender mejor la cultura y las tradiciones rusas.</w:t>
      </w:r>
    </w:p>
    <w:p>
      <w:r>
        <w:t>### Checklist de acción</w:t>
      </w:r>
    </w:p>
    <w:p>
      <w:r>
        <w:t>Para asegurarte de que estás aplicando lo aprendido sobre números y fechas, aquí tienes una lista de acciones concretas que puedes tomar:</w:t>
      </w:r>
    </w:p>
    <w:p>
      <w:r>
        <w:t>1. **Practica los números todos los días**: Dedica al menos 5 minutos diarios a contar del 0 al 100. Puedes hacerlo en voz alta o escribirlo.</w:t>
        <w:br/>
        <w:t>2. **Aprende a expresar fechas**: Escoge una fecha significativa para ti (como tu cumpleaños) y practica cómo decirla en ruso. Intenta decirla en diferentes contextos, como en una conversación o en un mensaje de texto.</w:t>
        <w:br/>
        <w:t>3. **Haz un calendario en ruso**: Crea un calendario con los días del mes y escribe los números y los nombres de los meses en ruso. Esto no solo te ayudará a recordar, sino que también te servirá como una herramienta visual.</w:t>
      </w:r>
    </w:p>
    <w:p>
      <w:r>
        <w:t>### Acción práctica</w:t>
      </w:r>
    </w:p>
    <w:p>
      <w:r>
        <w:t>Para aplicar lo aprendido en este capítulo, sigue estos tres pasos:</w:t>
      </w:r>
    </w:p>
    <w:p>
      <w:r>
        <w:t>1. **Dedica 10 minutos al día** a practicar los números y las fechas en ruso, utilizando tarjetas de memoria o aplicaciones que te ayuden a reforzar el aprendizaje.</w:t>
        <w:br/>
        <w:t>2. **Crea una conversación ficticia** donde utilices números y fechas. Por ejemplo, simula que estás planeando un viaje y necesitas organizar fechas y precios.</w:t>
        <w:br/>
        <w:t>3. **Practica con un compañero**: Busca a alguien que también esté aprendiendo ruso y hagan ejercicios juntos, en los que se pregunten por precios, fechas y números.</w:t>
      </w:r>
    </w:p>
    <w:p>
      <w:r>
        <w:t>Al finalizar este capítulo, te sentirás más seguro al manejar números y fechas en ruso. Estos son elementos clave que te ayudarán a desenvolverte con confianza en tu viaje de aprendizaje del idioma. ¡Sigue practicando y disfruta del proceso!</w:t>
      </w:r>
    </w:p>
    <w:p>
      <w:pPr>
        <w:pStyle w:val="Heading1"/>
      </w:pPr>
      <w:r>
        <w:t>Chapter 6: **Vocabulario básico**</w:t>
      </w:r>
    </w:p>
    <w:p>
      <w:r>
        <w:t>### Vocabulario básico</w:t>
      </w:r>
    </w:p>
    <w:p>
      <w:r>
        <w:t>Aprender un nuevo idioma puede parecer un desafío, especialmente si es tan diferente del tuyo como el ruso. Sin embargo, la clave para incrementar tu confianza y habilidades radica en dominar el vocabulario básico. En este capítulo, exploraremos las palabras y frases esenciales que te permitirán comunicarte en situaciones cotidianas. Conocer estos términos te abrirá puertas a una mejor comprensión del idioma y te facilitará el proceso de aprendizaje. ¡Vamos a sumergirnos en el fascinante mundo del vocabulario ruso!</w:t>
      </w:r>
    </w:p>
    <w:p>
      <w:r>
        <w:t>#### 1. Saludos y presentaciones</w:t>
      </w:r>
    </w:p>
    <w:p>
      <w:r>
        <w:t>Los saludos son una de las primeras cosas que aprendemos en cualquier idioma. En ruso, un saludo apropiado puede establecer el tono de una conversación y mostrar respeto hacia la otra persona. El saludo más común es "Здравствуйте" (Zdravstvuyte), que se utiliza en situaciones formales. Para un ambiente más informal, especialmente entre amigos o conocidos, puedes usar "Привет" (Privet).</w:t>
      </w:r>
    </w:p>
    <w:p>
      <w:r>
        <w:t>Al presentarte, puedes decir: "Меня зовут..." (Menya zovut...), seguido de tu nombre. Por ejemplo, "Меня зовут Мария" (Menya zovut Maria), que significa "Me llamo María". Practica estas frases en voz alta, ya que la pronunciación es clave para ser entendido. Además, puedes preguntar a alguien su nombre usando "Как вас зовут?" (Kak vas zovut?), que significa "¿Cómo te llamas?".</w:t>
      </w:r>
    </w:p>
    <w:p>
      <w:r>
        <w:t>En una pequeña reunión de amigos rusos, estos saludos y presentaciones pueden dar pie a conversaciones más profundas. Imagina que conoces a alguien en una fiesta: al usar un saludo correcto y presentarte adecuadamente, probablemente crearás una buena impresión y establecerás una conexión.</w:t>
      </w:r>
    </w:p>
    <w:p>
      <w:r>
        <w:t>#### 2. Vocabulario cotidiano</w:t>
      </w:r>
    </w:p>
    <w:p>
      <w:r>
        <w:t>El vocabulario cotidiano es esencial para desenvolverte en situaciones diarias. Palabras como "да" (da - sí) y "нет" (net - no) son fundamentales y se utilizan con frecuencia. Además, es útil aprender palabras relacionadas con las comidas, como "хлеб" (khleb - pan), "вода" (voda - agua), y "мясо" (myaso - carne). Esto te permitirá hacer pedidos en restaurantes o preguntar por alimentos en tiendas.</w:t>
      </w:r>
    </w:p>
    <w:p>
      <w:r>
        <w:t>Para ilustrar esto, imagina que estás en un mercado en Moscú. Al acercarte a un vendedor, podrías preguntar: "Сколько стоит этот хлеб?" (Skolko stoit etot khleb?), que significa "¿Cuánto cuesta este pan?". Esta frase simple te ayudará a interactuar con los locales y a practicar tu ruso en un contexto real. Además, al aprender estos términos, estarás más preparado para explorar la cultura rusa a través de su gastronomía.</w:t>
      </w:r>
    </w:p>
    <w:p>
      <w:r>
        <w:t>#### 3. Números y cantidades</w:t>
      </w:r>
    </w:p>
    <w:p>
      <w:r>
        <w:t>Los números son una parte fundamental del vocabulario básico, especialmente si planeas viajar a Rusia o interactuar con hablantes nativos. Comenzaremos con los números del uno al diez: один (odin - uno), два (dva - dos), три (tri - tres), четыре (chetyre - cuatro), пять (pyat - cinco), шесть (shest - seis), семь (syem - siete), восемь (vosem - ocho), девять (dyev-yat - nueve) y десять (dye-syat - diez). Familiarizarte con estos términos te servirá para contar, preguntar por precios y mucho más.</w:t>
      </w:r>
    </w:p>
    <w:p>
      <w:r>
        <w:t>Por ejemplo, si estás en una tienda y deseas comprar dos botellas de agua, puedes decir: "Две бутылки воды" (Dve butylki vody). Practica estos números en diferentes contextos, como contar objetos en tu casa o al hacer la compra. Esta práctica no solo reforzará tu memoria, sino que también te permitirá sentirte más cómodo al usar el idioma.</w:t>
      </w:r>
    </w:p>
    <w:p>
      <w:r>
        <w:t>#### 4. Frases útiles para turistas</w:t>
      </w:r>
    </w:p>
    <w:p>
      <w:r>
        <w:t>Como principiante, es importante conocer algunas frases útiles que pueden facilitar tu experiencia en un país de habla rusa. Frases como "Где находится...?" (Gde nakhoditsya...? - ¿Dónde está...?) pueden ser muy útiles al explorar una ciudad. Por ejemplo, si buscas una estación de metro, puedes preguntar: "Где находится метро?" (Gde nakhoditsya metro?).</w:t>
      </w:r>
    </w:p>
    <w:p>
      <w:r>
        <w:t>Otra frase importante es "Помогите, пожалуйста" (Pomogite, pozhaluysta), que significa "Ayúdame, por favor". Esta expresión puede ser de gran ayuda si te encuentras en una situación complicada. Recuerda que la cortesía es valorada en la cultura rusa, así que siempre es bueno agregar "пожалуйста" al final de tus solicitudes.</w:t>
      </w:r>
    </w:p>
    <w:p>
      <w:r>
        <w:t>Imagina que estás perdido en las calles de San Petersburgo y necesitas ayuda. Al usar estas frases, no solo conseguirás indicaciones, sino que también tendrás la oportunidad de interactuar con los locales y practicar tu ruso en situaciones reales.</w:t>
      </w:r>
    </w:p>
    <w:p>
      <w:r>
        <w:t>#### 5. Acciones concretas para practicar</w:t>
      </w:r>
    </w:p>
    <w:p>
      <w:r>
        <w:t>Para consolidar lo aprendido en este capítulo, aquí hay tres acciones concretas que puedes llevar a cabo:</w:t>
      </w:r>
    </w:p>
    <w:p>
      <w:r>
        <w:t>1. **Crea tarjetas de memoria**: Escribe palabras y frases en ruso en un lado y su traducción en español en el otro. Dedica unos minutos cada día a revisar estas tarjetas para reforzar tu memoria. Esto te ayudará a recordar el vocabulario básico mientras lo asocias con imágenes y conceptos.</w:t>
      </w:r>
    </w:p>
    <w:p>
      <w:r>
        <w:t>2. **Practica diálogos simples**: Encuentra un compañero de estudio o un grupo de conversación en línea. Practica diálogos que incluyan saludos, presentaciones y frases útiles. Esto te permitirá no solo hablar, sino también escuchar cómo otros utilizan el vocabulario en diferentes contextos.</w:t>
      </w:r>
    </w:p>
    <w:p>
      <w:r>
        <w:t>3. **Escucha música o mira películas en ruso**: Una forma divertida de aprender es a través de la música o el cine. Escoge canciones rusas sencillas o películas con subtítulos en español. Presta atención a las palabras y frases que ya conoces; esto te ayudará a ver cómo se utilizan en la vida real.</w:t>
      </w:r>
    </w:p>
    <w:p>
      <w:r>
        <w:t>### Acción práctica</w:t>
      </w:r>
    </w:p>
    <w:p>
      <w:r>
        <w:t>Para aplicar lo aprendido en este capítulo, sigue estos tres pasos:</w:t>
      </w:r>
    </w:p>
    <w:p>
      <w:r>
        <w:t>1. **Dedica 10 minutos al día** a practicar los saludos y el vocabulario cotidiano en ruso. Usa tarjetas de memoria o aplicaciones de aprendizaje para reforzar tu conocimiento.</w:t>
      </w:r>
    </w:p>
    <w:p>
      <w:r>
        <w:t>2. **Simula situaciones cotidianas** donde debas usar vocabulario básico, como pedir comida o preguntar por direcciones. Puedes hacerlo solo o con un compañero de estudio.</w:t>
      </w:r>
    </w:p>
    <w:p>
      <w:r>
        <w:t>3. **Escucha y repite** canciones o diálogos en ruso, enfocándote en las palabras y frases que has aprendido. Esto te ayudará a mejorar tu pronunciación y comprensión del idioma.</w:t>
      </w:r>
    </w:p>
    <w:p>
      <w:r>
        <w:t>Al finalizar este capítulo, habrás adquirido un conjunto básico de vocabulario que te permitirá comunicarte en situaciones cotidianas. Recuerda que la práctica constante es clave para avanzar en tu aprendizaje del ruso. No te desanimes y disfruta del proceso; ¡cada palabra nueva es un paso más hacia la fluidez!</w:t>
      </w:r>
    </w:p>
    <w:p>
      <w:pPr>
        <w:pStyle w:val="Heading1"/>
      </w:pPr>
      <w:r>
        <w:t>Chapter 7: **Estructura de la oración**</w:t>
      </w:r>
    </w:p>
    <w:p>
      <w:r>
        <w:t>## Estructura de la oración</w:t>
      </w:r>
    </w:p>
    <w:p>
      <w:r>
        <w:t>Aprender un nuevo idioma es como construir una casa: necesitas una base sólida para que todo lo demás se mantenga en pie. La estructura de la oración es esa base en el ruso. En este capítulo, exploraremos cómo se forman las oraciones en este idioma, qué elementos son esenciales y cómo puedes empezar a construir tus propias oraciones desde el primer día. La buena noticia es que, aunque el ruso puede parecer complicado al principio, entender su estructura te proporcionará las herramientas necesarias para comunicarte de manera efectiva.</w:t>
      </w:r>
    </w:p>
    <w:p>
      <w:r>
        <w:t>### Elementos básicos de la oración</w:t>
      </w:r>
    </w:p>
    <w:p>
      <w:r>
        <w:t>En ruso, como en español, las oraciones suelen estar formadas por un sujeto, un verbo y un objeto. Sin embargo, la flexibilidad del ruso permite que estos elementos se coloquen en diferentes órdenes sin que se pierda el significado. Por ejemplo, en una oración simple como "Yo como manzanas", el sujeto "yo" puede colocarse al final, y aún así, la idea se mantendría clara. En ruso, esto se traduce como "Я ем яблоки" (Ya yem yabloki), donde el orden de las palabras puede cambiar por razones de énfasis o estilo.</w:t>
      </w:r>
    </w:p>
    <w:p>
      <w:r>
        <w:t>#### Sujeto</w:t>
      </w:r>
    </w:p>
    <w:p>
      <w:r>
        <w:t>El sujeto de la oración es quien realiza la acción. En ruso, los sujetos pueden ser explícitos o implícitos. Por ejemplo, en "Я читаю" (Ya chitayu - "Yo leo"), el sujeto está explícitamente mencionado. Sin embargo, en una conversación, es común omitir el sujeto si el contexto ya lo deja claro. Por ejemplo, simplemente decir "Читаю" (Chitayu) puede significar "Leo" sin necesidad de mencionar quién está realizando la acción.</w:t>
      </w:r>
    </w:p>
    <w:p>
      <w:r>
        <w:t>#### Verbo</w:t>
      </w:r>
    </w:p>
    <w:p>
      <w:r>
        <w:t>El verbo en ruso, al igual que en español, denota la acción que se está llevando a cabo. Los verbos en ruso se conjugan de acuerdo con el tiempo, el modo y la persona. Por ejemplo, "Я читаю" (Ya chitayu - "Yo leo") se conjuga en presente. Si quisieras decir "Yo leí", la forma sería "Я читал" (Ya chital) si eres hombre, o "Я читала" (Ya chitala) si eres mujer. Esta distinción de género es una característica del idioma que vale la pena recordar.</w:t>
      </w:r>
    </w:p>
    <w:p>
      <w:r>
        <w:t>### Función del objeto en la oración</w:t>
      </w:r>
    </w:p>
    <w:p>
      <w:r>
        <w:t>El objeto en la oración es aquello sobre lo que recae la acción del verbo. En nuestro ejemplo anterior, "манзаны" (manzany - "manzanas") es el objeto. En ruso, los objetos pueden ser directos o indirectos, y su posición en la oración puede variar. Por ejemplo, el objeto puede ir antes o después del verbo, y esto puede cambiar el énfasis de la oración.</w:t>
      </w:r>
    </w:p>
    <w:p>
      <w:r>
        <w:t>#### Ejemplo práctico</w:t>
      </w:r>
    </w:p>
    <w:p>
      <w:r>
        <w:t>Imagina que estás en un mercado en Moscú y deseas comprar manzanas. Puedes utilizar la estructura de la oración que hemos aprendido: "Я покупаю яблоки" (Ya pokupayu yabloki - "Estoy comprando manzanas"). Aquí, "Я" es el sujeto, "покупаю" es el verbo y "яблоки" es el objeto. Si quieres enfatizar que eres tú quien está comprando, podrías decir "Я яблоки покупаю", aunque el significado sigue siendo el mismo.</w:t>
      </w:r>
    </w:p>
    <w:p>
      <w:r>
        <w:t>### El orden de las palabras en ruso</w:t>
      </w:r>
    </w:p>
    <w:p>
      <w:r>
        <w:t>Una de las características más interesantes del ruso es su flexibilidad en el orden de las palabras. A diferencia del español, que generalmente sigue un orden Sujeto-Verbo-Objeto (SVO), el ruso permite variar este orden para dar énfasis a diferentes partes de la oración. Por ejemplo, si quisieras enfatizar las manzanas que estás comprando, podrías decir "Я яблоки покупаю", en lugar de "Я покупаю яблоки".</w:t>
      </w:r>
    </w:p>
    <w:p>
      <w:r>
        <w:t>#### Enfoque en la comunicación</w:t>
      </w:r>
    </w:p>
    <w:p>
      <w:r>
        <w:t>Esta flexibilidad permite a los hablantes de ruso comunicar matices y emociones de manera más rica. En una conversación, podrías escuchar a alguien decir "Я вижу машину" (Ya vizhu mashinu - "Yo veo un coche") y, al cambiar el orden a "Машину я вижу" (Mashinu ya vizhu), el hablante subraya que es un coche lo que ve, quizás en contraste con algo más que se mencionó anteriormente.</w:t>
      </w:r>
    </w:p>
    <w:p>
      <w:r>
        <w:t>### Práctica de la estructura de la oración</w:t>
      </w:r>
    </w:p>
    <w:p>
      <w:r>
        <w:t>Para dominar la estructura de la oración en ruso, es fundamental practicar. Aquí hay un pequeño ejercicio que puedes realizar:</w:t>
      </w:r>
    </w:p>
    <w:p>
      <w:r>
        <w:t>1. **Selecciona un verbo**: Escoge un verbo simple que ya conozcas, como "говорить" (govorit - "hablar").</w:t>
        <w:br/>
        <w:t>2. **Crea oraciones**: Forma oraciones simples usando diferentes sujetos y objetos. Por ejemplo, "Я говорю" (Ya govoryu - "Yo hablo"), "Она говорит" (Ona govorit - "Ella habla"), "Мы говорим" (My govorim - "Nosotros hablamos").</w:t>
        <w:br/>
        <w:t>3. **Experimenta con el orden**: Juega con el orden de las palabras. Por ejemplo, "Говорю я" puede enfatizar que eres tú quien habla.</w:t>
      </w:r>
    </w:p>
    <w:p>
      <w:r>
        <w:t>### Checklist de acciones concretas</w:t>
      </w:r>
    </w:p>
    <w:p>
      <w:r>
        <w:t>Para ayudarte a practicar lo aprendido sobre la estructura de la oración en ruso, aquí tienes una lista de acciones concretas que puedes realizar:</w:t>
      </w:r>
    </w:p>
    <w:p>
      <w:r>
        <w:t>1. **Escribe diez oraciones simples** en ruso usando los verbos que ya conoces. Asegúrate de experimentar con el orden de las palabras.</w:t>
        <w:br/>
        <w:t>2. **Practica con un compañero de estudio**. Elegid un verbo y tomad turnos para formar oraciones, cambiando los sujetos y objetos.</w:t>
        <w:br/>
        <w:t>3. **Graba tu voz** mientras lees en voz alta las oraciones que creaste. Escuchar tu pronunciación te ayudará a identificar áreas de mejora.</w:t>
      </w:r>
    </w:p>
    <w:p>
      <w:r>
        <w:t>### Acción práctica</w:t>
      </w:r>
    </w:p>
    <w:p>
      <w:r>
        <w:t>Para consolidar lo aprendido en este capítulo, sigue estos tres pasos:</w:t>
      </w:r>
    </w:p>
    <w:p>
      <w:r>
        <w:t>1. **Dedica 15 minutos al día** a practicar la formación de oraciones en ruso. Utiliza un cuaderno para escribir y reorganizar oraciones.</w:t>
        <w:br/>
        <w:t>2. **Realiza ejercicios de conversación** con un compañero, enfocándote en la estructura de la oración. Intenta cambiar el orden para ver cómo cambia el significado.</w:t>
        <w:br/>
        <w:t>3. **Escucha diálogos en ruso** e intenta identificar la estructura de las oraciones que escuchas. Esto te ayudará a familiarizarte con cómo se comunican los hablantes nativos.</w:t>
      </w:r>
    </w:p>
    <w:p>
      <w:r>
        <w:t>Con la práctica constante, la estructura de la oración en ruso se convertirá en una segunda naturaleza para ti. Recuerda que dominar las bases gramaticales es fundamental para avanzar hacia la fluidez. ¡Sigue adelante y disfruta del desafío que te brinda el aprendizaje de este fascinante idioma!</w:t>
      </w:r>
    </w:p>
    <w:p>
      <w:pPr>
        <w:pStyle w:val="Heading1"/>
      </w:pPr>
      <w:r>
        <w:t>Chapter 8: **Preguntas y respuestas**</w:t>
      </w:r>
    </w:p>
    <w:p>
      <w:r>
        <w:t># Preguntas y respuestas</w:t>
      </w:r>
    </w:p>
    <w:p>
      <w:r>
        <w:t>El aprendizaje de un nuevo idioma puede estar lleno de dudas y preguntas que surgen durante el proceso. En el caso del ruso, un idioma con una rica historia y una gramática única, es normal sentirse abrumado en ocasiones. Este capítulo está diseñado para abordar algunas de las preguntas más comunes que surgen entre los estudiantes de ruso, así como ofrecer respuestas claras y útiles. Aquí, exploraremos los elementos fundamentales del idioma, estrategias de aprendizaje y consejos prácticos para superar los obstáculos que puedas encontrar en tu camino hacia la fluidez.</w:t>
      </w:r>
    </w:p>
    <w:p>
      <w:r>
        <w:t>## ¿Por qué aprender ruso?</w:t>
      </w:r>
    </w:p>
    <w:p>
      <w:r>
        <w:t>Aprender ruso no solo es una cuestión de adquirir un nuevo idioma; es una puerta abierta hacia una cultura rica y diversa. Ruso es la lengua más hablada en Europa del Este y una de las seis lenguas oficiales de las Naciones Unidas. Desde la literatura clásica de autores como Tolstói y Dostoyevski hasta la música y el cine contemporáneos, conocer el idioma te permitirá disfrutar de un vasto patrimonio cultural. Además, en un mundo cada vez más globalizado, el ruso puede ser una ventaja competitiva en el ámbito profesional.</w:t>
      </w:r>
    </w:p>
    <w:p>
      <w:r>
        <w:t>Un claro ejemplo de esto es la creciente relación comercial entre países de habla rusa y el resto del mundo. Las empresas valoran cada vez más a los empleados que pueden comunicarse en ruso, especialmente en campos como la ingeniería, la tecnología y el turismo. Así que, si alguna vez has pensado en tu futuro laboral, saber ruso podría abrirte muchas puertas.</w:t>
      </w:r>
    </w:p>
    <w:p>
      <w:r>
        <w:t>## ¿Cuál es la mejor manera de practicar?</w:t>
      </w:r>
    </w:p>
    <w:p>
      <w:r>
        <w:t>La práctica es esencial cuando se aprende un nuevo idioma. Sin embargo, la forma en que practiques puede marcar una gran diferencia. Aquí hay algunas estrategias efectivas:</w:t>
      </w:r>
    </w:p>
    <w:p>
      <w:r>
        <w:t>1. **Conversaciones con hablantes nativos**: Interactuar con hablantes nativos es una de las formas más efectivas de mejorar. Puedes unirte a grupos de intercambio de idiomas, ya sea en persona o en línea. Aplicaciones como Tandem o HelloTalk permiten conectar con personas de habla rusa dispuestas a practicar contigo.</w:t>
      </w:r>
    </w:p>
    <w:p>
      <w:r>
        <w:t>2. **Uso de recursos multimedia**: Escuchar música en ruso, ver películas o series con subtítulos, y seguir canales de YouTube dedicados al aprendizaje del idioma son maneras entretenidas de familiarizarte con la pronunciación y el vocabulario. Por ejemplo, la serie "Кухня" (Cocina) es muy popular y ofrece un vistazo a la vida cotidiana rusa mientras te ayuda a mejorar tu comprensión auditiva.</w:t>
      </w:r>
    </w:p>
    <w:p>
      <w:r>
        <w:t>3. **Práctica en solitario**: No subestimes la práctica individual. Leer libros, escribir un diario en ruso o incluso pensar en ruso son ejercicios que puedes hacer solo. Esto te ayudará a internalizar la estructura del idioma y aumentar tu confianza.</w:t>
      </w:r>
    </w:p>
    <w:p>
      <w:r>
        <w:t>### Ejemplo local: Intercambio cultural en Moscú</w:t>
      </w:r>
    </w:p>
    <w:p>
      <w:r>
        <w:t>Imagina que estás en Moscú y decides participar en un intercambio cultural. Te unes a un grupo local donde los rusos quieren aprender español. Durante las sesiones, te das cuenta de que, a pesar de las barreras del idioma, la pasión por aprender y compartir culturas es evidente. Poco a poco, te sientes más cómodo haciendo preguntas y respondiendo en ruso, incluso si cometes errores. Este tipo de inmersión es invaluable y te dará una perspectiva diferente sobre el idioma y la cultura.</w:t>
      </w:r>
    </w:p>
    <w:p>
      <w:r>
        <w:t>## ¿Cómo superar el miedo a cometer errores?</w:t>
      </w:r>
    </w:p>
    <w:p>
      <w:r>
        <w:t>El miedo a cometer errores es uno de los mayores obstáculos que enfrentan los estudiantes de idiomas. Aquí hay algunas formas de superarlo:</w:t>
      </w:r>
    </w:p>
    <w:p>
      <w:r>
        <w:t>1. **Aceptar que los errores son parte del proceso**: Cada error que cometes es una oportunidad de aprendizaje. Los hablantes nativos a menudo son comprensivos y aprecian tu esfuerzo por hablar su idioma. Recuerda que incluso ellos cometen errores en otros idiomas.</w:t>
      </w:r>
    </w:p>
    <w:p>
      <w:r>
        <w:t>2. **Fijar metas pequeñas y alcanzables**: En lugar de intentar dominar la gramática rusa de inmediato, establece metas más pequeñas. Por ejemplo, aprender diez nuevas palabras cada semana o practicar una conversación simple. Esto te ayudará a mantener la motivación y a ver el progreso que haces.</w:t>
      </w:r>
    </w:p>
    <w:p>
      <w:r>
        <w:t>3. **Buscar retroalimentación constructiva**: Encuentra un compañero de estudio o un tutor que te pueda proporcionar comentarios sobre tu pronunciación y gramática. La retroalimentación positiva te ayudará a sentirte más seguro y a identificar áreas en las que necesitas mejorar.</w:t>
      </w:r>
    </w:p>
    <w:p>
      <w:r>
        <w:t>### Checklist de acciones concretas</w:t>
      </w:r>
    </w:p>
    <w:p>
      <w:r>
        <w:t>Para consolidar lo aprendido y avanzar en tu camino hacia el dominio del ruso, aquí tienes un checklist de tres acciones concretas que puedes llevar a cabo:</w:t>
      </w:r>
    </w:p>
    <w:p>
      <w:r>
        <w:t>1. **Únete a un grupo de intercambio de idiomas**: Busca un grupo local o en línea donde puedas practicar con hablantes nativos.</w:t>
      </w:r>
    </w:p>
    <w:p>
      <w:r>
        <w:t>2. **Establece una rutina de estudio**: Dedica un tiempo específico cada día para estudiar ruso, ya sea a través de libros, aplicaciones o recursos multimedia.</w:t>
      </w:r>
    </w:p>
    <w:p>
      <w:r>
        <w:t>3. **Acepta tus errores y aprende de ellos**: Anota tus errores comunes y trabaja en ellos. Con el tiempo, te sentirás más cómodo hablando.</w:t>
      </w:r>
    </w:p>
    <w:p>
      <w:r>
        <w:t>## ¿Qué recursos son imprescindibles para aprender ruso?</w:t>
      </w:r>
    </w:p>
    <w:p>
      <w:r>
        <w:t>Existen numerosos recursos disponibles que pueden facilitar tu aprendizaje del ruso. Aquí te comparto algunos de los más útiles:</w:t>
      </w:r>
    </w:p>
    <w:p>
      <w:r>
        <w:t>1. **Aplicaciones de aprendizaje**: Aplicaciones como Duolingo, Babbel y Rosetta Stone ofrecen lecciones interactivas y ejercicios que cubren vocabulario, gramática y pronunciación. Estas aplicaciones son perfectas para estudiar sobre la marcha y son muy efectivas para principiantes.</w:t>
      </w:r>
    </w:p>
    <w:p>
      <w:r>
        <w:t>2. **Libros de texto y manuales**: Un buen libro de texto puede ser un recurso inestimable. Busca libros que incluyan ejercicios prácticos, explicaciones claras y material de lectura. "The New Penguin Russian Course" es altamente recomendado para principiantes.</w:t>
      </w:r>
    </w:p>
    <w:p>
      <w:r>
        <w:t>3. **Canales de YouTube y podcasts**: Hay muchos canales de YouTube y podcasts dedicados a la enseñanza del ruso. Por ejemplo, "Learn Russian with RussianPod101" ofrece lecciones en video y audio que son perfectas para mejorar la comprensión auditiva y la pronunciación.</w:t>
      </w:r>
    </w:p>
    <w:p>
      <w:r>
        <w:t>### Ejemplo local: Uso de aplicaciones en un café de San Petersburgo</w:t>
      </w:r>
    </w:p>
    <w:p>
      <w:r>
        <w:t>Imagina que estás en un acogedor café en San Petersburgo, rodeado de hablantes de ruso. Mientras tomas tu café, decides utilizar una aplicación de aprendizaje en tu teléfono. Al mismo tiempo, observas cómo las personas a tu alrededor conversan animadamente en su idioma. Con cada lección que completes en la aplicación, te sientes más preparado para unirte a la conversación que se desarrolla a tu alrededor. La combinación de la teoría y la práctica en un entorno real es una experiencia que refuerza tu aprendizaje.</w:t>
      </w:r>
    </w:p>
    <w:p>
      <w:r>
        <w:t>## ¿Cómo mantener la motivación a largo plazo?</w:t>
      </w:r>
    </w:p>
    <w:p>
      <w:r>
        <w:t>Mantener la motivación a largo plazo es esencial para garantizar el éxito en el aprendizaje de un idioma. Aquí hay algunos consejos para mantener tu entusiasmo:</w:t>
      </w:r>
    </w:p>
    <w:p>
      <w:r>
        <w:t>1. **Establecer metas a corto y largo plazo**: Define qué quieres lograr en tu aprendizaje del ruso. Las metas a corto plazo, como aprender un conjunto específico de vocabulario, y las metas a largo plazo, como mantener una conversación fluida, te ayudarán a mantenerte enfocado.</w:t>
      </w:r>
    </w:p>
    <w:p>
      <w:r>
        <w:t>2. **Celebrar tus logros**: Cada pequeño avance es un paso hacia la fluidez. Celebra tus logros, ya sea que hayas aprendido una nueva palabra, hayas mantenido una conversación sin ayuda o hayas terminado un libro en ruso. Reconocer estos hitos te motivará a seguir adelante.</w:t>
      </w:r>
    </w:p>
    <w:p>
      <w:r>
        <w:t>3. **Diversificar tus métodos de aprendizaje**: Cambia tu rutina de estudio para mantener las cosas frescas. Alterna entre leer, escuchar, hablar y escribir en ruso. Esto no solo hará que el aprendizaje sea más interesante, sino que también te ayudará a abordar el idioma desde diferentes ángulos.</w:t>
      </w:r>
    </w:p>
    <w:p>
      <w:r>
        <w:t>### Acción práctica</w:t>
      </w:r>
    </w:p>
    <w:p>
      <w:r>
        <w:t>Para poner en práctica lo que hemos discutido en este capítulo, aquí tienes tres pasos concretos:</w:t>
      </w:r>
    </w:p>
    <w:p>
      <w:r>
        <w:t>1. **Investiga y únete a un grupo de intercambio de idiomas** en tu área o en línea. Este será un excelente primer paso para practicar tu ruso con hablantes nativos.</w:t>
      </w:r>
    </w:p>
    <w:p>
      <w:r>
        <w:t>2. **Selecciona un recurso multimedia** que te interese, como una serie o un podcast, y dedica tiempo cada semana a consumir contenido en ruso. Esto puede ser tanto educativo como entretenido.</w:t>
      </w:r>
    </w:p>
    <w:p>
      <w:r>
        <w:t>3. **Establece una rutina diaria de estudio** de al menos 15 minutos. Usa ese tiempo para revisar vocabulario, practicar la pronunciación o escribir oraciones en ruso.</w:t>
      </w:r>
    </w:p>
    <w:p>
      <w:r>
        <w:t>Con estos pasos, no solo estarás avanzando en tu aprendizaje del ruso, sino que también estarás construyendo una base sólida que te acompañará en el camino hacia la fluidez. Recuerda que cada pregunta es una oportunidad para aprender, y cada respuesta te acerca un poco más a tus objetivos. ¡Sigue adelante y disfruta del viaje!</w:t>
      </w:r>
    </w:p>
    <w:p>
      <w:pPr>
        <w:pStyle w:val="Heading1"/>
      </w:pPr>
      <w:r>
        <w:t>Conclusion</w:t>
      </w:r>
    </w:p>
    <w:p>
      <w:r>
        <w:t>### Conclusión</w:t>
      </w:r>
    </w:p>
    <w:p>
      <w:r>
        <w:t>Al llegar al final de este primer libro, es importante reflexionar sobre lo que hemos logrado y cómo podemos avanzar en nuestro viaje hacia el dominio del ruso. Aprender un nuevo idioma es un desafío, pero también es una aventura enriquecedora que abre las puertas a nuevas culturas, amistades y oportunidades. En este capítulo final, abordaremos la importancia de la práctica continua, la inmersión en la lengua y la cultura, y cómo mantener la motivación a lo largo de este proceso.</w:t>
      </w:r>
    </w:p>
    <w:p>
      <w:r>
        <w:t>#### La Práctica Continua: Clave para el Éxito</w:t>
      </w:r>
    </w:p>
    <w:p>
      <w:r>
        <w:t>La práctica constante es fundamental para asimilar un idioma. Si bien en este libro hemos cubierto las bases del ruso, es esencial que sigas practicando de manera regular. Esto no solo te ayudará a retener lo que has aprendido, sino que también te permitirá avanzar hacia niveles más avanzados. Encuentra un ambiente que te motive: puede ser un café donde se hable ruso, un grupo de estudio, o incluso un rincón en tu casa donde puedas concentrarte.</w:t>
      </w:r>
    </w:p>
    <w:p>
      <w:r>
        <w:t>Un ejemplo de éxito en este aspecto es el caso de Laura, una estudiante de español que decidió aprender ruso. Al principio, se sintió abrumada por el alfabeto cirílico y la pronunciación. Sin embargo, al comprometerse a practicar a diario y unirse a un grupo de intercambio de idiomas, Laura no solo mejoró su habilidad para hablar, sino que también estableció conexiones valiosas con hablantes nativos. Su historia es un recordatorio de que la práctica, combinada con la interacción social, puede transformar la experiencia de aprendizaje.</w:t>
      </w:r>
    </w:p>
    <w:p>
      <w:r>
        <w:t>#### La Inmersión Cultural: Aprender Más Allá del Idioma</w:t>
      </w:r>
    </w:p>
    <w:p>
      <w:r>
        <w:t>El aprendizaje de un idioma no se limita a la gramática y el vocabulario; también abarca la cultura que lo rodea. Sumergirte en la cultura rusa te permitirá entender mejor el contexto en el que se utiliza el idioma. Ver películas rusas, escuchar música o leer literatura puede enriquecer tu comprensión y hacer que el aprendizaje sea más significativo.</w:t>
      </w:r>
    </w:p>
    <w:p>
      <w:r>
        <w:t>Te animo a explorar diferentes aspectos de la cultura rusa. Por ejemplo, podrías comenzar a seguir a un chef ruso en redes sociales y tratar de preparar recetas tradicionales. No solo aprenderás nuevo vocabulario relacionado con la cocina, sino que también experimentarás la riqueza de la gastronomía rusa. Cada plato tiene una historia, y cada historia te conecta más con el idioma.</w:t>
      </w:r>
    </w:p>
    <w:p>
      <w:r>
        <w:t>#### Manteniendo la Motivación: Un Viaje Sin Fin</w:t>
      </w:r>
    </w:p>
    <w:p>
      <w:r>
        <w:t>La motivación es un componente crucial en el aprendizaje de un nuevo idioma. Habrá días en los que te sentirás frustrado o desmotivado, y es normal. Lo importante es encontrar maneras de mantener el interés y la pasión por el ruso. Una técnica efectiva es establecer metas alcanzables y celebrar cada pequeño logro. Cada palabra nueva que aprendas, cada conversación que mantengas y cada recurso que consumas es un paso hacia la fluidez.</w:t>
      </w:r>
    </w:p>
    <w:p>
      <w:r>
        <w:t>Considera unirte a comunidades en línea que se dediquen al aprendizaje del ruso. Plataformas como Duolingo, donde puedes competir con amigos, o foros de discusión en Reddit, pueden ofrecerte el apoyo y la motivación que necesitas. Al ver el progreso de otros, podrás inspirarte y recordar por qué comenzaste este viaje en primer lugar.</w:t>
      </w:r>
    </w:p>
    <w:p>
      <w:r>
        <w:t>#### Acción Concreta: Tu Hoja de Ruta</w:t>
      </w:r>
    </w:p>
    <w:p>
      <w:r>
        <w:t>Para ayudarte a avanzar, aquí tienes una lista de acciones concretas que puedes tomar:</w:t>
      </w:r>
    </w:p>
    <w:p>
      <w:r>
        <w:t>1. **Dedica al menos 30 minutos al día a practicar**: Ya sea leyendo un libro, escuchando un podcast o hablando con alguien, asegúrate de que cada día cuente.</w:t>
        <w:br/>
        <w:t>2. **Incorpora el idioma en tu vida diaria**: Cambia el idioma de tu teléfono a ruso, sigue a influencers rusos en redes sociales o mira una serie en ruso con subtítulos.</w:t>
        <w:br/>
        <w:t>3. **Establece un objetivo a corto plazo**: Puede ser aprender 10 palabras nuevas cada semana o mantener una conversación de cinco minutos en ruso con un compañero. Apunta tus metas y revisa tus progresos.</w:t>
      </w:r>
    </w:p>
    <w:p>
      <w:r>
        <w:t>**Acción práctica**</w:t>
      </w:r>
    </w:p>
    <w:p>
      <w:r>
        <w:t>Para finalizar, aquí tienes tres pasos prácticos que puedes implementar de inmediato:</w:t>
      </w:r>
    </w:p>
    <w:p>
      <w:r>
        <w:t>1. **Explora recursos en línea**: Busca aplicaciones, podcasts y videos en ruso que se adapten a tus intereses. Esto hará que el aprendizaje sea más atractivo.</w:t>
        <w:br/>
        <w:t>2. **Prueba la técnica del "shadowing"**: Escucha una grabación en ruso y repite lo que escuchas al mismo tiempo. Esto te ayudará a mejorar tu pronunciación y comprensión auditiva.</w:t>
        <w:br/>
        <w:t>3. **Conéctate con hablantes nativos**: Ya sea a través de intercambios de idiomas o plataformas como Tandem, hablar con nativos te proporcionará una experiencia práctica invaluable.</w:t>
      </w:r>
    </w:p>
    <w:p>
      <w:r>
        <w:t>En conclusión, el viaje de aprender ruso es tanto un reto como una oportunidad. Con dedicación, práctica y una mentalidad abierta, podrás no solo dominar el idioma, sino también disfrutar cada paso del camino. ¡Sigue adelante y recuerda que cada día es una nueva oportunidad para mejorar!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