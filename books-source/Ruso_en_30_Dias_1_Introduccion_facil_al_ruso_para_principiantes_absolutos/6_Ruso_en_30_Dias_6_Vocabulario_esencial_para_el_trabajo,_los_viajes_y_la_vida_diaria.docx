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Ruso en 30 Días 6: Vocabulario esencial para el trabajo, los viajes y la vida diaria</w:t>
      </w:r>
    </w:p>
    <w:p>
      <w:r>
        <w:t>By MICKY</w:t>
        <w:br/>
      </w:r>
    </w:p>
    <w:p>
      <w:r>
        <w:br w:type="page"/>
      </w:r>
    </w:p>
    <w:p>
      <w:pPr>
        <w:pStyle w:val="Heading1"/>
      </w:pPr>
      <w:r>
        <w:t>Table of Contents</w:t>
      </w:r>
    </w:p>
    <w:p>
      <w:r>
        <w:t>Introduction</w:t>
      </w:r>
    </w:p>
    <w:p>
      <w:r>
        <w:t>1. Introducción al Vocabulario Ruso</w:t>
      </w:r>
    </w:p>
    <w:p>
      <w:r>
        <w:t>2. Vocabulario Esencial para el Trabajo</w:t>
      </w:r>
    </w:p>
    <w:p>
      <w:r>
        <w:t>3. Frases Comunes para Viajeros</w:t>
      </w:r>
    </w:p>
    <w:p>
      <w:r>
        <w:t>4. Términos de la Vida Diaria</w:t>
      </w:r>
    </w:p>
    <w:p>
      <w:r>
        <w:t>5. Conversaciones en el Restaurante</w:t>
      </w:r>
    </w:p>
    <w:p>
      <w:r>
        <w:t>6. Compras y Negociaciones</w:t>
      </w:r>
    </w:p>
    <w:p>
      <w:r>
        <w:t>7. Transporte y Direcciones</w:t>
      </w:r>
    </w:p>
    <w:p>
      <w:r>
        <w:t>8. Emergencias y Salud</w:t>
      </w:r>
    </w:p>
    <w:p>
      <w:r>
        <w:t>Conclusion</w:t>
      </w:r>
    </w:p>
    <w:p>
      <w:r>
        <w:br w:type="page"/>
      </w:r>
    </w:p>
    <w:p>
      <w:pPr>
        <w:pStyle w:val="Heading1"/>
      </w:pPr>
      <w:r>
        <w:t>Introduction</w:t>
      </w:r>
    </w:p>
    <w:p>
      <w:r>
        <w:t># Introducción</w:t>
      </w:r>
    </w:p>
    <w:p>
      <w:r>
        <w:t>Aprender un nuevo idioma es una aventura fascinante que abre puertas a diferentes culturas y experiencias. En el caso del ruso, un idioma que se habla en una gran parte del mundo y que cuenta con una rica literatura y tradición, esta aventura se vuelve aún más emocionante. "Ruso en 30 Días 6: Vocabulario esencial para el trabajo, los viajes y la vida diaria" está diseñado para ser tu compañero en este viaje, proporcionándote las herramientas necesarias para comunicarte eficazmente en diversas situaciones cotidianas. A través de este libro, te guiamos en la adquisición del vocabulario esencial que te permitirá desenvolverte tanto en el entorno laboral como en el contexto de los viajes y en tu vida diaria.</w:t>
      </w:r>
    </w:p>
    <w:p>
      <w:r>
        <w:t>## La importancia del vocabulario en el aprendizaje del ruso</w:t>
      </w:r>
    </w:p>
    <w:p>
      <w:r>
        <w:t>El ruso, con su alfabeto cirílico y sus complejas estructuras gramaticales, puede parecer intimidante al principio. Sin embargo, el vocabulario es la base sobre la cual se construye la fluidez en cualquier idioma. Aprender las palabras y frases adecuadas te permitirá interactuar con hablantes nativos, entender mejor las instrucciones y disfrutar de la cultura de manera más profunda.</w:t>
      </w:r>
    </w:p>
    <w:p>
      <w:r>
        <w:t>Imagina que estás en una conferencia en Moscú. Si tienes un buen dominio del vocabulario relacionado con tu campo de trabajo, podrás participar activamente, hacer preguntas y establecer redes de contacto. Cada palabra que aprendas te acerca más a ser parte de esa realidad. En este libro, hemos seleccionado cuidadosamente el vocabulario que más necesitarás en situaciones laborales, de viaje y en tu día a día.</w:t>
      </w:r>
    </w:p>
    <w:p>
      <w:r>
        <w:t>## Vocabulario esencial para el trabajo</w:t>
      </w:r>
    </w:p>
    <w:p>
      <w:r>
        <w:t>El entorno laboral es uno de los ámbitos donde la comunicación efectiva es crucial. En este capítulo, te enseñaremos palabras y frases clave que te ayudarán a desenvolverte en una oficina, durante reuniones, o en conversaciones informales con colegas.</w:t>
      </w:r>
    </w:p>
    <w:p>
      <w:r>
        <w:t>Por ejemplo, si trabajas en el ámbito de la tecnología, aprender términos como "разработка" (desarrollo), "проект" (proyecto), y "клиент" (cliente) será fundamental. Además, es importante saber cómo presentar tus ideas y proyectos en ruso. Un saludo adecuado, seguido de una breve introducción de tu trabajo, puede marcar la diferencia en cómo te perciben tus compañeros.</w:t>
      </w:r>
    </w:p>
    <w:p>
      <w:r>
        <w:t>Una vez que domines el vocabulario esencial, te sugerimos practicarlo en contextos reales. Puedes buscar grupos de conversación o eventos de intercambio de idiomas en tu área para poner a prueba tus habilidades. La práctica regular te ayudará a consolidar lo aprendido y a ganar confianza en tus capacidades lingüísticas.</w:t>
      </w:r>
    </w:p>
    <w:p>
      <w:r>
        <w:t>## Vocabulario para los viajes</w:t>
      </w:r>
    </w:p>
    <w:p>
      <w:r>
        <w:t>Viajar a un país donde se habla ruso puede ser una experiencia enriquecedora, pero también puede presentar desafíos si no tienes el vocabulario adecuado. En esta sección, nos enfocaremos en las palabras y frases que te serán útiles al moverte por las calles, interactuar con taxistas, o hacer reservas en restaurantes.</w:t>
      </w:r>
    </w:p>
    <w:p>
      <w:r>
        <w:t>Por ejemplo, si decides visitar San Petersburgo, es posible que necesites preguntar por direcciones o información sobre los horarios de los museos. Frases como "Где находится...?" (¿Dónde está...?) o "Сколько стоит билет?" (¿Cuánto cuesta el boleto?) son esenciales. Además, aprender a pedir comida en un restaurante, como "Я хотел бы заказать..." (Me gustaría pedir...) puede hacer que tu experiencia culinaria sea más placentera.</w:t>
      </w:r>
    </w:p>
    <w:p>
      <w:r>
        <w:t>Recuerda que la cultura también juega un papel importante en la comunicación. Los rusos valoran la cortesía y la formalidad, así que no dudes en usar "пожалуйста" (por favor) y "спасибо" (gracias) cuando interactúes con ellos. Esto no solo demostrará tu interés por su idioma, sino que también abrirá muchas más puertas durante tu viaje.</w:t>
      </w:r>
    </w:p>
    <w:p>
      <w:r>
        <w:t>## Vocabulario para la vida diaria</w:t>
      </w:r>
    </w:p>
    <w:p>
      <w:r>
        <w:t>El día a día en un país de habla rusa presenta múltiples ocasiones para poner en práctica el idioma. Desde ir al supermercado hasta hacer una cita médica, el vocabulario cotidiano es fundamental para una integración exitosa. En esta sección, te enseñaremos palabras y frases que te ayudarán a navegar por situaciones cotidianas.</w:t>
      </w:r>
    </w:p>
    <w:p>
      <w:r>
        <w:t>Imagina que necesitas hacer compras en un mercado local. Saber cómo preguntar por el precio de los productos o cómo solicitar ayuda a un vendedor puede facilitar enormemente tu experiencia. Frases como "Сколько это стоит?" (¿Cuánto cuesta esto?) o "Где я могу найти...?" (¿Dónde puedo encontrar...?) son esenciales.</w:t>
      </w:r>
    </w:p>
    <w:p>
      <w:r>
        <w:t>Además, te animamos a que te involucres en actividades locales. Asistir a eventos culturales, unirte a clubes o grupos de interés, o simplemente charlar con tus vecinos te proporcionará oportunidades invaluables para practicar y aprender más vocabulario en contextos reales.</w:t>
      </w:r>
    </w:p>
    <w:p>
      <w:r>
        <w:t>## Checklist de acciones concretas</w:t>
      </w:r>
    </w:p>
    <w:p>
      <w:r>
        <w:t>Para maximizar tu aprendizaje y asegurarte de que estás aplicando lo que aprendes en este libro, aquí tienes un breve checklist de acciones concretas que puedes realizar:</w:t>
      </w:r>
    </w:p>
    <w:p>
      <w:r>
        <w:t>1. **Practica diariamente**: Dedica al menos 15 minutos al día a repasar el vocabulario. Utiliza tarjetas de memoria o aplicaciones de idiomas para ayudarte.</w:t>
        <w:br/>
        <w:t xml:space="preserve">  </w:t>
        <w:br/>
        <w:t>2. **Inmersión cultural**: Busca oportunidades para interactuar con hablantes nativos, ya sea en tu localidad o a través de plataformas en línea.</w:t>
      </w:r>
    </w:p>
    <w:p>
      <w:r>
        <w:t>3. **Aplica lo aprendido**: Después de estudiar una nueva sección, intenta utilizar las palabras y frases en situaciones reales, como pedir comida o preguntar por direcciones.</w:t>
      </w:r>
    </w:p>
    <w:p>
      <w:r>
        <w:t>### Acción práctica</w:t>
      </w:r>
    </w:p>
    <w:p>
      <w:r>
        <w:t>**Tres pasos para comenzar tu viaje de aprendizaje:**</w:t>
      </w:r>
    </w:p>
    <w:p>
      <w:r>
        <w:t>1. **Establece un horario de estudio**: Define un tiempo específico cada día para estudiar ruso y apégate a él.</w:t>
      </w:r>
    </w:p>
    <w:p>
      <w:r>
        <w:t>2. **Crea un grupo de estudio**: Encuentra amigos o compañeros que también estén interesados en aprender ruso y practiquen juntos.</w:t>
      </w:r>
    </w:p>
    <w:p>
      <w:r>
        <w:t>3. **Explora recursos adicionales**: Utiliza aplicaciones, libros o videos en línea para complementar tu aprendizaje y mantenerlo fresco y emocionante.</w:t>
      </w:r>
    </w:p>
    <w:p>
      <w:r>
        <w:t>Con la motivación adecuada y las herramientas correctas, dominar el vocabulario esencial del ruso para el trabajo, los viajes y la vida diaria es un objetivo alcanzable. ¡Empecemos esta aventura juntos!</w:t>
      </w:r>
    </w:p>
    <w:p>
      <w:pPr>
        <w:pStyle w:val="Heading1"/>
      </w:pPr>
      <w:r>
        <w:t>Chapter 1: Introducción al Vocabulario Ruso</w:t>
      </w:r>
    </w:p>
    <w:p>
      <w:r>
        <w:t># Introducción al Vocabulario Ruso</w:t>
      </w:r>
    </w:p>
    <w:p>
      <w:r>
        <w:t>El aprendizaje de un nuevo idioma puede parecer un desafío monumental, pero con las herramientas adecuadas y un enfoque práctico, se convierte en una experiencia enriquecedora. El ruso, con su rica historia y cultura, ofrece una ventana fascinante a un mundo diferente. En este capítulo, nos adentraremos en el vocabulario esencial que te ayudará en tu vida diaria, en el trabajo y durante tus viajes. Aprenderemos no solo palabras y frases útiles, sino también cómo integrarlas en tu comunicación cotidiana.</w:t>
      </w:r>
    </w:p>
    <w:p>
      <w:r>
        <w:t>## La Importancia del Vocabulario en el Aprendizaje del Idioma</w:t>
      </w:r>
    </w:p>
    <w:p>
      <w:r>
        <w:t>Cuando se aprende un idioma nuevo, el vocabulario es la base sobre la que se construye la fluidez. Sin un conocimiento sólido de las palabras y expresiones más utilizadas, es difícil comunicarse de manera efectiva. El ruso, en particular, presenta un conjunto único de desafíos debido a su alfabeto cirílico y sus estructuras gramaticales. Sin embargo, dominar el vocabulario esencial puede abrirte muchas puertas, tanto en el ámbito personal como profesional.</w:t>
      </w:r>
    </w:p>
    <w:p>
      <w:r>
        <w:t>Considera el caso de Ana, una estudiante de español que decidió aprender ruso antes de mudarse a Moscú por motivos laborales. Al principio, se sintió abrumada por la complejidad del idioma. Sin embargo, al enfocarse en las palabras y frases más comunes, como saludos, números y vocabulario relacionado con su trabajo, logró establecer conexiones significativas con sus colegas y adaptarse rápidamente a su nuevo entorno. La clave fue su dedicación al vocabulario esencial, y este capítulo te proporcionará las herramientas para seguir su ejemplo.</w:t>
      </w:r>
    </w:p>
    <w:p>
      <w:r>
        <w:t>## Vocabulario Esencial para el Trabajo</w:t>
      </w:r>
    </w:p>
    <w:p>
      <w:r>
        <w:t>En el ámbito laboral, contar con un vocabulario adecuado es crucial para la comunicación efectiva. Ya sea que trabajes en un entorno corporativo, en el sector de servicios o en una industria creativa, hay términos y frases que necesitas dominar.</w:t>
      </w:r>
    </w:p>
    <w:p>
      <w:r>
        <w:t>### Palabras y Frases Comunes</w:t>
      </w:r>
    </w:p>
    <w:p>
      <w:r>
        <w:t>Algunas de las palabras y frases más útiles en el entorno laboral incluyen:</w:t>
      </w:r>
    </w:p>
    <w:p>
      <w:r>
        <w:t>- **Здравствуйте (Zdravstvuyte)**: Hola (formal)</w:t>
        <w:br/>
        <w:t>- **Спасибо (Spasibo)**: Gracias</w:t>
        <w:br/>
        <w:t>- **Пожалуйста (Pozhaluysta)**: Por favor / De nada</w:t>
        <w:br/>
        <w:t>- **Как дела? (Kak dela?)**: ¿Cómo estás?</w:t>
        <w:br/>
        <w:t>- **Работа (Rabota)**: Trabajo</w:t>
        <w:br/>
        <w:t>- **Проект (Proyekt)**: Proyecto</w:t>
        <w:br/>
        <w:t>- **Клиент (Kliyent)**: Cliente</w:t>
      </w:r>
    </w:p>
    <w:p>
      <w:r>
        <w:t>Además de estas palabras básicas, es importante familiarizarse con el vocabulario específico de tu campo. Por ejemplo, si trabajas en tecnología, deberías aprender términos como **программирование (programmirovaniye)** que significa programación, o **разработка (razrabotka)** que significa desarrollo.</w:t>
      </w:r>
    </w:p>
    <w:p>
      <w:r>
        <w:t>### Ejemplo Práctico</w:t>
      </w:r>
    </w:p>
    <w:p>
      <w:r>
        <w:t>Imagina que asistes a una reunión de trabajo en ruso. Comienzas con un saludo formal, **Здравствуйте**, y luego introduces tu proyecto diciendo **Я представляю наш новый проект (Ya predstavlyayu nash novyy proyekt)**, que significa "Presento nuestro nuevo proyecto". Utilizar estas frases no solo te ayudará a comunicarte, sino que también te mostrará como una persona que respeta el idioma y la cultura locales.</w:t>
      </w:r>
    </w:p>
    <w:p>
      <w:r>
        <w:t>## Vocabulario Esencial para Viajes</w:t>
      </w:r>
    </w:p>
    <w:p>
      <w:r>
        <w:t>Viajar a un país de habla rusa puede ser una experiencia maravillosa, pero también puede presentar desafíos si no hablas el idioma. Conocer el vocabulario esencial para viajar te permitirá disfrutar más de tu aventura y facilitará tu interacción con los locales.</w:t>
      </w:r>
    </w:p>
    <w:p>
      <w:r>
        <w:t>### Palabras y Frases Útiles</w:t>
      </w:r>
    </w:p>
    <w:p>
      <w:r>
        <w:t>Algunas frases claves que te serán útiles incluyen:</w:t>
      </w:r>
    </w:p>
    <w:p>
      <w:r>
        <w:t>- **Где находится...? (Gde nakhoditsya...?)**: ¿Dónde está...?</w:t>
        <w:br/>
        <w:t>- **Сколько стоит? (Skol'ko stoit?)**: ¿Cuánto cuesta?</w:t>
        <w:br/>
        <w:t>- **Я хочу... (Ya khochu...)**: Quiero...</w:t>
        <w:br/>
        <w:t>- **Помогите, пожалуйста! (Pomogite, pozhaluysta!)**: ¡Ayúdame, por favor!</w:t>
        <w:br/>
        <w:t>- **Туалет (Tualet)**: Baño</w:t>
        <w:br/>
        <w:t>- **Отель (Otel')**: Hotel</w:t>
        <w:br/>
        <w:t>- **Билет (Bilet)**: Boleto</w:t>
      </w:r>
    </w:p>
    <w:p>
      <w:r>
        <w:t>### Caso de Estudio: Un Viajero en San Petersburgo</w:t>
      </w:r>
    </w:p>
    <w:p>
      <w:r>
        <w:t>Tomemos como ejemplo a Javier, un viajero español que decidió visitar San Petersburgo. Al principio, Javier se sintió perdido al no hablar ruso. Sin embargo, se preparó aprendiendo frases clave que le permitieron comunicarse. Al preguntar **Где находится Эрмитаж? (Gde nakhoditsya Ermitazh?)**, que significa "¿Dónde está el Hermitage?", pudo disfrutar de la majestuosa experiencia de visitar uno de los museos más importantes del mundo. Gracias a su preparación, Javier no solo logró moverse con confianza por la ciudad, sino que también hizo amigos locales al mostrar interés en su idioma.</w:t>
      </w:r>
    </w:p>
    <w:p>
      <w:r>
        <w:t>## Vocabulario Esencial para la Vida Diaria</w:t>
      </w:r>
    </w:p>
    <w:p>
      <w:r>
        <w:t>El vocabulario de la vida diaria es fundamental para interactuar en situaciones cotidianas. Desde realizar la compra hasta pedir comida, conocer palabras y frases comunes te permitirá desenvolverte con mayor facilidad.</w:t>
      </w:r>
    </w:p>
    <w:p>
      <w:r>
        <w:t>### Palabras y Frases Comunes en el Hogar</w:t>
      </w:r>
    </w:p>
    <w:p>
      <w:r>
        <w:t>Algunas palabras útiles para la vida diaria incluyen:</w:t>
      </w:r>
    </w:p>
    <w:p>
      <w:r>
        <w:t>- **Дом (Dom)**: Casa</w:t>
        <w:br/>
        <w:t>- **Еда (Yeda)**: Comida</w:t>
        <w:br/>
        <w:t>- **Вода (Voda)**: Agua</w:t>
        <w:br/>
        <w:t>- **Магазин (Magazin)**: Tienda</w:t>
        <w:br/>
        <w:t>- **Деньги (Dengi)**: Dinero</w:t>
      </w:r>
    </w:p>
    <w:p>
      <w:r>
        <w:t>### Conversaciones Cotidianas</w:t>
      </w:r>
    </w:p>
    <w:p>
      <w:r>
        <w:t>Adicionalmente, aprender algunas frases comunes puede ayudarte a relacionarte mejor con los demás. Frases como:</w:t>
      </w:r>
    </w:p>
    <w:p>
      <w:r>
        <w:t>- **Как пройти к...? (Kak proyti k...?)**: ¿Cómo llego a...?</w:t>
        <w:br/>
        <w:t>- **Я не понимаю (Ya ne ponimayu)**: No entiendo</w:t>
        <w:br/>
        <w:t>- **Мне нужно... (Mne nuzhno...)**: Necesito...</w:t>
      </w:r>
    </w:p>
    <w:p>
      <w:r>
        <w:t>Estos ejemplos son solo el inicio de lo que puedes usar en tu día a día. Imagina que estás en un mercado y necesitas preguntar por las frutas. Puedes decir **Сколько стоит яблоко? (Skol'ko stoit yabloko?)**, que significa "¿Cuánto cuesta una manzana?". Esta interacción simple no solo te ayudará a realizar tus compras, sino que también te permitirá practicar tu ruso en un entorno real.</w:t>
      </w:r>
    </w:p>
    <w:p>
      <w:r>
        <w:t>## Checklist de Acciones Concretas</w:t>
      </w:r>
    </w:p>
    <w:p>
      <w:r>
        <w:t>Para aprovechar al máximo el vocabulario que hemos discutido, aquí tienes un checklist de acciones concretas que puedes llevar a cabo:</w:t>
      </w:r>
    </w:p>
    <w:p>
      <w:r>
        <w:t>1. **Crea una lista de palabras y frases**: Anota las palabras y frases más útiles que has aprendido en cada sección. Organízalas por tema (trabajo, viajes, vida diaria) para hacer más fácil su estudio.</w:t>
      </w:r>
    </w:p>
    <w:p>
      <w:r>
        <w:t>2. **Practica diariamente**: Dedica al menos 15 minutos al día a practicar el vocabulario. Puedes usar aplicaciones de idiomas, tarjetas de memoria o incluso hablar contigo mismo en ruso.</w:t>
      </w:r>
    </w:p>
    <w:p>
      <w:r>
        <w:t>3. **Inmersión cultural**: Escucha música rusa, mira películas o series en ruso, o intenta encontrar grupos de conversación en tu área. La inmersión te ayudará a escuchar y utilizar el vocabulario en contextos reales.</w:t>
      </w:r>
    </w:p>
    <w:p>
      <w:r>
        <w:t>## Acción Práctica</w:t>
      </w:r>
    </w:p>
    <w:p>
      <w:r>
        <w:t>### Tres Pasos para Integrar el Vocabulario Ruso en tu Vida</w:t>
      </w:r>
    </w:p>
    <w:p>
      <w:r>
        <w:t>1. **Haz un diario de vocabulario**: Escribe diariamente nuevas palabras y frases que aprendas, junto con su significado y contexto de uso. Esto reforzará tu memoria.</w:t>
      </w:r>
    </w:p>
    <w:p>
      <w:r>
        <w:t>2. **Practica con hablantes nativos**: Busca compañeros de intercambio de idiomas en línea o en persona. Practicar con hablantes nativos es una de las maneras más efectivas de aprender.</w:t>
      </w:r>
    </w:p>
    <w:p>
      <w:r>
        <w:t>3. **Utiliza aplicaciones de idiomas**: Descarga aplicaciones como Duolingo, Babbel o Memrise para hacer del aprendizaje una actividad diaria divertida. Estas herramientas ofrecen ejercicios interactivos que te ayudarán a recordar el vocabulario de forma efectiva.</w:t>
      </w:r>
    </w:p>
    <w:p>
      <w:r>
        <w:t>A medida que avanzas en tu camino hacia el dominio del ruso, recuerda que la clave está en la práctica constante y en la exposición al idioma. Con dedicación y las herramientas adecuadas, estarás listo para comunicarte de manera efectiva en ruso en solo 30 días. ¡Adelante!</w:t>
      </w:r>
    </w:p>
    <w:p>
      <w:pPr>
        <w:pStyle w:val="Heading1"/>
      </w:pPr>
      <w:r>
        <w:t>Chapter 2: Vocabulario Esencial para el Trabajo</w:t>
      </w:r>
    </w:p>
    <w:p>
      <w:r>
        <w:t># Vocabulario Esencial para el Trabajo</w:t>
      </w:r>
    </w:p>
    <w:p>
      <w:r>
        <w:t>El mundo laboral actual es cada vez más globalizado, y el ruso se ha convertido en una lengua importante en muchos sectores. El dominio de este idioma no solo abre puertas a nuevas oportunidades, sino que también facilita la comunicación con colegas y clientes de habla rusa. En este capítulo, exploraremos el vocabulario esencial que necesitas para desenvolverte en un entorno laboral, desde términos básicos hasta frases útiles que te ayudarán a destacar en el trabajo.</w:t>
      </w:r>
    </w:p>
    <w:p>
      <w:r>
        <w:t>## Términos Clave del Entorno Laboral</w:t>
      </w:r>
    </w:p>
    <w:p>
      <w:r>
        <w:t>Para comenzar, es fundamental familiarizarse con algunos términos clave que encontrarás en el trabajo. Estos incluyen palabras relacionadas con la oficina, el trabajo en equipo y la comunicación profesional. Aquí tienes una lista de vocabulario básico:</w:t>
      </w:r>
    </w:p>
    <w:p>
      <w:r>
        <w:t>- **Работа (rabota)**: trabajo</w:t>
        <w:br/>
        <w:t>- **Клиент (klient)**: cliente</w:t>
        <w:br/>
        <w:t>- **Проект (proyekt)**: proyecto</w:t>
        <w:br/>
        <w:t>- **Команда (komanda)**: equipo</w:t>
        <w:br/>
        <w:t>- **Сотрудник (sotrudnik)**: empleado</w:t>
      </w:r>
    </w:p>
    <w:p>
      <w:r>
        <w:t>Un ejemplo práctico sería en una reunión de trabajo. Si alguien dice: "Мы обсуждаем новый проект" (Estamos discutiendo un nuevo proyecto), podrás identificar rápidamente el contexto y participar en la conversación. Familiarizarte con estos términos no solo te ayudará a entender mejor el ambiente laboral, sino que también te dará la confianza necesaria para interactuar con tus compañeros.</w:t>
      </w:r>
    </w:p>
    <w:p>
      <w:r>
        <w:t>## Comunicación en el Trabajo</w:t>
      </w:r>
    </w:p>
    <w:p>
      <w:r>
        <w:t>La comunicación es clave en cualquier entorno laboral. En ruso, existen ciertas frases y expresiones que son vitales para la interacción diaria. Algunas de estas incluyen:</w:t>
      </w:r>
    </w:p>
    <w:p>
      <w:r>
        <w:t>- **Как дела? (Kak dela?)**: ¿Cómo estás?</w:t>
        <w:br/>
        <w:t>- **Мне нужно обсудить… (Mne nuzhno obsudit’...)**: Necesito discutir...</w:t>
        <w:br/>
        <w:t>- **Вы можете помочь мне? (Vy mozhete pomoch’ mne?)**: ¿Puedes ayudarme?</w:t>
      </w:r>
    </w:p>
    <w:p>
      <w:r>
        <w:t>Imagina que llegas a una reunión y necesitas plantear un problema. Podrías usar la frase: "У меня есть вопрос" (Tengo una pregunta). Esto no solo muestra tu disposición a participar, sino que también te ayuda a practicar el idioma en un contexto real.</w:t>
      </w:r>
    </w:p>
    <w:p>
      <w:r>
        <w:t>Además, es importante conocer cómo dar y recibir críticas constructivas. Frases como **Это хорошая идея, но… (Esta es una buena idea, pero…)** pueden ser muy útiles. Aprender a comunicarte de manera efectiva no solo mejora tus habilidades lingüísticas, sino que también te ayuda a construir relaciones más sólidas en el trabajo.</w:t>
      </w:r>
    </w:p>
    <w:p>
      <w:r>
        <w:t>## Vocabulario Específico por Sectores</w:t>
      </w:r>
    </w:p>
    <w:p>
      <w:r>
        <w:t>Cada sector tiene su propio conjunto de vocabulario. Aquí exploraremos algunos términos específicos que pueden ser útiles dependiendo de tu área de trabajo.</w:t>
      </w:r>
    </w:p>
    <w:p>
      <w:r>
        <w:t>### Tecnología</w:t>
      </w:r>
    </w:p>
    <w:p>
      <w:r>
        <w:t>Si trabajas en el sector tecnológico, es esencial conocer palabras como:</w:t>
      </w:r>
    </w:p>
    <w:p>
      <w:r>
        <w:t>- **Программирование (programmirovanie)**: programación</w:t>
        <w:br/>
        <w:t>- **Разработка (razrabotka)**: desarrollo</w:t>
        <w:br/>
        <w:t>- **Система (sistema)**: sistema</w:t>
      </w:r>
    </w:p>
    <w:p>
      <w:r>
        <w:t>Por ejemplo, al hablar de un nuevo software que se está desarrollando, podrías decir: "Наша команда работает над новым программным обеспечением" (Nuestro equipo está trabajando en un nuevo software). Este tipo de vocabulario técnico es crucial para participar en discusiones relevantes en tu campo.</w:t>
      </w:r>
    </w:p>
    <w:p>
      <w:r>
        <w:t>### Marketing y Ventas</w:t>
      </w:r>
    </w:p>
    <w:p>
      <w:r>
        <w:t>Si tu enfoque laboral está en marketing o ventas, familiarízate con términos como:</w:t>
      </w:r>
    </w:p>
    <w:p>
      <w:r>
        <w:t>- **Рынок (rynok)**: mercado</w:t>
        <w:br/>
        <w:t>- **Кампания (kampaniya)**: campaña</w:t>
        <w:br/>
        <w:t>- **Продажа (prodazha)**: venta</w:t>
      </w:r>
    </w:p>
    <w:p>
      <w:r>
        <w:t>Una situación práctica podría ser al presentar un plan de marketing. Podrías comenzar con: "Наша цель – увеличить продажи на 20% в этом квартале" (Nuestro objetivo es aumentar las ventas en un 20% este trimestre). Dominar este vocabulario te permitirá comunicarte de manera más efectiva con clientes y colegas.</w:t>
      </w:r>
    </w:p>
    <w:p>
      <w:r>
        <w:t>## Creando un Ambiente de Trabajo Bilingüe</w:t>
      </w:r>
    </w:p>
    <w:p>
      <w:r>
        <w:t>La inmersión en el idioma es fundamental para aprender. Una estrategia efectiva es crear un ambiente de trabajo bilingüe. Puedes etiquetar objetos en la oficina con sus nombres en ruso, o incluso establecer “días de idioma” donde todos deben hablar ruso.</w:t>
      </w:r>
    </w:p>
    <w:p>
      <w:r>
        <w:t>### Ejemplo de Caso: La Oficina de Marketing</w:t>
      </w:r>
    </w:p>
    <w:p>
      <w:r>
        <w:t>Imagina que trabajas en una oficina de marketing en Moscú. Tienes un equipo internacional y, como parte de la estrategia de inclusión, deciden implementar días de idioma. Todos los lunes, el equipo se reúne para presentar sus proyectos en ruso. Al principio, hay errores y risas, pero con el tiempo, todos comienzan a mejorar. Esto no solo crea un ambiente divertido, sino que también fortalece las habilidades lingüísticas de cada miembro del equipo.</w:t>
      </w:r>
    </w:p>
    <w:p>
      <w:r>
        <w:t>Crear un espacio donde se hable el idioma que deseas aprender puede ser un gran motivador y una forma efectiva de mejorar.</w:t>
      </w:r>
    </w:p>
    <w:p>
      <w:r>
        <w:t>## Checklist de Acciones Concretas</w:t>
      </w:r>
    </w:p>
    <w:p>
      <w:r>
        <w:t>Para ayudarte a integrar este vocabulario en tu vida laboral, aquí tienes un checklist con tres acciones concretas que puedes llevar a cabo:</w:t>
      </w:r>
    </w:p>
    <w:p>
      <w:r>
        <w:t>1. **Crea un glosario personal**: Anota términos y frases útiles que encuentres en el día a día. Incluye su traducción y contexto para que puedas consultarlo rápidamente.</w:t>
        <w:br/>
        <w:t xml:space="preserve">   </w:t>
        <w:br/>
        <w:t>2. **Participa en reuniones en ruso**: Si tienes la oportunidad, asiste a reuniones donde se hable ruso. No temas hacer preguntas o pedir aclaraciones si no entiendes algo. La práctica es clave.</w:t>
        <w:br/>
        <w:t xml:space="preserve">   </w:t>
        <w:br/>
        <w:t>3. **Practica con colegas**: Encuentra compañeros de trabajo que hablen ruso y establece un sistema de intercambio de idiomas. Podéis dedicar tiempo a hablar en ruso y corregir errores mutuamente.</w:t>
      </w:r>
    </w:p>
    <w:p>
      <w:r>
        <w:t>## Acción Práctica</w:t>
      </w:r>
    </w:p>
    <w:p>
      <w:r>
        <w:t>### Tres Pasos para Integrar el Vocabulario Ruso en tu Trabajo</w:t>
      </w:r>
    </w:p>
    <w:p>
      <w:r>
        <w:t>1. **Dedica 10 minutos diarios a practicar vocabulario**: Usa tarjetas de memoria o aplicaciones para aprender nuevas palabras cada día. La consistencia es esencial.</w:t>
      </w:r>
    </w:p>
    <w:p>
      <w:r>
        <w:t>2. **Realiza un pequeño proyecto en ruso**: Elige un tema relacionado con tu trabajo y prepara una breve presentación en ruso. Esto te ayudará a poner en práctica lo aprendido.</w:t>
      </w:r>
    </w:p>
    <w:p>
      <w:r>
        <w:t>3. **Establece un compañero de práctica**: Busca a alguien en tu entorno laboral que también esté aprendiendo ruso. Pueden mantener conversaciones regulares y apoyarse mutuamente en el proceso de aprendizaje.</w:t>
      </w:r>
    </w:p>
    <w:p>
      <w:r>
        <w:t>Con un enfoque constante y las herramientas adecuadas, verás cómo tu vocabulario en ruso se enriquece. Recuerda que cada palabra nueva que aprendas es un paso más hacia la fluidez y te acerca a tus objetivos profesionales. ¡Sigue adelante y aprovecha al máximo cada oportunidad de aprendizaje!</w:t>
      </w:r>
    </w:p>
    <w:p>
      <w:pPr>
        <w:pStyle w:val="Heading1"/>
      </w:pPr>
      <w:r>
        <w:t>Chapter 3: Frases Comunes para Viajeros</w:t>
      </w:r>
    </w:p>
    <w:p>
      <w:r>
        <w:t># Frases Comunes para Viajeros</w:t>
      </w:r>
    </w:p>
    <w:p>
      <w:r>
        <w:t>Viajar a un país nuevo es una de las experiencias más enriquecedoras que uno puede vivir. Sin embargo, la barrera del idioma puede convertirse en un desafío significativo. En el caso de Rusia, donde el ruso es el idioma predominante, conocer algunas frases comunes puede facilitar enormemente tu experiencia. En este capítulo, exploraremos frases esenciales que te ayudarán a navegar en distintas situaciones durante tu viaje, desde pedir direcciones hasta hacer compras o interactuar con los locales.</w:t>
      </w:r>
    </w:p>
    <w:p>
      <w:r>
        <w:t>## Saludos y Presentaciones</w:t>
      </w:r>
    </w:p>
    <w:p>
      <w:r>
        <w:t>Uno de los aspectos más importantes al interactuar con las personas en un país extranjero es el saludo. Un saludo amistoso puede abrir puertas y allanar el camino para una conversación más fluida. En ruso, una de las formas más comunes de saludar es decir "Здравствуйте" (Zdravstvuyte), que es un saludo formal. Si te encuentras en un ambiente más informal, puedes usar "Привет" (Privet).</w:t>
      </w:r>
    </w:p>
    <w:p>
      <w:r>
        <w:t>Cuando te presentas, puedes decir:</w:t>
      </w:r>
    </w:p>
    <w:p>
      <w:r>
        <w:t>- "Меня зовут [tu nombre]" (Menya zovut [tu nombre]) que significa "Me llamo [tu nombre]".</w:t>
        <w:br/>
        <w:t>- "Я из [tu país]" (Ya iz [tu país]) que significa "Soy de [tu país]".</w:t>
      </w:r>
    </w:p>
    <w:p>
      <w:r>
        <w:t>Imagina que llegas a Moscú y te encuentras con un grupo de jóvenes en un parque. Al acercarte, les saludas con un "Привет", y ellos responden con una sonrisa. Esto puede ser el comienzo de una conversación interesante y, quizás, una nueva amistad.</w:t>
      </w:r>
    </w:p>
    <w:p>
      <w:r>
        <w:t>### Ejemplo Local: Una Noche en San Petersburgo</w:t>
      </w:r>
    </w:p>
    <w:p>
      <w:r>
        <w:t>En una reciente visita a San Petersburgo, conocí a un grupo de estudiantes de la universidad local. Un estudiante me saludó con un "Здравствуйте" y, al enterarse de que yo era de España, me preguntó "Как вам Россия?" (Kak vam Rossiya?), que significa "¿Qué opinas de Rusia?". Esta simple pregunta llevó a una conversación profunda sobre las diferencias culturales y, al final de la noche, compartimos un par de cervezas en un bar local. Este tipo de interacciones es lo que hace que viajar sea tan memorable.</w:t>
      </w:r>
    </w:p>
    <w:p>
      <w:r>
        <w:t>## Preguntas Comunes</w:t>
      </w:r>
    </w:p>
    <w:p>
      <w:r>
        <w:t>Cuando viajas, es fundamental saber hacer preguntas. Esto te ayudará a obtener la información que necesitas y también demostrará a los locales que estás interesado en su cultura. Algunas preguntas útiles incluyen:</w:t>
      </w:r>
    </w:p>
    <w:p>
      <w:r>
        <w:t>- "Где находится [lugar]?" (Gde nakhoditsya [lugar]?) que significa "¿Dónde está [lugar]?".</w:t>
        <w:br/>
        <w:t>- "Сколько стоит это?" (Skolko stoit eto?) que significa "¿Cuánto cuesta esto?".</w:t>
      </w:r>
    </w:p>
    <w:p>
      <w:r>
        <w:t>Si deseas preguntar sobre el transporte, puedes usar:</w:t>
      </w:r>
    </w:p>
    <w:p>
      <w:r>
        <w:t>- "Как добраться до [lugar]?" (Kak dobrat'sya do [lugar]?) que significa "¿Cómo llego a [lugar]?".</w:t>
      </w:r>
    </w:p>
    <w:p>
      <w:r>
        <w:t>Por ejemplo, si estás en el centro de Moscú y deseas visitar el Kremlin, podrías acercarte a un transeúnte y preguntar: "Где находится Кремль?" (Gde nakhoditsya Kreml?). Esto no solo te proporcionará la dirección que necesitas, sino que también te permitirá interactuar con la gente local, lo que puede llevar a recomendaciones valiosas.</w:t>
      </w:r>
    </w:p>
    <w:p>
      <w:r>
        <w:t>### Nota Cultural: La Importancia de la Cortesía</w:t>
      </w:r>
    </w:p>
    <w:p>
      <w:r>
        <w:t>En la cultura rusa, mostrar respeto y cortesía es fundamental. Al hacer preguntas, es recomendable utilizar "пожалуйста" (pozhaluysta) que significa "por favor" y "спасибо" (spasibo) que significa "gracias". Estas pequeñas adiciones a tus frases pueden hacer una gran diferencia en cómo te perciben las personas.</w:t>
      </w:r>
    </w:p>
    <w:p>
      <w:r>
        <w:t>## Comer y Beber</w:t>
      </w:r>
    </w:p>
    <w:p>
      <w:r>
        <w:t>La gastronomía es una parte esencial de cualquier viaje. Conocer algunas frases relacionadas con la comida puede mejorar tu experiencia culinaria. Aquí hay algunas frases útiles:</w:t>
      </w:r>
    </w:p>
    <w:p>
      <w:r>
        <w:t>- "Я вегетарианец" (Ya vegetarianets) si eres vegetariano, que significa "Soy vegetariano".</w:t>
        <w:br/>
        <w:t>- "Можно меню, пожалуйста?" (Mozhno menyu, pozhaluysta?) que significa "¿Puedo ver el menú, por favor?".</w:t>
      </w:r>
    </w:p>
    <w:p>
      <w:r>
        <w:t>Cuando estés listo para hacer tu pedido, puedes decir:</w:t>
      </w:r>
    </w:p>
    <w:p>
      <w:r>
        <w:t>- "Я хочу заказать [plato]" (Ya khochu zakazat' [plato]) que significa "Quiero pedir [plato]".</w:t>
      </w:r>
    </w:p>
    <w:p>
      <w:r>
        <w:t>Imagina que entras en una cafetería en Moscú y decides probar un "борщ" (borscht), una sopa tradicional. Puedes decir al camarero: "Я хочу заказать борщ, пожалуйста" (Ya khochu zakazat' borscht, pozhaluysta). Esto no solo te permitirá disfrutar de una deliciosa comida, sino que también te ayudará a practicar tu ruso.</w:t>
      </w:r>
    </w:p>
    <w:p>
      <w:r>
        <w:t>### Ejemplo Local: Una Experiencia Gastronómica</w:t>
      </w:r>
    </w:p>
    <w:p>
      <w:r>
        <w:t>Durante mi visita a Kazan, decidí probar la cocina tártara en un restaurante local. Cuando me senté, le pedí al camarero: "Можно меню, пожалуйста?" y luego opté por "Я хочу заказать эчпочмак" (echepochmak), un pastel tradicional. Al final de la comida, el camarero me trajo un postre típico y explicó su historia en ruso. Aunque no entendía todo, el hecho de intentar comunicarme en su idioma hizo que la experiencia fuera mucho más rica y gratificante.</w:t>
      </w:r>
    </w:p>
    <w:p>
      <w:r>
        <w:t>## Compras y Regateo</w:t>
      </w:r>
    </w:p>
    <w:p>
      <w:r>
        <w:t>Si te gusta ir de compras, es esencial conocer algunas frases que te ayudarán en el proceso. Aquí tienes algunas expresiones útiles para el mercado o tiendas:</w:t>
      </w:r>
    </w:p>
    <w:p>
      <w:r>
        <w:t>- "Сколько это стоит?" (Skolko eto stoit?) que significa "¿Cuánto cuesta esto?".</w:t>
        <w:br/>
        <w:t>- "Можно скидку?" (Mozhno skidku?) que significa "¿Se puede hacer un descuento?".</w:t>
      </w:r>
    </w:p>
    <w:p>
      <w:r>
        <w:t>Cuando estés listo para comprar, puedes decir:</w:t>
      </w:r>
    </w:p>
    <w:p>
      <w:r>
        <w:t>- "Я беру это" (Ya beru eto) que significa "Me llevo esto".</w:t>
      </w:r>
    </w:p>
    <w:p>
      <w:r>
        <w:t>En los mercados locales, a menudo tendrás la oportunidad de regatear. Si el vendedor te da un precio que consideras demasiado alto, no dudes en preguntar: "Это слишком дорого" (Eto slishkom dorogo) que significa "Es demasiado caro". Esto puede iniciar una negociación amigable.</w:t>
      </w:r>
    </w:p>
    <w:p>
      <w:r>
        <w:t>### Caso Práctico: Mercados en Nizhni Nóvgorod</w:t>
      </w:r>
    </w:p>
    <w:p>
      <w:r>
        <w:t>En Nizhni Nóvgorod, visité un mercado de artesanías donde los vendedores ofrecían todo tipo de productos. Al ver un hermoso sombrero, pregunté: "Сколько это стоит?" El vendedor me dio un precio que consideré alto, así que intenté regatear diciendo: "Это слишком дорого". Después de algunas risas y negociaciones, logré comprarlo a un precio mucho más razonable. Este tipo de interacción, además de ser divertida, me permitió practicar mi ruso en un contexto práctico.</w:t>
      </w:r>
    </w:p>
    <w:p>
      <w:r>
        <w:t>## Direcciones y Transporte</w:t>
      </w:r>
    </w:p>
    <w:p>
      <w:r>
        <w:t>Comprender las direcciones es crucial para moverte en una nueva ciudad. Aquí hay algunas frases que te ayudarán:</w:t>
      </w:r>
    </w:p>
    <w:p>
      <w:r>
        <w:t>- "Где находится станция метро?" (Gde nakhoditsya stantsiya metro?) que significa "¿Dónde está la estación de metro?".</w:t>
        <w:br/>
        <w:t>- "Как доехать до [lugar]?" (Kak doyekhat' do [lugar]?) que significa "¿Cómo llego a [lugar]?".</w:t>
      </w:r>
    </w:p>
    <w:p>
      <w:r>
        <w:t>Si necesitas tomar un taxi, puedes decir:</w:t>
      </w:r>
    </w:p>
    <w:p>
      <w:r>
        <w:t>- "На такси до [lugar], пожалуйста" (Na taksi do [lugar], pozhaluysta) que significa "A [lugar] en taxi, por favor".</w:t>
      </w:r>
    </w:p>
    <w:p>
      <w:r>
        <w:t>Imagina que llegas a San Petersburgo y quieres visitar el Hermitage. Al preguntar a alguien: "Где находится станция метро?" probablemente recibirás instrucciones útiles y quizás hasta un mapa de la ciudad.</w:t>
      </w:r>
    </w:p>
    <w:p>
      <w:r>
        <w:t>### Importante: Aplicaciones de Transporte</w:t>
      </w:r>
    </w:p>
    <w:p>
      <w:r>
        <w:t>Además de aprender frases útiles, considerar descargar aplicaciones locales de transporte público puede ser de gran ayuda. Muchas ciudades rusas tienen aplicaciones en inglés que te permiten planificar tu ruta y conocer horarios. Esto puede ser un complemento perfecto a tus habilidades lingüísticas.</w:t>
      </w:r>
    </w:p>
    <w:p>
      <w:r>
        <w:t>## Checklist de Acciones Concretas</w:t>
      </w:r>
    </w:p>
    <w:p>
      <w:r>
        <w:t>1. **Practica las frases todos los días**: Dedica al menos 10 minutos al día a repasar y practicar las frases comunes que has aprendido.</w:t>
        <w:br/>
        <w:t>2. **Interactúa con los locales**: No dudes en usar estas frases en tu próxima conversación, ya sea en un restaurante o en la calle. La práctica real es clave para mejorar.</w:t>
        <w:br/>
        <w:t>3. **Crea un pequeño diario de viaje**: Escribe en ruso las interacciones que tengas y las frases que encuentres útiles. Esto te ayudará a recordar y consolidar lo que has aprendido.</w:t>
      </w:r>
    </w:p>
    <w:p>
      <w:r>
        <w:t># Acción Práctica</w:t>
      </w:r>
    </w:p>
    <w:p>
      <w:r>
        <w:t>### Tres Pasos para Mejorar Tu Comunicación en Ruso</w:t>
      </w:r>
    </w:p>
    <w:p>
      <w:r>
        <w:t>1. **Escoge 5 frases clave**: Selecciona cinco frases que consideres más útiles y memorízalas. Practica su pronunciación hasta que te sientas cómodo.</w:t>
        <w:br/>
        <w:t>2. **Haz un ejercicio de rol**: Encuentra a un amigo o compañero de viaje y simula situaciones en las que necesites usar estas frases. Esto puede incluir pedir comida, preguntar por direcciones o hacer compras.</w:t>
        <w:br/>
        <w:t>3. **Haz un esfuerzo por hablar**: Durante tu viaje, haz un esfuerzo consciente por hablar en ruso en cada oportunidad que tengas. La práctica constante te llevará a mejorar rápidamente.</w:t>
      </w:r>
    </w:p>
    <w:p>
      <w:r>
        <w:t>Con estas herramientas y frases comunes, estarás mejor preparado para disfrutar de tu aventura en Rusia. No importa si has viajado antes o es tu primera vez, la clave está en la práctica y en la disposición para interactuar. ¡Buena suerte y disfruta de tu viaje!</w:t>
      </w:r>
    </w:p>
    <w:p>
      <w:pPr>
        <w:pStyle w:val="Heading1"/>
      </w:pPr>
      <w:r>
        <w:t>Chapter 4: Términos de la Vida Diaria</w:t>
      </w:r>
    </w:p>
    <w:p>
      <w:r>
        <w:t># Términos de la Vida Diaria</w:t>
      </w:r>
    </w:p>
    <w:p>
      <w:r>
        <w:t>En la vida diaria, el vocabulario que utilizamos es fundamental para la comunicación efectiva. Ya sea en el trabajo, en un entorno social o durante un viaje, conocer los términos esenciales puede marcar la diferencia. En esta sección, exploraremos las palabras y frases que te serán más útiles en tu día a día, centrándonos en situaciones cotidianas. Además, te daremos ejemplos prácticos y actividades que puedes realizar para mejorar tu dominio del ruso.</w:t>
      </w:r>
    </w:p>
    <w:p>
      <w:r>
        <w:t>## Términos en el Hogar</w:t>
      </w:r>
    </w:p>
    <w:p>
      <w:r>
        <w:t>La casa es el lugar donde pasamos gran parte de nuestro tiempo, y conocer el vocabulario relacionado con el hogar es esencial. Desde los muebles hasta las tareas domésticas, aquí tienes una lista de términos clave.</w:t>
      </w:r>
    </w:p>
    <w:p>
      <w:r>
        <w:t>### Muebles y Objetos</w:t>
      </w:r>
    </w:p>
    <w:p>
      <w:r>
        <w:t>Comencemos con los nombres de algunos muebles y objetos que puedes encontrar en una casa:</w:t>
      </w:r>
    </w:p>
    <w:p>
      <w:r>
        <w:t>- **Стол** (stol) - mesa</w:t>
        <w:br/>
        <w:t>- **Стул** (stul) - silla</w:t>
        <w:br/>
        <w:t>- **Кровать** (krovat') - cama</w:t>
        <w:br/>
        <w:t>- **Кухня** (kukhnya) - cocina</w:t>
        <w:br/>
        <w:t>- **Салон** (salon) - salón</w:t>
      </w:r>
    </w:p>
    <w:p>
      <w:r>
        <w:t>Imagina que llegas a un apartamento en Moscú y el propietario te muestra la casa. Podrías ver una mesa y dos sillas en la cocina, una cama en el dormitorio, y un sofá en el salón. Ser capaz de identificar estos objetos te permitirá interactuar más fácilmente.</w:t>
      </w:r>
    </w:p>
    <w:p>
      <w:r>
        <w:t>### Tareas Domésticas</w:t>
      </w:r>
    </w:p>
    <w:p>
      <w:r>
        <w:t>Además de conocer los muebles, es importante familiarizarse con las tareas que realizamos en el hogar. Aquí hay algunas frases útiles:</w:t>
      </w:r>
    </w:p>
    <w:p>
      <w:r>
        <w:t>- **Убрать комнату** (ubrat' komnatu) - limpiar la habitación</w:t>
        <w:br/>
        <w:t>- **Приготовить еду** (prigotovit' yedu) - preparar la comida</w:t>
        <w:br/>
        <w:t>- **Мыть посуду** (myt' posudu) - lavar los platos</w:t>
      </w:r>
    </w:p>
    <w:p>
      <w:r>
        <w:t>Supón que eres un huésped y el anfitrión te pregunta si puedes ayudar a preparar la cena. Saber cómo decir "Я могу помочь приготовить еду" (Ya mogu pomoch' prigotovit' yedu) te permitirá ofrecer tu ayuda.</w:t>
      </w:r>
    </w:p>
    <w:p>
      <w:r>
        <w:t>## En el Trabajo</w:t>
      </w:r>
    </w:p>
    <w:p>
      <w:r>
        <w:t>El ambiente laboral también tiene su propio conjunto de términos y frases. Aprenderlos te ayudará a sentirte más seguro y profesional en situaciones de trabajo.</w:t>
      </w:r>
    </w:p>
    <w:p>
      <w:r>
        <w:t>### Comunicación Profesional</w:t>
      </w:r>
    </w:p>
    <w:p>
      <w:r>
        <w:t>En el trabajo, la comunicación es clave. Aquí hay algunos términos que podrían ser útiles:</w:t>
      </w:r>
    </w:p>
    <w:p>
      <w:r>
        <w:t>- **Сотрудник** (sotrudnik) - empleado</w:t>
        <w:br/>
        <w:t>- **Проект** (proyekt) - proyecto</w:t>
        <w:br/>
        <w:t>- **Встреча** (vstrecha) - reunión</w:t>
      </w:r>
    </w:p>
    <w:p>
      <w:r>
        <w:t>Imagina que estás en una reunión y tu jefe menciona un nuevo proyecto. Podrías querer preguntar: "Какой проект мы обсуждаем?" (Kakoy proyekt my obsuzhdaem?), que significa "¿Qué proyecto estamos discutiendo?".</w:t>
      </w:r>
    </w:p>
    <w:p>
      <w:r>
        <w:t>### Términos de Oficina</w:t>
      </w:r>
    </w:p>
    <w:p>
      <w:r>
        <w:t>Conocer algunos términos específicos de la oficina puede facilitar las interacciones diarias. Aquí tienes algunos ejemplos:</w:t>
      </w:r>
    </w:p>
    <w:p>
      <w:r>
        <w:t>- **Компьютер** (kompyuter) - computadora</w:t>
        <w:br/>
        <w:t>- **Документ** (dokumet) - documento</w:t>
        <w:br/>
        <w:t>- **Задача** (zadacha) - tarea</w:t>
      </w:r>
    </w:p>
    <w:p>
      <w:r>
        <w:t>Si se te asigna una nueva tarea, puedes decir: "У меня новая задача" (U menya novaya zadacha), que significa "Tengo una nueva tarea".</w:t>
      </w:r>
    </w:p>
    <w:p>
      <w:r>
        <w:t>## En la Calle</w:t>
      </w:r>
    </w:p>
    <w:p>
      <w:r>
        <w:t>Cuando estás en una nueva ciudad, saber cómo moverte y comunicarte es crucial. Aquí te presentamos algunos términos y frases que pueden ser útiles.</w:t>
      </w:r>
    </w:p>
    <w:p>
      <w:r>
        <w:t>### Direcciones</w:t>
      </w:r>
    </w:p>
    <w:p>
      <w:r>
        <w:t>Conocer cómo pedir y dar direcciones es fundamental al explorar una nueva ciudad. Algunas palabras clave son:</w:t>
      </w:r>
    </w:p>
    <w:p>
      <w:r>
        <w:t>- **Улица** (ulitsa) - calle</w:t>
        <w:br/>
        <w:t>- **Площадь** (ploshchad') - plaza</w:t>
        <w:br/>
        <w:t>- **Светофор** (svetofor) - semáforo</w:t>
      </w:r>
    </w:p>
    <w:p>
      <w:r>
        <w:t>Si te pierdes, podrías preguntar: "Где находится ближайшая улица?" (Gde nakhoditsya blizhayshaya ulitsa?), que significa "¿Dónde está la calle más cercana?".</w:t>
      </w:r>
    </w:p>
    <w:p>
      <w:r>
        <w:t>### Transporte Público</w:t>
      </w:r>
    </w:p>
    <w:p>
      <w:r>
        <w:t>El transporte público es una de las maneras más comunes de desplazarse. Aquí hay algunas frases que te ayudarán:</w:t>
      </w:r>
    </w:p>
    <w:p>
      <w:r>
        <w:t>- **Автобус** (avtobus) - autobús</w:t>
        <w:br/>
        <w:t>- **Метро** (metro) - metro</w:t>
        <w:br/>
        <w:t>- **Билет** (bilet) - boleto</w:t>
      </w:r>
    </w:p>
    <w:p>
      <w:r>
        <w:t>Si necesitas comprar un billete, puedes decir: "Мне нужен билет на метро" (Mne nuzhen bilet na metro), que significa "Necesito un billete de metro".</w:t>
      </w:r>
    </w:p>
    <w:p>
      <w:r>
        <w:t>## En el Restaurante</w:t>
      </w:r>
    </w:p>
    <w:p>
      <w:r>
        <w:t>Comer fuera puede ser una de las experiencias más agradables al viajar. Conocer el vocabulario adecuado te permitirá disfrutar de la gastronomía local sin problemas.</w:t>
      </w:r>
    </w:p>
    <w:p>
      <w:r>
        <w:t>### Platos y Bebidas</w:t>
      </w:r>
    </w:p>
    <w:p>
      <w:r>
        <w:t>Aquí hay algunos términos que debes conocer al ordenar en un restaurante:</w:t>
      </w:r>
    </w:p>
    <w:p>
      <w:r>
        <w:t>- **Меню** (menyu) - menú</w:t>
        <w:br/>
        <w:t>- **Блюдо** (blyudo) - plato</w:t>
        <w:br/>
        <w:t>- **Напиток** (napitok) - bebida</w:t>
      </w:r>
    </w:p>
    <w:p>
      <w:r>
        <w:t>Al recibir el menú, puedes preguntar: "Что вы рекомендуете?" (Chto vy rekomenduyete?), que significa "¿Qué recomienda?".</w:t>
      </w:r>
    </w:p>
    <w:p>
      <w:r>
        <w:t>### Frases para Ordenar</w:t>
      </w:r>
    </w:p>
    <w:p>
      <w:r>
        <w:t>Saber cómo hacer un pedido es esencial. Aquí hay algunas frases que puedes usar:</w:t>
      </w:r>
    </w:p>
    <w:p>
      <w:r>
        <w:t>- **Я хочу заказать…** (Ya khochu zakazat'…) - Quiero pedir…</w:t>
        <w:br/>
        <w:t>- **Счёт, пожалуйста!** (Schyot, pozhaluysta!) - ¡La cuenta, por favor!</w:t>
      </w:r>
    </w:p>
    <w:p>
      <w:r>
        <w:t>Imagina que estás disfrutando de una cena en un restaurante ruso y decides pedir un plato típico. Podrías decir: "Я хочу заказать борщ" (Ya khochu zakazat' borshch), que significa "Quiero pedir borscht".</w:t>
      </w:r>
    </w:p>
    <w:p>
      <w:r>
        <w:t>## Ejemplo Local: La Vida en San Petersburgo</w:t>
      </w:r>
    </w:p>
    <w:p>
      <w:r>
        <w:t>Para ilustrar cómo se aplican estos términos en un contexto real, consideremos un día típico en San Petersburgo. Imagina que llegas a la ciudad y decides explorar. Comienzas tu día en un acogedor café local.</w:t>
      </w:r>
    </w:p>
    <w:p>
      <w:r>
        <w:t>Primero, miras el menú y decides ordenar un café y un croissant. Al hacerlo, usas frases como “Я хочу заказать кофе и круассан” (Ya khochu zakazat' kofe i kruassan). Después de disfrutar de tu desayuno, decides visitar algunos de los museos.</w:t>
      </w:r>
    </w:p>
    <w:p>
      <w:r>
        <w:t>Más tarde, al tomar el transporte público, te das cuenta de que necesitas un billete. Te acercas a la taquilla y dices: "Мне нужен билет на автобус" (Mne nuzhen bilet na avtobus). Una vez que llegas a tu destino, exploras la ciudad y te encuentras con un local que te da direcciones en ruso. Gracias a tu conocimiento de términos de la vida diaria, puedes entender y seguir sus indicaciones.</w:t>
      </w:r>
    </w:p>
    <w:p>
      <w:r>
        <w:t>### Checklist de Acciones Concretas</w:t>
      </w:r>
    </w:p>
    <w:p>
      <w:r>
        <w:t>1. **Crea tarjetas de memoria**: Escribe las palabras y frases clave en tarjetas de memoria para practicar diariamente. Asegúrate de incluir tanto el término en ruso como su traducción al español.</w:t>
        <w:br/>
        <w:t xml:space="preserve">   </w:t>
        <w:br/>
        <w:t>2. **Practica en situaciones reales**: Intenta utilizar al menos cinco términos nuevos cada día en situaciones reales, ya sea en casa, en el trabajo o durante tus actividades diarias.</w:t>
      </w:r>
    </w:p>
    <w:p>
      <w:r>
        <w:t>3. **Únete a un grupo de conversación**: Busca grupos de conversación en ruso en tu área o en línea. Interactuar con hablantes nativos te ayudará a consolidar tu vocabulario y mejorar tu pronunciación.</w:t>
      </w:r>
    </w:p>
    <w:p>
      <w:r>
        <w:t>### Acción Práctica</w:t>
      </w:r>
    </w:p>
    <w:p>
      <w:r>
        <w:t>**Tres Pasos para Dominar el Vocabulario de la Vida Diaria en Ruso**</w:t>
      </w:r>
    </w:p>
    <w:p>
      <w:r>
        <w:t>1. **Dedica 10 minutos diarios**: Establece una rutina diaria de 10 minutos para repasar y practicar el vocabulario que has aprendido.</w:t>
      </w:r>
    </w:p>
    <w:p>
      <w:r>
        <w:t>2. **Graba tus prácticas**: Usa tu teléfono para grabarte mientras practicas las frases. Escuchar tu pronunciación te ayudará a identificar áreas de mejora.</w:t>
      </w:r>
    </w:p>
    <w:p>
      <w:r>
        <w:t>3. **Incorpora el idioma en tu vida diaria**: Cambia el idioma de tu teléfono o computadora a ruso y comienza a seguir cuentas en redes sociales que publiquen contenido en ruso. Esto te permitirá sumergirte en el idioma de manera natural.</w:t>
      </w:r>
    </w:p>
    <w:p>
      <w:r>
        <w:t>Aprender un nuevo idioma puede ser un desafío, pero con práctica y dedicación, se convierte en una experiencia gratificante. Recuerda que el vocabulario de la vida diaria es la base para interactuar con otros y disfrutar de la cultura. Usa estos términos y frases en tus interacciones diarias, y verás cómo tu confianza y habilidades lingüísticas mejoran con el tiempo. ¡Buena suerte en tu viaje para aprender ruso!</w:t>
      </w:r>
    </w:p>
    <w:p>
      <w:pPr>
        <w:pStyle w:val="Heading1"/>
      </w:pPr>
      <w:r>
        <w:t>Chapter 5: Conversaciones en el Restaurante</w:t>
      </w:r>
    </w:p>
    <w:p>
      <w:r>
        <w:t># Conversaciones en el Restaurante</w:t>
      </w:r>
    </w:p>
    <w:p>
      <w:r>
        <w:t>Cuando pensamos en viajar a un país donde se habla ruso, uno de los escenarios más comunes que se presentan es el de comer en un restaurante. Ya sea que estés disfrutando de una cena romántica en Moscú o probando un plato típico en San Petersburgo, poder comunicarte en el idioma local no solo enriquecerá tu experiencia, sino que también te permitirá interactuar mejor con los lugareños. En este capítulo, exploraremos el vocabulario esencial y las frases útiles para que te sientas cómodo al hacer pedidos, pedir la cuenta y disfrutar de la cultura gastronómica rusa.</w:t>
      </w:r>
    </w:p>
    <w:p>
      <w:r>
        <w:t>## ¿Cómo Elegir un Restaurante?</w:t>
      </w:r>
    </w:p>
    <w:p>
      <w:r>
        <w:t>Elegir un restaurante puede ser una experiencia emocionante, especialmente si estás en un país nuevo. En Rusia, la variedad gastronómica es amplia y diversa. Desde acogedores cafés tradicionales hasta lujosos restaurantes de alta cocina, hay opciones para todos los gustos. Antes de entrar a un lugar, es útil tener en mente algunas frases para preguntar sobre el menú o las recomendaciones del día.</w:t>
      </w:r>
    </w:p>
    <w:p>
      <w:r>
        <w:t>### Preguntas Comunes</w:t>
      </w:r>
    </w:p>
    <w:p>
      <w:r>
        <w:t>Antes de decidirte por un restaurante, podrías hacer algunas preguntas clave. Aquí te dejamos algunas frases útiles:</w:t>
      </w:r>
    </w:p>
    <w:p>
      <w:r>
        <w:t>1. **¿Qué me recomienda?** — *Что вы посоветуете?* (Chto vy posovetuyete?)</w:t>
        <w:br/>
        <w:t>2. **¿Cuál es el plato del día?** — *Какое блюдо дня?* (Kakoye blyudo dnya?)</w:t>
        <w:br/>
        <w:t>3. **¿Tienen opciones vegetarianas?** — *У вас есть вегетарианские блюда?* (U vas yest' vegetarian'skiye blyuda?)</w:t>
      </w:r>
    </w:p>
    <w:p>
      <w:r>
        <w:t>Utilizar estas frases no solo te ayudará a obtener información valiosa sobre lo que puedes comer, sino que también mostrará tu interés en la cultura local. A los rusos les encanta compartir su gastronomía, y hacer preguntas te abrirá las puertas a recomendaciones auténticas.</w:t>
      </w:r>
    </w:p>
    <w:p>
      <w:r>
        <w:t>## El Menú y los Platos Típicos</w:t>
      </w:r>
    </w:p>
    <w:p>
      <w:r>
        <w:t>Una vez que te sientes en la mesa y te entregan el menú, es importante familiarizarte con algunos términos básicos. A continuación, te presentamos algunos de los platos típicos que podrías encontrar en un restaurante ruso:</w:t>
      </w:r>
    </w:p>
    <w:p>
      <w:r>
        <w:t>### Platos Principales</w:t>
      </w:r>
    </w:p>
    <w:p>
      <w:r>
        <w:t>- **Borscht** — *Борщ*: Esta es una sopa de remolacha que se sirve caliente y es uno de los platos más emblemáticos de Rusia.</w:t>
        <w:br/>
        <w:t>- **Pelmeni** — *Пельмени*: Son pequeñas empanadas rellenas de carne, comúnmente servidas con crema agria.</w:t>
        <w:br/>
        <w:t>- **Blini** — *Блины*: Son crepes que pueden ser dulces o salados, y a menudo se sirven con caviar o mermelada.</w:t>
      </w:r>
    </w:p>
    <w:p>
      <w:r>
        <w:t>Al leer el menú, asegúrate de preguntar por los ingredientes si hay algo que no entiendes. Puedes usar:</w:t>
      </w:r>
    </w:p>
    <w:p>
      <w:r>
        <w:t>- **¿Qué ingredientes lleva?** — *Какие ингредиенты в этом блюде?* (Kakie ingredienty v etom blyude?)</w:t>
      </w:r>
    </w:p>
    <w:p>
      <w:r>
        <w:t>Esto te permitirá disfrutar de la comida sin sorpresas desagradables, especialmente si tienes alguna restricción alimentaria.</w:t>
      </w:r>
    </w:p>
    <w:p>
      <w:r>
        <w:t>## Haciendo un Pedido</w:t>
      </w:r>
    </w:p>
    <w:p>
      <w:r>
        <w:t>Una vez que hayas decidido qué vas a comer, es hora de hacer el pedido. Aquí es donde el vocabulario se vuelve crucial. Practicar cómo hacer un pedido te ayudará a sentirte más seguro en el contexto del restaurante.</w:t>
      </w:r>
    </w:p>
    <w:p>
      <w:r>
        <w:t>### Frases Clave para Pedir</w:t>
      </w:r>
    </w:p>
    <w:p>
      <w:r>
        <w:t>Algunas frases que puedes usar al hacer tu pedido son:</w:t>
      </w:r>
    </w:p>
    <w:p>
      <w:r>
        <w:t>1. **Me gustaría pedir...** — *Я хотел(а) бы заказать...* (Ya khotel(a) by zakazat'...)</w:t>
        <w:br/>
        <w:t>2. **¿Puede traerme...?** — *Можете принести...?* (Mozhete prines'ti...?)</w:t>
        <w:br/>
        <w:t>3. **Una botella de agua, por favor.** — *Бутылку воды, пожалуйста.* (Butylku vody, pozhaluysta.)</w:t>
      </w:r>
    </w:p>
    <w:p>
      <w:r>
        <w:t>Recuerda siempre usar "пожалуйста" (por favor) y "спасибо" (gracias) para mantener una cortesía básica. Esto crea una atmósfera agradable y demuestra respeto hacia el personal del restaurante.</w:t>
      </w:r>
    </w:p>
    <w:p>
      <w:r>
        <w:t>## La Cuenta y el Propina</w:t>
      </w:r>
    </w:p>
    <w:p>
      <w:r>
        <w:t>Después de disfrutar de una deliciosa comida, llega el momento de pedir la cuenta. En Rusia, es común que el servicio no esté incluido en la cuenta, así que es importante saber cómo preguntar por ella y dejar una propina adecuada.</w:t>
      </w:r>
    </w:p>
    <w:p>
      <w:r>
        <w:t>### Cómo Pedir la Cuenta</w:t>
      </w:r>
    </w:p>
    <w:p>
      <w:r>
        <w:t>Para solicitar la cuenta, puedes usar:</w:t>
      </w:r>
    </w:p>
    <w:p>
      <w:r>
        <w:t>- **¿Me trae la cuenta, por favor?** — *Принесите счёт, пожалуйста.* (Prinesite schyot, pozhaluysta.)</w:t>
      </w:r>
    </w:p>
    <w:p>
      <w:r>
        <w:t>### Propina</w:t>
      </w:r>
    </w:p>
    <w:p>
      <w:r>
        <w:t>La propina en Rusia generalmente varía entre el 10% y el 15% del total de la cuenta. Asegúrate de tener billetes en efectivo, ya que algunos lugares no aceptan tarjetas. Puedes dejar la propina en la mesa o entregársela directamente al camarero.</w:t>
      </w:r>
    </w:p>
    <w:p>
      <w:r>
        <w:t>## Caso de Estudio: La Experiencia de Maria en un Restaurante en Moscú</w:t>
      </w:r>
    </w:p>
    <w:p>
      <w:r>
        <w:t>Maria, una viajera española, decidió visitar Moscú durante sus vacaciones. Antes de su viaje, se tomó el tiempo para aprender algunas frases en ruso, centrando su atención en las conversaciones en restaurantes. Una noche, después de un día lleno de exploraciones, se encontró con un acogedor restaurante que servía comida tradicional rusa.</w:t>
      </w:r>
    </w:p>
    <w:p>
      <w:r>
        <w:t>Con un poco de nerviosismo, Maria entró al lugar y se sentó en una mesa. Cuando el camarero se acercó, utilizó algunas de las frases que había practicado. Su primer desafío fue pedir el plato del día, una sopa de borscht. “¿Qué me recomienda?”, preguntó con confianza. El camarero, sorprendido por su intento de hablar ruso, le recomendó el borscht y también le ofreció probar pelmeni.</w:t>
      </w:r>
    </w:p>
    <w:p>
      <w:r>
        <w:t>Maria se sintió aliviada y emocionada al ver que el camarero respondió con una sonrisa. Al final de la cena, cuando llegó el momento de pagar, utilizó la frase “¿Me trae la cuenta, por favor?” y dejó una propina, agradecida por la experiencia.</w:t>
      </w:r>
    </w:p>
    <w:p>
      <w:r>
        <w:t>La interacción de Maria no solo le permitió disfrutar de una comida deliciosa, sino que también le dio la confianza necesaria para seguir practicando el idioma a lo largo de su viaje. Su historia es un excelente recordatorio de que, a veces, un simple esfuerzo por hablar el idioma local puede abrir muchas puertas.</w:t>
      </w:r>
    </w:p>
    <w:p>
      <w:r>
        <w:t>## Checklist: Acciones Concretas para Mejorar tu Vocabulario en el Restaurante</w:t>
      </w:r>
    </w:p>
    <w:p>
      <w:r>
        <w:t>1. **Practica las frases clave**: Dedica tiempo a memorizar las frases útiles que te ayudarán a comunicarte en un restaurante.</w:t>
        <w:br/>
        <w:t>2. **Haz un menú en casa**: Crea un menú ficticio con platos típicos rusos y practica leerlo y pedirlo en voz alta.</w:t>
        <w:br/>
        <w:t>3. **Visita un restaurante ruso**: Si tienes uno en tu área, intenta ir y pedir en ruso. La experiencia te ayudará a poner en práctica lo aprendido.</w:t>
      </w:r>
    </w:p>
    <w:p>
      <w:r>
        <w:t>### Acción Práctica</w:t>
      </w:r>
    </w:p>
    <w:p>
      <w:r>
        <w:t>**Tres Pasos para Conversar en el Restaurante en Ruso**</w:t>
      </w:r>
    </w:p>
    <w:p>
      <w:r>
        <w:t>1. **Prepara un vocabulario básico**: Escribe y estudia las frases clave para hacer un pedido, preguntar por recomendaciones y pedir la cuenta.</w:t>
        <w:br/>
        <w:t xml:space="preserve">   </w:t>
        <w:br/>
        <w:t>2. **Practica con un amigo**: Simula una experiencia de restaurante con un amigo que hable ruso o que también esté aprendiendo el idioma. Esto te ayudará a sentirte más cómodo.</w:t>
      </w:r>
    </w:p>
    <w:p>
      <w:r>
        <w:t>3. **Visita un restaurante ruso**: Realiza una visita a un restaurante ruso en tu área y pon en práctica lo que has aprendido. ¡No olvides disfrutar de la experiencia!</w:t>
      </w:r>
    </w:p>
    <w:p>
      <w:r>
        <w:t>Aprender a comunicarte en un restaurante no solo es útil; es una parte esencial de la cultura del país. La comida es una forma de conectar con las tradiciones y la historia de un lugar. Así que, la próxima vez que te sientes en una mesa en un restaurante ruso, recuerda las palabras y frases que has aprendido. Te sorprenderás de lo mucho que puedes disfrutar de la comida y la compañía cuando hablas el idioma local. ¡Приятного аппетита! (¡Buen provecho!)</w:t>
      </w:r>
    </w:p>
    <w:p>
      <w:pPr>
        <w:pStyle w:val="Heading1"/>
      </w:pPr>
      <w:r>
        <w:t>Chapter 6: Compras y Negociaciones</w:t>
      </w:r>
    </w:p>
    <w:p>
      <w:r>
        <w:t># Compras y Negociaciones</w:t>
      </w:r>
    </w:p>
    <w:p>
      <w:r>
        <w:t>Las compras son una parte esencial de la vida diaria y, a menudo, uno de los momentos en los que más necesitamos comunicarnos en un idioma extranjero. En este capítulo, aprenderemos el vocabulario esencial relacionado con las compras, así como las estrategias para negociar en ruso. Ya sea que estés en un mercado, en una tienda o en un bazar, el conocimiento de algunas frases clave te ayudará a obtener mejores precios y a disfrutar más de la experiencia de compra.</w:t>
      </w:r>
    </w:p>
    <w:p>
      <w:r>
        <w:t>## Vocabulario para Compras</w:t>
      </w:r>
    </w:p>
    <w:p>
      <w:r>
        <w:t>Al salir de compras, es crucial tener un vocabulario básico que te permita interactuar con los vendedores. Comencemos con algunas palabras y frases útiles que necesitarás.</w:t>
      </w:r>
    </w:p>
    <w:p>
      <w:r>
        <w:t>### Frases Básicas para Compras</w:t>
      </w:r>
    </w:p>
    <w:p>
      <w:r>
        <w:t>Para iniciar una conversación en una tienda, es recomendable utilizar algunas frases simples. Aquí tienes un listado con ejemplos:</w:t>
      </w:r>
    </w:p>
    <w:p>
      <w:r>
        <w:t>1. **Здравствуйте! (Zdravstvuyte!)** - ¡Hola! (formal)</w:t>
        <w:br/>
        <w:t>2. **Сколько стоит? (Skol'ko stoit?)** - ¿Cuánto cuesta?</w:t>
        <w:br/>
        <w:t>3. **Я хочу купить... (Ya khochu kupit'...)** - Quiero comprar...</w:t>
        <w:br/>
        <w:t>4. **Можно примерить? (Mozhno primerit'?)** - ¿Puedo probarme esto?</w:t>
        <w:br/>
        <w:t>5. **У вас есть скидка? (U vas yest' skidka?)** - ¿Tienen descuento?</w:t>
      </w:r>
    </w:p>
    <w:p>
      <w:r>
        <w:t>Estas frases te proporcionarán un buen punto de partida. Cuando entres a una tienda, saluda al vendedor con un "Здравствуйте" y continúa con tu pregunta sobre el precio. Practica estas frases en voz alta para familiarizarte con la pronunciación.</w:t>
      </w:r>
    </w:p>
    <w:p>
      <w:r>
        <w:t>### Artículos Comunes</w:t>
      </w:r>
    </w:p>
    <w:p>
      <w:r>
        <w:t>A continuación, es útil conocer el vocabulario relacionado con los tipos de productos que podrías querer comprar. Aquí tienes una lista básica:</w:t>
      </w:r>
    </w:p>
    <w:p>
      <w:r>
        <w:t>- **Одежда (Odezda)** - Ropa</w:t>
        <w:br/>
        <w:t>- **Обувь (Obuv')** - Calzado</w:t>
        <w:br/>
        <w:t>- **Еда (Yeda)** - Comida</w:t>
        <w:br/>
        <w:t>- **Напитки (Napitki)** - Bebidas</w:t>
        <w:br/>
        <w:t>- **Подарки (Podarki)** - Regalos</w:t>
      </w:r>
    </w:p>
    <w:p>
      <w:r>
        <w:t>Saber cómo referirte a diferentes categorías de productos te permitirá ser más específico en tus solicitudes y aclarar tus necesidades al vendedor.</w:t>
      </w:r>
    </w:p>
    <w:p>
      <w:r>
        <w:t>## Estrategias de Negociación</w:t>
      </w:r>
    </w:p>
    <w:p>
      <w:r>
        <w:t>Negociar precios es una práctica común en muchos mercados, especialmente en Rusia. Ser capaz de hacer esto en ruso no solo te ayudará a ahorrar dinero, sino que también te permitirá conectar con la cultura local.</w:t>
      </w:r>
    </w:p>
    <w:p>
      <w:r>
        <w:t>### Entender el Contexto Cultural</w:t>
      </w:r>
    </w:p>
    <w:p>
      <w:r>
        <w:t>En Rusia, la negociación puede ser vista como un arte. A menudo, los precios son flexibles, especialmente en mercados locales o tiendas pequeñas. Los vendedores pueden esperar que los compradores intenten regatear, así que no tengas miedo de hacerlo. Sin embargo, es importante hacerlo con respeto y en un tono amigable.</w:t>
      </w:r>
    </w:p>
    <w:p>
      <w:r>
        <w:t>Un buen ejemplo de negociación se puede observar en el mercado de Izmailovsky en Moscú, famoso por sus artesanías y souvenirs. Muchos turistas y locales se adentran en este vibrante mercado buscando buenas ofertas. Un visitante puede preguntar: **"Можно дешевле? (Mozhno deshevle?)"**, que significa "¿Puede ser más barato?", y a menudo se inicia un diálogo amigable que puede resultar en un precio más bajo.</w:t>
      </w:r>
    </w:p>
    <w:p>
      <w:r>
        <w:t>### Frases Esenciales para Negociar</w:t>
      </w:r>
    </w:p>
    <w:p>
      <w:r>
        <w:t>Aquí hay algunas frases que te pueden ayudar en la negociación:</w:t>
      </w:r>
    </w:p>
    <w:p>
      <w:r>
        <w:t>1. **Это слишком дорого. (Eto slishkom dorogo.)** - Esto es demasiado caro.</w:t>
        <w:br/>
        <w:t>2. **Я могу заплатить... (Ya mogu zaplatit'...)** - Puedo pagar...</w:t>
        <w:br/>
        <w:t>3. **Давайте обсудим цену. (Davayte obsudim tsenu.)** - Vamos a discutir el precio.</w:t>
        <w:br/>
        <w:t>4. **Мне это не подходит. (Mne eto ne podkhodit.)** - Esto no me conviene.</w:t>
      </w:r>
    </w:p>
    <w:p>
      <w:r>
        <w:t>Al usar estas frases, recuerda mantener un tono amable y sonriente. La actitud positiva puede influir en la disposición del vendedor para ofrecerte una mejor oferta.</w:t>
      </w:r>
    </w:p>
    <w:p>
      <w:r>
        <w:t>## Ejemplo Localizado: Mercado de Izmailovsky</w:t>
      </w:r>
    </w:p>
    <w:p>
      <w:r>
        <w:t>El Mercado de Izmailovsky es un lugar icónico en Moscú donde tanto turistas como locales pueden encontrar una variedad de productos. Desde matrushkas hasta joyería hecha a mano, este mercado es un excelente lugar para practicar tus habilidades de compra y negociación en ruso.</w:t>
      </w:r>
    </w:p>
    <w:p>
      <w:r>
        <w:t>En una visita típica, un cliente podría acercarse a un puesto de souvenirs y preguntar: **"Сколько стоит эта матрёшка? (Skol'ko stoit eta matryoshka?)"**. Después de recibir una respuesta, el cliente podría intentar negociar diciendo: **"Я видел её дешевле в другом месте. (Ya videl yey deshevle v drugom mestye.)"**, lo que significa "La vi más barata en otro lugar". Este tipo de interacción no solo te ayuda a mejorar tus habilidades en ruso, sino que también enriquece tu experiencia cultural.</w:t>
      </w:r>
    </w:p>
    <w:p>
      <w:r>
        <w:t>### Consejos para la Negociación</w:t>
      </w:r>
    </w:p>
    <w:p>
      <w:r>
        <w:t>1. **Escucha con Atención**: A veces, el vendedor puede ofrecerte un mejor precio si ve que estás interesado en un producto específico. Escucha con atención lo que dicen.</w:t>
        <w:br/>
        <w:t xml:space="preserve">   </w:t>
        <w:br/>
        <w:t>2. **Muestra Interés**: Puedes hacer preguntas sobre el producto, su origen o su proceso de elaboración. Esto no solo te ayudará a aprender más, sino que también puede crear una conexión con el vendedor.</w:t>
      </w:r>
    </w:p>
    <w:p>
      <w:r>
        <w:t>3. **Sé Respetuoso**: Aunque la negociación es común, siempre es importante mantener un tono respetuoso. Los vendedores son personas y merecen ser tratados con cortesía.</w:t>
      </w:r>
    </w:p>
    <w:p>
      <w:r>
        <w:t>## Checklist de Acciones para Compras y Negociaciones</w:t>
      </w:r>
    </w:p>
    <w:p>
      <w:r>
        <w:t>Aquí hay un checklist de tres acciones concretas que puedes llevar a cabo para practicar tus habilidades de compra y negociación en ruso:</w:t>
      </w:r>
    </w:p>
    <w:p>
      <w:r>
        <w:t>1. **Prepara un Vocabulario**: Haz una lista de las frases y palabras que necesitas para tus próximas compras. Practica su pronunciación y significado.</w:t>
      </w:r>
    </w:p>
    <w:p>
      <w:r>
        <w:t>2. **Visita un Mercado Local**: Encuentra un mercado o tienda donde puedas practicar el ruso. Intenta comunicarte con los vendedores utilizando el vocabulario aprendido.</w:t>
      </w:r>
    </w:p>
    <w:p>
      <w:r>
        <w:t>3. **Simula una Negociación**: Practica con un amigo o familiar. Crea un escenario en el que uno actúe como vendedor y el otro como comprador. Intenta negociar un precio por un "producto" ficticio.</w:t>
      </w:r>
    </w:p>
    <w:p>
      <w:r>
        <w:t>## Acción Práctica</w:t>
      </w:r>
    </w:p>
    <w:p>
      <w:r>
        <w:t>### Tres Pasos para Mejorar tus Compras y Negociaciones en Ruso</w:t>
      </w:r>
    </w:p>
    <w:p>
      <w:r>
        <w:t>1. **Estudia el Vocabulario**: Dedica tiempo a aprender y practicar el vocabulario esencial para compras y negociaciones. Utiliza tarjetas de memoria o aplicaciones de idiomas para reforzar tu aprendizaje.</w:t>
      </w:r>
    </w:p>
    <w:p>
      <w:r>
        <w:t>2. **Realiza un Simulacro**: Organiza una sesión de práctica con un amigo donde simulen situaciones de compra y negociación en ruso. Esto aumentará tu confianza al hablar.</w:t>
      </w:r>
    </w:p>
    <w:p>
      <w:r>
        <w:t>3. **Visita un Mercado**: Encuentra un mercado o una tienda donde puedas poner en práctica lo aprendido. No olvides llevar tu vocabulario y estar listo para negociar.</w:t>
      </w:r>
    </w:p>
    <w:p>
      <w:r>
        <w:t>El proceso de comprar y negociar en ruso no solo es una habilidad práctica, sino también una forma de sumergirte en la cultura. Recuerda que cada interacción es una oportunidad de aprendizaje, y ¡cuanto más practiques, más cómodo te sentirás!</w:t>
      </w:r>
    </w:p>
    <w:p>
      <w:pPr>
        <w:pStyle w:val="Heading1"/>
      </w:pPr>
      <w:r>
        <w:t>Chapter 7: Transporte y Direcciones</w:t>
      </w:r>
    </w:p>
    <w:p>
      <w:r>
        <w:t># Transporte y Direcciones</w:t>
      </w:r>
    </w:p>
    <w:p>
      <w:r>
        <w:t>Cuando viajamos a un país donde se habla un idioma diferente, el vocabulario relacionado con el transporte y las direcciones se convierte en una herramienta fundamental para nuestra movilidad y experiencia en el lugar. Este capítulo se enfocará en el vocabulario esencial que necesitas para moverte por la ciudad, usar diferentes medios de transporte y pedir direcciones. Aprender a comunicarte de manera efectiva te permitirá no solo llegar a tu destino, sino también interactuar con los locales y sumergirte en la cultura.</w:t>
      </w:r>
    </w:p>
    <w:p>
      <w:r>
        <w:t>## Medios de Transporte</w:t>
      </w:r>
    </w:p>
    <w:p>
      <w:r>
        <w:t>El transporte público es una de las formas más comunes de desplazarse en las ciudades rusas. Desde el metro hasta los autobuses y tranvías, cada medio tiene su propio vocabulario y características. En este apartado, te presentaremos las palabras y frases más importantes que necesitarás.</w:t>
      </w:r>
    </w:p>
    <w:p>
      <w:r>
        <w:t>### El Metro</w:t>
      </w:r>
    </w:p>
    <w:p>
      <w:r>
        <w:t>El metro en ciudades como Moscú es famoso por su eficiencia y belleza arquitectónica. Las estaciones son verdaderas obras de arte, pero también pueden ser abrumadoras si no estás familiarizado con el sistema. Aquí hay algunas palabras clave que debes conocer:</w:t>
      </w:r>
    </w:p>
    <w:p>
      <w:r>
        <w:t>- **Метро (metró)**: metro</w:t>
        <w:br/>
        <w:t>- **Станция (stantsiya)**: estación</w:t>
        <w:br/>
        <w:t>- **Поезд (poezd)**: tren</w:t>
        <w:br/>
        <w:t>- **Уехать (uyehat')**: salir</w:t>
        <w:br/>
        <w:t>- **Прибыть (pribyt')**: llegar</w:t>
      </w:r>
    </w:p>
    <w:p>
      <w:r>
        <w:t>Un ejemplo práctico: Si necesitas preguntar por la estación de metro más cercana, puedes decir: "Где ближайшая станция метро?" (¿Dónde está la estación de metro más cercana?). Esto te ayudará a obtener direcciones precisas.</w:t>
      </w:r>
    </w:p>
    <w:p>
      <w:r>
        <w:t>### Autobuses y Tranvías</w:t>
      </w:r>
    </w:p>
    <w:p>
      <w:r>
        <w:t>Los autobuses y tranvías son otra opción popular. Aunque pueden ser menos eficientes que el metro en algunas ciudades, son una excelente manera de ver el entorno. Las siguientes palabras son útiles:</w:t>
      </w:r>
    </w:p>
    <w:p>
      <w:r>
        <w:t>- **Автобус (avtobus)**: autobús</w:t>
        <w:br/>
        <w:t>- **Трамвай (tramvay)**: tranvía</w:t>
        <w:br/>
        <w:t>- **Остановка (ostanovka)**: parada</w:t>
        <w:br/>
        <w:t>- **Билет (bilet)**: billete</w:t>
      </w:r>
    </w:p>
    <w:p>
      <w:r>
        <w:t>Si te encuentras en la parada de autobús y deseas saber cuándo llegará el próximo autobús, podrías preguntar: "Когда придет следующий автобус?" (¿Cuándo llegará el próximo autobús?). Familiarizarte con estas frases facilitará enormemente tus desplazamientos.</w:t>
      </w:r>
    </w:p>
    <w:p>
      <w:r>
        <w:t>## Pidiendo Direcciones</w:t>
      </w:r>
    </w:p>
    <w:p>
      <w:r>
        <w:t>Saber cómo pedir direcciones es crucial para navegar en cualquier ciudad. En ruso, hay ciertas estructuras que puedes utilizar para hacer tus preguntas más eficaces.</w:t>
      </w:r>
    </w:p>
    <w:p>
      <w:r>
        <w:t>### Frases Útiles</w:t>
      </w:r>
    </w:p>
    <w:p>
      <w:r>
        <w:t>Aquí te presentamos algunas frases clave para pedir direcciones:</w:t>
      </w:r>
    </w:p>
    <w:p>
      <w:r>
        <w:t>- **Как добраться до...? (Kak dobrat'sya do...?)**: ¿Cómo llego a...?</w:t>
        <w:br/>
        <w:t>- **Где находится...? (Gde nakhoditsya...?)**: ¿Dónde se encuentra...?</w:t>
        <w:br/>
        <w:t>- **Прошу прощения, не подскажете...? (Proshu proshcheniya, ne podskazhite...?)**: Disculpe, ¿me podría indicar...?</w:t>
      </w:r>
    </w:p>
    <w:p>
      <w:r>
        <w:t>Por ejemplo, si deseas llegar a la Plaza Roja, puedes preguntar: "Как добраться до Красной площади?" (¿Cómo llego a la Plaza Roja?). Esto no solo te ayudará a encontrar el camino, sino que también abrirá la puerta a una conversación con los locales.</w:t>
      </w:r>
    </w:p>
    <w:p>
      <w:r>
        <w:t>### Uso de Mapas</w:t>
      </w:r>
    </w:p>
    <w:p>
      <w:r>
        <w:t>En la era digital, los mapas en línea y las aplicaciones de navegación son herramientas extremadamente útiles. Sin embargo, es importante que sepas cómo leer un mapa y entender los términos básicos en ruso para no depender completamente de la tecnología. Algunas palabras que debes conocer son:</w:t>
      </w:r>
    </w:p>
    <w:p>
      <w:r>
        <w:t>- **Карта (karta)**: mapa</w:t>
        <w:br/>
        <w:t>- **Улица (ulitsa)**: calle</w:t>
        <w:br/>
        <w:t>- **Поворот (povorot)**: giro</w:t>
        <w:br/>
        <w:t>- **Перекресток (perekryostok)**: cruce</w:t>
      </w:r>
    </w:p>
    <w:p>
      <w:r>
        <w:t>Si decides utilizar un mapa físico, asegúrate de familiarizarte con las calles y puntos de interés que planeas visitar. Esto te dará una mayor confianza al moverte.</w:t>
      </w:r>
    </w:p>
    <w:p>
      <w:r>
        <w:t>## Ejemplo Localizado: Un Día en Moscú</w:t>
      </w:r>
    </w:p>
    <w:p>
      <w:r>
        <w:t>Imagina que llegas a Moscú y deseas explorar la ciudad. Tu primera parada es el famoso Kremlin. Al salir del hotel, decides utilizar el metro. En la estación, ves un mapa que muestra las diferentes líneas y estaciones. Recuerdas las palabras que aprendiste y logras comprar un billete en la taquilla.</w:t>
      </w:r>
    </w:p>
    <w:p>
      <w:r>
        <w:t>Al llegar a la estación del Kremlin, te das cuenta de que necesitas ayuda para encontrar la entrada. Te acercas a un grupo de personas y preguntas: "Где находится вход в Кремль?" (¿Dónde está la entrada al Kremlin?). La gente, amablemente, te indica la dirección y te ofrecen alguna información adicional sobre el lugar.</w:t>
      </w:r>
    </w:p>
    <w:p>
      <w:r>
        <w:t>En este pequeño ejemplo, has utilizado el vocabulario aprendido para moverte, comprar un billete y pedir direcciones, lo que demuestra la importancia de conocer el idioma para tener una experiencia más enriquecedora.</w:t>
      </w:r>
    </w:p>
    <w:p>
      <w:r>
        <w:t>## Checklist Práctico</w:t>
      </w:r>
    </w:p>
    <w:p>
      <w:r>
        <w:t>Para asegurarte de que estás listo para manejar el transporte y las direcciones en ruso, aquí tienes una lista de acciones concretas que puedes tomar:</w:t>
      </w:r>
    </w:p>
    <w:p>
      <w:r>
        <w:t>1. **Aprender Vocabulario Clave**: Dedica tiempo a memorizar las palabras y frases sobre medios de transporte y direcciones.</w:t>
        <w:br/>
        <w:t xml:space="preserve">   </w:t>
        <w:br/>
        <w:t>2. **Practicar con un Amigo**: Organiza una sesión de práctica en la que simulen situaciones de pedir direcciones o comprar billetes. Esto te ayudará a ganar confianza.</w:t>
      </w:r>
    </w:p>
    <w:p>
      <w:r>
        <w:t>3. **Explorar tu Ciudad Local**: Si no puedes viajar a Rusia de inmediato, visita las áreas de tu ciudad donde haya comunidades rusas. Practica el vocabulario que has aprendido con hablantes nativos.</w:t>
      </w:r>
    </w:p>
    <w:p>
      <w:r>
        <w:t>## Acción Práctica</w:t>
      </w:r>
    </w:p>
    <w:p>
      <w:r>
        <w:t>### Tres Pasos para Mejorar tus Habilidades de Transporte y Direcciones en Ruso</w:t>
      </w:r>
    </w:p>
    <w:p>
      <w:r>
        <w:t>1. **Estudia el Vocabulario**: Dedica al menos 15 minutos al día para aprender y repetir el vocabulario esencial relacionado con el transporte y direcciones. Usa aplicaciones de idiomas o tarjetas de memoria para reforzar tu aprendizaje.</w:t>
      </w:r>
    </w:p>
    <w:p>
      <w:r>
        <w:t>2. **Realiza Simulacros**: Encuentra un compañero de estudio o un amigo con quien puedas practicar. Crea situaciones en las que necesites preguntar por direcciones o usar medios de transporte en ruso. Esto hará que las frases se vuelvan más naturales para ti.</w:t>
      </w:r>
    </w:p>
    <w:p>
      <w:r>
        <w:t>3. **Sal a la Calle**: Una vez que te sientas más seguro, visita un lugar donde puedas poner en práctica lo aprendido. Ya sea en un parque, una plaza o un centro comercial, no dudes en usar el ruso para interactuar con los demás.</w:t>
      </w:r>
    </w:p>
    <w:p>
      <w:r>
        <w:t>Con estos pasos, estarás bien preparado para moverte por cualquier ciudad de habla rusa, haciendo que tu experiencia de viaje sea mucho más fluida y agradable. Recuerda, cada interacción es una oportunidad para aprender y mejorar tus habilidades en el idioma. ¡Buena suerte!</w:t>
      </w:r>
    </w:p>
    <w:p>
      <w:pPr>
        <w:pStyle w:val="Heading1"/>
      </w:pPr>
      <w:r>
        <w:t>Chapter 8: Emergencias y Salud</w:t>
      </w:r>
    </w:p>
    <w:p>
      <w:r>
        <w:t># Emergencias y Salud</w:t>
      </w:r>
    </w:p>
    <w:p>
      <w:r>
        <w:t>En cualquier viaje, y especialmente en un país extranjero, es crucial estar preparado para situaciones de emergencia y problemas de salud. El vocabulario adecuado no solo puede ayudarte a comunicarte en momentos difíciles, sino que también puede marcar la diferencia en la calidad de la atención que recibes. En esta sección, exploraremos frases y palabras esenciales que necesitarás en situaciones de emergencia, conoceremos cómo funcionan los servicios de salud en Rusia y te daremos herramientas para afrontar cualquier eventualidad con confianza.</w:t>
      </w:r>
    </w:p>
    <w:p>
      <w:r>
        <w:t>## Palabras Clave para Emergencias</w:t>
      </w:r>
    </w:p>
    <w:p>
      <w:r>
        <w:t>Cuando te encuentres en una situación de emergencia, cada segundo cuenta. Por ello, es fundamental que conozcas algunas palabras y frases clave que te ayudarán a comunicarte eficazmente. Aquí te presentamos un vocabulario esencial que deberás memorizar:</w:t>
      </w:r>
    </w:p>
    <w:p>
      <w:r>
        <w:t>- **¡Ayuda! (Помогите!)**: Esta es una de las palabras más importantes. Si te encuentras en peligro o necesitas asistencia, gritar "¡Ayuda!" atraerá la atención de quienes te rodean.</w:t>
        <w:br/>
        <w:t>- **Policía (Полиция)**: Si te han robado o sientes que estás en peligro, saber cómo pedir ayuda a la policía es esencial. Puedes decir: "¿Dónde está la policía?" (Где полиция?).</w:t>
        <w:br/>
        <w:t>- **Ambulancia (Скорая помощь)**: En caso de que necesites asistencia médica urgente, recuerda que "ambulancia" se traduce como "скорая помощь". Es muy útil saber la frase: "Necesito una ambulancia" (Мне нужна скорая помощь).</w:t>
        <w:br/>
        <w:t>- **Fuego (Пожар)**: En caso de incendios, debes saber cómo alertar a otros. Puedes gritar "¡Fuego!" (Пожар!) y "Llama a los bomberos" (Позвоните в пожарную службу).</w:t>
      </w:r>
    </w:p>
    <w:p>
      <w:r>
        <w:t>Para practicar, intenta crear situaciones hipotéticas en las que necesitas usar estas palabras. Por ejemplo, simula un encuentro con un hablante nativo y practica cómo pedir ayuda o informar sobre una emergencia.</w:t>
      </w:r>
    </w:p>
    <w:p>
      <w:r>
        <w:t>## Sistema de Salud en Rusia</w:t>
      </w:r>
    </w:p>
    <w:p>
      <w:r>
        <w:t>Es importante entender cómo funciona el sistema de salud en el país que estás visitando. En Rusia, el sistema de salud es mixto, lo que significa que hay tanto servicios públicos como privados. Si bien el acceso a atención médica pública es gratuito para los ciudadanos rusos, los turistas y visitantes a menudo deben pagar por los servicios de salud. Aquí hay algunos puntos clave que debes tener en cuenta:</w:t>
      </w:r>
    </w:p>
    <w:p>
      <w:r>
        <w:t>1. **Tarjeta de Seguro de Salud**: Antes de viajar, asegúrate de tener un seguro de salud que cubra emergencias en el extranjero. Esto te permitirá acceder a servicios médicos sin problemas financieros adicionales.</w:t>
        <w:br/>
        <w:t xml:space="preserve">   </w:t>
        <w:br/>
        <w:t>2. **Centros Médicos**: En las ciudades más grandes, como Moscú y San Petersburgo, encontrarás hospitales y clínicas que ofrecen atención médica de calidad. Sin embargo, en áreas rurales, las opciones pueden ser limitadas. Asegúrate de conocer la ubicación de los centros médicos más cercanos donde te hospedes.</w:t>
      </w:r>
    </w:p>
    <w:p>
      <w:r>
        <w:t>3. **Idioma en la Atención Médica**: Es posible que en algunos centros médicos no haya personal que hable inglés. Por ello, es recomendable que lleves contigo una lista de frases o un diccionario de bolsillo que incluya términos médicos básicos. Frases como "Tengo dolor" (У меня боль) o "Soy alérgico a..." (У меня аллергия на...) pueden ser muy útiles.</w:t>
      </w:r>
    </w:p>
    <w:p>
      <w:r>
        <w:t>### Ejemplo Local: Atención Médica en Moscú</w:t>
      </w:r>
    </w:p>
    <w:p>
      <w:r>
        <w:t>Imagina que te encuentras en Moscú y sufres un accidente menor, como una torcedura de tobillo. La primera acción que debes tomar es buscar atención médica. En este caso, puedes acudir a una clínica cercana. Asegúrate de llevar contigo tu pasaporte y cualquier documento de seguro. Al llegar, podrías decir "Tengo un problema con mi tobillo" (У меня проблема с лодыжкой). La recepción podrá indicarte el procedimiento a seguir, que normalmente incluirá llenar un formulario y esperar tu turno.</w:t>
      </w:r>
    </w:p>
    <w:p>
      <w:r>
        <w:t>Es importante estar preparado para situaciones menos comunes, como necesitar asistencia por alergias o condiciones preexistentes. Siempre comunica tus necesidades médicas a los profesionales de la salud, incluso si necesitas ayuda con el idioma.</w:t>
      </w:r>
    </w:p>
    <w:p>
      <w:r>
        <w:t>## Frases Esenciales para el Consultorio Médico</w:t>
      </w:r>
    </w:p>
    <w:p>
      <w:r>
        <w:t>Saber cómo comunicarte en un consultorio médico puede ser un desafío, especialmente si no hablas el idioma. Aquí hay algunas frases que pueden facilitar la comunicación:</w:t>
      </w:r>
    </w:p>
    <w:p>
      <w:r>
        <w:t>- **Tengo dolor en... (У меня болит...)**: Esta frase es útil para apuntar el lugar específico del dolor. Ejemplo: "Tengo dolor en la cabeza" (У меня болит голова).</w:t>
        <w:br/>
        <w:t>- **¿Qué me recomiendan? (Что вы рекомендуете?)**: Esta pregunta puede ayudarte a obtener sugerencias sobre el tratamiento.</w:t>
        <w:br/>
        <w:t>- **¿Cuánto cuesta? (Сколько это стоит?)**: Siempre es bueno saber el costo de los servicios, especialmente si no cuentas con un seguro.</w:t>
        <w:br/>
        <w:t>- **Necesito una receta (Мне нужен рецепт)**: Si necesitas medicamentos, esta frase será esencial.</w:t>
      </w:r>
    </w:p>
    <w:p>
      <w:r>
        <w:t>Practica estas frases con un compañero de estudio o frente a un espejo. Cuanto más cómodo te sientas, más fácil será para ti comunicarte en una situación real.</w:t>
      </w:r>
    </w:p>
    <w:p>
      <w:r>
        <w:t>## Checklist de Acciones Concretas</w:t>
      </w:r>
    </w:p>
    <w:p>
      <w:r>
        <w:t>Ahora que has aprendido vocabulario y frases clave para situaciones de emergencia y salud, aquí tienes una lista de 3 acciones concretas que puedes llevar a cabo:</w:t>
      </w:r>
    </w:p>
    <w:p>
      <w:r>
        <w:t>1. **Crea una Tarjeta de Emergencia**: Haz una tarjeta en la que incluyas tu información personal, detalles de contacto de emergencia y frases clave en ruso. Lleva esta tarjeta contigo siempre que salgas.</w:t>
      </w:r>
    </w:p>
    <w:p>
      <w:r>
        <w:t>2. **Investiga Centros de Salud Locales**: Antes de viajar, investiga los hospitales y clínicas cercanas a tu lugar de hospedaje. Anota sus direcciones y números de contacto en tu teléfono o en una libreta.</w:t>
      </w:r>
    </w:p>
    <w:p>
      <w:r>
        <w:t>3. **Haz un Simulacro de Emergencia**: Practica un escenario de emergencia con un amigo. Simulen que uno de ustedes se siente mal y el otro debe pedir ayuda. Esto te ayudará a sentirte más preparado y a utilizar el vocabulario en un contexto real.</w:t>
      </w:r>
    </w:p>
    <w:p>
      <w:r>
        <w:t>### Acción Práctica</w:t>
      </w:r>
    </w:p>
    <w:p>
      <w:r>
        <w:t>**Tres Pasos para Manejar Emergencias y Salud en Ruso**</w:t>
      </w:r>
    </w:p>
    <w:p>
      <w:r>
        <w:t>1. **Estudia el Vocabulario Esencial**: Dedica tiempo cada día a memorizar palabras y frases clave relacionadas con emergencias y salud. Usa aplicaciones de idiomas o tarjetas de memoria para reforzar tu aprendizaje.</w:t>
      </w:r>
    </w:p>
    <w:p>
      <w:r>
        <w:t>2. **Prepara tu Tarjeta de Emergencia**: Crea una tarjeta que contenga información básica, frases clave y contactos de emergencia en ruso. Tenla siempre a mano en tu billetera o bolso.</w:t>
      </w:r>
    </w:p>
    <w:p>
      <w:r>
        <w:t>3. **Practica con Simulacros**: Encuentra a alguien con quien puedas practicar situaciones de emergencia. Cuanto más realista sea la práctica, más fácil será recordar las frases en situaciones de estrés.</w:t>
      </w:r>
    </w:p>
    <w:p>
      <w:r>
        <w:t>Con este vocabulario y preparación, estarás mejor equipado para manejar cualquier emergencia o situación de salud que pueda surgir durante tu estancia en un país de habla rusa. Recuerda que la clave está en la práctica y en estar siempre preparado. ¡Buena suerte!</w:t>
      </w:r>
    </w:p>
    <w:p>
      <w:pPr>
        <w:pStyle w:val="Heading1"/>
      </w:pPr>
      <w:r>
        <w:t>Conclusion</w:t>
      </w:r>
    </w:p>
    <w:p>
      <w:r>
        <w:t>### Conclusión</w:t>
      </w:r>
    </w:p>
    <w:p>
      <w:r>
        <w:t>Al llegar al final de "Ruso en 30 Días 6: Vocabulario esencial para el trabajo, los viajes y la vida diaria", es momento de reflexionar sobre el viaje que hemos recorrido juntos. Aprender un nuevo idioma, en este caso el ruso, no es solo un desafío académico, sino una puerta abierta a experiencias enriquecedoras que nos permiten entender y conectar con diversas culturas. A lo largo de este libro, hemos explorado el vocabulario esencial que te ayudará a desenvolverte con confianza en el trabajo, durante tus viajes y en tu vida cotidiana. Ahora, es el momento de transformar ese conocimiento en acción.</w:t>
      </w:r>
    </w:p>
    <w:p>
      <w:r>
        <w:t>#### La Importancia del Vocabulario en la Vida Diaria</w:t>
      </w:r>
    </w:p>
    <w:p>
      <w:r>
        <w:t>El lenguaje es el hilo conductor que une a las personas. En el contexto del ruso, no solo se trata de aprender palabras y frases, sino de entender su relevancia en situaciones cotidianas. Imagina que estás en una cafetería en Moscú, pidiendo un café. La habilidad de comunicar tus deseos, desde un simple "¡Hola!" hasta "¿Puede recomendarme algo típico?", puede hacer que tu experiencia sea más placentera y auténtica. El vocabulario que has adquirido aquí no solo te permite sobrevivir en el día a día, sino que también te brinda la oportunidad de interactuar y conectar con locales.</w:t>
      </w:r>
    </w:p>
    <w:p>
      <w:r>
        <w:t>Por ejemplo, en una reciente visita a San Petersburgo, un viajero español se encontró perdido en la ciudad. Al recordar algunas frases esenciales que había aprendido, pudo pedir direcciones a un grupo de jóvenes. Su esfuerzo por hablar en ruso no solo le ayudó a encontrar su camino, sino que también generó risas y una conversación amistosa que lo llevó a descubrir un café escondido, lleno de historia y tradición. Esta anécdota ilustra cómo el vocabulario no solo es práctico, sino que también puede abrir puertas a nuevas amistades y experiencias inolvidables.</w:t>
      </w:r>
    </w:p>
    <w:p>
      <w:r>
        <w:t>#### Aplicando lo Aprendido: Estrategias para la Práctica</w:t>
      </w:r>
    </w:p>
    <w:p>
      <w:r>
        <w:t>El vocabulario adquirido en este libro es solo el primer paso. Para realmente dominar el ruso, es fundamental aplicar lo aprendido de manera constante. Aquí hay algunas estrategias prácticas que puedes implementar:</w:t>
      </w:r>
    </w:p>
    <w:p>
      <w:r>
        <w:t>1. **Inmersión Lingüística**: Busca oportunidades para sumergirte en el idioma. Esto puede incluir ver películas rusas, escuchar música o incluso unirte a grupos de conversación. Cuanto más expuesto estés al idioma, más natural te resultará.</w:t>
      </w:r>
    </w:p>
    <w:p>
      <w:r>
        <w:t>2. **Interacción con Nativos**: Si tienes la oportunidad, interactúa con hablantes nativos. Esto no solo reforzará tu vocabulario, sino que también te dará una visión más profunda de la cultura y las costumbres rusas. Puedes utilizar aplicaciones como Tandem o HelloTalk para encontrar compañeros de conversación.</w:t>
      </w:r>
    </w:p>
    <w:p>
      <w:r>
        <w:t>3. **Diario Personal en Ruso**: Llevar un diario donde escribas en ruso puede ser una herramienta muy útil. Describe tu día a día, tus pensamientos o incluso tus metas. Esto te ayudará a practicar la escritura y a recordar las palabras en contexto.</w:t>
      </w:r>
    </w:p>
    <w:p>
      <w:r>
        <w:t>#### La Motivación es Clave</w:t>
      </w:r>
    </w:p>
    <w:p>
      <w:r>
        <w:t>Aprender un idioma es un viaje que puede tener altibajos. A veces, te sentirás seguro y progresarás rápidamente; otras, puede que te enfrentes a desafíos y frustraciones. Es crucial mantener la motivación. Recuerda por qué comenzaste este viaje. Tal vez quieras viajar a Rusia, establecer relaciones comerciales o simplemente enriquecer tu vida con nuevas habilidades. Mantener tu objetivo en mente te ayudará a seguir adelante, incluso en los momentos difíciles.</w:t>
      </w:r>
    </w:p>
    <w:p>
      <w:r>
        <w:t>Además, celebra tus logros, por pequeños que sean. Cada nueva palabra que aprendas y cada conversación que logres mantener son pasos hacia la fluidez. Este enfoque positivo te mantendrá motivado y ansioso por seguir aprendiendo.</w:t>
      </w:r>
    </w:p>
    <w:p>
      <w:r>
        <w:t>#### Checklist de Acciones Concretas</w:t>
      </w:r>
    </w:p>
    <w:p>
      <w:r>
        <w:t>Para ayudarte a consolidar el aprendizaje y continuar tu viaje en el idioma ruso, aquí tienes una lista de acciones concretas que puedes implementar:</w:t>
      </w:r>
    </w:p>
    <w:p>
      <w:r>
        <w:t>1. **Establece un horario de estudio**: Dedica un tiempo específico cada día para practicar el vocabulario. La consistencia es clave para el aprendizaje de un nuevo idioma.</w:t>
      </w:r>
    </w:p>
    <w:p>
      <w:r>
        <w:t>2. **Crea un grupo de estudio**: Reúnete con amigos o compañeros que también estén interesados en aprender ruso. Pueden practicar juntos y compartir recursos.</w:t>
      </w:r>
    </w:p>
    <w:p>
      <w:r>
        <w:t>3. **Usa aplicaciones de aprendizaje**: Incorpora aplicaciones como Duolingo o Memrise en tu rutina diaria. Estas herramientas pueden hacer que el aprendizaje sea más interactivo y divertido.</w:t>
      </w:r>
    </w:p>
    <w:p>
      <w:r>
        <w:t>### Acción Práctica</w:t>
      </w:r>
    </w:p>
    <w:p>
      <w:r>
        <w:t>**Tres Pasos para Continuar Aprendiendo Ruso**</w:t>
      </w:r>
    </w:p>
    <w:p>
      <w:r>
        <w:t>1. **Escoge un tema semanal**: Cada semana, selecciona un tema específico del vocabulario y profundiza en él. Por ejemplo, una semana puedes enfocarte en términos relacionados con la comida, y la siguiente en frases útiles para el trabajo.</w:t>
      </w:r>
    </w:p>
    <w:p>
      <w:r>
        <w:t>2. **Participa en eventos culturales**: Busca eventos, ferias o exposiciones relacionadas con la cultura rusa en tu área. Esto te permitirá practicar el idioma y aprender más sobre la cultura.</w:t>
      </w:r>
    </w:p>
    <w:p>
      <w:r>
        <w:t>3. **Haz un plan de viaje**: Si tienes la posibilidad, planifica un viaje a un país de habla rusa. La experiencia de estar rodeado de hablantes nativos te motivará a utilizar lo aprendido y a seguir practicando.</w:t>
      </w:r>
    </w:p>
    <w:p>
      <w:r>
        <w:t>En conclusión, el aprendizaje del ruso es un viaje que vale la pena emprender. Con el vocabulario esencial y las estrategias adecuadas, estarás en camino de convertirte en un hablante competente y seguro. No olvides que la práctica y la persistencia son tus mejores aliados. ¡Buena suerte en tu camino hacia la fluidez en ruso!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