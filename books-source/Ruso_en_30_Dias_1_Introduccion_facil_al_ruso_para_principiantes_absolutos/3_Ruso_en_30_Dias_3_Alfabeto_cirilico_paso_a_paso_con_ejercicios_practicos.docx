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Ruso en 30 Días 3: Alfabeto cirílico paso a paso con ejercicios prácticos</w:t>
      </w:r>
    </w:p>
    <w:p>
      <w:r>
        <w:t>By MICKY</w:t>
        <w:br/>
      </w:r>
    </w:p>
    <w:p>
      <w:r>
        <w:br w:type="page"/>
      </w:r>
    </w:p>
    <w:p>
      <w:pPr>
        <w:pStyle w:val="Heading1"/>
      </w:pPr>
      <w:r>
        <w:t>Table of Contents</w:t>
      </w:r>
    </w:p>
    <w:p>
      <w:r>
        <w:t>Introduction</w:t>
      </w:r>
    </w:p>
    <w:p>
      <w:r>
        <w:t>1. **Introducción al Alfabeto Cirílico**</w:t>
      </w:r>
    </w:p>
    <w:p>
      <w:r>
        <w:t>2. **Historia del Alfabeto Cirílico**</w:t>
      </w:r>
    </w:p>
    <w:p>
      <w:r>
        <w:t>3. **Letras del Alfabeto Cirílico: Vocales**</w:t>
      </w:r>
    </w:p>
    <w:p>
      <w:r>
        <w:t>4. **Letras del Alfabeto Cirílico: Consonantes**</w:t>
      </w:r>
    </w:p>
    <w:p>
      <w:r>
        <w:t>5. **Diferencias entre el Alfabeto Cirílico y el Latino**</w:t>
      </w:r>
    </w:p>
    <w:p>
      <w:r>
        <w:t>6. **Ejercicios de Reconocimiento de Letras**</w:t>
      </w:r>
    </w:p>
    <w:p>
      <w:r>
        <w:t>7. **Formación de Sílabas y Palabras**</w:t>
      </w:r>
    </w:p>
    <w:p>
      <w:r>
        <w:t>8. **Ejercicios de Escritura a Mano**</w:t>
      </w:r>
    </w:p>
    <w:p>
      <w:r>
        <w:t>Conclusion</w:t>
      </w:r>
    </w:p>
    <w:p>
      <w:r>
        <w:br w:type="page"/>
      </w:r>
    </w:p>
    <w:p>
      <w:pPr>
        <w:pStyle w:val="Heading1"/>
      </w:pPr>
      <w:r>
        <w:t>Introduction</w:t>
      </w:r>
    </w:p>
    <w:p>
      <w:r>
        <w:t>### Introducción</w:t>
      </w:r>
    </w:p>
    <w:p>
      <w:r>
        <w:t>Aprender un nuevo idioma puede parecer un desafío desalentador, especialmente cuando se trata de un idioma tan distinto como el ruso. Sin embargo, con la metodología adecuada y la actitud correcta, este proceso se transforma en una experiencia gratificante y enriquecedora. "Ruso en 30 Días 3: Alfabeto cirílico paso a paso con ejercicios prácticos" está diseñado para guiarte en este viaje, permitiéndote dominar el alfabeto cirílico de manera gradual y efectiva. En las siguientes páginas, te invito a sumergirte en el fascinante mundo del idioma ruso, donde cada letra y sonido te abrirá las puertas a una cultura rica y diversa.</w:t>
      </w:r>
    </w:p>
    <w:p>
      <w:r>
        <w:t>### El Alfabeto Cirílico: Puente a la Cultura Rusa</w:t>
      </w:r>
    </w:p>
    <w:p>
      <w:r>
        <w:t>El alfabeto cirílico es la base de la lengua rusa y, al mismo tiempo, una ventana a su historia y cultura. Compuesto por 33 letras, cada una de ellas posee características únicas y representa sonidos que a menudo son ajenos a los hablantes de lenguas romances. Comprender y dominar este alfabeto es esencial para cualquier persona que desee comunicarse efectivamente en ruso.</w:t>
      </w:r>
    </w:p>
    <w:p>
      <w:r>
        <w:t>Imagina, por ejemplo, que estás en una cafetería en Moscú, intentando pedir un café. Si has aprendido el alfabeto cirílico, podrás leer el menú y reconocer las palabras que necesitas. Esta habilidad no solo te permitirá pedir tu bebida favorita, sino que también te conectará con los locales, facilitando un intercambio cultural que va más allá de las palabras.</w:t>
      </w:r>
    </w:p>
    <w:p>
      <w:r>
        <w:t>### ¿Por qué Aprender Ruso?</w:t>
      </w:r>
    </w:p>
    <w:p>
      <w:r>
        <w:t>El ruso es el idioma más hablado en Europa y uno de los seis idiomas oficiales de la ONU. Con más de 258 millones de hablantes en todo el mundo, el ruso no solo es el idioma de la literatura clásica, la música y el arte, sino que también es una lengua de negocios en crecimiento. Aprender ruso puede abrirte puertas en el ámbito profesional, especialmente si te interesa trabajar en sectores como el comercio internacional, la diplomacia o la tecnología.</w:t>
      </w:r>
    </w:p>
    <w:p>
      <w:r>
        <w:t>Además, sumergirse en el aprendizaje del ruso te permitirá disfrutar de las obras de grandes escritores como Tolstói y Dostoyevski en su idioma original. La riqueza de la literatura rusa es inigualable y, al aprender el idioma, tendrás la oportunidad de experimentar la profundidad y matices de estos textos de una manera que la traducción simplemente no puede capturar.</w:t>
      </w:r>
    </w:p>
    <w:p>
      <w:r>
        <w:t>### Estructura y Metodología del Libro</w:t>
      </w:r>
    </w:p>
    <w:p>
      <w:r>
        <w:t>Este libro está diseñado para llevarte de la mano en un recorrido de 30 días, donde cada capítulo se irá construyendo sobre el anterior. Comenzaremos con las letras más simples y avanzaremos hacia las más complejas, siempre acompañados de ejercicios prácticos que reforzarán lo aprendido. A lo largo de este proceso, encontrarás ejemplos claros y ejercicios interactivos que te permitirán aplicar tus conocimientos de inmediato.</w:t>
      </w:r>
    </w:p>
    <w:p>
      <w:r>
        <w:t>Cada día, dedicarás un tiempo específico a aprender y practicar. Te recomiendo que sigas este ritmo y te comprometas a realizar las actividades propuestas. La práctica constante es clave para asimilar el alfabeto cirílico y ganar confianza en tu habilidad para leer y escribir en ruso.</w:t>
      </w:r>
    </w:p>
    <w:p>
      <w:r>
        <w:t>#### Ejemplo de un Día de Estudio</w:t>
      </w:r>
    </w:p>
    <w:p>
      <w:r>
        <w:t>Por ejemplo, en el Día 1, te familiarizarás con las letras А, Е, И, О, y У. Al final del capítulo, encontrarás un ejercicio práctico que te pedirá que escribas palabras simples como "мама" (mamá) y "кот" (gato). Al final de esta práctica, podrás ver de inmediato cómo estas letras se conectan para formar palabras y frases significativas. Este enfoque práctico es fundamental para que puedas interiorizar el alfabeto de manera efectiva.</w:t>
      </w:r>
    </w:p>
    <w:p>
      <w:r>
        <w:t>### Tres Acciones Concretas para Comenzar</w:t>
      </w:r>
    </w:p>
    <w:p>
      <w:r>
        <w:t>Para iniciar tu camino en el aprendizaje del alfabeto cirílico, aquí tienes una lista de acciones que puedes realizar:</w:t>
      </w:r>
    </w:p>
    <w:p>
      <w:r>
        <w:t>1. **Dedica tiempo diario:** Reserva al menos 20 minutos cada día para estudiar el alfabeto cirílico. La regularidad es crucial para el aprendizaje.</w:t>
        <w:br/>
        <w:t xml:space="preserve">   </w:t>
        <w:br/>
        <w:t>2. **Practica la escritura:** Consigue un cuaderno y comienza a escribir las letras y palabras que aprendas. La práctica física refuerza la memoria visual y motora.</w:t>
      </w:r>
    </w:p>
    <w:p>
      <w:r>
        <w:t>3. **Escucha y repite:** Busca recursos en línea, como videos o grabaciones, que te permitan escuchar la pronunciación correcta de las letras y palabras. Repite en voz alta para mejorar tu acento y fluidez.</w:t>
      </w:r>
    </w:p>
    <w:p>
      <w:r>
        <w:t>### Acción Práctica</w:t>
      </w:r>
    </w:p>
    <w:p>
      <w:r>
        <w:t>**Tres pasos para empezar hoy:**</w:t>
      </w:r>
    </w:p>
    <w:p>
      <w:r>
        <w:t>1. **Consigue un cuaderno dedicado al ruso:** Usa este cuaderno solo para tus ejercicios de escritura en cirílico.</w:t>
      </w:r>
    </w:p>
    <w:p>
      <w:r>
        <w:t>2. **Descarga una aplicación de aprendizaje de idiomas:** Utiliza plataformas que ofrezcan ejercicios interactivos y lecciones sobre el alfabeto cirílico.</w:t>
      </w:r>
    </w:p>
    <w:p>
      <w:r>
        <w:t>3. **Conéctate con hablantes nativos:** Busca grupos en redes sociales o aplicaciones donde puedas practicar conversación con hablantes nativos de ruso.</w:t>
      </w:r>
    </w:p>
    <w:p>
      <w:r>
        <w:t>Al final de este libro, espero que no solo hayas dominado el alfabeto cirílico, sino que también hayas ganado un nuevo amor por la lengua y la cultura rusa. ¡Comencemos este viaje juntos!</w:t>
      </w:r>
    </w:p>
    <w:p>
      <w:pPr>
        <w:pStyle w:val="Heading1"/>
      </w:pPr>
      <w:r>
        <w:t>Chapter 1: **Introducción al Alfabeto Cirílico**</w:t>
      </w:r>
    </w:p>
    <w:p>
      <w:r>
        <w:t># Introducción al Alfabeto Cirílico</w:t>
      </w:r>
    </w:p>
    <w:p>
      <w:r>
        <w:t>El aprendizaje de un nuevo idioma puede ser un viaje fascinante y desafiante a la vez. En el caso del ruso, uno de los primeros obstáculos que los estudiantes enfrentan es el alfabeto cirílico. A diferencia del alfabeto latino que utilizamos en español, el cirílico tiene un conjunto de letras que pueden parecer extrañas al principio, pero con paciencia y práctica, se pueden dominar. En este capítulo, exploraremos el alfabeto cirílico, su historia, su estructura y proporcionaremos ejercicios prácticos para ayudarte a familiarizarte con cada letra.</w:t>
      </w:r>
    </w:p>
    <w:p>
      <w:r>
        <w:t>## Historia del Alfabeto Cirílico</w:t>
      </w:r>
    </w:p>
    <w:p>
      <w:r>
        <w:t>El alfabeto cirílico fue desarrollado en la primera mitad del siglo IX en la Gran Moravia por los hermanos Cirilo y Metodio, quienes fueron misioneros y lingüistas. Su objetivo era crear un sistema de escritura para traducir la Biblia y otros textos religiosos al eslavo, un idioma que hablaba la población de la región. A lo largo de los siglos, el alfabeto ha evolucionado y se ha adaptado a las diversas lenguas eslavas y no eslavas.</w:t>
      </w:r>
    </w:p>
    <w:p>
      <w:r>
        <w:t>El alfabeto cirílico que utilizamos hoy en día en ruso tiene 33 letras, algunas de las cuales son similares a las del alfabeto latino, mientras que otras son completamente diferentes. Este sistema de escritura no solo es utilizado en Rusia, sino también en varios otros países de Europa del Este y Asia Central, siendo un componente crucial de la identidad cultural y lingüística de estos pueblos.</w:t>
      </w:r>
    </w:p>
    <w:p>
      <w:r>
        <w:t>## Estructura del Alfabeto Cirílico</w:t>
      </w:r>
    </w:p>
    <w:p>
      <w:r>
        <w:t>El alfabeto cirílico se compone de letras que se agrupan en consonantes y vocales. Al igual que en español, las vocales son clave para la formación de sílabas y palabras. Sin embargo, a diferencia de las vocales en español, algunas vocales en ruso pueden sonar diferentes dependiendo de su posición en una palabra o la letra que las precede.</w:t>
      </w:r>
    </w:p>
    <w:p>
      <w:r>
        <w:t>### Consonantes</w:t>
      </w:r>
    </w:p>
    <w:p>
      <w:r>
        <w:t>Las consonantes en el alfabeto cirílico son variopintas y presentan algunos sonidos que no existen en español. Por ejemplo, la letra "Ж" (zhe) produce un sonido similar al de la "j" en "jugar", pero suena más suave y prolongado. Otro ejemplo es la letra "Ш" (sha), que se pronuncia como "sh" en inglés, como en la palabra "shoe".</w:t>
      </w:r>
    </w:p>
    <w:p>
      <w:r>
        <w:t>La pronunciación de las consonantes rusas puede ser un desafío, ya que algunas de ellas tienen formas duras y suaves. Por ejemplo, la letra "Л" (el) se pronuncia de manera diferente si se pronuncia como "Л" (el duro) o "Ль" (el suave). Esta distinción es fundamental en el idioma, ya que puede cambiar el significado de una palabra.</w:t>
      </w:r>
    </w:p>
    <w:p>
      <w:r>
        <w:t>### Vocales</w:t>
      </w:r>
    </w:p>
    <w:p>
      <w:r>
        <w:t>Las vocales en ruso son "А" (a), "Е" (e), "Ё" (yo), "И" (i), "О" (o), "У" (u), "Ы" (y), "Э" (e) y "Ю" (yu). Cada una de estas vocales tiene un sonido distintivo, y es crucial practicar su pronunciación. Por ejemplo, "А" se pronuncia como la "a" en "casa", mientras que "Я" (ya) se pronuncia como "ya" en "ya está".</w:t>
      </w:r>
    </w:p>
    <w:p>
      <w:r>
        <w:t>Un aspecto particular del ruso es la letra "Ы", que no tiene un equivalente directo en español. Se pronuncia como una vocal que suena entre "i" y "u". Practicar estas vocales y familiarizarse con sus sonidos es esencial para poder leer y hablar correctamente en ruso.</w:t>
      </w:r>
    </w:p>
    <w:p>
      <w:r>
        <w:t>## Ejercicios Prácticos para Aprender el Alfabeto Cirílico</w:t>
      </w:r>
    </w:p>
    <w:p>
      <w:r>
        <w:t>Para facilitar la memorización del alfabeto cirílico, es esencial realizar ejercicios prácticos que te ayuden a conectar cada letra con su sonido y forma. A continuación, te proponemos algunas actividades que puedes realizar.</w:t>
      </w:r>
    </w:p>
    <w:p>
      <w:r>
        <w:t>### Ejercicio 1: Tarjetas de Memoria</w:t>
      </w:r>
    </w:p>
    <w:p>
      <w:r>
        <w:t>Crea un conjunto de tarjetas de memoria con cada letra del alfabeto cirílico. En un lado de la tarjeta, escribe la letra, y en el otro lado, escribe su pronunciación y un ejemplo de una palabra que contenga esa letra. Por ejemplo, para la letra "К" (ka), podrías escribir "Кот" (kot), que significa "gato" en ruso.</w:t>
      </w:r>
    </w:p>
    <w:p>
      <w:r>
        <w:t>### Ejercicio 2: Escribir Palabras</w:t>
      </w:r>
    </w:p>
    <w:p>
      <w:r>
        <w:t>Practica escribir palabras simples en ruso utilizando el alfabeto cirílico. Comienza con palabras cotidianas como "мама" (mama) o "папа" (papa). A medida que te sientas más cómodo, puedes avanzar hacia palabras más complejas. Este ejercicio no solo te ayudará a memorizar las letras, sino que también te permitirá practicar la escritura.</w:t>
      </w:r>
    </w:p>
    <w:p>
      <w:r>
        <w:t>### Ejercicio 3: Lectura en Voz Alta</w:t>
      </w:r>
    </w:p>
    <w:p>
      <w:r>
        <w:t>Lee en voz alta palabras y frases sencillas en ruso. Puedes encontrar libros para niños en ruso, que utilizan un vocabulario simple y frases cortas. Al leer en voz alta, podrás practicar la pronunciación y acostumbrarte al sonido del idioma. Además, esto te ayudará a asociar las letras con los sonidos correctos.</w:t>
      </w:r>
    </w:p>
    <w:p>
      <w:r>
        <w:t>## Un Caso Local: La Experiencia de Aprender Ruso en Moscú</w:t>
      </w:r>
    </w:p>
    <w:p>
      <w:r>
        <w:t>Imagina que decides viajar a Moscú para sumergirte en el idioma y la cultura rusa. Uno de los primeros desafíos que enfrentarías al llegar es el uso del alfabeto cirílico en la señalización de calles, menús y otros textos. Sin embargo, muchos locales están acostumbrados a ver a turistas y estudiantes de idiomas, así que no te preocupes si te sientes un poco perdido al principio.</w:t>
      </w:r>
    </w:p>
    <w:p>
      <w:r>
        <w:t>En una pequeña cafetería en el barrio de Arbat, podrías encontrarte con un menú escrito completamente en cirílico. Al principio, podrías sentirte abrumado, pero si has estado practicando, podrás identificar algunas palabras familiares. Por ejemplo, si ves "кофе" (kofe), sabrás que significa "café". La experiencia de utilizar tus conocimientos del alfabeto cirílico en un entorno real no solo te motivará a seguir aprendiendo, sino que también te proporcionará una gran satisfacción.</w:t>
      </w:r>
    </w:p>
    <w:p>
      <w:r>
        <w:t>## Acciones Concretas para Aprender el Alfabeto Cirílico</w:t>
      </w:r>
    </w:p>
    <w:p>
      <w:r>
        <w:t>1. **Crea tus tarjetas de memoria**: Dedica tiempo a hacer tarjetas con las letras del alfabeto cirílico y sus sonidos. Practica con ellas diariamente.</w:t>
        <w:br/>
        <w:t xml:space="preserve">   </w:t>
        <w:br/>
        <w:t>2. **Escribe palabras en ruso**: Elige cinco palabras simples en ruso cada día y escríbelas en cirílico. Asegúrate de practicar su pronunciación.</w:t>
      </w:r>
    </w:p>
    <w:p>
      <w:r>
        <w:t>3. **Lee en voz alta**: Encuentra un texto sencillo en ruso y léelo en voz alta. Esto te ayudará a mejorar tu pronunciación y a familiarizarte con la estructura del idioma.</w:t>
      </w:r>
    </w:p>
    <w:p>
      <w:r>
        <w:t>## Acción Práctica</w:t>
      </w:r>
    </w:p>
    <w:p>
      <w:r>
        <w:t>**3 pasos para comenzar con el alfabeto cirílico**:</w:t>
      </w:r>
    </w:p>
    <w:p>
      <w:r>
        <w:t>1. **Haz tus tarjetas de memoria**: Escribe cada letra en una tarjeta y sus sonidos y ejemplos en el reverso.</w:t>
        <w:br/>
        <w:t xml:space="preserve">   </w:t>
        <w:br/>
        <w:t>2. **Escribe y pronuncia**: Elige un par de palabras cada día para escribir y pronunciar en voz alta.</w:t>
      </w:r>
    </w:p>
    <w:p>
      <w:r>
        <w:t>3. **Lee en ruso**: Encuentra un libro o material en ruso y comienza a leer. No te preocupes si no entiendes todo, ¡la práctica es clave!</w:t>
      </w:r>
    </w:p>
    <w:p>
      <w:r>
        <w:t>El alfabeto cirílico puede parecer intimidante al principio, pero con perseverancia y esfuerzo, se convertirá en una herramienta indispensable para tu aprendizaje del ruso. ¡Adelante, el primer paso ya lo has dado!</w:t>
      </w:r>
    </w:p>
    <w:p>
      <w:pPr>
        <w:pStyle w:val="Heading1"/>
      </w:pPr>
      <w:r>
        <w:t>Chapter 2: **Historia del Alfabeto Cirílico**</w:t>
      </w:r>
    </w:p>
    <w:p>
      <w:r>
        <w:t>## Historia del Alfabeto Cirílico</w:t>
      </w:r>
    </w:p>
    <w:p>
      <w:r>
        <w:t>El alfabeto cirílico es uno de los sistemas de escritura más distintivos y reconocibles del mundo. Su desarrollo y evolución han estado profundamente entrelazados con la historia del pueblo eslavo y, en particular, con la expansión del cristianismo en la región. En este capítulo, exploraremos los orígenes del alfabeto cirílico, su evolución a lo largo del tiempo y su impacto en las lenguas eslavas. Comprender esta historia no solo enriquecerá tu aprendizaje del ruso, sino que también te proporcionará un contexto cultural y lingüístico fundamental.</w:t>
      </w:r>
    </w:p>
    <w:p>
      <w:r>
        <w:t>### Orígenes del Alfabeto Cirílico</w:t>
      </w:r>
    </w:p>
    <w:p>
      <w:r>
        <w:t>El alfabeto cirílico fue creado en el siglo IX por los hermanos Cirilo y Metodio, dos misioneros bizantinos que se propusieron evangelizar a los pueblos eslavos. Antes de su llegada, los eslavos utilizaban el alfabeto glagolítico, que fue desarrollado por los propios hermanos. Sin embargo, el glagolítico era complicado y poco práctico para la escritura cotidiana.</w:t>
      </w:r>
    </w:p>
    <w:p>
      <w:r>
        <w:t>Los hermanos se dieron cuenta de que una adaptación del alfabeto griego podría ser más efectiva. Así, comenzaron a crear un nuevo sistema de escritura que pudiera representar los sonidos del idioma eslavo. Este nuevo alfabeto, conocido como cirílico en honor a Cirilo, incorporó elementos del griego, pero también adaptó caracteres para reflejar los sonidos únicos de las lenguas eslavas. Con el tiempo, el alfabeto se expandió y se simplificó, formando la base del cirílico que conocemos hoy.</w:t>
      </w:r>
    </w:p>
    <w:p>
      <w:r>
        <w:t>### La Expansión del Alfabeto Cirílico</w:t>
      </w:r>
    </w:p>
    <w:p>
      <w:r>
        <w:t>A medida que el cristianismo se asentaba en la región, el uso del alfabeto cirílico se extendió rápidamente. Durante los siglos IX y X, los pueblos eslavos comenzaron a adoptar el cirílico como su principal sistema de escritura. Este proceso no solo facilitó la escritura de textos religiosos, sino que también permitió la creación de literatura, crónicas y documentos administrativos en lengua eslava.</w:t>
      </w:r>
    </w:p>
    <w:p>
      <w:r>
        <w:t>Por ejemplo, en la antigua Rus de Kiev, que abarcaba lo que hoy son Rusia, Ucrania y Bielorrusia, el cirílico fue fundamental para la unificación cultural de los eslavos orientales. Un caso notable es el "Códice de Ostromir", considerado el primer libro impreso en ruso, que data del siglo XI y está escrito en cirílico. Este códice es un testimonio del poder que el alfabeto cirílico tuvo en la creación de una identidad cultural común.</w:t>
      </w:r>
    </w:p>
    <w:p>
      <w:r>
        <w:t>### Evolución a lo Largo de los Siglos</w:t>
      </w:r>
    </w:p>
    <w:p>
      <w:r>
        <w:t>A lo largo de los siglos, el alfabeto cirílico ha experimentado diversas modificaciones y adaptaciones. En el siglo XVIII, el zar Pedro el Grande introdujo reformaciones que simplificaron algunas letras y modificaron la forma de escribir. Estas reformas fueron parte de un esfuerzo mayor por modernizar Rusia y alinearla más estrechamente con Europa occidental.</w:t>
      </w:r>
    </w:p>
    <w:p>
      <w:r>
        <w:t>En el siglo XX, el alfabeto cirílico se ajustó aún más debido a la influencia de la revolución y la búsqueda de una identidad nacional. Se eliminaron algunas letras, como el "yat" (ѣ) y el "fita" (ѻ), y se realizaron cambios en la pronunciación de ciertos sonidos. Hoy en día, el alfabeto cirílico moderno consta de 33 letras y se utiliza en varios idiomas, incluidos el ruso, el búlgaro, el serbio y el macedonio.</w:t>
      </w:r>
    </w:p>
    <w:p>
      <w:r>
        <w:t>### Impacto Cultural y Lingüístico</w:t>
      </w:r>
    </w:p>
    <w:p>
      <w:r>
        <w:t>El alfabeto cirílico no solo es un medio de comunicación, sino que también es un símbolo de identidad cultural para muchos pueblos eslavos. A través de la escritura, se han transmitido tradiciones, historias y conocimientos a lo largo de generaciones. En Rusia, por ejemplo, la literatura clásica, desde los cuentos populares hasta las obras de escritores como Tolstói y Dostoyevski, está intrínsecamente ligada al uso del cirílico.</w:t>
      </w:r>
    </w:p>
    <w:p>
      <w:r>
        <w:t>Además, el alfabeto cirílico ha influido en otras lenguas no eslavas. En Mongolia, por ejemplo, el cirílico fue adoptado en el siglo XX como parte de la modernización del país tras la influencia soviética. Esta adopción ha llevado a un interesante intercambio lingüístico y cultural que continúa hasta el día de hoy.</w:t>
      </w:r>
    </w:p>
    <w:p>
      <w:r>
        <w:t>### Ejemplo Localizado: El Alfabeto en la Educación Rusa</w:t>
      </w:r>
    </w:p>
    <w:p>
      <w:r>
        <w:t>Un caso ilustrativo del impacto del alfabeto cirílico en la vida cotidiana es su enseñanza en las escuelas rusas. Desde la educación primaria, los niños aprenden a leer y escribir en cirílico. Este proceso es fundamental para su desarrollo lingüístico y cultural. Las primeras palabras que los niños aprenden suelen ser simples y familiares, como "мама" (mamá) y "папа" (papá), que les ayudan a asociar las letras con los sonidos y significados.</w:t>
      </w:r>
    </w:p>
    <w:p>
      <w:r>
        <w:t>Además, las escuelas utilizan una variedad de métodos didácticos, incluyendo juegos y ejercicios prácticos, para hacer que el aprendizaje del cirílico sea atractivo. Por ejemplo, los profesores pueden utilizar canciones o rimas para ayudar a los niños a recordar las letras y sus correspondientes sonidos. Este enfoque lúdico no solo facilita la comprensión, sino que también fomenta un amor por el idioma desde una edad temprana.</w:t>
      </w:r>
    </w:p>
    <w:p>
      <w:r>
        <w:t>### Checklist de Acciones Concretas</w:t>
      </w:r>
    </w:p>
    <w:p>
      <w:r>
        <w:t>1. **Investiga sobre Cirilo y Metodio**: Dedica tiempo a leer sobre la vida y obra de los hermanos que crearon el alfabeto cirílico. Entender su contexto te ayudará a valorar más el sistema de escritura.</w:t>
      </w:r>
    </w:p>
    <w:p>
      <w:r>
        <w:t>2. **Explora textos en cirílico**: Busca textos históricos o literarios escritos en cirílico y trata de identificar las letras y sonidos que has aprendido. Esto te dará una perspectiva más amplia sobre el uso del alfabeto en la cultura.</w:t>
      </w:r>
    </w:p>
    <w:p>
      <w:r>
        <w:t>3. **Asiste a clases de ruso**: Si es posible, inscríbete en una clase de ruso donde se enseñe el cirílico. La práctica guiada por un instructor experimentado puede facilitar tu aprendizaje.</w:t>
      </w:r>
    </w:p>
    <w:p>
      <w:r>
        <w:t>### Acción Práctica</w:t>
      </w:r>
    </w:p>
    <w:p>
      <w:r>
        <w:t>**3 pasos para profundizar en la historia del alfabeto cirílico**:</w:t>
      </w:r>
    </w:p>
    <w:p>
      <w:r>
        <w:t>1. **Lee sobre los orígenes**: Encuentra un libro o un artículo que hable sobre los hermanos Cirilo y Metodio y su contribución al alfabeto cirílico. Toma notas sobre los puntos clave.</w:t>
      </w:r>
    </w:p>
    <w:p>
      <w:r>
        <w:t>2. **Práctica de escritura**: Escribe un breve texto en cirílico sobre lo que has aprendido. Esto te ayudará a solidificar tu conocimiento y a practicar la escritura.</w:t>
      </w:r>
    </w:p>
    <w:p>
      <w:r>
        <w:t>3. **Conéctate con hablantes nativos**: Si tienes la oportunidad, habla con personas que hablen ruso para que te cuenten sobre su experiencia con el cirílico y cómo lo han aprendido a lo largo de los años.</w:t>
      </w:r>
    </w:p>
    <w:p>
      <w:r>
        <w:t>El alfabeto cirílico no es solo un conjunto de letras; es un puente hacia la rica historia y cultura de los pueblos eslavos. Al comprender su origen y evolución, te equiparás con un conocimiento más profundo que hará tu aprendizaje del ruso aún más gratificante. ¡Sigue adelante, cada paso que das te acerca más a la maestría del idioma!</w:t>
      </w:r>
    </w:p>
    <w:p>
      <w:pPr>
        <w:pStyle w:val="Heading1"/>
      </w:pPr>
      <w:r>
        <w:t>Chapter 3: **Letras del Alfabeto Cirílico: Vocales**</w:t>
      </w:r>
    </w:p>
    <w:p>
      <w:r>
        <w:t>## Letras del Alfabeto Cirílico: Vocales</w:t>
      </w:r>
    </w:p>
    <w:p>
      <w:r>
        <w:t>El alfabeto cirílico es un sistema fascinante que permite la escritura de varios idiomas eslavos, entre ellos el ruso. Una de sus características más distintivas son las vocales, que juegan un papel crucial en la pronunciación y el significado de las palabras. En este capítulo, nos sumergiremos en el mundo de las vocales del alfabeto cirílico, explorando su forma, sonido y uso en el idioma ruso. También incluiremos ejercicios prácticos que te ayudarán a familiarizarte con estas letras fundamentales.</w:t>
      </w:r>
    </w:p>
    <w:p>
      <w:r>
        <w:t>### Introducción a las Vocales Cirílicas</w:t>
      </w:r>
    </w:p>
    <w:p>
      <w:r>
        <w:t>El alfabeto cirílico consta de 33 letras, de las cuales 10 son vocales. Estas vocales son: А, Е, Ё, И, О, У, Ы, Э, Ю, y Я. Al igual que en español, las vocales son esenciales para la construcción de sílabas y palabras, y su correcta pronunciación es vital para comunicarse efectivamente en ruso. A diferencia del español, donde las vocales tienen un sonido relativamente constante, en ruso algunas vocales pueden cambiar su pronunciación dependiendo de la posición en la palabra y de las consonantes que las rodean.</w:t>
      </w:r>
    </w:p>
    <w:p>
      <w:r>
        <w:t>Por ejemplo, la letra "Е" puede sonar como "ye" en algunos casos, pero en otros, especialmente al inicio de una palabra, puede sonar más como "e". Esto puede ser confuso para los principiantes, pero con práctica, se convertirá en algo natural.</w:t>
      </w:r>
    </w:p>
    <w:p>
      <w:r>
        <w:t>### Las Vocales y Su Pronunciación</w:t>
      </w:r>
    </w:p>
    <w:p>
      <w:r>
        <w:t>#### Vocal "А" (a)</w:t>
      </w:r>
    </w:p>
    <w:p>
      <w:r>
        <w:t>La letra "А" se pronuncia como la "a" en "casa". Es una vocal abierta y su sonido no varía. En palabras como "мама" (mamá) y "брат" (hermano), el "А" se mantiene constante, lo que facilita su identificación y pronunciación.</w:t>
      </w:r>
    </w:p>
    <w:p>
      <w:r>
        <w:t>**Ejercicio práctico**: Escucha grabaciones de hablantes nativos y repite las palabras que contienen la vocal "А". Asegúrate de pronunciarla con claridad y en un tono natural.</w:t>
      </w:r>
    </w:p>
    <w:p>
      <w:r>
        <w:t>#### Vocal "Е" (ye)</w:t>
      </w:r>
    </w:p>
    <w:p>
      <w:r>
        <w:t>La vocal "Е" suena como "ye" en "yes" en inglés o "e" en "mesa". Sin embargo, su pronunciación puede cambiar dependiendo de su posición. Por ejemplo, en la palabra "мед" (miel), se pronuncia claramente; mientras que en "село" (pueblo), suena más como "e". Es importante practicar estas variaciones para no confundir a los oyentes.</w:t>
      </w:r>
    </w:p>
    <w:p>
      <w:r>
        <w:t>**Ejercicio práctico**: Crea una lista de cinco palabras que contengan la vocal "Е" y practica su pronunciación, prestando atención a las diferentes formas de sonido.</w:t>
      </w:r>
    </w:p>
    <w:p>
      <w:r>
        <w:t>#### Vocal "Ё" (yo)</w:t>
      </w:r>
    </w:p>
    <w:p>
      <w:r>
        <w:t>La letra "Ё" se pronuncia como "yo" en "yogur". Aunque es menos común que "Е", es crucial en palabras como "ёлка" (árbol de Navidad) y "мёд" (miel). La presencia de "Ё" puede cambiar el significado de las palabras, así que es fundamental no omitirla.</w:t>
      </w:r>
    </w:p>
    <w:p>
      <w:r>
        <w:t>**Ejercicio práctico**: Escribe cinco oraciones que incluyan la letra "Ё" y léelas en voz alta. Esto te ayudará a acostumbrarte a su sonido y a recordar su importancia.</w:t>
      </w:r>
    </w:p>
    <w:p>
      <w:r>
        <w:t>#### Vocal "И" (i)</w:t>
      </w:r>
    </w:p>
    <w:p>
      <w:r>
        <w:t>La vocal "И" se pronuncia como "i" en "sí". Es una vocal cerrada y su sonido es bastante constante. En palabras como "мир" (mundo) y "синее" (azul), el "И" se pronuncia de forma clara. Practicar esta vocal es esencial para la comprensión básica del idioma.</w:t>
      </w:r>
    </w:p>
    <w:p>
      <w:r>
        <w:t>**Ejercicio práctico**: Escoge un texto corto en ruso y subraya todas las "И". Luego, lee el texto en voz alta, enfatizando la pronunciación de esta vocal.</w:t>
      </w:r>
    </w:p>
    <w:p>
      <w:r>
        <w:t>#### Vocal "О" (o)</w:t>
      </w:r>
    </w:p>
    <w:p>
      <w:r>
        <w:t>La letra "О" se pronuncia como "o" en "oso". Sin embargo, cuando está en una sílaba cerrada, suena más como "a". Por ejemplo, en "дом" (casa), se pronuncia más como "dam". Esta dualidad puede ser un reto, pero la práctica y la exposición al idioma te ayudarán a dominarla.</w:t>
      </w:r>
    </w:p>
    <w:p>
      <w:r>
        <w:t>**Ejercicio práctico**: Graba tu voz pronunciando palabras que contengan "О", tanto en sílabas abiertas como cerradas, y escúchalas para detectar diferencias.</w:t>
      </w:r>
    </w:p>
    <w:p>
      <w:r>
        <w:t>### Otras Vocales y su Importancia</w:t>
      </w:r>
    </w:p>
    <w:p>
      <w:r>
        <w:t>#### Vocal "У" (u)</w:t>
      </w:r>
    </w:p>
    <w:p>
      <w:r>
        <w:t>La vocal "У" se pronuncia como "u" en "luna". Es otro sonido que se mantiene constante, lo que la hace más fácil de aprender. En palabras como "путешествие" (viaje), es importante pronunciarla correctamente para no alterar el significado.</w:t>
      </w:r>
    </w:p>
    <w:p>
      <w:r>
        <w:t>**Ejercicio práctico**: Crea tarjetas de memoria con palabras que contengan "У" y úsalas para practicar de forma interactiva.</w:t>
      </w:r>
    </w:p>
    <w:p>
      <w:r>
        <w:t>#### Vocal "Ы" (y)</w:t>
      </w:r>
    </w:p>
    <w:p>
      <w:r>
        <w:t>La letra "Ы" tiene un sonido único que no existe en español. Se pronuncia como una mezcla entre "i" y "u". Por ejemplo, en la palabra "слышу" (escucho), es crucial mantener la correcta pronunciación para ser entendido.</w:t>
      </w:r>
    </w:p>
    <w:p>
      <w:r>
        <w:t>**Ejercicio práctico**: Escucha a hablantes nativos pronunciar "Ы" y repítelo. Intenta grabarte y compararlo con el audio original.</w:t>
      </w:r>
    </w:p>
    <w:p>
      <w:r>
        <w:t>#### Vocal "Э" (e)</w:t>
      </w:r>
    </w:p>
    <w:p>
      <w:r>
        <w:t>La letra "Э" se pronuncia como "e" en "cena". Es un sonido claro y directo que se utiliza en palabras como "это" (esto) y "мэйл" (correo). Asegúrate de practicar su pronunciación en diferentes contextos.</w:t>
      </w:r>
    </w:p>
    <w:p>
      <w:r>
        <w:t>**Ejercicio práctico**: Elige cinco palabras que contengan "Э" y practícalas en voz alta, prestando atención a la claridad del sonido.</w:t>
      </w:r>
    </w:p>
    <w:p>
      <w:r>
        <w:t>#### Vocal "Ю" (yu) y "Я" (ya)</w:t>
      </w:r>
    </w:p>
    <w:p>
      <w:r>
        <w:t>Las vocales "Ю" y "Я" son combinaciones que suenan como "yu" y "ya", respectivamente. En palabras como "юг" (sur) y "язык" (idioma), su correcta pronunciación es esencial para evitar confusiones.</w:t>
      </w:r>
    </w:p>
    <w:p>
      <w:r>
        <w:t>**Ejercicio práctico**: Haz una lista de palabras que contengan "Ю" y "Я" y practícalas en voz alta. Esto te ayudará a recordar sus sonidos únicos.</w:t>
      </w:r>
    </w:p>
    <w:p>
      <w:r>
        <w:t>### Caso Estudio: La Importancia de las Vocales en el Aprendizaje del Ruso</w:t>
      </w:r>
    </w:p>
    <w:p>
      <w:r>
        <w:t>Un estudiante de ruso, Pedro, descubrió que su mayor desafío al aprender el idioma era la pronunciación de las vocales. Al principio, solía confundir "Е" y "Ё", lo que le causaba malentendidos en conversaciones cotidianas. Sin embargo, decidió adoptar un enfoque proactivo. Se inscribió en un curso de ruso donde el enfoque se centraba en la pronunciación. A través de ejercicios prácticos, grabaciones y repeticiones, logró mejorar significativamente su habilidad.</w:t>
      </w:r>
    </w:p>
    <w:p>
      <w:r>
        <w:t>Un día, mientras conversaba con un hablante nativo, se dio cuenta de que su esfuerzo valió la pena. Al pronunciar correctamente las vocales, pudo comunicarse sin problemas y entender mejor el contexto de las conversaciones. Esto no solo mejoró su confianza, sino que también le permitió disfrutar más de la cultura rusa, desde la música hasta la literatura.</w:t>
      </w:r>
    </w:p>
    <w:p>
      <w:r>
        <w:t>### Acciones Concretas para Practicar las Vocales</w:t>
      </w:r>
    </w:p>
    <w:p>
      <w:r>
        <w:t>1. **Escucha y repite**: Dedica al menos 15 minutos al día a escuchar grabaciones de hablantes nativos. Repite las palabras, enfocándote en la correcta pronunciación de las vocales.</w:t>
        <w:br/>
        <w:t xml:space="preserve">  </w:t>
        <w:br/>
        <w:t>2. **Palabras clave**: Crea una lista de 10 palabras en ruso que contengan cada una de las vocales. Practica su pronunciación y usa estas palabras en oraciones.</w:t>
        <w:br/>
        <w:t xml:space="preserve">  </w:t>
        <w:br/>
        <w:t>3. **Interactúa con hablantes nativos**: Busca oportunidades para practicar con hablantes nativos, ya sea en persona o en línea. Esto te permitirá aplicar lo aprendido en un contexto real.</w:t>
      </w:r>
    </w:p>
    <w:p>
      <w:r>
        <w:t>### Acción Práctica</w:t>
      </w:r>
    </w:p>
    <w:p>
      <w:r>
        <w:t>**3 pasos para dominar las vocales cirílicas**:</w:t>
      </w:r>
    </w:p>
    <w:p>
      <w:r>
        <w:t>1. **Práctica diaria**: Dedica al menos 15 minutos al día a practicar la pronunciación de las vocales. Usa grabaciones y repite en voz alta.</w:t>
        <w:br/>
        <w:t xml:space="preserve">  </w:t>
        <w:br/>
        <w:t>2. **Escritura activa**: Escribe frases cortas utilizando palabras que contengan las vocales que has aprendido. Esto ayudará a reforzar tu memoria.</w:t>
        <w:br/>
        <w:t xml:space="preserve">  </w:t>
        <w:br/>
        <w:t>3. **Conversación**: Encuentra un compañero de intercambio de idiomas con quien puedas practicar. Hablar con un nativo te dará confianza y te ayudará a aplicar tus conocimientos de forma práctica.</w:t>
      </w:r>
    </w:p>
    <w:p>
      <w:r>
        <w:t>Al final de este capítulo, deberías sentirte más cómodo con las vocales del alfabeto cirílico y su pronunciación. La práctica constante y la exposición al idioma son claves para avanzar en tu aprendizaje del ruso. Recuerda que cada letra es un paso más hacia la fluidez y la comprensión de una rica cultura y lengua. ¡Sigue adelante!</w:t>
      </w:r>
    </w:p>
    <w:p>
      <w:pPr>
        <w:pStyle w:val="Heading1"/>
      </w:pPr>
      <w:r>
        <w:t>Chapter 4: **Letras del Alfabeto Cirílico: Consonantes**</w:t>
      </w:r>
    </w:p>
    <w:p>
      <w:r>
        <w:t># Letras del Alfabeto Cirílico: Consonantes</w:t>
      </w:r>
    </w:p>
    <w:p>
      <w:r>
        <w:t>El alfabeto cirílico es un sistema gráfico rico y diverso, que no solo es esencial para la escritura del ruso, sino también para otros idiomas eslavos. En este capítulo, nos enfocaremos en las consonantes del alfabeto cirílico, una parte fundamental que te permitirá construir palabras y frases. Las consonantes, junto con las vocales, forman la base de la pronunciación y la comunicación efectiva en ruso. A medida que avanzamos, exploraremos las distintas consonantes, su pronunciación y algunos ejercicios prácticos para reforzar tu aprendizaje.</w:t>
      </w:r>
    </w:p>
    <w:p>
      <w:r>
        <w:t>## Consonantes Básicas del Alfabeto Cirílico</w:t>
      </w:r>
    </w:p>
    <w:p>
      <w:r>
        <w:t>El alfabeto cirílico contiene 21 consonantes, y estas pueden dividirse en varias categorías según su sonido y articulación. Algunas consonantes son similares a las que encontramos en el alfabeto latino, mientras que otras son completamente únicas. A continuación, exploraremos algunas de las consonantes más comunes y su pronunciación.</w:t>
      </w:r>
    </w:p>
    <w:p>
      <w:r>
        <w:t>### Consonantes Sonoras y Sordas</w:t>
      </w:r>
    </w:p>
    <w:p>
      <w:r>
        <w:t>Es importante señalar que muchas consonantes en ruso tienen pares sonoros y sordos. Por ejemplo, la letra **Б** (be) es sonora, mientras que **П** (pe) es su contraparte sorda. La distinción entre estos pares es crucial para la correcta pronunciación y comprensión del idioma. Aquí tienes algunos ejemplos:</w:t>
      </w:r>
    </w:p>
    <w:p>
      <w:r>
        <w:t>- **Б** (be) - suena como la "b" en "banco".</w:t>
        <w:br/>
        <w:t>- **П** (pe) - suena como la "p" en "papa".</w:t>
      </w:r>
    </w:p>
    <w:p>
      <w:r>
        <w:t>La pronunciación de estas consonantes puede cambiar según su posición en la palabra y las letras que las rodean. Por ejemplo, en algunas situaciones, una consonante puede volverse más suave o más dura, lo que afectará su sonido.</w:t>
      </w:r>
    </w:p>
    <w:p>
      <w:r>
        <w:t>### Ejercicio Práctico</w:t>
      </w:r>
    </w:p>
    <w:p>
      <w:r>
        <w:t>Para practicar la diferencia entre las consonantes sonoras y sordas, intenta leer las siguientes palabras en voz alta, prestando atención a cómo suenan:</w:t>
      </w:r>
    </w:p>
    <w:p>
      <w:r>
        <w:t>1. **Брат** (brat) - hermano</w:t>
        <w:br/>
        <w:t>2. **Папа** (papa) - papá</w:t>
      </w:r>
    </w:p>
    <w:p>
      <w:r>
        <w:t>Escucha cómo suenan y repite varias veces. Puedes escribir estas palabras y tratar de usarlas en diferentes oraciones para familiarizarte con su uso.</w:t>
      </w:r>
    </w:p>
    <w:p>
      <w:r>
        <w:t>## Consonantes Palatales y No Palatales</w:t>
      </w:r>
    </w:p>
    <w:p>
      <w:r>
        <w:t>Otra clasificación importante de las consonantes en ruso es la distinción entre consonantes palatales y no palatales. Las consonantes palatales se producen con la lengua elevada hacia el paladar duro, mientras que las no palatales se producen sin que la lengua toque el paladar.</w:t>
      </w:r>
    </w:p>
    <w:p>
      <w:r>
        <w:t>### Características de las Consonantes Palatales</w:t>
      </w:r>
    </w:p>
    <w:p>
      <w:r>
        <w:t>Las consonantes palatales en ruso incluyen letras como **Ч** (che) y **Ш** (sha). Estas consonantes son especialmente importantes porque se utilizan en muchas palabras comunes y tienen un sonido distintivo:</w:t>
      </w:r>
    </w:p>
    <w:p>
      <w:r>
        <w:t>- **Ч** (che) - suena como "ch" en "chico".</w:t>
        <w:br/>
        <w:t>- **Ш** (sha) - suena como "sh" en "shampoo".</w:t>
      </w:r>
    </w:p>
    <w:p>
      <w:r>
        <w:t>A continuación, practicaremos con algunas palabras que contienen estas consonantes:</w:t>
      </w:r>
    </w:p>
    <w:p>
      <w:r>
        <w:t>1. **Чай** (chai) - té</w:t>
        <w:br/>
        <w:t>2. **Шар** (shar) - bola</w:t>
      </w:r>
    </w:p>
    <w:p>
      <w:r>
        <w:t>Intenta pronunciar estas palabras, enfatizando el sonido palatal. Puedes practicar formando frases como "Я пью чай" (Ya pyu chai), que significa "Estoy bebiendo té".</w:t>
      </w:r>
    </w:p>
    <w:p>
      <w:r>
        <w:t>### Ejercicio Práctico</w:t>
      </w:r>
    </w:p>
    <w:p>
      <w:r>
        <w:t>Crea una lista con al menos cinco palabras que contengan consonantes palatales y repite sus pronunciaciones. Además, escribe oraciones cortas usando estas palabras para reforzar su uso en contexto.</w:t>
      </w:r>
    </w:p>
    <w:p>
      <w:r>
        <w:t>## La Importancia de la Suavidad y Dureza</w:t>
      </w:r>
    </w:p>
    <w:p>
      <w:r>
        <w:t>En ruso, la suavidad y dureza de las consonantes también juegan un papel crucial en la pronunciación. Las consonantes pueden ser "suaves" o "duras" dependiendo de la presencia de una vocal blanda (и, е, ё, ю, я) o de un signo blando (ь) en la misma sílaba.</w:t>
      </w:r>
    </w:p>
    <w:p>
      <w:r>
        <w:t>### Consonantes Suaves</w:t>
      </w:r>
    </w:p>
    <w:p>
      <w:r>
        <w:t>Las consonantes suaves se pronuncian con un ligero deslizamiento hacia un sonido más suave. Por ejemplo, la letra **Т** (te) puede ser suave cuando se combina con una vocal blanda, como en **Ть** (tya). Un ejemplo sería:</w:t>
      </w:r>
    </w:p>
    <w:p>
      <w:r>
        <w:t>- **Том** (tom) - en un contexto donde se pronuncia más suavemente debido a una vocal blanda posterior.</w:t>
      </w:r>
    </w:p>
    <w:p>
      <w:r>
        <w:t>### Ejercicio Práctico</w:t>
      </w:r>
    </w:p>
    <w:p>
      <w:r>
        <w:t>Para practicar esta distinción, puedes hacer lo siguiente:</w:t>
      </w:r>
    </w:p>
    <w:p>
      <w:r>
        <w:t>1. Escoge un par de consonantes duras y suaves, como **К** (ka) y **Кь** (kya).</w:t>
        <w:br/>
        <w:t>2. Pronuncia palabras como **Кот** (kot - gato) y **Кьё** (kyo - forma suavizada).</w:t>
        <w:br/>
        <w:t>3. Graba tu pronunciación y compárala con recursos en línea para asegurarte de que estás pronunciando correctamente.</w:t>
      </w:r>
    </w:p>
    <w:p>
      <w:r>
        <w:t>## Ejemplo Localizado: La Cultura Rusa y el Alfabeto Cirílico</w:t>
      </w:r>
    </w:p>
    <w:p>
      <w:r>
        <w:t>Para entender mejor la importancia de las consonantes en el idioma ruso, consideremos un ejemplo de la cultura rusa. En la literatura rusa, la correcta pronunciación de las consonantes puede cambiar completamente el significado de una palabra. Por ejemplo, en el famoso poema "El canto de la tierra" de Anna Ajmátova, el uso de consonantes suaves y duras juega un papel fundamental en la musicalidad del verso.</w:t>
      </w:r>
    </w:p>
    <w:p>
      <w:r>
        <w:t>Este tipo de sutilezas muestra cómo el dominio de las consonantes no solo es esencial para hablar ruso correctamente, sino también para apreciar la riqueza de su cultura.</w:t>
      </w:r>
    </w:p>
    <w:p>
      <w:r>
        <w:t>### Ejercicio Práctico</w:t>
      </w:r>
    </w:p>
    <w:p>
      <w:r>
        <w:t>1. Busca un poema o un fragmento de un texto en ruso.</w:t>
        <w:br/>
        <w:t>2. Lee en voz alta prestando atención a las consonantes.</w:t>
        <w:br/>
        <w:t>3. Intenta identificar las consonantes suaves y duras y cómo afectan la musicalidad del texto.</w:t>
      </w:r>
    </w:p>
    <w:p>
      <w:r>
        <w:t>## Checklist de Acciones Concretas</w:t>
      </w:r>
    </w:p>
    <w:p>
      <w:r>
        <w:t>Para avanzar en tu aprendizaje de las consonantes cirílicas, aquí tienes una lista de acciones concretas que puedes llevar a cabo:</w:t>
      </w:r>
    </w:p>
    <w:p>
      <w:r>
        <w:t>1. **Practica la pronunciación**: Dedica al menos 10 minutos al día a practicar la pronunciación de consonantes, tanto sonoras como sordas.</w:t>
        <w:br/>
        <w:t>2. **Crea frases**: Escribe al menos cinco oraciones utilizando palabras que contengan consonantes palatales y no palatales.</w:t>
        <w:br/>
        <w:t>3. **Lee en voz alta**: Escoge un texto en ruso que te guste y lee en voz alta, enfocándote en la pronunciación correcta de las consonantes.</w:t>
      </w:r>
    </w:p>
    <w:p>
      <w:r>
        <w:t>### Acción Práctica</w:t>
      </w:r>
    </w:p>
    <w:p>
      <w:r>
        <w:t>**3 pasos para dominar las consonantes cirílicas**:</w:t>
      </w:r>
    </w:p>
    <w:p>
      <w:r>
        <w:t>1. **Escucha y repite**: Utiliza grabaciones de hablantes nativos y repite las consonantes en voz alta para mejorar tu pronunciación.</w:t>
        <w:br/>
        <w:t>2. **Escribe y habla**: Crea oraciones cortas con las consonantes que has aprendido y practícalas en conversaciones.</w:t>
        <w:br/>
        <w:t>3. **Busca retroalimentación**: Habla con un hablante nativo o un profesor de ruso y pídeles que te den retroalimentación sobre tu pronunciación.</w:t>
      </w:r>
    </w:p>
    <w:p>
      <w:r>
        <w:t>Al final de este capítulo, deberías sentirte más cómodo con las consonantes del alfabeto cirílico y su pronunciación. Recuerda que la práctica constante es la clave para avanzar en tu aprendizaje del ruso. Cada letra y cada sonido es una puerta abierta a un nuevo mundo lingüístico y cultural. ¡No te detengas, sigue adelante!</w:t>
      </w:r>
    </w:p>
    <w:p>
      <w:pPr>
        <w:pStyle w:val="Heading1"/>
      </w:pPr>
      <w:r>
        <w:t>Chapter 5: **Diferencias entre el Alfabeto Cirílico y el Latino**</w:t>
      </w:r>
    </w:p>
    <w:p>
      <w:r>
        <w:t>## Diferencias entre el Alfabeto Cirílico y el Latino</w:t>
      </w:r>
    </w:p>
    <w:p>
      <w:r>
        <w:t>El alfabeto cirílico, utilizado principalmente en idiomas eslavos como el ruso, ucraniano y búlgaro, presenta una serie de diferencias notables con respecto al alfabeto latino, que es el que utilizamos en español y en la mayoría de los idiomas occidentales. Comprender estas diferencias es fundamental para los estudiantes de ruso, ya que no solo influyen en la escritura, sino también en la pronunciación y en la estructura del idioma. En este capítulo, exploraremos las características distintivas entre ambos alfabetos, las implicaciones de estas diferencias en la escritura y lectura, y cómo puedes adaptarte a este nuevo sistema.</w:t>
      </w:r>
    </w:p>
    <w:p>
      <w:r>
        <w:t>### 1. Estructura y Cantidad de Letras</w:t>
      </w:r>
    </w:p>
    <w:p>
      <w:r>
        <w:t>Una de las diferencias más evidentes entre el alfabeto cirílico y el latino es la cantidad de letras que componen cada uno. El alfabeto latino, que incluye letras como A, B, C, D, y así sucesivamente, tiene 26 letras en su forma más común. Por otro lado, el alfabeto cirílico, en su variante rusa, cuenta con 33 letras. Esto significa que hay más sonidos representados en el cirílico, lo que puede ser tanto una ventaja como un desafío para los aprendices.</w:t>
      </w:r>
    </w:p>
    <w:p>
      <w:r>
        <w:t>Por ejemplo, el cirílico tiene letras que representan sonidos específicos que no existen en español. La letra "Ж" (pronunciada como "zh") es un sonido similar al de la "j" en "jugar", pero más suave y prolongado. Asimismo, la letra "Щ" representa un sonido que es una combinación de "sh" y "ch", un reto para aquellos que están familiarizados únicamente con el alfabeto latino. Este aumento en la cantidad de letras exige a los estudiantes no solo memorizar más caracteres, sino también familiarizarse con sonidos que podrían resultar extraños al principio.</w:t>
      </w:r>
    </w:p>
    <w:p>
      <w:r>
        <w:t>### 2. Pronunciación y Correspondencias</w:t>
      </w:r>
    </w:p>
    <w:p>
      <w:r>
        <w:t>Otra diferencia significativa entre los dos alfabetos es cómo se pronuncian las letras. En el alfabeto latino, la pronunciación de las letras es generalmente más consistente. Por ejemplo, la letra "C" siempre se pronuncia como "s" en "cima" o "k" en "casa". Sin embargo, en el alfabeto cirílico, la misma letra puede tener diferentes sonidos dependiendo del contexto. La letra "С", por ejemplo, se pronuncia como "s" en "sol", pero "С" seguida de la letra "ь" (el signo blando) se pronuncia como "s" suave, similar al sonido en "ciudad".</w:t>
      </w:r>
    </w:p>
    <w:p>
      <w:r>
        <w:t>Este aspecto puede ser complicado para los estudiantes que intentan transferir su conocimiento del alfabeto latino al cirílico. Un estudiante podría leer la letra "E" en ruso y pronunciarla como en español, pero en realidad, su pronunciación correcta es más cercana a una "ye" en "yeso". Por lo tanto, es esencial que los estudiantes escuchen y practiquen la pronunciación correcta de cada letra dentro del contexto del idioma ruso.</w:t>
      </w:r>
    </w:p>
    <w:p>
      <w:r>
        <w:t>### 3. Escritura y Conexiones entre Letras</w:t>
      </w:r>
    </w:p>
    <w:p>
      <w:r>
        <w:t>La forma en que se conectan las letras al escribir también difiere entre los dos alfabetos. En el alfabeto latino, la escritura cursiva se utiliza ampliamente, pero la forma de las letras a menudo se mantiene reconocible. En contraste, las letras cirílicas pueden cambiar significativamente al ser escritas a mano, lo que puede complicar la lectura para quienes están acostumbrados a las formas impresas.</w:t>
      </w:r>
    </w:p>
    <w:p>
      <w:r>
        <w:t>Para ilustrar esto, tomemos como ejemplo la palabra "Москва" (Moscú). En su forma impresa, cada letra es bastante clara, pero al escribirla a mano, las letras pueden unirse o deformarse. Esto puede dificultar la lectura, especialmente si se está aprendiendo el idioma y aún no se ha desarrollado la habilidad para reconocer las formas escritas a mano.</w:t>
      </w:r>
    </w:p>
    <w:p>
      <w:r>
        <w:t>### 4. Ejemplos Localizados</w:t>
      </w:r>
    </w:p>
    <w:p>
      <w:r>
        <w:t>Para poner en práctica lo que hemos discutido, consideremos un ejemplo localizado en un contexto cotidiano. Imagina que estás en una tienda de comestibles en Moscú. Al mirar los productos, verás etiquetas en cirílico. Una etiqueta que dice "молоко" (leche) puede parecer confusa al principio, pero si has aprendido a reconocer las letras, podrás identificar fácilmente el producto.</w:t>
      </w:r>
    </w:p>
    <w:p>
      <w:r>
        <w:t>Además, si intentas leer la lista de ingredientes en cirílico, notarás que ciertos sonidos y letras se repiten. Por ejemplo, en la lista de ingredientes para un yogur, podrías encontrar palabras como "сахар" (azúcar) y "фрукты" (frutas). Al familiarizarte con estas palabras y practicar su pronunciación, no solo mejorarás tu habilidad para leer, sino que también ganarás confianza al interactuar con hablantes nativos.</w:t>
      </w:r>
    </w:p>
    <w:p>
      <w:r>
        <w:t>### 5. Acciones Concretas para la Práctica</w:t>
      </w:r>
    </w:p>
    <w:p>
      <w:r>
        <w:t>Para ayudarte a adaptarte al alfabeto cirílico y a comprender las diferencias con el alfabeto latino, aquí tienes una lista de acciones concretas que puedes llevar a cabo:</w:t>
      </w:r>
    </w:p>
    <w:p>
      <w:r>
        <w:t>1. **Practica la escritura**: Dedica tiempo a escribir cada letra del alfabeto cirílico en su forma impresa y cursiva. Esto te ayudará a familiarizarte con las diferencias en la escritura.</w:t>
      </w:r>
    </w:p>
    <w:p>
      <w:r>
        <w:t>2. **Haz tarjetas de memoria**: Crea tarjetas de memoria para cada letra cirílica, incluyendo su pronunciación y ejemplos de palabras que la contengan. Esto facilitará la memorización y la práctica.</w:t>
      </w:r>
    </w:p>
    <w:p>
      <w:r>
        <w:t>3. **Escucha y repite**: Busca grabaciones de hablantes nativos pronunciando palabras en cirílico y repite en voz alta. Esto te ayudará a asociar la forma escrita con su pronunciación correcta.</w:t>
      </w:r>
    </w:p>
    <w:p>
      <w:r>
        <w:t>### Acción Práctica</w:t>
      </w:r>
    </w:p>
    <w:p>
      <w:r>
        <w:t>**3 pasos para dominar las diferencias entre los alfabetos**:</w:t>
      </w:r>
    </w:p>
    <w:p>
      <w:r>
        <w:t>1. **Escribe y escucha**: Escribe las letras cirílicas mientras escuchas su pronunciación para hacer conexiones fuertes entre la escritura y el sonido.</w:t>
      </w:r>
    </w:p>
    <w:p>
      <w:r>
        <w:t>2. **Practica con un compañero**: Encuentra a alguien que también esté aprendiendo ruso o a un hablante nativo, y practiquen juntos la lectura y escritura en cirílico.</w:t>
      </w:r>
    </w:p>
    <w:p>
      <w:r>
        <w:t>3. **Utiliza recursos en línea**: Hay numerosas aplicaciones y sitios web que ofrecen ejercicios interactivos para practicar el alfabeto cirílico. Dedica tiempo a estos recursos para reforzar tu aprendizaje.</w:t>
      </w:r>
    </w:p>
    <w:p>
      <w:r>
        <w:t>Al final de este capítulo, deberías tener una comprensión más clara de las diferencias entre el alfabeto cirílico y el latino, así como estrategias prácticas para enfrentar estos desafíos. Aprender un nuevo sistema de escritura puede ser intimidante, pero con práctica y dedicación, te sentirás más cómodo y seguro en tu camino hacia el dominio del ruso. ¡Sigue adelante!</w:t>
      </w:r>
    </w:p>
    <w:p>
      <w:pPr>
        <w:pStyle w:val="Heading1"/>
      </w:pPr>
      <w:r>
        <w:t>Chapter 6: **Ejercicios de Reconocimiento de Letras**</w:t>
      </w:r>
    </w:p>
    <w:p>
      <w:r>
        <w:t># Ejercicios de Reconocimiento de Letras</w:t>
      </w:r>
    </w:p>
    <w:p>
      <w:r>
        <w:t>El alfabeto cirílico puede parecer complicado al principio, pero con la práctica adecuada, podrás reconocer y escribir cada letra con confianza. Este capítulo se centrará en ejercicios prácticos que te ayudarán a fortalecer tu habilidad para identificar letras cirílicas. A través de diferentes actividades y técnicas, podrás mejorar tu reconocimiento visual y auditivo, un paso fundamental para avanzar en tu aprendizaje del idioma ruso.</w:t>
      </w:r>
    </w:p>
    <w:p>
      <w:r>
        <w:t>## Actividades Visuales: Flashcards</w:t>
      </w:r>
    </w:p>
    <w:p>
      <w:r>
        <w:t>Una de las mejores maneras de familiarizarte con el alfabeto cirílico es mediante el uso de flashcards. Este método visual no solo te ayudará a recordar las letras, sino que también te permitirá asociar cada una con su sonido correspondiente. Puedes crear tus propias tarjetas utilizando cartulina o papel, o bien, encontrar aplicaciones en línea que ofrezcan un formato digital.</w:t>
      </w:r>
    </w:p>
    <w:p>
      <w:r>
        <w:t>### Cómo hacer tus flashcards</w:t>
      </w:r>
    </w:p>
    <w:p>
      <w:r>
        <w:t xml:space="preserve">1. **Selecciona las letras**: Comienza con las letras que ya has aprendido. Por ejemplo, puedes empezar con las vocales (А, Е, Ё, И, О, У, Ы, Э, Ю, Я) y luego pasar a las consonantes. </w:t>
        <w:br/>
        <w:t>2. **Dibuja o imprime**: En un lado de la flashcard, escribe la letra cirílica. En el reverso, escribe su pronunciación en español y una palabra que la contenga, como "мама" (mamá) para la letra "М".</w:t>
        <w:br/>
        <w:t>3. **Estudia y practica**: Revisa tus tarjetas diariamente. Puedes pedirle a un amigo que te ayude a practicar, mostrándote las letras y pidiéndote que digas su sonido y una palabra asociada.</w:t>
      </w:r>
    </w:p>
    <w:p>
      <w:r>
        <w:t>Las flashcards son una herramienta eficaz porque te permiten aprender de manera activa, lo que incrementa tu capacidad de recordar. Puedes llevarlas contigo y practicar en cualquier lugar, lo que las hace muy convenientes.</w:t>
      </w:r>
    </w:p>
    <w:p>
      <w:r>
        <w:t>## Actividades Auditivas: Escucha Activa</w:t>
      </w:r>
    </w:p>
    <w:p>
      <w:r>
        <w:t>Además de las actividades visuales, es crucial incorporar ejercicios auditivos en tu práctica. La escucha activa te ayudará a asociar el sonido de cada letra con su forma escrita, mejorando tu comprensión del idioma. Busca recursos en línea, como videos y grabaciones que se enfoquen en la pronunciación de letras y palabras en ruso.</w:t>
      </w:r>
    </w:p>
    <w:p>
      <w:r>
        <w:t>### Estrategias de escucha activa</w:t>
      </w:r>
    </w:p>
    <w:p>
      <w:r>
        <w:t>1. **Escucha y repite**: Encuentra un video o audio que contenga la pronunciación de letras cirílicas. Escucha cada letra y repítela en voz alta. Esto te ayudará a fijar la forma escrita en tu memoria auditiva.</w:t>
        <w:br/>
        <w:t>2. **Practica con música**: Escuchar canciones en ruso te permitirá familiarizarte con los sonidos del idioma. Intenta encontrar letras de canciones que incluyan palabras con letras cirílicas que estás aprendiendo y canta junto con el artista. La música es una forma divertida de aprender y recordar.</w:t>
        <w:br/>
        <w:t>3. **Graba tu voz**: Utiliza tu teléfono para grabar tu pronunciación de las letras. Luego, compara tu grabación con la de hablantes nativos. Esto te ayudará a detectar áreas en las que puedes mejorar.</w:t>
      </w:r>
    </w:p>
    <w:p>
      <w:r>
        <w:t>La práctica auditiva es vital para tu desarrollo lingüístico, ya que te permite escuchar cómo se utilizan las letras en contextos reales, lo que enriquecerá tu vocabulario y pronunciación.</w:t>
      </w:r>
    </w:p>
    <w:p>
      <w:r>
        <w:t>## Ejercicios de Escritura: Caligrafía Cirílica</w:t>
      </w:r>
    </w:p>
    <w:p>
      <w:r>
        <w:t>Una parte fundamental del aprendizaje de un nuevo alfabeto es la escritura. La caligrafía cirílica no solo te ayuda a recordar las letras, sino que también mejora tu habilidad motora y tu capacidad para reconocer las letras en un contexto escrito.</w:t>
      </w:r>
    </w:p>
    <w:p>
      <w:r>
        <w:t>### Práctica de caligrafía</w:t>
      </w:r>
    </w:p>
    <w:p>
      <w:r>
        <w:t>1. **Trazado de letras**: Comienza practicando el trazo de cada letra cirílica. Puedes encontrar hojas de trabajo en línea que te permiten seguir el contorno de las letras. Es importante que prestes atención a la dirección de cada trazo, ya que esto impactará en tu escritura.</w:t>
        <w:br/>
        <w:t>2. **Escritura de palabras**: Una vez que te sientas cómodo con las letras individuales, empieza a escribir palabras simples. Por ejemplo, escribe "кот" (gato) o "собака" (perro). Esto te ayudará a ver cómo se combinan las letras en palabras reales.</w:t>
        <w:br/>
        <w:t>3. **Diario en cirílico**: Dedica unos minutos al día a escribir un pequeño diario en ruso utilizando el alfabeto cirílico. Escribe sobre tu día, tus pensamientos o cualquier cosa que te interese. Esto no solo mejorará tu caligrafía, sino que también aumentará tu fluidez al pensar en ruso.</w:t>
      </w:r>
    </w:p>
    <w:p>
      <w:r>
        <w:t>La práctica constante de la escritura te permitirá desarrollar una conexión más profunda con el idioma, lo que facilitará tu progreso en el aprendizaje del ruso.</w:t>
      </w:r>
    </w:p>
    <w:p>
      <w:r>
        <w:t>## Ejercicio de Reconocimiento: Juegos y Dinámicas</w:t>
      </w:r>
    </w:p>
    <w:p>
      <w:r>
        <w:t>Los juegos son una excelente manera de aprender de forma divertida y atractiva. Puedes utilizar juegos de mesa, aplicaciones o incluso crear tus propios juegos en casa para practicar el reconocimiento de letras cirílicas.</w:t>
      </w:r>
    </w:p>
    <w:p>
      <w:r>
        <w:t>### Ideas de juegos</w:t>
      </w:r>
    </w:p>
    <w:p>
      <w:r>
        <w:t>1. **Bingo Cirílico**: Crea cartones de bingo con letras cirílicas en lugar de números. Un compañero puede llamar las letras en voz alta, y tú deberás marcar las letras en tu cartón. Esto te ayudará a reconocer las letras rápidamente.</w:t>
        <w:br/>
        <w:t>2. **Busca la letra**: Una actividad simple es imprimir textos en ruso y pedir a un compañero que te dé una letra. Debes encontrar esa letra en el texto lo más rápido posible. Esto te ayudará a mejorar tu velocidad de reconocimiento.</w:t>
        <w:br/>
        <w:t>3. **Juegos en línea**: Hay muchos sitios web y aplicaciones que ofrecen juegos interactivos para aprender el alfabeto cirílico. Dedica tiempo a explorar estas herramientas, ya que son una forma divertida de practicar y mejorar tus habilidades.</w:t>
      </w:r>
    </w:p>
    <w:p>
      <w:r>
        <w:t>Los juegos hacen que el aprendizaje sea más dinámico y menos monótono. Además, fomentan la competencia amistosa, lo que puede hacer que disfrutes aún más el proceso.</w:t>
      </w:r>
    </w:p>
    <w:p>
      <w:r>
        <w:t>## Caso de Estudio: La Experiencia de Clara</w:t>
      </w:r>
    </w:p>
    <w:p>
      <w:r>
        <w:t>Para ilustrar la efectividad de estos métodos, compartiremos la experiencia de Clara, una estudiante que decidió aprender ruso por su interés en la cultura y la literatura del país. Al principio, se sintió abrumada por el alfabeto cirílico, pero siguió un enfoque sistemático.</w:t>
      </w:r>
    </w:p>
    <w:p>
      <w:r>
        <w:t>Clara comenzó utilizando flashcards, creando un conjunto para cada letra que aprendía. También dedicó tiempo a escuchar podcasts en ruso, repitiendo las palabras y frases que escuchaba. Su amigo, Alex, que también estaba aprendiendo ruso, se unió a ella en esta aventura. Juntos practicaban la escritura y hacían ejercicios de reconocimiento utilizando juegos.</w:t>
      </w:r>
    </w:p>
    <w:p>
      <w:r>
        <w:t>Con el tiempo, Clara se dio cuenta de que su confianza crecía. Podía leer palabras simples y escribir su diario en cirílico. La clave de su éxito fue la combinación de métodos visuales, auditivos y prácticos, lo que le permitió hacer conexiones sólidas entre las letras y su pronunciación.</w:t>
      </w:r>
    </w:p>
    <w:p>
      <w:r>
        <w:t>### Checklist de acciones concretas</w:t>
      </w:r>
    </w:p>
    <w:p>
      <w:r>
        <w:t>Para ayudarte a implementar lo aprendido en este capítulo, aquí tienes una lista de acciones concretas que puedes llevar a cabo:</w:t>
      </w:r>
    </w:p>
    <w:p>
      <w:r>
        <w:t>1. **Crea tus propias flashcards**: Dedica tiempo a hacer flashcards para las letras cirílicas que has aprendido. Incluye su pronunciación y ejemplos de palabras.</w:t>
        <w:br/>
        <w:t>2. **Encuentra recursos de audio**: Busca y guarda grabaciones de hablantes nativos que pronuncien letras y palabras en ruso. Escucha y repite diariamente.</w:t>
        <w:br/>
        <w:t>3. **Inicia un diario en cirílico**: Comienza a escribir un pequeño diario en ruso. Escribe al menos tres oraciones cada día utilizando el alfabeto cirílico.</w:t>
      </w:r>
    </w:p>
    <w:p>
      <w:r>
        <w:t>Implementar estas acciones no solo reforzará tu aprendizaje, sino que también te permitirá avanzar de manera más efectiva en tu dominio del ruso.</w:t>
      </w:r>
    </w:p>
    <w:p>
      <w:r>
        <w:t>## Acción Práctica</w:t>
      </w:r>
    </w:p>
    <w:p>
      <w:r>
        <w:t>A modo de resumen, aquí tienes tres pasos concretos que puedes seguir para mejorar tu reconocimiento de letras cirílicas:</w:t>
      </w:r>
    </w:p>
    <w:p>
      <w:r>
        <w:t>1. **Dedica tiempo diario a las flashcards**: Estudia tus flashcards al menos 15 minutos al día para reforzar tu memoria.</w:t>
        <w:br/>
        <w:t>2. **Incorpora ejercicios auditivos**: Escucha y repite palabras en ruso a diario, prestando atención a la pronunciación correcta.</w:t>
        <w:br/>
        <w:t>3. **Practica la escritura**: Comprométete a escribir en cirílico todos los días, ya sea a través de un diario o ejercicios de caligrafía.</w:t>
      </w:r>
    </w:p>
    <w:p>
      <w:r>
        <w:t>Recuerda que la clave para dominar el alfabeto cirílico es la práctica constante y la diversidad en tus métodos de aprendizaje. ¡Sigue adelante y no te desanimes! Cada pequeño paso te acerca más a tu objetivo de hablar ruso con fluidez.</w:t>
      </w:r>
    </w:p>
    <w:p>
      <w:pPr>
        <w:pStyle w:val="Heading1"/>
      </w:pPr>
      <w:r>
        <w:t>Chapter 7: **Formación de Sílabas y Palabras**</w:t>
      </w:r>
    </w:p>
    <w:p>
      <w:r>
        <w:t>## Formación de Sílabas y Palabras</w:t>
      </w:r>
    </w:p>
    <w:p>
      <w:r>
        <w:t>El alfabeto cirílico no solo nos ofrece una serie de letras que podemos reconocer y pronunciar; también es la base sobre la cual construimos sílabas y palabras en ruso. En esta sección, exploraremos cómo se forman las sílabas y las palabras, lo que te permitirá empezar a leer y escribir en ruso de manera efectiva. La formación de sílabas es un paso crucial en el aprendizaje del idioma, ya que es la manera en que combinamos las letras para crear sonidos y significados. Comencemos con una introducción a la formación de sílabas y luego avanzaremos hacia la construcción de palabras.</w:t>
      </w:r>
    </w:p>
    <w:p>
      <w:r>
        <w:t>### Comprendiendo la Formación de Sílabas</w:t>
      </w:r>
    </w:p>
    <w:p>
      <w:r>
        <w:t>Las sílabas son las unidades de sonido que forman las palabras. En ruso, la estructura silábica es bastante flexible, pero generalmente sigue un patrón de consonante + vocal (CV) o, en algunos casos, de vocal + consonante (VC). Una sílaba puede contener una consonante seguida de una vocal, o incluso dos consonantes seguidas de una vocal, lo que se conoce como un grupo consonántico.</w:t>
      </w:r>
    </w:p>
    <w:p>
      <w:r>
        <w:t>Por ejemplo, tomemos la palabra "мама" (mama). Esta palabra se descompone en dos sílabas: "ма" (ma) y "ма" (ma). Cada sílaba consta de una consonante seguida de una vocal. Al practicar la pronunciación de estas sílabas, podrás notar que la claridad en la vocal es fundamental para que el significado sea comprendido correctamente.</w:t>
      </w:r>
    </w:p>
    <w:p>
      <w:r>
        <w:t>#### Ejemplo Práctico: La Palabra "Собака"</w:t>
      </w:r>
    </w:p>
    <w:p>
      <w:r>
        <w:t>Tomemos la palabra "собака" (perro) como ejemplo. Esta palabra se puede dividir en sílabas de la siguiente manera: "со" (so) + "ба" (ba) + "ка" (ka). Aquí, tenemos tres sílabas, cada una compuesta por una consonante seguida de una vocal. Practicar esta división te ayudará a familiarizarte con la manera en que las letras se combinan en el idioma ruso.</w:t>
      </w:r>
    </w:p>
    <w:p>
      <w:r>
        <w:t>### Construcción de Palabras</w:t>
      </w:r>
    </w:p>
    <w:p>
      <w:r>
        <w:t>Una vez que comprendas cómo se forman las sílabas, es momento de unirlas para crear palabras. En ruso, la combinación de sílabas es esencial para formar el léxico del idioma. A menudo, las palabras en ruso pueden parecer complicadas debido a su longitud y a la cantidad de sílabas que contienen, pero una vez que te acostumbras, verás que la formación de palabras es bastante lógica.</w:t>
      </w:r>
    </w:p>
    <w:p>
      <w:r>
        <w:t>En ruso, hay palabras que están formadas por la unión de varias sílabas que pueden tener significados distintos. Por ejemplo, la palabra "книга" (libro) se divide en sílabas como "кни" (kni) + "га" (ga). Aquí, vemos que la combinación de sílabas da lugar a una palabra en su totalidad. Para practicar, intenta dividir palabras que encuentres en textos o en tus ejercicios de escritura.</w:t>
      </w:r>
    </w:p>
    <w:p>
      <w:r>
        <w:t>#### Caso de Estudio: El Uso de Sílaba en Nombres Comunes</w:t>
      </w:r>
    </w:p>
    <w:p>
      <w:r>
        <w:t>En un estudio sobre la adquisición del idioma ruso por hablantes de español, se observó que una de las mayores dificultades radicaba en la formación de sílabas. Los estudiantes, al intentar pronunciar palabras complejas como "молоко" (leche), a menudo se perdían en la longitud de las sílabas. Por ello, se recomendó practicar la segmentación de palabras en sílabas, lo que facilitó la correcta pronunciación y comprensión del vocabulario. Este enfoque no solo mejoró la pronunciación, sino que también ayudó a los estudiantes a ganar confianza al hablar.</w:t>
      </w:r>
    </w:p>
    <w:p>
      <w:r>
        <w:t>### Práctica de Sílabas y Palabras</w:t>
      </w:r>
    </w:p>
    <w:p>
      <w:r>
        <w:t>La práctica es esencial cuando se trata de la formación de sílabas y palabras en ruso. Aquí tienes algunos ejercicios que puedes implementar en tu rutina diaria. Un ejercicio útil es el de crear sílabas a partir de letras individuales que has aprendido. Por ejemplo, elige una consonante como "б" (b) y combínala con vocales como "а", "и", "у" para formar sílabas: "ба", "би", "бу". Esto no solo te ayudará a recordar las letras, sino que también te familiarizará con su pronunciación en contexto.</w:t>
      </w:r>
    </w:p>
    <w:p>
      <w:r>
        <w:t>Otro ejercicio consiste en escribir palabras que contengan la sílaba que hayas practicado. Por ejemplo, si has formado la sílaba "ма", busca palabras que contengan esa sílaba como "мама" (mama) o "мать" (madre). Al escribirlas, asegúrate de pronunciar cada sílaba en voz alta. Esto reforzará tu memoria y te ayudará a relacionar la escritura con el sonido.</w:t>
      </w:r>
    </w:p>
    <w:p>
      <w:r>
        <w:t>#### Checklist de Acción</w:t>
      </w:r>
    </w:p>
    <w:p>
      <w:r>
        <w:t>1. **Practica la segmentación de palabras**: Dedica unos minutos al día a descomponer palabras en sílabas. Escribe cada sílaba y pronúnciala en voz alta.</w:t>
        <w:br/>
        <w:t>2. **Crea sílabas con letras**: Utiliza letras del alfabeto cirílico para formar nuevas sílabas. Experimenta con diferentes combinaciones de consonantes y vocales.</w:t>
        <w:br/>
        <w:t>3. **Escribe y pronuncia palabras**: Toma cinco palabras nuevas cada semana, escríbelas y practícalas en voz alta, asegurándote de pronunciar cada sílaba correctamente.</w:t>
      </w:r>
    </w:p>
    <w:p>
      <w:r>
        <w:t>### Importancia de la Pronunciación Correcta</w:t>
      </w:r>
    </w:p>
    <w:p>
      <w:r>
        <w:t>La pronunciación es un aspecto crucial en el aprendizaje de cualquier idioma, y el ruso no es la excepción. A menudo, una sílaba mal pronunciada puede cambiar el significado de una palabra por completo. Por lo tanto, es esencial prestar atención a la entonación y el acento. En ruso, el acento puede recaer en diferentes sílabas de una palabra, lo que puede alterar su significado.</w:t>
      </w:r>
    </w:p>
    <w:p>
      <w:r>
        <w:t>Por ejemplo, la palabra "замок" puede significar "castillo" si el acento está en la primera sílaba ("ЗА-мок"), o "cerradura" si el acento está en la segunda ("за-МОК"). Esto resalta la importancia de practicar no solo la escritura y la lectura, sino también la escucha activa y la repetición.</w:t>
      </w:r>
    </w:p>
    <w:p>
      <w:r>
        <w:t>### Ejercicios Adicionales para la Formación de Palabras</w:t>
      </w:r>
    </w:p>
    <w:p>
      <w:r>
        <w:t>Para profundizar en la formación de palabras, puedes realizar estos ejercicios adicionales:</w:t>
      </w:r>
    </w:p>
    <w:p>
      <w:r>
        <w:t>- **Tarjetas de Memoria**: Crea tarjetas de memoria con sílabas en un lado y palabras que contengan esas sílabas en el otro. Practica a diario para reforzar tu aprendizaje.</w:t>
        <w:br/>
        <w:t>- **Lectura en Voz Alta**: Encuentra textos simples en ruso, como cuentos infantiles, y léelos en voz alta. Esto te ayudará a practicar la formación de sílabas en un contexto real.</w:t>
        <w:br/>
        <w:t>- **Aplicaciones de Aprendizaje**: Existen aplicaciones que te permiten escuchar palabras y practicar su pronunciación. Usa estas herramientas para mejorar tu habilidad auditiva.</w:t>
      </w:r>
    </w:p>
    <w:p>
      <w:r>
        <w:t>### Acción Práctica</w:t>
      </w:r>
    </w:p>
    <w:p>
      <w:r>
        <w:t>1. **Dedica tiempo a la segmentación de palabras**: Cada día, elige dos o tres palabras nuevas y divídelas en sílabas.</w:t>
        <w:br/>
        <w:t>2. **Forma sílabas y crea combinaciones**: Escribe combinaciones de consonantes y vocales, y practica su pronunciación.</w:t>
        <w:br/>
        <w:t>3. **Practica con lectura en voz alta**: Encuentra un texto en ruso que te interese y léelo en voz alta, prestando atención a la pronunciación de cada sílaba.</w:t>
      </w:r>
    </w:p>
    <w:p>
      <w:r>
        <w:t>### Conclusión</w:t>
      </w:r>
    </w:p>
    <w:p>
      <w:r>
        <w:t>La formación de sílabas y palabras es un proceso esencial en el aprendizaje del ruso. Al practicar la segmentación y la creación de sílabas, así como la pronunciación de palabras, te estarás preparando para una comunicación más efectiva en el idioma. Recuerda que la práctica constante es clave para dominar cualquier aspecto de un nuevo idioma. No dudes en incorporar estas herramientas y técnicas en tu rutina diaria para avanzar en tu viaje hacia la fluidez en ruso. ¡Cada sílaba cuenta y te acerca un paso más a tu objetivo!</w:t>
      </w:r>
    </w:p>
    <w:p>
      <w:pPr>
        <w:pStyle w:val="Heading1"/>
      </w:pPr>
      <w:r>
        <w:t>Chapter 8: **Ejercicios de Escritura a Mano**</w:t>
      </w:r>
    </w:p>
    <w:p>
      <w:r>
        <w:t># Ejercicios de Escritura a Mano</w:t>
      </w:r>
    </w:p>
    <w:p>
      <w:r>
        <w:t>El alfabeto cirílico puede parecer un desafío al principio, pero escribirlo a mano es una excelente manera de familiarizarse con sus letras y sonidos. La escritura manual no solo ayuda a memorizar las formas de las letras, sino que también permite comprender mejor la estructura del idioma. En esta sección, exploraremos diversos ejercicios de escritura a mano que te ayudarán a dominar el alfabeto cirílico de manera efectiva.</w:t>
      </w:r>
    </w:p>
    <w:p>
      <w:r>
        <w:t>## La Importancia de la Escritura a Mano</w:t>
      </w:r>
    </w:p>
    <w:p>
      <w:r>
        <w:t>Escribir a mano es una habilidad que, aunque parece estar en desuso en la era digital, sigue siendo fundamental en el aprendizaje de un nuevo idioma. Al escribir, activamos diferentes áreas del cerebro que promueven la memoria y la comprensión. Esto es especialmente cierto para el alfabeto cirílico, que puede resultar complicado debido a sus letras únicas que no tienen equivalentes directos en el alfabeto latino.</w:t>
      </w:r>
    </w:p>
    <w:p>
      <w:r>
        <w:t>Además, la escritura a mano permite desarrollar una conexión más profunda con el idioma. A medida que trazas las letras, comienzas a sentirte más cómodo y seguro con su pronunciación y uso. Cada letra tiene un carácter y una historia, y al escribirlas, estás creando un vínculo con la cultura rusa.</w:t>
      </w:r>
    </w:p>
    <w:p>
      <w:r>
        <w:t>## Ejercicios Básicos de Caligrafía</w:t>
      </w:r>
    </w:p>
    <w:p>
      <w:r>
        <w:t>Para comenzar, es fundamental practicar la caligrafía de cada letra del alfabeto cirílico. Aquí tienes algunos ejercicios básicos que puedes realizar:</w:t>
      </w:r>
    </w:p>
    <w:p>
      <w:r>
        <w:t>1. **Trazado de Letras**: Imprime una hoja con cada letra del alfabeto cirílico y sus respectivas formas en mayúsculas y minúsculas. Dedica tiempo a trazar cada letra con un lápiz o pluma. Asegúrate de prestar atención a la dirección de los trazos; esto es importante para que la escritura se vea clara y legible.</w:t>
      </w:r>
    </w:p>
    <w:p>
      <w:r>
        <w:t>2. **Repetición en Secuencia**: Una vez que te sientas cómodo con la forma de las letras, comienza a escribirlas en secuencia. Escribe la letra "А" diez veces, luego "Б", y continúa con el resto del alfabeto. Este ejercicio no solo mejora tu habilidad de escritura, sino que también refuerza la memorización de las letras.</w:t>
      </w:r>
    </w:p>
    <w:p>
      <w:r>
        <w:t>3. **Palabras Cortas**: Al dominar las letras, comienza a escribir palabras cortas en ruso que contengan esas letras. Por ejemplo, escribe "мама" (mamá) o "папа" (papá). A medida que practiques, intenta escribir oraciones simples como "Я люблю русский язык" (Me gusta el idioma ruso).</w:t>
      </w:r>
    </w:p>
    <w:p>
      <w:r>
        <w:t>## Practicar con Frases Comunes</w:t>
      </w:r>
    </w:p>
    <w:p>
      <w:r>
        <w:t>Una vez que te sientas cómodo con la escritura de letras y palabras, es hora de avanzar a frases comunes en ruso. Esto te ayudará a ver cómo se conectan las letras y cómo se forman las palabras en contexto. Aquí tienes algunos ejemplos de frases que puedes practicar:</w:t>
      </w:r>
    </w:p>
    <w:p>
      <w:r>
        <w:t>- **Привет! Как дела?** (¡Hola! ¿Cómo estás?)</w:t>
        <w:br/>
        <w:t>- **Я изучаю русский язык.** (Estoy aprendiendo ruso.)</w:t>
        <w:br/>
        <w:t>- **Где находится библиотека?** (¿Dónde está la biblioteca?)</w:t>
      </w:r>
    </w:p>
    <w:p>
      <w:r>
        <w:t>### Ejercicio de Escritura en Contexto</w:t>
      </w:r>
    </w:p>
    <w:p>
      <w:r>
        <w:t>Para este ejercicio, elige una frase y escríbela varias veces. Primero, escribe la frase de forma normal, prestando atención a la ortografía y la caligrafía. Luego, intenta escribirla con los ojos cerrados o sin mirar. Este tipo de práctica no solo mejora tu memoria escrita, sino que también te ayuda a recordar la estructura de las oraciones en ruso.</w:t>
      </w:r>
    </w:p>
    <w:p>
      <w:r>
        <w:t>### Caso de Estudio: La Experiencia de un Estudiante</w:t>
      </w:r>
    </w:p>
    <w:p>
      <w:r>
        <w:t>Consideremos a Juan, un estudiante de español que decidió aprender ruso. Al principio, se sintió abrumado por el alfabeto cirílico y las diferencias en la escritura. Sin embargo, comenzó a dedicar 20 minutos al día a ejercicios de escritura a mano. Al principio, trazó letras y luego pasó a escribir palabras y frases. Después de dos semanas, se dio cuenta de que su confianza estaba en aumento y que podía leer y escribir frases simples. La clave de su éxito fue la práctica constante y la dedicación a cada ejercicio.</w:t>
      </w:r>
    </w:p>
    <w:p>
      <w:r>
        <w:t>## Integración de la Cultura Rusa</w:t>
      </w:r>
    </w:p>
    <w:p>
      <w:r>
        <w:t>La escritura a mano en ruso no solo se trata de letras y palabras; también es una oportunidad para sumergirte en la cultura rusa. A medida que practiques la escritura de frases y palabras, considera investigar sobre su significado cultural. Por ejemplo, cuando escribas "Спасибо" (gracias), piensa en la importancia de la gratitud en la cultura rusa y cómo se expresa en diferentes contextos.</w:t>
      </w:r>
    </w:p>
    <w:p>
      <w:r>
        <w:t>### Ejercicio Cultural</w:t>
      </w:r>
    </w:p>
    <w:p>
      <w:r>
        <w:t>Elige una palabra o frase relacionada con la cultura rusa —como "С Новым Годом" (Feliz Año Nuevo)— e investiga su uso y significado. Luego, practica escribirla a mano varias veces. Intenta entender no solo cómo se escribe, sino también cuándo y por qué se usa esta expresión en la vida cotidiana.</w:t>
      </w:r>
    </w:p>
    <w:p>
      <w:r>
        <w:t>## Checklist de Acción</w:t>
      </w:r>
    </w:p>
    <w:p>
      <w:r>
        <w:t>Aquí tienes un checklist con tres acciones concretas que puedes tomar para mejorar tu escritura a mano en ruso:</w:t>
      </w:r>
    </w:p>
    <w:p>
      <w:r>
        <w:t>1. **Dedica 20 minutos diarios**: Establece un tiempo específico cada día para practicar la escritura a mano. La consistencia es clave.</w:t>
        <w:br/>
        <w:t xml:space="preserve">  </w:t>
        <w:br/>
        <w:t>2. **Usa materiales de referencia**: Imprime guías de caligrafía y ejemplos de frases para tener siempre a mano cuando practiques.</w:t>
      </w:r>
    </w:p>
    <w:p>
      <w:r>
        <w:t>3. **Integra la cultura**: Cada semana, elige una palabra o frase de la cultura rusa y estudia su significado mientras la escribes.</w:t>
      </w:r>
    </w:p>
    <w:p>
      <w:r>
        <w:t>## Práctica Constante</w:t>
      </w:r>
    </w:p>
    <w:p>
      <w:r>
        <w:t>Recuerda que la clave para dominar la escritura en ruso es la práctica constante. A medida que sigas escribiendo y explorando el idioma, verás un progreso notable en tu habilidad. La escritura a mano es una herramienta poderosa que te acerca a la fluidez.</w:t>
      </w:r>
    </w:p>
    <w:p>
      <w:r>
        <w:t>### Acción Práctica</w:t>
      </w:r>
    </w:p>
    <w:p>
      <w:r>
        <w:t>1. **Dedica tiempo a la caligrafía**: Practica el trazado de cada letra del alfabeto cirílico, dedicando al menos 10 minutos diarios.</w:t>
      </w:r>
    </w:p>
    <w:p>
      <w:r>
        <w:t>2. **Escribe frases cortas**: Comienza a escribir frases simples que te interesen, utilizando vocabulario que ya conozcas.</w:t>
      </w:r>
    </w:p>
    <w:p>
      <w:r>
        <w:t>3. **Explora la cultura**: Investiga palabras o frases culturales y practícalas en tu escritura, asegurándote de entender su contexto.</w:t>
      </w:r>
    </w:p>
    <w:p>
      <w:r>
        <w:t>A medida que completes estos ejercicios y acciones, estarás un paso más cerca de dominar el alfabeto cirílico y, por ende, el idioma ruso. No subestimes el poder de la escritura a mano en tu aventura lingüística; cada letra que dibujas es un ladrillo en la construcción de tu fluidez. ¡Sigue practicando y disfrutando del proceso de aprendizaje!</w:t>
      </w:r>
    </w:p>
    <w:p>
      <w:pPr>
        <w:pStyle w:val="Heading1"/>
      </w:pPr>
      <w:r>
        <w:t>Conclusion</w:t>
      </w:r>
    </w:p>
    <w:p>
      <w:r>
        <w:t>## Conclusión</w:t>
      </w:r>
    </w:p>
    <w:p>
      <w:r>
        <w:t>Al llegar al final de "Ruso en 30 Días 3: Alfabeto cirílico paso a paso con ejercicios prácticos", es momento de reflexionar sobre el camino recorrido y lo que está por venir en tu viaje de aprendizaje del ruso. Has dedicado tiempo y esfuerzo a la caligrafía, a la escritura de frases y a la inmersión en la rica cultura de Rusia. Este proceso no solo ha sido un ejercicio académico, sino también una experiencia enriquecedora que te acerca a una nueva forma de ver el mundo.</w:t>
      </w:r>
    </w:p>
    <w:p>
      <w:r>
        <w:t>Dominar el alfabeto cirílico es una puerta de entrada a un idioma lleno de matices y belleza. A medida que te familiarizas con cada letra y su sonido, comienzas a descubrir la musicalidad del ruso, un idioma que, aunque desafiante, es profundamente gratificante. En esta conclusión, queremos ofrecerte algunas reflexiones y recomendaciones para continuar tu viaje.</w:t>
      </w:r>
    </w:p>
    <w:p>
      <w:r>
        <w:t>### La Importancia de la Práctica Continua</w:t>
      </w:r>
    </w:p>
    <w:p>
      <w:r>
        <w:t>La práctica es el corazón de cualquier aprendizaje. Como bien has visto a lo largo de este libro, dedicar tiempo diariamente a escribir y practicar el alfabeto cirílico es fundamental para consolidar tus conocimientos. La caligrafía, aunque pueda parecer una tarea sencilla, es un ejercicio que agudiza tu memoria y mejora tu habilidad en el idioma. Considera establecer una rutina de escritura que te permita no solo practicar la forma de las letras, sino también integrarlas en tu vocabulario diario.</w:t>
      </w:r>
    </w:p>
    <w:p>
      <w:r>
        <w:t>Un gran ejemplo de la práctica continua se puede observar en el caso de Laura, una estudiante de español que decidió aprender ruso por su cuenta. Al principio, se sentía abrumada por las letras extrañas y la gramática compleja, pero dedicó tiempo todos los días a escribir en cirílico. Se comprometió a escribir un diario en ruso, comenzando con frases simples sobre su día a día. Con el tiempo, su confianza creció y ahora puede comunicarse de manera efectiva con hablantes nativos.</w:t>
      </w:r>
    </w:p>
    <w:p>
      <w:r>
        <w:t>### La Escritura como Herramienta de Aprendizaje</w:t>
      </w:r>
    </w:p>
    <w:p>
      <w:r>
        <w:t>La escritura no solo es un medio de comunicación, sino también una herramienta poderosa para el aprendizaje. A través de la escritura, internalizas el vocabulario, la gramática y las estructuras del idioma. Al escribir en ruso, no solo estás reproduciendo letras en un papel, sino que estás conectando esos símbolos con significados y contextos. Esto es especialmente importante en un idioma como el ruso, donde las palabras pueden cambiar significativamente según su forma y contexto.</w:t>
      </w:r>
    </w:p>
    <w:p>
      <w:r>
        <w:t>Recuerda que cada vez que escribes, estás creando una conexión más profunda con el idioma. Si te resulta útil, considera la posibilidad de tener un cuaderno dedicado exclusivamente a tu práctica de escritura en ruso. Esto puede convertirse en un recurso valioso al que puedas regresar y revisar tu progreso con el tiempo.</w:t>
      </w:r>
    </w:p>
    <w:p>
      <w:r>
        <w:t>### Integrando Cultura y Lengua</w:t>
      </w:r>
    </w:p>
    <w:p>
      <w:r>
        <w:t>El aprendizaje de un idioma va más allá de la gramática y el vocabulario; se trata también de comprender la cultura que lo rodea. Como mencionamos en la sección anterior, elegir una palabra o frase cultural cada semana puede ampliar tu comprensión del idioma y su contexto. La cultura rusa está llena de rica historia, literatura y tradiciones que ofrecen un trasfondo único a las palabras que estás aprendiendo.</w:t>
      </w:r>
    </w:p>
    <w:p>
      <w:r>
        <w:t>Un ejemplo claro de esto es la palabra "душа" (dushá), que significa "alma". Este término no solo representa una parte del ser humano, sino que también está presente en la literatura rusa, desde las obras de Tolstói hasta las canciones populares. Al explorar estas conexiones culturales, no solo enriqueces tu vocabulario, sino que también te conviertes en un aprendiz más apasionado e interesado.</w:t>
      </w:r>
    </w:p>
    <w:p>
      <w:r>
        <w:t>### Acciones Concretas para el Futuro</w:t>
      </w:r>
    </w:p>
    <w:p>
      <w:r>
        <w:t>Para asegurarte de que tu aprendizaje continúe en la dirección correcta, aquí tienes un checklist de acciones concretas que puedes llevar a cabo:</w:t>
      </w:r>
    </w:p>
    <w:p>
      <w:r>
        <w:t>1. **Dedica tiempo a la caligrafía**: Establece un horario diario de 10-15 minutos para practicar la escritura de letras y palabras en cirílico, asegurándote de enfocarte en la precisión y la fluidez.</w:t>
        <w:br/>
        <w:t xml:space="preserve">   </w:t>
        <w:br/>
        <w:t>2. **Crea un diario en ruso**: Comienza a escribir un diario donde registres tus pensamientos, reflexiones o actividades diarias en ruso. Esto te ayudará a practicar la escritura de manera más contextualizada.</w:t>
      </w:r>
    </w:p>
    <w:p>
      <w:r>
        <w:t>3. **Investiga sobre la cultura rusa**: Escoge un tema cultural, como la literatura o la música, y busca palabras y frases relevantes. Dedica tiempo a escribir sobre lo que aprendas y cómo se relaciona con el idioma.</w:t>
      </w:r>
    </w:p>
    <w:p>
      <w:r>
        <w:t>### Acción Práctica</w:t>
      </w:r>
    </w:p>
    <w:p>
      <w:r>
        <w:t>- **Paso 1**: Establece un tiempo específico cada día para practicar la caligrafía en cirílico.</w:t>
        <w:br/>
        <w:t>- **Paso 2**: Inicia tu diario en ruso, escribiendo al menos una frase cada día.</w:t>
        <w:br/>
        <w:t>- **Paso 3**: Investiga una palabra o frase cultural cada semana y escríbela en contexto.</w:t>
      </w:r>
    </w:p>
    <w:p>
      <w:r>
        <w:t>Al finalizar este libro, es fundamental recordar que el aprendizaje de un idioma es un viaje, no un destino. Cada letra que trazas, cada frase que escribes, y cada palabra que integras en tu vocabulario son pasos hacia la fluidez y la comprensión profunda del ruso. Sigue practicando y disfrutando de este hermoso proceso, y no dudes en explorar más allá de las páginas de este libro. ¡El idioma ruso te espera!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