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Ruso en 30 Días 8: Gramática intermedia para expresarte con más confianza</w:t>
      </w:r>
    </w:p>
    <w:p>
      <w:r>
        <w:t>By MICKY</w:t>
        <w:br/>
      </w:r>
    </w:p>
    <w:p>
      <w:r>
        <w:br w:type="page"/>
      </w:r>
    </w:p>
    <w:p>
      <w:pPr>
        <w:pStyle w:val="Heading1"/>
      </w:pPr>
      <w:r>
        <w:t>Table of Contents</w:t>
      </w:r>
    </w:p>
    <w:p>
      <w:r>
        <w:t>Introduction</w:t>
      </w:r>
    </w:p>
    <w:p>
      <w:r>
        <w:t>1. **Introducción a la Gramática Intermedia**</w:t>
      </w:r>
    </w:p>
    <w:p>
      <w:r>
        <w:t>2. **Sustantivos y Adjetivos: Más Allá de lo Básico**</w:t>
      </w:r>
    </w:p>
    <w:p>
      <w:r>
        <w:t>3. **Verbos en Diferentes Tiempos**</w:t>
      </w:r>
    </w:p>
    <w:p>
      <w:r>
        <w:t>4. **Construcción de Oraciones Complejas**</w:t>
      </w:r>
    </w:p>
    <w:p>
      <w:r>
        <w:t>5. **El Uso de Preposiciones**</w:t>
      </w:r>
    </w:p>
    <w:p>
      <w:r>
        <w:t>6. **Pronombres y Su Uso Correcto**</w:t>
      </w:r>
    </w:p>
    <w:p>
      <w:r>
        <w:t>7. **Conectores y Transiciones**</w:t>
      </w:r>
    </w:p>
    <w:p>
      <w:r>
        <w:t>8. **El Modo Imperativo y Su Aplicación**</w:t>
      </w:r>
    </w:p>
    <w:p>
      <w:r>
        <w:t>Conclusion</w:t>
      </w:r>
    </w:p>
    <w:p>
      <w:r>
        <w:br w:type="page"/>
      </w:r>
    </w:p>
    <w:p>
      <w:pPr>
        <w:pStyle w:val="Heading1"/>
      </w:pPr>
      <w:r>
        <w:t>Introduction</w:t>
      </w:r>
    </w:p>
    <w:p>
      <w:r>
        <w:t># Introducción</w:t>
      </w:r>
    </w:p>
    <w:p>
      <w:r>
        <w:t>Aprender ruso puede parecer un desafío monumental, pero con el enfoque correcto y la determinación adecuada, se convierte en una experiencia enriquecedora y gratificante. En "Ruso en 30 Días 8: Gramática intermedia para expresarte con más confianza", te invitamos a profundizar en las estructuras gramaticales que te permitirán comunicarte de manera más efectiva y natural. Este libro no solo es una continuación de tu viaje hacia el dominio del ruso, sino también una herramienta para aumentar tu confianza al hablar y escribir en este hermoso idioma.</w:t>
      </w:r>
    </w:p>
    <w:p>
      <w:r>
        <w:t>## La importancia de la gramática en la comunicación</w:t>
      </w:r>
    </w:p>
    <w:p>
      <w:r>
        <w:t>La gramática es el esqueleto de cualquier idioma. Sin una buena comprensión de sus reglas y estructuras, es difícil expresar ideas de manera clara y efectiva. En el caso del ruso, un idioma que puede resultar complicado debido a su sistema de casos, verbos aspectuales y conjugaciones, dominar la gramática intermedia te permitirá dar un salto cualitativo en tus habilidades comunicativas.</w:t>
      </w:r>
    </w:p>
    <w:p>
      <w:r>
        <w:t>Imagina que estás en una charla con amigos rusos y, aunque tienes un vocabulario básico, te sientes limitado en tu capacidad para participar en conversaciones más profundas. Aquí es donde la gramática intermedia entra en juego. Con ella, no solo podrás formular oraciones complejas, sino también comprender matices que son esenciales para interactuar con hablantes nativos. Esto no solo enriquecerá tus conversaciones, sino que también te ayudará a comprender mejor la cultura y las costumbres de los rusos.</w:t>
      </w:r>
    </w:p>
    <w:p>
      <w:r>
        <w:t>## Estructura del libro</w:t>
      </w:r>
    </w:p>
    <w:p>
      <w:r>
        <w:t>Este libro está diseñado para ser práctico y accesible. A lo largo de sus capítulos, encontrarás explicaciones claras de las reglas gramaticales, ejemplos ilustrativos y ejercicios que te permitirán poner en práctica lo aprendido. La estructura está organizada de tal manera que cada tema se construye sobre el anterior, facilitando así tu proceso de aprendizaje.</w:t>
      </w:r>
    </w:p>
    <w:p>
      <w:r>
        <w:t>Además de las explicaciones teóricas, hemos incluido casos prácticos que reflejan situaciones cotidianas. Por ejemplo, en un capítulo abordaremos cómo utilizar los tiempos verbales en contextos específicos como la planificación de un viaje. Imagina que estás organizando unas vacaciones a San Petersburgo y necesitas preguntar sobre horarios de trenes o hacer reservas en restaurantes. A través de diálogos prácticos y situaciones reales, aprenderás a utilizar el idioma de manera efectiva y natural.</w:t>
      </w:r>
    </w:p>
    <w:p>
      <w:r>
        <w:t>## Ejemplos de uso en la vida diaria</w:t>
      </w:r>
    </w:p>
    <w:p>
      <w:r>
        <w:t>Para ilustrar la aplicación de la gramática intermedia en situaciones reales, consideremos la historia de Ana, una estudiante de español que decidió aprender ruso. Al principio, Ana se sentía insegura debido a su limitado conocimiento del idioma. Sin embargo, tras dedicar tiempo a estudiar la gramática intermedia, comenzó a notar cambios significativos en su capacidad para comunicarse.</w:t>
      </w:r>
    </w:p>
    <w:p>
      <w:r>
        <w:t>Ana se unió a un grupo de conversación en línea donde hablantes nativos de ruso y estudiantes de diferentes países se reunían para practicar. Al aplicar lo que había aprendido sobre los casos y la conjugación de verbos, Ana pudo participar más activamente. No solo se sentía más segura al hablar, sino que también recibió elogios de sus compañeros rusos por su capacidad para construir oraciones más complejas y expresivas. Esta experiencia no solo mejoró su habilidad en el idioma, sino que también le permitió hacer amigos y conocer más sobre la cultura rusa.</w:t>
      </w:r>
    </w:p>
    <w:p>
      <w:r>
        <w:t>## Acciones concretas para mejorar tu gramática</w:t>
      </w:r>
    </w:p>
    <w:p>
      <w:r>
        <w:t>La gramática puede parecer abrumadora, pero con un enfoque estructurado, puedes avanzar rápidamente. Aquí tienes tres acciones concretas que puedes implementar de inmediato para mejorar tu comprensión gramatical:</w:t>
      </w:r>
    </w:p>
    <w:p>
      <w:r>
        <w:t>1. **Dedica tiempo a estudiar los casos**: El ruso tiene seis casos, y cada uno cumple una función específica en la oración. Dedica tiempo cada semana a estudiar uno o dos casos a fondo. Practica con ejemplos y ejercicios para reforzar tu entendimiento.</w:t>
      </w:r>
    </w:p>
    <w:p>
      <w:r>
        <w:t>2. **Incorpora la gramática en tu práctica diaria**: Al leer, escuchar o hablar en ruso, intenta identificar las estructuras gramaticales que has aprendido. Esto te ayudará a reforzar tu conocimiento y a aplicarlo en situaciones reales.</w:t>
      </w:r>
    </w:p>
    <w:p>
      <w:r>
        <w:t>3. **Únete a un grupo de conversación**: Practicar con hablantes nativos es una de las maneras más efectivas de mejorar en cualquier idioma. Busca grupos locales o en línea donde puedas practicar tu ruso y aplicar lo que has aprendido.</w:t>
      </w:r>
    </w:p>
    <w:p>
      <w:r>
        <w:t>A medida que avances en este libro, recuerda que la práctica constante es la clave del éxito. No temas cometer errores; son parte del proceso de aprendizaje. Cada error es una oportunidad para mejorar y acercarte a tu objetivo de hablar ruso con confianza.</w:t>
      </w:r>
    </w:p>
    <w:p>
      <w:r>
        <w:t>## Acción práctica</w:t>
      </w:r>
    </w:p>
    <w:p>
      <w:r>
        <w:t>Aquí tienes tres pasos para poner en práctica lo aprendido en este capítulo:</w:t>
      </w:r>
    </w:p>
    <w:p>
      <w:r>
        <w:t>1. **Elige un caso gramatical** y dedica una semana a estudiarlo. Haz un listado de sustantivos y adjetivos que funcionan con ese caso y practica su uso en oraciones.</w:t>
      </w:r>
    </w:p>
    <w:p>
      <w:r>
        <w:t>2. **Encuentra un compañero de conversación** o un tutor en línea. Hablar con alguien que tenga un nivel de ruso más avanzado te permitirá practicar en un entorno seguro y recibir retroalimentación.</w:t>
      </w:r>
    </w:p>
    <w:p>
      <w:r>
        <w:t>3. **Mantén un diario en ruso**. Escribe breves entradas sobre tu día, utilizando las estructuras gramaticales que has aprendido. Esto te ayudará a solidificar tus conocimientos y a expresarte con mayor fluidez.</w:t>
      </w:r>
    </w:p>
    <w:p>
      <w:r>
        <w:t>Recuerda que cada pequeño paso que tomes te acercará más a tu objetivo de comunicarte en ruso con confianza y claridad. ¡Comencemos juntos este emocionante viaje hacia el dominio del idioma!</w:t>
      </w:r>
    </w:p>
    <w:p>
      <w:pPr>
        <w:pStyle w:val="Heading1"/>
      </w:pPr>
      <w:r>
        <w:t>Chapter 1: **Introducción a la Gramática Intermedia**</w:t>
      </w:r>
    </w:p>
    <w:p>
      <w:r>
        <w:t># Introducción a la Gramática Intermedia</w:t>
      </w:r>
    </w:p>
    <w:p>
      <w:r>
        <w:t>La gramática es el corazón de cualquier idioma, y el ruso no es la excepción. Después de haber dominado los conceptos básicos, es hora de adentrarse en un nivel intermedio que te permitirá expresarte con más confianza y precisión. En este capítulo, exploraremos las estructuras gramaticales que son esenciales para el hablante intermedio, así como algunas estrategias prácticas para que puedas integrarlas en tu uso diario del idioma. Al final, tendrás un mejor entendimiento de cómo funciona el ruso en un nivel más profundo, lo que te permitirá comunicarte de manera más efectiva.</w:t>
      </w:r>
    </w:p>
    <w:p>
      <w:r>
        <w:t>## El Modo Indicativo y Sus Variaciones</w:t>
      </w:r>
    </w:p>
    <w:p>
      <w:r>
        <w:t>El modo indicativo es el más utilizado en el idioma ruso, ya que se emplea para expresar hechos, acciones y estados que son reales o considerados ciertos. En el nivel intermedio, es fundamental no solo reconocer las formas del modo indicativo, sino también entender sus variaciones y cómo se pueden utilizar en diferentes contextos.</w:t>
      </w:r>
    </w:p>
    <w:p>
      <w:r>
        <w:t>### Formas Verbal del Modo Indicativo</w:t>
      </w:r>
    </w:p>
    <w:p>
      <w:r>
        <w:t>En ruso, los verbos en modo indicativo se conjugan en presente, pasado y futuro. La conjugación de los verbos en cada uno de estos tiempos puede ser compleja debido a los aspectos perfectivos e imperfectivos. Por ejemplo, el verbo "писать" (escribir) es imperfectivo, mientras que "написать" (escribir, en el sentido de completar la acción) es perfectivo.</w:t>
      </w:r>
    </w:p>
    <w:p>
      <w:r>
        <w:t>Esto significa que, al hablar en ruso, puedes dar matices a tus frases dependiendo del tiempo que elijas. Por ejemplo, si dices "Я пишу письмо" (Estoy escribiendo una carta), te enfocas en la acción en progreso. Sin embargo, si optas por "Я написал письмо" (He escrito una carta), enfatizas que la acción ya fue completada.</w:t>
      </w:r>
    </w:p>
    <w:p>
      <w:r>
        <w:t>### Uso de Tiempos Compuestos</w:t>
      </w:r>
    </w:p>
    <w:p>
      <w:r>
        <w:t>Además de los tiempos simples, es importante familiarizarse con los tiempos compuestos que se forman combinando el verbo auxiliar "быть" (ser/estar) con el participio pasado. Por ejemplo, "Я буду писать" (Escribiré) implica un futuro. Comprender estos matices te permitirá comunicarte con mayor fluidez y expresar no solo acciones, sino también intenciones y expectativas.</w:t>
      </w:r>
    </w:p>
    <w:p>
      <w:r>
        <w:t>## La Voz Pasiva en Ruso</w:t>
      </w:r>
    </w:p>
    <w:p>
      <w:r>
        <w:t>La voz pasiva es una herramienta muy útil que permite desviar el enfoque del sujeto que realiza la acción hacia el objeto que la recibe. En ruso, la formación de la voz pasiva puede ser un poco más complicada que en español, pero dominarla te ayudará a enriquecer tus habilidades comunicativas.</w:t>
      </w:r>
    </w:p>
    <w:p>
      <w:r>
        <w:t>### Construcción de la Voz Pasiva</w:t>
      </w:r>
    </w:p>
    <w:p>
      <w:r>
        <w:t>La voz pasiva en ruso se forma utilizando el verbo en una de sus formas, seguido del participio pasado. Por ejemplo, "Книга написана" (El libro fue escrito). Aquí, el enfoque está en el libro, no en quien lo escribió. Esto es especialmente útil en situaciones en las que el agente no es relevante o no se quiere mencionar.</w:t>
      </w:r>
    </w:p>
    <w:p>
      <w:r>
        <w:t>### Ejemplo Práctico</w:t>
      </w:r>
    </w:p>
    <w:p>
      <w:r>
        <w:t>Imagina que estás hablando sobre una exposición de arte en una galería local. En lugar de decir "Художник создал картину" (El artista creó la pintura), podrías optar por "Картина была создана художником" (La pintura fue creada por el artista). Este cambio no solo hace la oración más interesante, sino que también permite que el oyente se concentre en la obra de arte en lugar de en su creador.</w:t>
      </w:r>
    </w:p>
    <w:p>
      <w:r>
        <w:t>## La Conjugación de Verbos Irregulares</w:t>
      </w:r>
    </w:p>
    <w:p>
      <w:r>
        <w:t>Uno de los desafíos más grandes al aprender ruso es enfrentarse a los verbos irregulares. Estos verbos no siguen las reglas estándar de conjugación y, por lo tanto, requieren una atención especial. Sin embargo, una vez que te familiarices con ellos, tu capacidad para comunicarte se verá significativamente mejorada.</w:t>
      </w:r>
    </w:p>
    <w:p>
      <w:r>
        <w:t>### Principales Verbos Irregulares</w:t>
      </w:r>
    </w:p>
    <w:p>
      <w:r>
        <w:t>Algunos de los verbos más comunes que presentan irregularidades incluyen "идти" (ir), "быть" (ser/estar), y "дать" (dar). Por ejemplo, la conjugación del verbo "идти" en presente es "я иду" (yo voy), "ты идёшь" (tú vas), y "они идут" (ellos van). Como puedes notar, las formas no son intuitivas y requieren práctica.</w:t>
      </w:r>
    </w:p>
    <w:p>
      <w:r>
        <w:t>### Estrategias para Aprender Verbos Irregulares</w:t>
      </w:r>
    </w:p>
    <w:p>
      <w:r>
        <w:t>Para aprender estos verbos, te recomiendo crear tarjetas de memoria o utilizar aplicaciones de aprendizaje de idiomas que te permitan practicar la conjugación. También puedes escribir frases que incluyan estos verbos en diferentes contextos. Por ejemplo, "Я иду в магазин" (Voy a la tienda) y "Мы идём на встречу" (Vamos a la reunión) son ejemplos de cómo usar "идти" en diferentes situaciones.</w:t>
      </w:r>
    </w:p>
    <w:p>
      <w:r>
        <w:t>## La Estructura de Oraciones Complejas</w:t>
      </w:r>
    </w:p>
    <w:p>
      <w:r>
        <w:t>A medida que avanzas en tu dominio del ruso, aprender a formar oraciones complejas te permitirá expresar ideas más elaboradas. Las oraciones complejas pueden incluir cláusulas subordinadas que añaden información adicional a la idea principal.</w:t>
      </w:r>
    </w:p>
    <w:p>
      <w:r>
        <w:t>### Tipos de Oraciones Compuestas</w:t>
      </w:r>
    </w:p>
    <w:p>
      <w:r>
        <w:t>Existen varios tipos de oraciones complejas en ruso, como las que utilizan conjunciones subordinantes. Por ejemplo, al decir "Я думаю, что он придёт" (Creo que él vendrá), introduces una cláusula subordinada que complementa la idea principal. Las conjunciones como "что" (que), "потому что" (porque) y "если" (si) son fundamentales para construir estas oraciones.</w:t>
      </w:r>
    </w:p>
    <w:p>
      <w:r>
        <w:t>### Práctica con Oraciones Complejas</w:t>
      </w:r>
    </w:p>
    <w:p>
      <w:r>
        <w:t>Una buena forma de practicar es comenzar a escribir párrafos en los que incluyas oraciones complejas. Puedes empezar describiendo tu día y luego agregar informaciones adicionales a través de cláusulas subordinadas. Por ejemplo: "Сегодня я пошёл в парк, потому что было солнечно" (Hoy fui al parque porque hacía sol). Intenta variar las conjunciones y estructuras para enriquecer tu escritura.</w:t>
      </w:r>
    </w:p>
    <w:p>
      <w:r>
        <w:t>## Checklist de Acciones Concretas</w:t>
      </w:r>
    </w:p>
    <w:p>
      <w:r>
        <w:t>Para ayudarte a consolidar lo aprendido en este capítulo, aquí tienes una lista de acciones concretas que puedes implementar en tu estudio del ruso:</w:t>
      </w:r>
    </w:p>
    <w:p>
      <w:r>
        <w:t>1. **Practica la voz pasiva**: Escribe al menos cinco oraciones utilizando la voz pasiva en diferentes contextos. Puedes hablar sobre libros, películas o cualquier otro tema que te interese.</w:t>
      </w:r>
    </w:p>
    <w:p>
      <w:r>
        <w:t>2. **Conjugación de verbos irregulares**: Crea tarjetas de memoria para los verbos irregulares que encuentres más desafiantes. Dedica 10 minutos al día a repasar y practicar su conjugación.</w:t>
      </w:r>
    </w:p>
    <w:p>
      <w:r>
        <w:t>3. **Escritura de oraciones complejas**: Escribe un breve párrafo sobre un tema de tu elección, asegurándote de incluir al menos tres oraciones complejas. Intenta utilizar diferentes conjunciones y estructuras.</w:t>
      </w:r>
    </w:p>
    <w:p>
      <w:r>
        <w:t>## Acción Práctica</w:t>
      </w:r>
    </w:p>
    <w:p>
      <w:r>
        <w:t>Para poner en práctica lo que has aprendido en este capítulo, sigue estos tres pasos:</w:t>
      </w:r>
    </w:p>
    <w:p>
      <w:r>
        <w:t>1. **Dedica 20 minutos al día** a practicar la conjugación de verbos en modo indicativo y voz pasiva. Usa recursos en línea o libros de texto para guiarte.</w:t>
      </w:r>
    </w:p>
    <w:p>
      <w:r>
        <w:t>2. **Realiza un ejercicio de escritura**: Escribe un pequeño relato sobre un evento reciente en tu vida, utilizando al menos cinco verbos en voz pasiva y tres oraciones complejas.</w:t>
      </w:r>
    </w:p>
    <w:p>
      <w:r>
        <w:t>3. **Encuentra un compañero de conversación**: Busca a alguien con quien puedas practicar ruso. Esto no solo te ayudará a mejorar tu fluidez, sino que también podrás recibir retroalimentación sobre el uso de estructuras gramaticales.</w:t>
      </w:r>
    </w:p>
    <w:p>
      <w:r>
        <w:t>Con estos conceptos y prácticas, estarás mejor preparado para avanzar en tu aprendizaje del ruso y comunicarte con más confianza. La gramática intermedia puede parecer intimidante al principio, pero con dedicación y práctica, se convertirá en una herramienta poderosa en tu arsenal lingüístico.</w:t>
      </w:r>
    </w:p>
    <w:p>
      <w:pPr>
        <w:pStyle w:val="Heading1"/>
      </w:pPr>
      <w:r>
        <w:t>Chapter 2: **Sustantivos y Adjetivos: Más Allá de lo Básico**</w:t>
      </w:r>
    </w:p>
    <w:p>
      <w:r>
        <w:t># Sustantivos y Adjetivos: Más Allá de lo Básico</w:t>
      </w:r>
    </w:p>
    <w:p>
      <w:r>
        <w:t>El dominio de los sustantivos y adjetivos es fundamental para alcanzar un nivel intermedio en el aprendizaje del ruso. Estos elementos no solo enriquecen el vocabulario, sino que también permiten construir oraciones más complejas y matizadas. En este capítulo, exploraremos cómo utilizar sustantivos y adjetivos de manera efectiva, así como algunos matices gramaticales que pueden ayudarte a expresarte con mayor confianza.</w:t>
      </w:r>
    </w:p>
    <w:p>
      <w:r>
        <w:t>## La importancia de los sustantivos en la comunicación</w:t>
      </w:r>
    </w:p>
    <w:p>
      <w:r>
        <w:t>Los sustantivos son la base de cualquier idioma, y el ruso no es la excepción. Sin ellos, sería casi imposible formar oraciones significativas. En ruso, los sustantivos se dividen en varias categorías: concretos e abstractos, contables e incontables, y comunes y propios. Comprender estas categorías te ayudará a seleccionar el sustantivo correcto según el contexto.</w:t>
      </w:r>
    </w:p>
    <w:p>
      <w:r>
        <w:t>### Concretos y abstractos</w:t>
      </w:r>
    </w:p>
    <w:p>
      <w:r>
        <w:t>Los sustantivos concretos son aquellos que designan objetos, personas, lugares y cosas que podemos percibir a través de los sentidos. Por ejemplo, "стол" (stol - mesa) y "книга" (kniga - libro) son sustantivos concretos. En contraste, los sustantivos abstractos se refieren a ideas, sentimientos o cualidades, como "любовь" (lyubov - amor) y "свобода" (svoboda - libertad).</w:t>
      </w:r>
    </w:p>
    <w:p>
      <w:r>
        <w:t>Un aspecto interesante del ruso es que muchos sustantivos abstractos derivan de sustantivos concretos. Por ejemplo, "друг" (drug - amigo) puede llevar a la forma abstracta "дружба" (druzhba - amistad). Este tipo de relación puede ser muy útil al expandir tu vocabulario.</w:t>
      </w:r>
    </w:p>
    <w:p>
      <w:r>
        <w:t>### Contables e incontables</w:t>
      </w:r>
    </w:p>
    <w:p>
      <w:r>
        <w:t>Los sustantivos contables son aquellos que pueden ser contados, como "яблоко" (yabloko - manzana) o "студент" (student - estudiante). Por otro lado, los sustantivos incontables se refieren a elementos que no se pueden contar de manera individual, como "вода" (voda - agua) o "музыка" (muzyka - música). Es importante saber cómo utilizar estos sustantivos correctamente, sobre todo en oraciones que requieren precisión en la cantidad.</w:t>
      </w:r>
    </w:p>
    <w:p>
      <w:r>
        <w:t>Por ejemplo, para decir "tengo dos manzanas", dirías "У меня два яблока" (U menya dva yabloka), pero para hablar de agua, dirías "У меня есть вода" (U menya yest voda), sin necesidad de contarla. Esta diferencia es crucial para una comunicación efectiva.</w:t>
      </w:r>
    </w:p>
    <w:p>
      <w:r>
        <w:t>## Adjetivos: Describiendo el mundo que nos rodea</w:t>
      </w:r>
    </w:p>
    <w:p>
      <w:r>
        <w:t>Los adjetivos son igualmente esenciales para ofrecer detalles y matices en tus descripciones. En ruso, los adjetivos concuerdan en género, número y caso con los sustantivos a los que modifican. Esta concordancia es un aspecto gramatical que puede parecer complicado al principio, pero con práctica se vuelve natural.</w:t>
      </w:r>
    </w:p>
    <w:p>
      <w:r>
        <w:t>### Concordancia en género y número</w:t>
      </w:r>
    </w:p>
    <w:p>
      <w:r>
        <w:t>El ruso tiene tres géneros: masculino, femenino y neutro. Por ejemplo, el adjetivo "большой" (bol'shoy - grande) se utiliza de manera diferente según el género del sustantivo. Puedes decir "большой дом" (bol'shoy dom - casa grande) para una casa (femenino), "большой стол" (bol'shoy stol - mesa grande) para una mesa (masculino), y "большое окно" (bol'shoye okno - ventana grande) para una ventana (neutro).</w:t>
      </w:r>
    </w:p>
    <w:p>
      <w:r>
        <w:t>Además, los adjetivos deben concordar en número. Por ejemplo, "большие дома" (bol'shiye doma - casas grandes) muestra cómo el adjetivo cambia para coincidir con el plural del sustantivo. Esta concordancia es una parte fundamental de la gramática rusa y es esencial para la claridad en la comunicación.</w:t>
      </w:r>
    </w:p>
    <w:p>
      <w:r>
        <w:t>### Comparativos y superlativos</w:t>
      </w:r>
    </w:p>
    <w:p>
      <w:r>
        <w:t>Los adjetivos también permiten hacer comparaciones. En ruso, para formar el comparativo se suele agregar el prefijo "более" (boleye - más) antes del adjetivo. Por ejemplo, "более красивый" (boleye krasivyy - más bonito). Para el superlativo, se utiliza el sufijo "-ейший" (-eyshiy) o "самый" (samyy - el más). Por ejemplo, "самый красивый" (samyy krasivyy - el más bonito).</w:t>
      </w:r>
    </w:p>
    <w:p>
      <w:r>
        <w:t>Una situación en la que podrías utilizar comparativos y superlativos es al describir una ciudad. Si hablas de Moscú y San Petersburgo, podrías decir: "Москва более большая, чем Санкт-Петербург" (Moscú es más grande que San Petersburgo), y "Москва - самый красивый город в России" (Moscú es la ciudad más bonita de Rusia). Esta habilidad de comparar y contrastar es invaluable al hablar sobre lugares, personas y experiencias.</w:t>
      </w:r>
    </w:p>
    <w:p>
      <w:r>
        <w:t>## Ejemplos locales: Un vistazo a la cultura rusa</w:t>
      </w:r>
    </w:p>
    <w:p>
      <w:r>
        <w:t>Para comprender mejor el uso de sustantivos y adjetivos en el contexto ruso, consideremos un ejemplo local: el festival de la Maslenitsa, que celebra la llegada de la primavera. Durante esta festividad, se preparan muchos platos tradicionales, siendo uno de los más destacados los blinis (crepes).</w:t>
      </w:r>
    </w:p>
    <w:p>
      <w:r>
        <w:t>### Descripción del festival</w:t>
      </w:r>
    </w:p>
    <w:p>
      <w:r>
        <w:t>Puedes describir el festival usando sustantivos y adjetivos de la siguiente manera: "На Масленицу готовят вкусные блины" (En Maslenitsa se preparan deliciosos blinis). Aquí, "вкусные" (deliciosos) es un adjetivo que describe el sustantivo "блины" (blinis). Además, se pueden hacer comparaciones: "Блины на Масленице более популярны, чем в другие праздники" (Los blinis en Maslenitsa son más populares que en otras festividades).</w:t>
      </w:r>
    </w:p>
    <w:p>
      <w:r>
        <w:t>### La experiencia cultural</w:t>
      </w:r>
    </w:p>
    <w:p>
      <w:r>
        <w:t>Asistir a este festival ofrece una oportunidad única para practicar el ruso. Podrías hablar con los lugareños y usar frases como "Этот блин очень вкусный" (Este blini es muy delicioso) o "Какой красивый праздник!" (¡Qué festival tan bonito!). Estas expresiones no solo te ayudarán a comunicarte, sino que también te permitirán conectar con la cultura local y hacer amigos.</w:t>
      </w:r>
    </w:p>
    <w:p>
      <w:r>
        <w:t>## Checklist de acciones concretas</w:t>
      </w:r>
    </w:p>
    <w:p>
      <w:r>
        <w:t>1. **Crea un glosario**: Dedica tiempo a crear un glosario de al menos 50 sustantivos y adjetivos que te sean útiles en tu vida diaria. Agrégales ejemplos de oraciones en las que los uses.</w:t>
      </w:r>
    </w:p>
    <w:p>
      <w:r>
        <w:t>2. **Practica la concordancia**: Escribe diez oraciones que utilicen sustantivos y adjetivos asegurándote de que todos concuerden en género y número. Revisa tus oraciones con un compañero de estudio o tutor.</w:t>
      </w:r>
    </w:p>
    <w:p>
      <w:r>
        <w:t>3. **Realiza descripciones**: Escoge un objeto o lugar que te guste y descríbelo en ruso utilizando al menos cinco adjetivos. Intenta incluir comparativos y superlativos en tu descripción.</w:t>
      </w:r>
    </w:p>
    <w:p>
      <w:r>
        <w:t>## Acción Práctica</w:t>
      </w:r>
    </w:p>
    <w:p>
      <w:r>
        <w:t>Para aplicar lo aprendido en este capítulo, sigue estos tres pasos:</w:t>
      </w:r>
    </w:p>
    <w:p>
      <w:r>
        <w:t>1. **Dedica 15 minutos diarios** a practicar la formación de oraciones con sustantivos y adjetivos. Usa diferentes combinaciones para enriquecer tu vocabulario.</w:t>
      </w:r>
    </w:p>
    <w:p>
      <w:r>
        <w:t>2. **Participa en un foro de conversación** en línea donde puedas usar sustantivos y adjetivos en contextos reales. Esto te permitirá recibir retroalimentación de hablantes nativos.</w:t>
      </w:r>
    </w:p>
    <w:p>
      <w:r>
        <w:t>3. **Haz un diario en ruso** donde describas tu día utilizando al menos cinco sustantivos y tres adjetivos cada vez. Esto te ayudará a consolidar tu aprendizaje y a expresarte con confianza.</w:t>
      </w:r>
    </w:p>
    <w:p>
      <w:r>
        <w:t>Con estos conceptos, ejemplos y acciones prácticas, estarás bien preparado para utilizar sustantivos y adjetivos de manera efectiva en tus conversaciones en ruso. La clave está en la práctica continua y en la aplicación real de lo que aprendes.</w:t>
      </w:r>
    </w:p>
    <w:p>
      <w:pPr>
        <w:pStyle w:val="Heading1"/>
      </w:pPr>
      <w:r>
        <w:t>Chapter 3: **Verbos en Diferentes Tiempos**</w:t>
      </w:r>
    </w:p>
    <w:p>
      <w:r>
        <w:t># Verbos en Diferentes Tiempos</w:t>
      </w:r>
    </w:p>
    <w:p>
      <w:r>
        <w:t>El uso de los verbos en diferentes tiempos es fundamental para poder expresarse de manera efectiva en cualquier idioma. En ruso, la conjugación verbal puede parecer compleja al principio, pero una vez que comprendas las estructuras básicas, te sentirás más seguro al hablar. En este capítulo, exploraremos los tiempos verbales más comunes en ruso, y cómo utilizarlos para comunicarte con confianza y claridad.</w:t>
      </w:r>
    </w:p>
    <w:p>
      <w:r>
        <w:t>## Presente: La Base de la Comunicación</w:t>
      </w:r>
    </w:p>
    <w:p>
      <w:r>
        <w:t>El tiempo presente en ruso es el que usamos más a menudo en nuestras conversaciones cotidianas. En este tiempo, los verbos indican acciones que están ocurriendo en el momento o que son habituales. Para conjugar un verbo en presente, es importante identificar su raíz y la terminación adecuada.</w:t>
      </w:r>
    </w:p>
    <w:p>
      <w:r>
        <w:t>Por ejemplo, el verbo "говорить" (hablar) se conjuga de la siguiente manera:</w:t>
      </w:r>
    </w:p>
    <w:p>
      <w:r>
        <w:t>- Я говорю (Yo hablo)</w:t>
        <w:br/>
        <w:t>- Ты говоришь (Tú hablas)</w:t>
        <w:br/>
        <w:t>- Он/Она говорит (Él/Ella habla)</w:t>
        <w:br/>
        <w:t>- Мы говорим (Nosotros hablamos)</w:t>
        <w:br/>
        <w:t>- Вы говорите (Ustedes hablan)</w:t>
        <w:br/>
        <w:t>- Они говорят (Ellos hablan)</w:t>
      </w:r>
    </w:p>
    <w:p>
      <w:r>
        <w:t>La práctica de este tiempo es esencial, ya que la mayoría de las conversaciones diarias se desarrollan en presente. Imagina que estás en una cafetería en Moscú, pidiendo un café. Dirías: "Я хочу кофе" (Quiero un café). Aquí, estás utilizando el presente para expresar tu deseo en ese momento.</w:t>
      </w:r>
    </w:p>
    <w:p>
      <w:r>
        <w:t>### Ejercicios Prácticos</w:t>
      </w:r>
    </w:p>
    <w:p>
      <w:r>
        <w:t>Para dominar el presente, puedes realizar los siguientes ejercicios:</w:t>
      </w:r>
    </w:p>
    <w:p>
      <w:r>
        <w:t>1. **Conjugación de verbos**: Escoge cinco verbos comunes, como "есть" (comer), "пить" (beber) y "идти" (ir), y conjúgalos en presente en todas las personas.</w:t>
        <w:br/>
        <w:t>2. **Diálogo diario**: Crea un pequeño diálogo donde uses el presente para hablar sobre tu rutina diaria. Por ejemplo: "Я встаю в семь утра" (Me levanto a las siete de la mañana).</w:t>
        <w:br/>
        <w:t>3. **Conversación con un compañero**: Practica un ejercicio de conversación con un amigo o compañero de estudio, donde cada uno deba hacer preguntas y responder en presente.</w:t>
      </w:r>
    </w:p>
    <w:p>
      <w:r>
        <w:t>## Pasado: Reflejos del Ayer</w:t>
      </w:r>
    </w:p>
    <w:p>
      <w:r>
        <w:t>El tiempo pasado en ruso se utiliza para hablar sobre acciones que ya han ocurrido. A diferencia del presente, el pasado se conjuga de manera diferente dependiendo del género de la persona que realiza la acción. La terminación del verbo cambia: para los hombres, se añade "-л", para las mujeres "-ла", y para el plural "-ли".</w:t>
      </w:r>
    </w:p>
    <w:p>
      <w:r>
        <w:t>Tomemos el verbo "говорить" de nuevo como ejemplo:</w:t>
      </w:r>
    </w:p>
    <w:p>
      <w:r>
        <w:t>- Я говорил (Yo hablé - masculino)</w:t>
        <w:br/>
        <w:t>- Я говорила (Yo hablé - femenino)</w:t>
        <w:br/>
        <w:t>- Мы говорили (Nosotros hablamos - plural)</w:t>
      </w:r>
    </w:p>
    <w:p>
      <w:r>
        <w:t>Imagina que acabas de regresar de un viaje a San Petersburgo. Podrías decir: "Я посетил Эрмитаж" (Visité el Hermitage). Aquí, estás utilizando el pasado para compartir una experiencia reciente.</w:t>
      </w:r>
    </w:p>
    <w:p>
      <w:r>
        <w:t>### Ejercicios Prácticos</w:t>
      </w:r>
    </w:p>
    <w:p>
      <w:r>
        <w:t>Para familiarizarte con el pasado, intenta lo siguiente:</w:t>
      </w:r>
    </w:p>
    <w:p>
      <w:r>
        <w:t>1. **Redacción de recuerdos**: Escribe un pequeño relato sobre un evento que te haya marcado, utilizando el pasado. Incluye detalles sobre lo que hiciste y cómo te sentiste.</w:t>
        <w:br/>
        <w:t>2. **Conversaciones sobre el pasado**: Pregunta a tu compañero de estudio sobre su fin de semana y responde utilizando el pasado. Por ejemplo: "Я ходил в кино" (Fui al cine).</w:t>
        <w:br/>
        <w:t>3. **Ejercicio de narración**: Escoge un cuento o una anécdota que te guste y narralo en pasado, prestando atención a los géneros de las personas involucradas.</w:t>
      </w:r>
    </w:p>
    <w:p>
      <w:r>
        <w:t>## Futuro: Proyecciones y Deseos</w:t>
      </w:r>
    </w:p>
    <w:p>
      <w:r>
        <w:t>El tiempo futuro en ruso se usa para hablar de acciones que aún no han sucedido. Para formar el futuro, se utilizan dos enfoques: el futuro simple y el futuro compuesto. El futuro simple se forma conjugando el verbo en su forma básica con la adición de una terminación específica, mientras que el futuro compuesto utiliza el verbo "быть" (ser/estar) y el participio del verbo principal.</w:t>
      </w:r>
    </w:p>
    <w:p>
      <w:r>
        <w:t>Por ejemplo, utilizando el verbo "говорить":</w:t>
      </w:r>
    </w:p>
    <w:p>
      <w:r>
        <w:t>- Я буду говорить (Yo hablaré - futuro simple)</w:t>
        <w:br/>
        <w:t>- Я буду говорить (Yo hablaré - futuro compuesto)</w:t>
      </w:r>
    </w:p>
    <w:p>
      <w:r>
        <w:t>Imagina que estás planeando un viaje a Kazán. Podrías decir: "Я буду путешествовать в следующем месяце" (Voy a viajar el próximo mes).</w:t>
      </w:r>
    </w:p>
    <w:p>
      <w:r>
        <w:t>### Ejercicios Prácticos</w:t>
      </w:r>
    </w:p>
    <w:p>
      <w:r>
        <w:t>Para practicar el futuro, considera estos ejercicios:</w:t>
      </w:r>
    </w:p>
    <w:p>
      <w:r>
        <w:t>1. **Planificación de actividades**: Escribe una lista de cosas que planeas hacer en el futuro y exprésalas en futuro. Por ejemplo: "Я собираюсь учиться" (Tengo la intención de estudiar).</w:t>
        <w:br/>
        <w:t>2. **Conversaciones sobre el futuro**: Habla con un compañero sobre tus sueños y metas futuras. Pregúntale qué quiere lograr y compártelos usando el tiempo futuro.</w:t>
        <w:br/>
        <w:t>3. **Carta a ti mismo**: Escribe una carta a tu "yo" del futuro, describiendo tus aspiraciones y planes. Utiliza el futuro para expresar tus deseos.</w:t>
      </w:r>
    </w:p>
    <w:p>
      <w:r>
        <w:t>## Conjugación de Verbos Irregulares</w:t>
      </w:r>
    </w:p>
    <w:p>
      <w:r>
        <w:t>Dentro del aprendizaje de los verbos en diferentes tiempos, es crucial mencionar los verbos irregulares. Estos son aquellos que no siguen las reglas de conjugación habituales y, por lo tanto, requieren atención especial. Algunos de los verbos más comunes en ruso, como "быть" (ser/estar) y "идти" (ir), tienen formas irregulares que debes memorizar.</w:t>
      </w:r>
    </w:p>
    <w:p>
      <w:r>
        <w:t>Por ejemplo, el verbo "быть" se conjuga así en presente:</w:t>
      </w:r>
    </w:p>
    <w:p>
      <w:r>
        <w:t>- Я есть (Yo soy/estoy) *(aunque en el lenguaje cotidiano se omite)*</w:t>
        <w:br/>
        <w:t>- Ты есть (Tú eres/estás)</w:t>
        <w:br/>
        <w:t>- Он/Она есть (Él/Ella es/está)</w:t>
      </w:r>
    </w:p>
    <w:p>
      <w:r>
        <w:t>Sin embargo, en pasado y futuro, este verbo adopta formas diferentes. En pasado, por ejemplo, sería "Я был" (Yo fui/estuve - masculino) y "Я была" (Yo fui/estuve - femenino). En futuro, usamos "Я буду" (Yo seré/estaré).</w:t>
      </w:r>
    </w:p>
    <w:p>
      <w:r>
        <w:t>### Ejercicios Prácticos</w:t>
      </w:r>
    </w:p>
    <w:p>
      <w:r>
        <w:t>Para dominar los verbos irregulares, te propongo:</w:t>
      </w:r>
    </w:p>
    <w:p>
      <w:r>
        <w:t>1. **Lista de verbos irregulares**: Crea una lista de al menos diez verbos irregulares y sus conjugaciones en presente, pasado y futuro. Revisa tu lista con un compañero.</w:t>
        <w:br/>
        <w:t>2. **Diálogos creativos**: Escribe diálogos cortos que incluyan al menos tres verbos irregulares. Practica estos diálogos en voz alta.</w:t>
        <w:br/>
        <w:t>3. **Flashcards**: Crea tarjetas de memoria con los verbos irregulares y sus conjugaciones para practicar diariamente.</w:t>
      </w:r>
    </w:p>
    <w:p>
      <w:r>
        <w:t>### Caso de Estudio: Conversaciones Cotidianas</w:t>
      </w:r>
    </w:p>
    <w:p>
      <w:r>
        <w:t>Para poner en práctica lo aprendido, imaginemos un escenario cotidiano en el que se habla de la rutina diaria y los planes futuros. Ana, una estudiante de español que está aprendiendo ruso, se encuentra en un café con su amiga Katya.</w:t>
      </w:r>
    </w:p>
    <w:p>
      <w:r>
        <w:t>Ana dice: "Я учу русский язык" (Estoy aprendiendo ruso). Luego, Katya responde: "Я тоже! Я посещала курсы в прошлом году" (Yo también. Asistí a clases el año pasado). Después, Ana añade: "В следующем месяце мы будем говорить по-русски" (El próximo mes hablaremos en ruso).</w:t>
      </w:r>
    </w:p>
    <w:p>
      <w:r>
        <w:t>Este tipo de conversación demuestra cómo se utilizan los diferentes tiempos verbales en un contexto natural y fluido. Practicar situaciones como esta te ayudará a interiorizar las estructuras verbales y a sentirte más cómodo al hablar.</w:t>
      </w:r>
    </w:p>
    <w:p>
      <w:r>
        <w:t>## Lista de Acciones Concretas</w:t>
      </w:r>
    </w:p>
    <w:p>
      <w:r>
        <w:t>Para aplicar lo aprendido sobre los verbos en diferentes tiempos, aquí tienes una lista de acciones concretas que puedes seguir:</w:t>
      </w:r>
    </w:p>
    <w:p>
      <w:r>
        <w:t>1. **Dedica tiempo a la práctica**: Establece un horario diario de 15 minutos para practicar la conjugación de verbos en presente, pasado y futuro.</w:t>
        <w:br/>
        <w:t>2. **Participa en grupos de conversación**: Encuentra un grupo de hablantes de ruso, ya sea en línea o en persona, y participa en discusiones donde puedas usar diferentes tiempos verbales.</w:t>
        <w:br/>
        <w:t>3. **Crea un diario en ruso**: Escribe diariamente sobre tus experiencias, utilizando un tiempo verbal diferente cada día. Esto te ayudará a consolidar tus habilidades y a expresarte con más confianza.</w:t>
      </w:r>
    </w:p>
    <w:p>
      <w:r>
        <w:t>## Acción Práctica</w:t>
      </w:r>
    </w:p>
    <w:p>
      <w:r>
        <w:t>Para aplicar lo aprendido en este capítulo, sigue estos tres pasos:</w:t>
      </w:r>
    </w:p>
    <w:p>
      <w:r>
        <w:t>1. **Selecciona tres verbos**: Escoge tres verbos de uso frecuente y practica su conjugación en los tres tiempos (presente, pasado y futuro) en todas las personas.</w:t>
        <w:br/>
        <w:t>2. **Haz un ejercicio de narración**: Describe tu día de ayer utilizando el pasado, tu rutina de hoy en presente y tus planes para mañana en futuro.</w:t>
        <w:br/>
        <w:t>3. **Realiza un intercambio lingüístico**: Encuentra un compañero de intercambio de idiomas y practica hablar sobre tu rutina diaria y tus planes futuros, asegurándote de usar correctamente los tiempos verbales.</w:t>
      </w:r>
    </w:p>
    <w:p>
      <w:r>
        <w:t>Con estos ejercicios y acciones prácticas, estarás en un camino sólido para dominar los verbos en diferentes tiempos en ruso, lo que te permitirá expresarte con mayor confianza y fluidez. ¡Sigue practicando y no te desanimes!</w:t>
      </w:r>
    </w:p>
    <w:p>
      <w:pPr>
        <w:pStyle w:val="Heading1"/>
      </w:pPr>
      <w:r>
        <w:t>Chapter 4: **Construcción de Oraciones Complejas**</w:t>
      </w:r>
    </w:p>
    <w:p>
      <w:r>
        <w:t># Construcción de Oraciones Complejas</w:t>
      </w:r>
    </w:p>
    <w:p>
      <w:r>
        <w:t>La construcción de oraciones complejas es un aspecto fundamental para avanzar en el dominio del ruso. Este tipo de oraciones permite enriquecer nuestra expresión y comunicar ideas más elaboradas. A través de este capítulo, exploraremos cómo combinar oraciones simples para formar estructuras más complejas, utilizando conectores, subordinadas, y otros elementos que harán que tu ruso suene más natural y fluido.</w:t>
      </w:r>
    </w:p>
    <w:p>
      <w:r>
        <w:t>## 1. La Importancia de las Oraciones Complejas</w:t>
      </w:r>
    </w:p>
    <w:p>
      <w:r>
        <w:t>Las oraciones complejas son esenciales en cualquier idioma, y el ruso no es la excepción. Permiten expresar ideas más detalladas y matizadas. Por ejemplo, en lugar de simplemente decir "Voy a la tienda" (Я иду в магазин), puedes decir "Voy a la tienda porque necesito comprar pan" (Я иду в магазин, потому что мне нужно купить хлеб). Esta segunda oración ofrece más contexto y muestra la relación entre las acciones.</w:t>
      </w:r>
    </w:p>
    <w:p>
      <w:r>
        <w:t>Además, el uso de oraciones complejas enriquece tu vocabulario y gramática. A medida que aprendes a combinar diferentes estructuras, te vuelves más versátil en el uso del idioma. Esto es especialmente útil en situaciones de conversación donde la claridad y la precisión son importantes. Al dominar las oraciones complejas, te sentirás más seguro al comunicarte y serás capaz de participar en discusiones más profundas.</w:t>
      </w:r>
    </w:p>
    <w:p>
      <w:r>
        <w:t>## 2. Conectores y Su Uso</w:t>
      </w:r>
    </w:p>
    <w:p>
      <w:r>
        <w:t>Los conectores son palabras o frases que nos ayudan a unir ideas dentro de una oración o entre oraciones. Son cruciales para construir oraciones complejas en ruso. Aquí algunos de los conectores más comunes:</w:t>
      </w:r>
    </w:p>
    <w:p>
      <w:r>
        <w:t>1. **И (y)**: Conector de adición. Ejemplo: "Me gusta el té **и** el café" (Мне нравится чай **и** кофе).</w:t>
        <w:br/>
        <w:t xml:space="preserve">   </w:t>
        <w:br/>
        <w:t>2. **Но (pero)**: Conector de contraste. Ejemplo: "Quiero salir, **но** está lloviendo" (Я хочу выйти, **но** идет дождь).</w:t>
      </w:r>
    </w:p>
    <w:p>
      <w:r>
        <w:t>3. **Потому что (porque)**: Conector de causa. Ejemplo: "No fui a la fiesta **потому что** estaba cansado" (Я не пошел на вечеринку **потому что** был устал).</w:t>
      </w:r>
    </w:p>
    <w:p>
      <w:r>
        <w:t>4. **Хотя (aunque)**: Conector que introduce una concesión. Ejemplo: "**Хотя** no me gusta el invierno, disfruto de la nieve" (**Хотя** мне не нравится зима, я наслаждаюсь снегом).</w:t>
      </w:r>
    </w:p>
    <w:p>
      <w:r>
        <w:t>5. **Когда (cuando)**: Conector temporal. Ejemplo: "Cuando llegué a casa, ya había cenado" (Когда я пришел домой, он уже поужинал).</w:t>
      </w:r>
    </w:p>
    <w:p>
      <w:r>
        <w:t>Utilizar estos conectores adecuadamente es clave para construir oraciones que fluyan y tengan sentido. Practicar su uso en diferentes contextos te ayudará a incorporarlos de manera natural en tu discurso.</w:t>
      </w:r>
    </w:p>
    <w:p>
      <w:r>
        <w:t>## 3. Oraciones Subordinadas: Cómo y Cuándo Usarlas</w:t>
      </w:r>
    </w:p>
    <w:p>
      <w:r>
        <w:t>Las oraciones subordinadas son aquellas que dependen de otra oración principal. En ruso, estas oraciones son una herramienta poderosa para añadir información adicional. Por ejemplo, en la oración "El libro que leí es interesante" (Книга, которую я читал, интересная), "que leí" es una oración subordinada que proporciona más información sobre "el libro".</w:t>
      </w:r>
    </w:p>
    <w:p>
      <w:r>
        <w:t>Existen diferentes tipos de oraciones subordinadas:</w:t>
      </w:r>
    </w:p>
    <w:p>
      <w:r>
        <w:t>1. **Subordinadas sustantivas**: Funcionan como un sustantivo dentro de la oración. Ejemplo: "Es importante que estudies" (Важно, чтобы ты учился).</w:t>
      </w:r>
    </w:p>
    <w:p>
      <w:r>
        <w:t>2. **Subordinadas adjetivas**: Describen un sustantivo. Ejemplo: "La chica que canta es mi hermana" (Девочка, которая поет, - моя сестра).</w:t>
      </w:r>
    </w:p>
    <w:p>
      <w:r>
        <w:t>3. **Subordinadas adverbiales**: Proporcionan información sobre el verbo, como tiempo, causa o condición. Ejemplo: "Salí porque estaba cansado" (Я вышел, потому что был устал).</w:t>
      </w:r>
    </w:p>
    <w:p>
      <w:r>
        <w:t>Para construir oraciones complejas usando subordinadas, primero identifica la idea principal y luego agrega la información adicional. Practicar con diferentes verbos y tiempos ayudará a que estas estructuras se sientan más naturales.</w:t>
      </w:r>
    </w:p>
    <w:p>
      <w:r>
        <w:t>## 4. Ejemplos Prácticos de Construcción de Oraciones Complejas</w:t>
      </w:r>
    </w:p>
    <w:p>
      <w:r>
        <w:t>Veamos algunos ejemplos prácticos que te ayudarán a entender mejor cómo construir oraciones complejas en ruso. Imagina que quieres hablar sobre tu día a día y lo que planeas hacer. Aquí hay un par de ejemplos:</w:t>
      </w:r>
    </w:p>
    <w:p>
      <w:r>
        <w:t>- **Ejemplo 1**: "Hoy fui al mercado porque necesitaba comprar frutas y verduras, **а** después conocí a un amigo que no veía desde hace tiempo" (Сегодня я пошел на рынок, потому что мне нужно было купить фрукты и овощи, **а** потом встретил друга, которого не видел давно).</w:t>
      </w:r>
    </w:p>
    <w:p>
      <w:r>
        <w:t>- **Ejemplo 2**: "Aunque el clima estaba frío, decidí salir a caminar, **потому что** quería disfrutar del aire fresco" (Хотя погода была холодной, я решил выйти на прогулку, **потому что** хотел насладиться свежим воздухом).</w:t>
      </w:r>
    </w:p>
    <w:p>
      <w:r>
        <w:t>Estos ejemplos muestran cómo puedes combinar diferentes ideas en una sola oración, utilizando conectores y subordinadas para enriquecer tu expresión. Al practicar este tipo de construcciones, te volverás más hábil en la comunicación.</w:t>
      </w:r>
    </w:p>
    <w:p>
      <w:r>
        <w:t>## 5. Práctica y Aplicación en la Conversación</w:t>
      </w:r>
    </w:p>
    <w:p>
      <w:r>
        <w:t>Para aplicar lo que has aprendido sobre la construcción de oraciones complejas, es importante practicar. Aquí hay algunas acciones concretas que puedes llevar a cabo:</w:t>
      </w:r>
    </w:p>
    <w:p>
      <w:r>
        <w:t>1. **Escribe párrafos**: Dedica tiempo a escribir párrafos en ruso sobre diferentes temas. Asegúrate de incluir oraciones complejas utilizando conectores y subordinadas.</w:t>
      </w:r>
    </w:p>
    <w:p>
      <w:r>
        <w:t>2. **Conversaciones con hablantes nativos**: Participa en intercambios lingüísticos o grupos de conversación donde puedas practicar el uso de oraciones complejas en un contexto real. No temas cometer errores; es parte del proceso de aprendizaje.</w:t>
      </w:r>
    </w:p>
    <w:p>
      <w:r>
        <w:t>3. **Escucha y lee en ruso**: Escuchar podcasts, ver películas o leer libros en ruso te expondrá a oraciones complejas en uso. Presta atención a cómo se construyen y trata de imitarlas en tu propia práctica.</w:t>
      </w:r>
    </w:p>
    <w:p>
      <w:r>
        <w:t>### Lista de Verificación</w:t>
      </w:r>
    </w:p>
    <w:p>
      <w:r>
        <w:t>Para ayudarte a estructurar tu práctica, aquí tienes una lista de verificación con tres acciones concretas que puedes realizar:</w:t>
      </w:r>
    </w:p>
    <w:p>
      <w:r>
        <w:t>1. **Escribe cinco oraciones complejas** usando diferentes conectores y subordinadas sobre un tema de tu elección.</w:t>
        <w:br/>
        <w:t>2. **Graba un audio** donde describas tu rutina diaria utilizando al menos tres oraciones complejas.</w:t>
        <w:br/>
        <w:t>3. **Organiza una reunión** con un compañero de intercambio lingüístico y planifica una conversación donde te enfoques en usar oraciones complejas.</w:t>
      </w:r>
    </w:p>
    <w:p>
      <w:r>
        <w:t>## Acción Práctica</w:t>
      </w:r>
    </w:p>
    <w:p>
      <w:r>
        <w:t>Para aplicar lo aprendido en este capítulo, sigue estos tres pasos:</w:t>
      </w:r>
    </w:p>
    <w:p>
      <w:r>
        <w:t>1. **Crea una historia**: Escribe una historia corta en ruso utilizando al menos cinco oraciones complejas. Asegúrate de usar diferentes conectores y tipos de oraciones subordinadas.</w:t>
        <w:br/>
        <w:t>2. **Practica en voz alta**: Lee tu historia en voz alta, prestando atención a la fluidez y la pronunciación. Esto te ayudará a familiarizarte con las estructuras complejas.</w:t>
        <w:br/>
        <w:t>3. **Comparte y recibe retroalimentación**: Comparte tu historia con un hablante nativo o un compañero de estudio y pide retroalimentación sobre el uso de oraciones complejas.</w:t>
      </w:r>
    </w:p>
    <w:p>
      <w:r>
        <w:t>Recuerda que la práctica constante es clave para dominar la construcción de oraciones complejas en ruso. ¡No dudes en experimentar y hacer del aprendizaje un proceso divertido!</w:t>
      </w:r>
    </w:p>
    <w:p>
      <w:pPr>
        <w:pStyle w:val="Heading1"/>
      </w:pPr>
      <w:r>
        <w:t>Chapter 5: **El Uso de Preposiciones**</w:t>
      </w:r>
    </w:p>
    <w:p>
      <w:r>
        <w:t>## El Uso de Preposiciones</w:t>
      </w:r>
    </w:p>
    <w:p>
      <w:r>
        <w:t>Las preposiciones son elementos fundamentales en cualquier idioma, y el ruso no es la excepción. A menudo, el uso correcto de las preposiciones puede cambiar completamente el significado de una oración. En este capítulo, exploraremos cómo funcionan las preposiciones en ruso, su clasificación, y cómo puedes utilizarlas para expresarte con mayor claridad y confianza. Con ejemplos y ejercicios prácticos, aprenderás a manejar este aspecto gramatical esencial.</w:t>
      </w:r>
    </w:p>
    <w:p>
      <w:r>
        <w:t>### 1. ¿Qué son las preposiciones?</w:t>
      </w:r>
    </w:p>
    <w:p>
      <w:r>
        <w:t>Las preposiciones son palabras que relacionan un sustantivo, pronombre o frase nominal con otras partes de la oración. En ruso, al igual que en español, estas palabras son clave para indicar relaciones de tiempo, lugar, dirección, causa, entre otros. Un ejemplo clásico de preposición es "en", "con" o "para". En ruso, las preposiciones son variadas y su uso puede ser bastante específico.</w:t>
      </w:r>
    </w:p>
    <w:p>
      <w:r>
        <w:t>Por ejemplo, tomemos la preposición "в" (v), que se traduce como "en". En ruso, se utiliza para indicar un lugar cerrado o un espacio determinado. Si decimos "Я в доме" (Ya v dome), significa "Estoy en la casa". Sin embargo, si utilizamos "на" (na), que significa "en" pero en un contexto diferente, como "Я на улице" (Ya na ulitse), estamos hablando de "Estoy en la calle". Esta diferencia puede parecer sutil, pero es crucial para una comunicación efectiva.</w:t>
      </w:r>
    </w:p>
    <w:p>
      <w:r>
        <w:t>Las preposiciones en ruso también pueden cambiar según el caso gramatical del sustantivo que acompañan. Por ejemplo, "в" se usa con el caso acusativo para indicar movimiento hacia un lugar, mientras que se usa con el caso prepositivo para indicar ubicación. Este cambio es una de las características que hacen que el uso de preposiciones en ruso sea un tema fascinante y complejo.</w:t>
      </w:r>
    </w:p>
    <w:p>
      <w:r>
        <w:t>### 2. Clasificación de las preposiciones en ruso</w:t>
      </w:r>
    </w:p>
    <w:p>
      <w:r>
        <w:t>Las preposiciones en ruso se pueden clasificar en varias categorías según su función y el caso que rigen. A continuación, veremos las principales categorías de preposiciones:</w:t>
      </w:r>
    </w:p>
    <w:p>
      <w:r>
        <w:t>#### 2.1. Preposiciones de lugar</w:t>
      </w:r>
    </w:p>
    <w:p>
      <w:r>
        <w:t>Las preposiciones de lugar son aquellas que indican donde ocurre una acción. En ruso, algunas de las más comunes son "в" (v), "на" (na), "под" (pod) y "над" (nad). Por ejemplo, "Я живу в Москве" (Ya zhivu v Moskve) significa "Vivo en Moscú", mientras que "Книга лежит на столе" (Kniga lezhit na stole) se traduce como "El libro está sobre la mesa".</w:t>
      </w:r>
    </w:p>
    <w:p>
      <w:r>
        <w:t>El uso correcto de estas preposiciones es esencial para describir ubicaciones y situaciones. Por lo tanto, es fundamental practicar su uso en contextos variados. Un ejercicio que puedes realizar es crear oraciones descriptivas de tu entorno, utilizando distintas preposiciones de lugar.</w:t>
      </w:r>
    </w:p>
    <w:p>
      <w:r>
        <w:t>#### 2.2. Preposiciones de tiempo</w:t>
      </w:r>
    </w:p>
    <w:p>
      <w:r>
        <w:t>Las preposiciones de tiempo indican cuándo ocurre una acción. Las más utilizadas son "в" (v), "на" (na), "с" (s) y "до" (do). Por ejemplo, "Я встречу тебя в понедельник" (Ya vstrechu tebya v ponedelnik) significa "Te veré el lunes". Aquí, la preposición "в" se utiliza para señalar un momento específico en el tiempo.</w:t>
      </w:r>
    </w:p>
    <w:p>
      <w:r>
        <w:t>Al igual que con las preposiciones de lugar, es útil practicar las preposiciones de tiempo en contexto. Puedes hacer una lista de eventos o actividades que planeas realizar en el futuro y describirlos utilizando estas preposiciones. Esto no solo te ayudará a memorizar su uso, sino que también te permitirá familiarizarte con la estructura temporal del ruso.</w:t>
      </w:r>
    </w:p>
    <w:p>
      <w:r>
        <w:t>#### 2.3. Preposiciones de dirección</w:t>
      </w:r>
    </w:p>
    <w:p>
      <w:r>
        <w:t>Las preposiciones de dirección son esenciales para hablar sobre movimiento. Algunas de las más comunes son "в" (v), "на" (na), "к" (k) y "по" (po). Por ejemplo, "Я иду в магазин" (Ya idu v magazin) se traduce como "Voy a la tienda". En este caso, "в" indica el movimiento hacia un lugar.</w:t>
      </w:r>
    </w:p>
    <w:p>
      <w:r>
        <w:t>Practicar con preposiciones de dirección es clave para mejorar tu fluidez en conversaciones cotidianas. Un ejercicio práctico puede ser describir cómo llegas a diferentes lugares en tu ciudad, utilizando la preposición adecuada para cada situación. Esto te ayudará a convertirte en un hablante más seguro y preciso.</w:t>
      </w:r>
    </w:p>
    <w:p>
      <w:r>
        <w:t>### 3. Uso de preposiciones con verbos</w:t>
      </w:r>
    </w:p>
    <w:p>
      <w:r>
        <w:t>En ruso, muchas veces las preposiciones se combinan con verbos para crear significados específicos. Algunas preposiciones son inseparables de ciertos verbos, lo que implica que su uso es casi obligatorio. Por ejemplo, el verbo "думать" (dumat') que significa "pensar" se utiliza comúnmente con la preposición "о" (o) para expresar el tema de pensamiento: "Я думаю о тебе" (Ya dumayu o tebe) significa "Estoy pensando en ti".</w:t>
      </w:r>
    </w:p>
    <w:p>
      <w:r>
        <w:t>Esta combinación de verbos y preposiciones puede complicar el aprendizaje del idioma, pero a su vez enriquece la expresión. Para familiarizarte con estos usos, te sugiero que estudies ejemplos de verbos comunes y las preposiciones que suelen acompañarlos. Realizar una lista de estos te permitirá recordar mejor sus combinaciones y utilizar las estructuras correctamente.</w:t>
      </w:r>
    </w:p>
    <w:p>
      <w:r>
        <w:t>### Ejemplo local: Enseñanza de preposiciones en la vida cotidiana</w:t>
      </w:r>
    </w:p>
    <w:p>
      <w:r>
        <w:t>Vamos a observar un caso práctico en una clase de ruso en una escuela de idiomas en Moscú. La profesora, Ana, decidió implementar un juego en el que los estudiantes debían describir su camino desde la escuela hasta un café cercano. Cada estudiante utilizó diferentes preposiciones de dirección y lugar para describir su ruta, lo que llevó a discusiones sobre la correcta elección de las preposiciones.</w:t>
      </w:r>
    </w:p>
    <w:p>
      <w:r>
        <w:t>Por ejemplo, uno de los estudiantes, Igor, dijo: "Я иду на остановку" (Ya idu na ostanovku), que significa "Voy a la parada". Otro estudiante, Maria, corrigió a Igor diciendo que debería haber usado "в", ya que "остановка" es un lugar cerrado. Este pequeño ejercicio no solo ayudó a los estudiantes a practicar el uso de preposiciones, sino que también fomentó el trabajo en equipo y la resolución de problemas.</w:t>
      </w:r>
    </w:p>
    <w:p>
      <w:r>
        <w:t>### 4. Desafíos comunes al usar preposiciones</w:t>
      </w:r>
    </w:p>
    <w:p>
      <w:r>
        <w:t>El uso de preposiciones en ruso puede presentar diversos desafíos, especialmente para los hablantes no nativos. Uno de los problemas más comunes es la confusión entre preposiciones que parecen similares pero tienen significados diferentes. Por ejemplo, "в" y "на" pueden traducirse ambas como "en", pero su uso varía según el contexto.</w:t>
      </w:r>
    </w:p>
    <w:p>
      <w:r>
        <w:t>Para superar este desafío, es fundamental practicar con ejemplos concretos y memorizar las diferencias contextuales. Otra dificultad radica en los casos gramaticales que rigen las preposiciones. Algunos estudiantes pueden encontrar complicado recordar qué caso utilizar con cada preposición.</w:t>
      </w:r>
    </w:p>
    <w:p>
      <w:r>
        <w:t>Una buena estrategia es crear tarjetas de estudio que incluyan la preposición, su significado y ejemplos de uso. Esto no solo te ayudará a memorizar, sino que también te facilitará la práctica de la escritura y la conversación.</w:t>
      </w:r>
    </w:p>
    <w:p>
      <w:r>
        <w:t>### 5. Lista de verificación: Cómo mejorar tu uso de preposiciones</w:t>
      </w:r>
    </w:p>
    <w:p>
      <w:r>
        <w:t>Para ayudarte a estructurar tu práctica y mejorar tu uso de preposiciones, aquí tienes una lista de verificación con tres acciones concretas que puedes realizar:</w:t>
      </w:r>
    </w:p>
    <w:p>
      <w:r>
        <w:t>1. **Escribe cinco oraciones** usando diferentes preposiciones de lugar, tiempo y dirección. Asegúrate de que cada oración sea clara y que la preposición utilizada sea la correcta en su contexto.</w:t>
        <w:br/>
        <w:t xml:space="preserve">   </w:t>
        <w:br/>
        <w:t>2. **Realiza un ejercicio de conversación**: Encuentra un compañero de intercambio lingüístico y practiquen diálogos que incluyan el uso de preposiciones. Puedes hablar sobre tus rutinas diarias, tus lugares favoritos o tus planes para el fin de semana.</w:t>
      </w:r>
    </w:p>
    <w:p>
      <w:r>
        <w:t>3. **Crea un mapa mental** que relacione verbos comunes con las preposiciones que suelen acompañarlos. Esto te ayudará a visualizar la conexión entre los dos y a recordar su uso de manera más efectiva.</w:t>
      </w:r>
    </w:p>
    <w:p>
      <w:r>
        <w:t>### Acción Práctica</w:t>
      </w:r>
    </w:p>
    <w:p>
      <w:r>
        <w:t>Para aplicar lo aprendido en este capítulo, sigue estos tres pasos:</w:t>
      </w:r>
    </w:p>
    <w:p>
      <w:r>
        <w:t>1. **Crea una historia**: Escribe una historia corta en ruso utilizando al menos cinco preposiciones diferentes. Asegúrate de que su uso sea correcto y contextual.</w:t>
      </w:r>
    </w:p>
    <w:p>
      <w:r>
        <w:t>2. **Practica en voz alta**: Lee tu historia en voz alta, concentrándote en la pronunciación y la entonación. Esto te ayudará a interiorizar las estructuras gramaticales.</w:t>
      </w:r>
    </w:p>
    <w:p>
      <w:r>
        <w:t>3. **Comparte y recibe retroalimentación**: Comparte tu historia con un hablante nativo o un compañero de estudio y pide retroalimentación sobre el uso de preposiciones. La retroalimentación es clave para mejorar y corregir errores comunes.</w:t>
      </w:r>
    </w:p>
    <w:p>
      <w:r>
        <w:t>Al final de este capítulo, esperamos que tengas una comprensión más clara del uso de las preposiciones en ruso y cómo pueden enriquecer tu expresión diaria. La práctica constante y la exposición a diferentes contextos te permitirán utilizar las preposiciones con confianza y precisión en tus conversaciones. ¡Vamos a seguir adelante con este viaje de aprendizaje del ruso!</w:t>
      </w:r>
    </w:p>
    <w:p>
      <w:pPr>
        <w:pStyle w:val="Heading1"/>
      </w:pPr>
      <w:r>
        <w:t>Chapter 6: **Pronombres y Su Uso Correcto**</w:t>
      </w:r>
    </w:p>
    <w:p>
      <w:r>
        <w:t># Pronombres y Su Uso Correcto</w:t>
      </w:r>
    </w:p>
    <w:p>
      <w:r>
        <w:t>Los pronombres son elementos fundamentales en cualquier idioma, y el ruso no es una excepción. A menudo, los pronombres son la base de nuestras interacciones diarias, permitiéndonos referirnos a personas, objetos y conceptos de manera más fluida y natural. En este capítulo, exploraremos los diferentes tipos de pronombres en ruso, su correcta utilización y algunas estrategias para dominarlos. Al final, esperamos que te sientas más seguro al usarlos en tu comunicación cotidiana.</w:t>
      </w:r>
    </w:p>
    <w:p>
      <w:r>
        <w:t>## 1. Tipos de Pronombres en Ruso</w:t>
      </w:r>
    </w:p>
    <w:p>
      <w:r>
        <w:t>Los pronombres en ruso se dividen en varias categorías, cada una con funciones específicas que son esenciales para construir oraciones coherentes. Las principales categorías son los pronombres personales, posesivos, demostrativos, interrogativos y relativos.</w:t>
      </w:r>
    </w:p>
    <w:p>
      <w:r>
        <w:t>### Pronombres Personales</w:t>
      </w:r>
    </w:p>
    <w:p>
      <w:r>
        <w:t>Los pronombres personales son aquellos que se utilizan para referirse a una persona o grupo de personas. En ruso, los pronombres personales varían según la persona (primera, segunda, tercera) y el número (singular y plural). Por ejemplo:</w:t>
      </w:r>
    </w:p>
    <w:p>
      <w:r>
        <w:t>- **Yo** (я)</w:t>
        <w:br/>
        <w:t>- **Tú** (ты)</w:t>
        <w:br/>
        <w:t>- **Él/Ella** (он/она)</w:t>
        <w:br/>
        <w:t>- **Nosotros** (мы)</w:t>
        <w:br/>
        <w:t>- **Ustedes** (вы)</w:t>
        <w:br/>
        <w:t>- **Ellos/Ellas** (они)</w:t>
      </w:r>
    </w:p>
    <w:p>
      <w:r>
        <w:t>Es interesante notar que en ruso, a menudo no es necesario usar el pronombre personal porque la conjugación del verbo ya indica quién está realizando la acción. Por ejemplo, en la frase "Говорю" (Hablo), el pronombre "yo" está implícito en la forma verbal.</w:t>
      </w:r>
    </w:p>
    <w:p>
      <w:r>
        <w:t>### Pronombres Posesivos</w:t>
      </w:r>
    </w:p>
    <w:p>
      <w:r>
        <w:t>Los pronombres posesivos indican pertenencia. En ruso, estos pronombres también varían según el género y el número del sustantivo al que se refieren. Algunos ejemplos son:</w:t>
      </w:r>
    </w:p>
    <w:p>
      <w:r>
        <w:t>- **Mi** (мой/моя/моё/мои)</w:t>
        <w:br/>
        <w:t>- **Tu** (твой/твоя/твоё/твои)</w:t>
        <w:br/>
        <w:t>- **Su** (его/её/их)</w:t>
      </w:r>
    </w:p>
    <w:p>
      <w:r>
        <w:t>Un error común entre los estudiantes es no concordar correctamente el pronombre posesivo con el sustantivo. Por ejemplo, si estás hablando de un libro masculino, deberías usar "мой" (mi). Si hablas de una casa femenina, deberías usar "моя" (mi).</w:t>
      </w:r>
    </w:p>
    <w:p>
      <w:r>
        <w:t>## 2. Uso Correcto de los Pronombres</w:t>
      </w:r>
    </w:p>
    <w:p>
      <w:r>
        <w:t>El uso correcto de los pronombres es crucial para la claridad y precisión en la comunicación. Un mal uso puede llevar a malentendidos o confusiones. Veamos algunos aspectos importantes a considerar.</w:t>
      </w:r>
    </w:p>
    <w:p>
      <w:r>
        <w:t>### Concordancia de Género y Número</w:t>
      </w:r>
    </w:p>
    <w:p>
      <w:r>
        <w:t>Como se mencionó anteriormente, los pronombres en ruso deben concordar en género y número con el sustantivo al que se refieren. Esto es especialmente importante en contextos formales o en situaciones donde la precisión es clave. Por ejemplo, si estás hablando de "las chicas", deberías usar el pronombre plural femenino: "они" (ellas) y el posesivo "их" (su).</w:t>
      </w:r>
    </w:p>
    <w:p>
      <w:r>
        <w:t>Un ejemplo práctico podría ser: "Это моя книга" (Este es mi libro), donde "моя" concuerda con "книга", que es un sustantivo femenino. En cambio, si hablas de "los libros" (книги), deberías decir "Это мои книги" (Estos son mis libros).</w:t>
      </w:r>
    </w:p>
    <w:p>
      <w:r>
        <w:t>### Pronombres como Sujeto y Objeto</w:t>
      </w:r>
    </w:p>
    <w:p>
      <w:r>
        <w:t>En ruso, los pronombres pueden desempeñar el papel de sujeto o de objeto en una oración. Es esencial saber cuándo usar cada forma. Por ejemplo, si dices "Я вижу его" (Yo lo veo), "я" es el sujeto y "его" es el pronombre objeto. En este caso, el pronombre objeto no se puede omitir, a diferencia del pronombre sujeto.</w:t>
      </w:r>
    </w:p>
    <w:p>
      <w:r>
        <w:t>Una buena práctica es hacer ejercicios donde cambies los pronombres de sujeto a objeto y viceversa para familiarizarte con su uso. Por ejemplo, empieza con "Я читаю книгу" (Yo leo un libro) y transforma la oración a "Книга интересна для меня" (El libro es interesante para mí) donde "меня" es el pronombre objeto.</w:t>
      </w:r>
    </w:p>
    <w:p>
      <w:r>
        <w:t>## 3. Pronombres Demostrativos e Interrogativos</w:t>
      </w:r>
    </w:p>
    <w:p>
      <w:r>
        <w:t>Los pronombres demostrativos e interrogativos también son vitales en el idioma ruso, ya que te permiten referirte a cosas específicas o formular preguntas.</w:t>
      </w:r>
    </w:p>
    <w:p>
      <w:r>
        <w:t>### Pronombres Demostrativos</w:t>
      </w:r>
    </w:p>
    <w:p>
      <w:r>
        <w:t>Los pronombres demostrativos se utilizan para indicar o señalar algo específico. En ruso, tenemos:</w:t>
      </w:r>
    </w:p>
    <w:p>
      <w:r>
        <w:t>- **Este** (этот/эта/это/эти)</w:t>
        <w:br/>
        <w:t>- **Ese** (тот/та/то/те)</w:t>
      </w:r>
    </w:p>
    <w:p>
      <w:r>
        <w:t>Un ejemplo sería: "Этот стол красивый" (Esta mesa es hermosa), donde "этот" se refiere específicamente a una mesa en particular. Al igual que los posesivos, los demostrativos deben concordar en género y número con el sustantivo.</w:t>
      </w:r>
    </w:p>
    <w:p>
      <w:r>
        <w:t>### Pronombres Interrogativos</w:t>
      </w:r>
    </w:p>
    <w:p>
      <w:r>
        <w:t>Los pronombres interrogativos son esenciales para formular preguntas. Algunos ejemplos son:</w:t>
      </w:r>
    </w:p>
    <w:p>
      <w:r>
        <w:t>- **Quién** (кто)</w:t>
        <w:br/>
        <w:t>- **Qué** (что)</w:t>
        <w:br/>
        <w:t>- **Cuál** (какой/какая/какое/какие)</w:t>
      </w:r>
    </w:p>
    <w:p>
      <w:r>
        <w:t>Por ejemplo, al preguntar "¿Кто это?" (¿Quién es esto?), utilizas "кто" para referirte a una persona. Es importante recordar que en ruso la estructura de la pregunta puede variar, pero el uso del pronombre interrogativo es crucial para la claridad.</w:t>
      </w:r>
    </w:p>
    <w:p>
      <w:r>
        <w:t>## 4. Ejemplo Localizado: Conversaciones Cotidianas</w:t>
      </w:r>
    </w:p>
    <w:p>
      <w:r>
        <w:t>Imagina que estás en un café en Moscú y decides practicar tus habilidades lingüísticas. Te sientas en una mesa cerca de la ventana y observas a tu alrededor. Un camarero se acerca y te pregunta: "Что вы хотите?" (¿Qué quieres?). Respondes: "Я хочу кофе и торт" (Quiero café y pastel).</w:t>
      </w:r>
    </w:p>
    <w:p>
      <w:r>
        <w:t>En esta conversación, has utilizado pronombres personales y has hecho uso correcto de los artículos. El camarero, al utilizar "вы", está mostrando respeto, y tú, al usar "я", afirmas tu deseo de una manera clara.</w:t>
      </w:r>
    </w:p>
    <w:p>
      <w:r>
        <w:t>Supongamos que el camarero trae el pedido y te dice: "Вот ваш кофе и торт" (Aquí está tu café y pastel). En este caso, "ваш" es un pronombre posesivo que indica que el café y el pastel son tuyos. Todo esto muestra cómo los pronombres facilitan la comunicación y hacen que las interacciones sean más fluidas.</w:t>
      </w:r>
    </w:p>
    <w:p>
      <w:r>
        <w:t>## 5. Checklist de Acciones para Mejorar tu Uso de Pronombres</w:t>
      </w:r>
    </w:p>
    <w:p>
      <w:r>
        <w:t>Para ayudarte a dominar el uso de pronombres en ruso, aquí tienes un checklist de acciones concretas que puedes implementar en tu práctica diaria:</w:t>
      </w:r>
    </w:p>
    <w:p>
      <w:r>
        <w:t>1. **Escribe oraciones utilizando diferentes tipos de pronombres**: Crea frases que incluyan pronombres personales, posesivos y demostrativos. Esto te ayudará a familiarizarte con su uso en distintos contextos.</w:t>
      </w:r>
    </w:p>
    <w:p>
      <w:r>
        <w:t>2. **Practica la concordancia**: Trabaja en ejercicios donde debas concordar pronombres con sujetos y objetos. Asegúrate de revisar tus respuestas para corregir errores comunes.</w:t>
      </w:r>
    </w:p>
    <w:p>
      <w:r>
        <w:t>3. **Haz diálogos prácticos**: Simula situaciones de la vida real donde utilices pronombres en conversaciones. Puedes hacerlo con un compañero de estudio o incluso grabarte a ti mismo hablando.</w:t>
      </w:r>
    </w:p>
    <w:p>
      <w:r>
        <w:t>## Acción Práctica</w:t>
      </w:r>
    </w:p>
    <w:p>
      <w:r>
        <w:t>Para aplicar lo aprendido en este capítulo, sigue estos tres pasos:</w:t>
      </w:r>
    </w:p>
    <w:p>
      <w:r>
        <w:t>1. **Crea un diálogo**: Escribe un breve diálogo entre dos personas utilizando al menos cinco tipos diferentes de pronombres. Intenta incluir preguntas y respuestas.</w:t>
      </w:r>
    </w:p>
    <w:p>
      <w:r>
        <w:t>2. **Graba tu diálogo**: Practica diciendo tu diálogo en voz alta y grábate. Escucha la grabación para identificar áreas de mejora en la pronunciación y el uso de pronombres.</w:t>
      </w:r>
    </w:p>
    <w:p>
      <w:r>
        <w:t>3. **Revisa y corrige**: Comparte tu grabación con un hablante nativo o un profesor de ruso y solicita retroalimentación sobre tu uso de pronombres. La corrección es clave para el aprendizaje efectivo.</w:t>
      </w:r>
    </w:p>
    <w:p>
      <w:r>
        <w:t>Al final de este capítulo, deberías sentirte más seguro en el uso de pronombres en ruso. La práctica constante y la atención a los detalles te permitirán comunicarte con mayor confianza y precisión. ¡Sigamos avanzando en nuestro viaje hacia el dominio del ruso!</w:t>
      </w:r>
    </w:p>
    <w:p>
      <w:pPr>
        <w:pStyle w:val="Heading1"/>
      </w:pPr>
      <w:r>
        <w:t>Chapter 7: **Conectores y Transiciones**</w:t>
      </w:r>
    </w:p>
    <w:p>
      <w:r>
        <w:t># Conectores y Transiciones</w:t>
      </w:r>
    </w:p>
    <w:p>
      <w:r>
        <w:t>La maestría en un idioma no se limita solamente a conocer vocabulario y gramática; también implica saber cómo articular ideas de manera coherente y fluida. Los conectores y transiciones son herramientas esenciales que permiten enlazar oraciones y párrafos, facilitando la comprensión de lo que se expresa. En este capítulo, exploraremos diversos tipos de conectores y transiciones en español, cómo utilizarlos eficazmente y la importancia de su uso en la construcción de un discurso más claro y convincente.</w:t>
      </w:r>
    </w:p>
    <w:p>
      <w:r>
        <w:t>## ¿Qué son los conectores y transiciones?</w:t>
      </w:r>
    </w:p>
    <w:p>
      <w:r>
        <w:t>Los conectores son palabras o frases que ayudan a unir diferentes partes de un texto, creando una relación lógica entre ellas. Estas relaciones pueden ser de causa y efecto, de contraste, de adición, entre otras. Por otro lado, las transiciones son frases o palabras que indican el paso de una idea a otra, guiando al lector a través del texto. En el contexto de la lengua rusa, conocer y utilizar correctamente estos elementos puede marcar la diferencia en la calidad de tu comunicación.</w:t>
      </w:r>
    </w:p>
    <w:p>
      <w:r>
        <w:t>Existen varios tipos de conectores que podemos clasificar de la siguiente manera:</w:t>
      </w:r>
    </w:p>
    <w:p>
      <w:r>
        <w:t>1. **Conectores de adición**: Se utilizan para sumar ideas. Ejemplos incluyen "además", "también" y "por otra parte".</w:t>
        <w:br/>
        <w:t>2. **Conectores de contraste**: Se utilizan para expresar ideas opuestas o diferentes. Ejemplos son "sin embargo", "por el contrario" y "aunque".</w:t>
        <w:br/>
        <w:t>3. **Conectores de causa y efecto**: Se utilizan para señalar relaciones de causa y consecuencia. Ejemplos incluyen "por lo tanto", "debido a" y "como resultado".</w:t>
        <w:br/>
        <w:t>4. **Conectores de ejemplificación**: Se utilizan para dar ejemplos que clarifiquen o amplíen una idea. Ejemplos son "por ejemplo", "como se puede ver" y "en particular".</w:t>
      </w:r>
    </w:p>
    <w:p>
      <w:r>
        <w:t>Al dominar estos conectores, no solo mejorarás tu capacidad para comunicarte en ruso, sino que también te sentirás más seguro al expresar tus ideas, ya que podrás hacerlo de una manera más estructurada y lógica.</w:t>
      </w:r>
    </w:p>
    <w:p>
      <w:r>
        <w:t>## Usos de conectores en la práctica</w:t>
      </w:r>
    </w:p>
    <w:p>
      <w:r>
        <w:t>Para ilustrar cómo los conectores pueden transformar un texto, consideremos un breve caso práctico. Imagina que estás escribiendo un ensayo sobre la importancia de aprender un nuevo idioma. Sin conectores, tus ideas podrían sonar desarticuladas:</w:t>
      </w:r>
    </w:p>
    <w:p>
      <w:r>
        <w:t>"Aprender un nuevo idioma es importante. Te abre oportunidades laborales. También te permite conocer nuevas culturas. Es difícil aprender un idioma."</w:t>
      </w:r>
    </w:p>
    <w:p>
      <w:r>
        <w:t>Ahora, con el uso de conectores, el mismo texto puede fluir de una manera mucho más coherente:</w:t>
      </w:r>
    </w:p>
    <w:p>
      <w:r>
        <w:t>"Aprender un nuevo idioma es importante **porque** te abre oportunidades laborales. **Además**, te permite conocer nuevas culturas. **Sin embargo**, es difícil aprender un idioma."</w:t>
      </w:r>
    </w:p>
    <w:p>
      <w:r>
        <w:t>Como puedes ver, los conectores no solo mejoran la fluidez del texto, sino que también ayudan a enfatizar la relación entre las ideas. A medida que practiques, intenta incorporarlos en tus escritos y conversaciones en ruso. Esto no solo te ayudará a comunicarte mejor, sino que también hará que tu discurso suene más natural y profesional.</w:t>
      </w:r>
    </w:p>
    <w:p>
      <w:r>
        <w:t>## Ejemplos prácticos de conectores</w:t>
      </w:r>
    </w:p>
    <w:p>
      <w:r>
        <w:t>Vamos a analizar algunos ejemplos prácticos que ilustran cómo se utilizan los conectores en diferentes contextos. Imaginemos una conversación entre dos amigos que están planeando un viaje a Rusia. Aquí, los conectores juegan un papel crucial en la fluidez del diálogo.</w:t>
      </w:r>
    </w:p>
    <w:p>
      <w:r>
        <w:t>&gt; **Amigo 1**: "¿Qué te parece si vamos a San Petersburgo?"</w:t>
        <w:br/>
        <w:t xml:space="preserve">&gt;  </w:t>
        <w:br/>
        <w:t>&gt; **Amigo 2**: "Me parece genial. **Además**, he oído que es una ciudad muy hermosa."</w:t>
        <w:br/>
        <w:t xml:space="preserve">&gt;  </w:t>
        <w:br/>
        <w:t>&gt; **Amigo 1**: "Sí, **sin embargo**, también quiero visitar Moscú."</w:t>
        <w:br/>
        <w:t xml:space="preserve">&gt;  </w:t>
        <w:br/>
        <w:t>&gt; **Amigo 2**: "¡Claro! **Por otro lado**, podemos aprovechar para conocer la cultura local."</w:t>
      </w:r>
    </w:p>
    <w:p>
      <w:r>
        <w:t>En este diálogo, los conectores "además", "sin embargo" y "por otro lado" ayudan a conectar las ideas de ambos amigos, haciendo que la conversación fluya de manera natural. Practicar este tipo de diálogos te permitirá familiarizarte con el uso de conectores y mejorar tu capacidad de expresión en ruso.</w:t>
      </w:r>
    </w:p>
    <w:p>
      <w:r>
        <w:t>## Estrategias para mejorar el uso de conectores</w:t>
      </w:r>
    </w:p>
    <w:p>
      <w:r>
        <w:t>Para dominar el uso de conectores y transiciones, es importante practicar de manera constante. Aquí hay algunas estrategias que puedes seguir:</w:t>
      </w:r>
    </w:p>
    <w:p>
      <w:r>
        <w:t>1. **Lectura activa**: Lee artículos, libros o ensayos en ruso y presta atención a cómo los autores utilizan conectores. Esto te ayudará a entender su función y a incorporarlos en tu propio discurso.</w:t>
        <w:br/>
        <w:t xml:space="preserve">  </w:t>
        <w:br/>
        <w:t>2. **Escritura estructurada**: Cuando escribas en ruso, intenta planificar tus textos utilizando un esquema que incluya diferentes conectores. Esto te permitirá practicar su uso y ver cómo afectan la cohesión de tus ideas.</w:t>
        <w:br/>
        <w:t xml:space="preserve">  </w:t>
        <w:br/>
        <w:t>3. **Conversaciones guiadas**: Practica conversaciones con hablantes nativos o compañeros de estudio, enfocándote en usar conectores. Puedes pedirles que te den retroalimentación sobre tu uso de estos elementos.</w:t>
      </w:r>
    </w:p>
    <w:p>
      <w:r>
        <w:t>## Checklist de acciones concretas</w:t>
      </w:r>
    </w:p>
    <w:p>
      <w:r>
        <w:t>Para aplicar lo aprendido en este capítulo, aquí tienes un checklist de acciones concretas:</w:t>
      </w:r>
    </w:p>
    <w:p>
      <w:r>
        <w:t>1. **Identifica conectores en textos**: Elige un artículo en ruso y subraya los conectores que encuentres. Analiza cómo afectan la estructura del texto.</w:t>
      </w:r>
    </w:p>
    <w:p>
      <w:r>
        <w:t>2. **Escribe un párrafo con conectores**: Redacta un párrafo breve sobre un tema de tu elección, utilizando al menos cinco conectores diferentes. Presta atención a la coherencia y fluidez del texto.</w:t>
      </w:r>
    </w:p>
    <w:p>
      <w:r>
        <w:t>3. **Practica con un compañero**: Organiza una sesión de conversación con un compañero de estudio. Intenta incluir conectores en tus intervenciones y pide que te corrija si es necesario.</w:t>
      </w:r>
    </w:p>
    <w:p>
      <w:r>
        <w:t>## Acción Práctica</w:t>
      </w:r>
    </w:p>
    <w:p>
      <w:r>
        <w:t>Para finalizar, aquí tienes tres pasos concretos que puedes seguir para incorporar conectores y transiciones en tu comunicación en ruso:</w:t>
      </w:r>
    </w:p>
    <w:p>
      <w:r>
        <w:t>1. **Crea un glosario**: Haz una lista de conectores y transiciones en ruso, agrupándolos por tipo. Incluye ejemplos de oraciones donde se utilicen.</w:t>
      </w:r>
    </w:p>
    <w:p>
      <w:r>
        <w:t>2. **Practica diálogos**: Escribe y practica diálogos que incluyan conectores. Puedes hacer esto solo o con un compañero, asegurándote de que ambos usen los conectores de manera efectiva.</w:t>
      </w:r>
    </w:p>
    <w:p>
      <w:r>
        <w:t>3. **Revisión y retroalimentación**: Después de practicar, revisa tus diálogos y escritos. Si es posible, comparte tu trabajo con un hablante nativo o un profesor y solicita su opinión sobre el uso de conectores.</w:t>
      </w:r>
    </w:p>
    <w:p>
      <w:r>
        <w:t>Dominar los conectores y transiciones es un paso fundamental para expresarte con más confianza en ruso. A medida que practiques y te familiarices con estos elementos, notarás una mejora significativa en tu capacidad de comunicación. ¡Sigue adelante y disfruta del proceso de aprendizaje!</w:t>
      </w:r>
    </w:p>
    <w:p>
      <w:pPr>
        <w:pStyle w:val="Heading1"/>
      </w:pPr>
      <w:r>
        <w:t>Chapter 8: **El Modo Imperativo y Su Aplicación**</w:t>
      </w:r>
    </w:p>
    <w:p>
      <w:r>
        <w:t># El Modo Imperativo y Su Aplicación</w:t>
      </w:r>
    </w:p>
    <w:p>
      <w:r>
        <w:t>El modo imperativo es una de las formas verbales más útiles en cualquier idioma, ya que permite dar órdenes, hacer solicitudes y ofrecer consejos de manera directa y efectiva. En ruso, el uso del imperativo puede parecer complicado al principio, pero una vez que entiendes sus estructuras y matices, te sentirás más seguro para comunicarte en situaciones cotidianas. En este capítulo, exploraremos la formación del modo imperativo en ruso, su aplicación práctica y algunos ejemplos que te ayudarán a interiorizar su uso.</w:t>
      </w:r>
    </w:p>
    <w:p>
      <w:r>
        <w:t>## Formación del Modo Imperativo</w:t>
      </w:r>
    </w:p>
    <w:p>
      <w:r>
        <w:t>El modo imperativo en ruso se forma de manera diferente según la conjugación del verbo. Para comprender cómo se construye, es esencial conocer las distintas categorías de verbos en ruso, que se dividen en dos grupos principales: los verbos perfectivos e imperfectivos.</w:t>
      </w:r>
    </w:p>
    <w:p>
      <w:r>
        <w:t>### Verbos Imperfectivos</w:t>
      </w:r>
    </w:p>
    <w:p>
      <w:r>
        <w:t>Los verbos imperfectivos se utilizan para expresar acciones que no se han completado o que se repiten. Para formar el imperativo de estos verbos, generalmente se toma la raíz del verbo y se le añade una terminación que indica la segunda persona del singular o del plural. Por ejemplo:</w:t>
      </w:r>
    </w:p>
    <w:p>
      <w:r>
        <w:t>- **Читать (chitat')** - leer</w:t>
        <w:br/>
        <w:t xml:space="preserve">  - Imperativo singular: **Читай (chitai)** - lee</w:t>
        <w:br/>
        <w:t xml:space="preserve">  - Imperativo plural: **Читайте (chitayte)** - lean</w:t>
      </w:r>
    </w:p>
    <w:p>
      <w:r>
        <w:t>Es importante notar que algunos verbos tienen formas irregulares en el imperativo. Por ejemplo, el verbo **идти (idti)**, que significa "ir", tiene la forma imperativa **Иди (idi)** en singular y **Идите (idite)** en plural.</w:t>
      </w:r>
    </w:p>
    <w:p>
      <w:r>
        <w:t>### Verbos Perfectivos</w:t>
      </w:r>
    </w:p>
    <w:p>
      <w:r>
        <w:t>Los verbos perfectivos, por otro lado, se utilizan para expresar acciones que han sido completadas. La formación del imperativo en este caso es un poco diferente, ya que a menudo se utilizan formas del verbo que ya representan la acción completa. Por ejemplo:</w:t>
      </w:r>
    </w:p>
    <w:p>
      <w:r>
        <w:t>- **Написать (napisat')** - escribir</w:t>
        <w:br/>
        <w:t xml:space="preserve">  - Imperativo singular: **Напиши (napishi)** - escribe</w:t>
        <w:br/>
        <w:t xml:space="preserve">  - Imperativo plural: **Напишите (napishite)** - escriban</w:t>
      </w:r>
    </w:p>
    <w:p>
      <w:r>
        <w:t>La clave para dominar el modo imperativo en ruso es practicar la conjugación de los verbos en diferentes contextos. Al hacerlo, mejorarás tu capacidad para dar órdenes y hacer solicitudes de manera efectiva.</w:t>
      </w:r>
    </w:p>
    <w:p>
      <w:r>
        <w:t>## Usos Comunes del Modo Imperativo</w:t>
      </w:r>
    </w:p>
    <w:p>
      <w:r>
        <w:t>El modo imperativo no solo se limita a dar órdenes; también puede ser utilizado en una variedad de contextos informales y formales. A continuación, exploraremos algunos de los usos más comunes del imperativo en la vida diaria.</w:t>
      </w:r>
    </w:p>
    <w:p>
      <w:r>
        <w:t>### Dar Órdenes</w:t>
      </w:r>
    </w:p>
    <w:p>
      <w:r>
        <w:t>Una de las aplicaciones más evidentes del modo imperativo es dar órdenes. En situaciones cotidianas, como en casa o en el trabajo, es probable que necesites dar instrucciones a otras personas. Por ejemplo:</w:t>
      </w:r>
    </w:p>
    <w:p>
      <w:r>
        <w:t>- **Убери комнату! (Uberi komnatu!)** - ¡Limpia la habitación!</w:t>
        <w:br/>
        <w:t>- **Сделай домашнее задание! (Sdelay domashnee zadanije!)** - ¡Haz la tarea!</w:t>
      </w:r>
    </w:p>
    <w:p>
      <w:r>
        <w:t>Es importante recordar que el tono y el contexto son cruciales cuando se utilizan órdenes. En ruso, a veces es preferible suavizar una orden con una palabra adicional, como "пожалуйста" (por favor), para que suene más cortés:</w:t>
      </w:r>
    </w:p>
    <w:p>
      <w:r>
        <w:t>- **Пожалуйста, убери комнату. (Pozhaluysta, uberi komnatu.)** - Por favor, limpia la habitación.</w:t>
      </w:r>
    </w:p>
    <w:p>
      <w:r>
        <w:t>### Hacer Solicitudes</w:t>
      </w:r>
    </w:p>
    <w:p>
      <w:r>
        <w:t>Además de dar órdenes, el modo imperativo también se puede utilizar para hacer solicitudes. En contextos más formales, es esencial ser respetuoso. Por ejemplo, si necesitas pedir un favor a un compañero o a un superior, podrías usar el imperativo de forma más suave:</w:t>
      </w:r>
    </w:p>
    <w:p>
      <w:r>
        <w:t>- **Пожалуйста, передайте мне книгу. (Pozhaluysta, peredayte mne knigu.)** - Por favor, pásame el libro.</w:t>
      </w:r>
    </w:p>
    <w:p>
      <w:r>
        <w:t>En este caso, el uso de "пожалуйста" hace que la solicitud suene menos autoritaria y más amable.</w:t>
      </w:r>
    </w:p>
    <w:p>
      <w:r>
        <w:t>### Ofrecer Consejos y Sugerencias</w:t>
      </w:r>
    </w:p>
    <w:p>
      <w:r>
        <w:t>El modo imperativo también se puede utilizar para ofrecer consejos o hacer sugerencias. Esto es particularmente útil cuando estás conversando con amigos o familiares y quieres darles recomendaciones.</w:t>
      </w:r>
    </w:p>
    <w:p>
      <w:r>
        <w:t>- **Попробуй этот ресторан. (Poprobuy etot restoran.)** - Prueba este restaurante.</w:t>
        <w:br/>
        <w:t>- **Сходи на прогулку. (Skhodi na progulku.)** - Sal a dar un paseo.</w:t>
      </w:r>
    </w:p>
    <w:p>
      <w:r>
        <w:t>En estos ejemplos, el imperativo se utiliza para motivar a la otra persona a realizar una acción que podría beneficiarla.</w:t>
      </w:r>
    </w:p>
    <w:p>
      <w:r>
        <w:t>## Ejemplos Prácticos del Imperativo</w:t>
      </w:r>
    </w:p>
    <w:p>
      <w:r>
        <w:t>Para que puedas ver cómo se aplica el modo imperativo en situaciones cotidianas, aquí tienes algunos ejemplos prácticos que ilustran su uso en diferentes contextos.</w:t>
      </w:r>
    </w:p>
    <w:p>
      <w:r>
        <w:t>### Caso de Estudio: Conversación en un Restaurante</w:t>
      </w:r>
    </w:p>
    <w:p>
      <w:r>
        <w:t>Imagina que estás en un restaurante en Moscú con un amigo. Tu amigo está indeciso sobre qué pedir. Puedes usar el imperativo para ayudarlo. Aquí hay una posible conversación:</w:t>
      </w:r>
    </w:p>
    <w:p>
      <w:r>
        <w:t>- **Ты должен попробовать борщ. (Ty dolzhen poprobovat' borshch.)** - Debes probar el borscht.</w:t>
        <w:br/>
        <w:t>- **Закажи десерт, он очень вкусный! (Zakazhi desert, on ochen' vkusnyy!)** - ¡Pide el postre, es muy delicioso!</w:t>
      </w:r>
    </w:p>
    <w:p>
      <w:r>
        <w:t>En este contexto, estás utilizando el imperativo para ofrecer consejos y hacer recomendaciones, lo que hace que la conversación sea más dinámica y práctica.</w:t>
      </w:r>
    </w:p>
    <w:p>
      <w:r>
        <w:t>### Ejemplo en la Vida Cotidiana</w:t>
      </w:r>
    </w:p>
    <w:p>
      <w:r>
        <w:t>Otro escenario podría ser una conversación entre familiares en casa, donde se utiliza el imperativo para dar instrucciones. Supongamos que estás organizando una cena:</w:t>
      </w:r>
    </w:p>
    <w:p>
      <w:r>
        <w:t>- **Подготовь салат. (Podgotov' salat.)** - Prepara la ensalada.</w:t>
        <w:br/>
        <w:t>- **Поставь стол. (Postav' stol.)** - Pon la mesa.</w:t>
        <w:br/>
        <w:t>- **Пригласите гостей. (Priglasite gostey.)** - Inviten a los invitados.</w:t>
      </w:r>
    </w:p>
    <w:p>
      <w:r>
        <w:t>Aquí, cada oración utiliza el modo imperativo para asignar tareas de forma clara y directa. Este tipo de comunicación es común en entornos familiares y puede ayudar a mantener el flujo de trabajo.</w:t>
      </w:r>
    </w:p>
    <w:p>
      <w:r>
        <w:t>## Checklist de Acciones Concretas</w:t>
      </w:r>
    </w:p>
    <w:p>
      <w:r>
        <w:t>Para ayudarte a practicar el uso del modo imperativo en ruso, aquí tienes una lista de acciones concretas que puedes llevar a cabo:</w:t>
      </w:r>
    </w:p>
    <w:p>
      <w:r>
        <w:t>1. **Crea un glosario de verbos en imperativo**: Selecciona 10 verbos comunes y escribe sus formas en imperativo, tanto en singular como en plural. Asegúrate de incluir ejemplos de oraciones donde los utilices.</w:t>
      </w:r>
    </w:p>
    <w:p>
      <w:r>
        <w:t>2. **Practica diálogos en situaciones cotidianas**: Escribe diálogos cortos que incluyan el uso del imperativo en diferentes contextos, como en un restaurante, en casa o al hacer ejercicio. Practica estos diálogos con un compañero.</w:t>
      </w:r>
    </w:p>
    <w:p>
      <w:r>
        <w:t>3. **Graba y escucha tus propias instrucciones**: Crea una grabación de ti mismo dando instrucciones en ruso utilizando el modo imperativo. Escúchate para identificar áreas de mejora en tu pronunciación y entonación.</w:t>
      </w:r>
    </w:p>
    <w:p>
      <w:r>
        <w:t>La práctica constante del modo imperativo no solo mejorará tu habilidad para dar órdenes y hacer solicitudes, sino que también te permitirá comunicarte de manera más efectiva en ruso.</w:t>
      </w:r>
    </w:p>
    <w:p>
      <w:r>
        <w:t>## Acción Práctica</w:t>
      </w:r>
    </w:p>
    <w:p>
      <w:r>
        <w:t>### Tres pasos para dominar el modo imperativo en ruso:</w:t>
      </w:r>
    </w:p>
    <w:p>
      <w:r>
        <w:t>1. **Estudia y practica la conjugación de verbos**: Dedica tiempo a conjugar verbos en imperativo en diferentes contextos. Familiarízate con las formas irregulares.</w:t>
      </w:r>
    </w:p>
    <w:p>
      <w:r>
        <w:t>2. **Usa el imperativo en situaciones reales**: Intenta utilizar el modo imperativo en tus interacciones diarias, ya sea en clase, con compañeros o en situaciones cotidianas.</w:t>
      </w:r>
    </w:p>
    <w:p>
      <w:r>
        <w:t>3. **Revisa y reflexiona**: Después de cada interacción, reflexiona sobre tu uso del modo imperativo. Anota lo que funcionó bien y lo que podrías mejorar en el futuro.</w:t>
      </w:r>
    </w:p>
    <w:p>
      <w:r>
        <w:t>Dominar el modo imperativo es una habilidad esencial para expresarte con confianza en ruso. A través de la práctica y la aplicación, te sentirás más cómodo utilizando esta forma verbal en diversas situaciones. ¡Continúa practicando y verás cómo tu capacidad de comunicación mejora significativamente!</w:t>
      </w:r>
    </w:p>
    <w:p>
      <w:pPr>
        <w:pStyle w:val="Heading1"/>
      </w:pPr>
      <w:r>
        <w:t>Conclusion</w:t>
      </w:r>
    </w:p>
    <w:p>
      <w:r>
        <w:t>## Conclusión</w:t>
      </w:r>
    </w:p>
    <w:p>
      <w:r>
        <w:t>Al llegar al final de este viaje de treinta días hacia la gramática intermedia del ruso, es esencial reflexionar sobre lo que hemos aprendido y cómo podemos seguir avanzando en nuestra enseñanza del idioma. Este libro ha sido una guía, pero el verdadero aprendizaje ocurre en la práctica constante y en la interacción real con hablantes nativos. La gramática es la estructura que sostiene nuestro discurso, y dominarla nos permite expresarnos con mayor confianza y claridad en una lengua tan rica y compleja como el ruso.</w:t>
      </w:r>
    </w:p>
    <w:p>
      <w:r>
        <w:t>### La Importancia de la Práctica Constante</w:t>
      </w:r>
    </w:p>
    <w:p>
      <w:r>
        <w:t>Uno de los aspectos más cruciales de aprender un nuevo idioma es la práctica constante. La teoría por sí sola no es suficiente; es necesario aplicar lo aprendido en situaciones cotidianas. Cada diálogo, cada grabación y cada ejercicio que has realizado durante estos treinta días son pasos hacia la fluidez. La gramática intermedia te proporciona las herramientas necesarias para construir oraciones más complejas y expresarte con mayor precisión. Recuerda que el aprendizaje de un idioma es un proceso continuo. No dudes en seguir practicando, incluso después de terminar este libro.</w:t>
      </w:r>
    </w:p>
    <w:p>
      <w:r>
        <w:t>Un ejemplo local de esta práctica se puede observar en las comunidades rusohablantes de España, donde las clases de conversación en cafés se han vuelto populares. Estas sesiones no solo ofrecen la oportunidad de practicar el idioma, sino que también crean un espacio para la inmersión cultural. Los participantes, tanto nativos como aprendices, comparten experiencias y se ayudan mutuamente a mejorar su fluidez. Este tipo de interacción es invaluable y demuestra cómo la práctica en contextos reales puede acelerar tu progreso.</w:t>
      </w:r>
    </w:p>
    <w:p>
      <w:r>
        <w:t>### Reflexionando sobre tus Progresos</w:t>
      </w:r>
    </w:p>
    <w:p>
      <w:r>
        <w:t>Es vital que tomes un tiempo para reflexionar sobre lo que has aprendido. Hacer un seguimiento de tu progreso te ayudará a identificar tus fortalezas y debilidades. Tal vez te sientas más cómodo utilizando el modo imperativo, pero aún luches con los aspectos de la conjugación de verbos irregulares. Reconocer estas áreas te permitirá enfocarte en ellas y mejorar con el tiempo.</w:t>
      </w:r>
    </w:p>
    <w:p>
      <w:r>
        <w:t>Considera llevar un diario de aprendizaje. Escribe sobre tus experiencias al utilizar el ruso en situaciones reales, ya sea al hablar con un compañero, al escuchar música o al ver películas. Reflexiona sobre lo que has encontrado fácil o difícil y establece metas concretas para el futuro. Este proceso de autoevaluación no solo te ayudará a consolidar tus conocimientos, sino que también te mantendrá motivado en tu camino hacia la fluidez.</w:t>
      </w:r>
    </w:p>
    <w:p>
      <w:r>
        <w:t>### Herramientas Adicionales para el Aprendizaje</w:t>
      </w:r>
    </w:p>
    <w:p>
      <w:r>
        <w:t>Además de lo que has aprendido en este libro, hay muchas otras herramientas y recursos que puedes utilizar para seguir mejorando en el ruso. Aplicaciones móviles, plataformas de intercambio de idiomas y grupos de conversación son solo algunas opciones que pueden complementar tu aprendizaje. Busca grupos en redes sociales o aplicaciones como Tandem, donde puedes conectarte con hablantes nativos y practicar tu ruso de manera regular.</w:t>
      </w:r>
    </w:p>
    <w:p>
      <w:r>
        <w:t>No subestimes el poder de los recursos audiovisuales. Ver películas, series o incluso programas de televisión en ruso puede mejorar tu comprensión auditiva y ayudarte a familiarizarte con diferentes acentos y dialectos. Además, leer libros o artículos en ruso te permitirá ver la gramática en acción y fortalecer tu vocabulario. Cuanto más expuesto estés al idioma, más natural te resultará.</w:t>
      </w:r>
    </w:p>
    <w:p>
      <w:r>
        <w:t>### Acciones Concretas para Continuar Aprendiendo</w:t>
      </w:r>
    </w:p>
    <w:p>
      <w:r>
        <w:t>Para finalizar, aquí tienes un checklist con tres acciones concretas que puedes implementar inmediatamente para seguir avanzando en tu aprendizaje del ruso:</w:t>
      </w:r>
    </w:p>
    <w:p>
      <w:r>
        <w:t>1. **Practica el modo imperativo en situaciones cotidianas**: Busca oportunidades para usar el imperativo en tu día a día. Ya sea pidiendo favores a amigos rusohablantes o dando instrucciones en un grupo de estudio, cada interacción es valiosa.</w:t>
        <w:br/>
        <w:t xml:space="preserve">   </w:t>
        <w:br/>
        <w:t>2. **Inicia un diálogo con un hablante nativo**: Utiliza plataformas en línea para encontrar un compañero de conversación. Practicar con alguien que hable ruso te permitirá mejorar tu pronunciación y comprensión en un entorno real.</w:t>
        <w:br/>
        <w:t xml:space="preserve">   </w:t>
        <w:br/>
        <w:t>3. **Dedica tiempo a revisar tus errores**: Después de cada sesión de estudio o conversación, tómate un momento para reflexionar sobre lo que te resultó complicado. Anota tus errores y busca formas de corregirlos en futuras prácticas.</w:t>
      </w:r>
    </w:p>
    <w:p>
      <w:r>
        <w:t>### Acción Práctica</w:t>
      </w:r>
    </w:p>
    <w:p>
      <w:r>
        <w:t>Para poner en práctica lo aprendido, aquí tienes tres pasos sencillos:</w:t>
      </w:r>
    </w:p>
    <w:p>
      <w:r>
        <w:t>1. **Elige un tema específico**: Selecciona un tema que te apasione y busca materiales en ruso relacionados con él. Esto te ayudará a mantener el interés y a aprender vocabulario relevante.</w:t>
      </w:r>
    </w:p>
    <w:p>
      <w:r>
        <w:t>2. **Dedica 15 minutos al día**: Establece una rutina diaria de 15 minutos para practicar el ruso. Puede ser hablar, escribir o escuchar. La consistencia es clave.</w:t>
      </w:r>
    </w:p>
    <w:p>
      <w:r>
        <w:t>3. **Únete a un grupo de conversación**: Busca un grupo local o en línea donde puedas practicar el idioma con otros aprendices. La interacción social es fundamental para el aprendizaje efectivo.</w:t>
      </w:r>
    </w:p>
    <w:p>
      <w:r>
        <w:t>Al final de este viaje, recuerda que cada pequeño avance cuenta. La confianza en el uso del ruso se construye con el tiempo y la práctica. No te desanimes ante los desafíos; cada error es una oportunidad de aprendizaje. ¡Sigue adelante y verás cómo tu capacidad de comunicarte en ruso se fortalece día a día!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