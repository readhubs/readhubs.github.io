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4: Gramática básica explicada con ejemplos simples</w:t>
      </w:r>
    </w:p>
    <w:p>
      <w:r>
        <w:t>By MICKY</w:t>
        <w:br/>
      </w:r>
    </w:p>
    <w:p>
      <w:r>
        <w:br w:type="page"/>
      </w:r>
    </w:p>
    <w:p>
      <w:pPr>
        <w:pStyle w:val="Heading1"/>
      </w:pPr>
      <w:r>
        <w:t>Table of Contents</w:t>
      </w:r>
    </w:p>
    <w:p>
      <w:r>
        <w:t>Introduction</w:t>
      </w:r>
    </w:p>
    <w:p>
      <w:r>
        <w:t>1. **Introducción a la Gramática Rusa**</w:t>
      </w:r>
    </w:p>
    <w:p>
      <w:r>
        <w:t>2. **El Alfabeto Cirílico**</w:t>
      </w:r>
    </w:p>
    <w:p>
      <w:r>
        <w:t>3. **Sustantivos y Géneros**</w:t>
      </w:r>
    </w:p>
    <w:p>
      <w:r>
        <w:t>4. **Casos Gramaticales**</w:t>
      </w:r>
    </w:p>
    <w:p>
      <w:r>
        <w:t>5. **Adjetivos y Concordancia**</w:t>
      </w:r>
    </w:p>
    <w:p>
      <w:r>
        <w:t>6. **Pronombres Personales**</w:t>
      </w:r>
    </w:p>
    <w:p>
      <w:r>
        <w:t>7. **Verbos en Presente**</w:t>
      </w:r>
    </w:p>
    <w:p>
      <w:r>
        <w:t>8. **Negación y Preguntas**</w:t>
      </w:r>
    </w:p>
    <w:p>
      <w:r>
        <w:t>Conclusion</w:t>
      </w:r>
    </w:p>
    <w:p>
      <w:r>
        <w:br w:type="page"/>
      </w:r>
    </w:p>
    <w:p>
      <w:pPr>
        <w:pStyle w:val="Heading1"/>
      </w:pPr>
      <w:r>
        <w:t>Introduction</w:t>
      </w:r>
    </w:p>
    <w:p>
      <w:r>
        <w:t>## Introducción</w:t>
      </w:r>
    </w:p>
    <w:p>
      <w:r>
        <w:t>Aprender un nuevo idioma puede parecer un desafío monumental, especialmente uno tan rico y complejo como el ruso. Sin embargo, en este libro, "Ruso en 30 Días 4: Gramática básica explicada con ejemplos simples", te ofreceremos las herramientas necesarias para que puedas dominar los conceptos gramaticales fundamentales de una manera accesible y efectiva. Esta obra está diseñada para acompañarte en un viaje de aprendizaje que no solo es educativo, sino también entretenido. Con ejemplos claros y sencillos, esperamos que puedas sentirte más confiado al comunicarte en ruso.</w:t>
      </w:r>
    </w:p>
    <w:p>
      <w:r>
        <w:t>### La importancia de la gramática</w:t>
      </w:r>
    </w:p>
    <w:p>
      <w:r>
        <w:t>La gramática es la columna vertebral de cualquier idioma. Es la estructura que sostiene el significado y la claridad en la comunicación. En el caso del ruso, la gramática puede parecer complicada debido a sus declinaciones, conjugaciones y aspectos verbales. Sin embargo, entender la gramática no solo te ayudará a formar oraciones correctamente, sino que también te permitirá comprender mejor las sutilezas del idioma.</w:t>
      </w:r>
    </w:p>
    <w:p>
      <w:r>
        <w:t>Por ejemplo, en español, decimos "estoy cansado" y "estás cansado" utilizando una conjugación simple del verbo "estar". En ruso, el verbo "быть" (ser/estar) se conjuga de manera diferente según el tiempo y el sujeto. Esta variación puede parecer abrumadora al principio, pero a medida que te familiarices con las reglas gramaticales, verás que hay patrones que te ayudarán a construir oraciones con confianza.</w:t>
      </w:r>
    </w:p>
    <w:p>
      <w:r>
        <w:t>### Un enfoque práctico y accesible</w:t>
      </w:r>
    </w:p>
    <w:p>
      <w:r>
        <w:t>El objetivo de este libro es hacer que la gramática rusa sea comprensible y accesible para todos. A lo largo de las siguientes páginas, presentaremos cada concepto gramatical de manera gradual y sistemática, utilizando ejemplos simples que te permitirán relacionar las reglas con situaciones cotidianas. Este enfoque práctico facilitará tu aprendizaje y te ayudará a interiorizar los conceptos de forma natural.</w:t>
      </w:r>
    </w:p>
    <w:p>
      <w:r>
        <w:t>Imagina que estás en una cafetería en Moscú y deseas pedir un café. Conocer la estructura básica de una oración te permitirá no solo hacer el pedido, sino también interactuar con los camareros y otros clientes. En este contexto, aprender cómo pronunciar y conjugar verbos en el tiempo presente será invaluable. Esto te permitirá participar en conversaciones sencillas, lo cual es uno de los objetivos de este libro.</w:t>
      </w:r>
    </w:p>
    <w:p>
      <w:r>
        <w:t>### Ejemplos en acción: la gramática en la vida diaria</w:t>
      </w:r>
    </w:p>
    <w:p>
      <w:r>
        <w:t>Para que la gramática cobre vida, utilizaremos ejemplos prácticos que reflejen situaciones reales. Uno de los ejercicios que proponemos es el de crear diálogos simples que podrías tener en un entorno cotidiano. Por ejemplo, al aprender sobre los sustantivos y los adjetivos, podrías practicar describiendo objetos que te rodean en tu casa o en tu lugar de trabajo.</w:t>
      </w:r>
    </w:p>
    <w:p>
      <w:r>
        <w:t>Supongamos que quieres describir un libro que te gusta. En ruso, dirías "Это хорошая книга" (Esto es un buen libro). Aquí, el adjetivo "хорошая" (buena) se ajusta al género y número del sustantivo "книга" (libro). Al aprender cómo los adjetivos se concuerdan con los sustantivos, podrás empezar a formar descripciones más ricas y completas. Este método no solo te ayudará a memorizar las reglas, sino que también te permitirá utilizarlas en contextos realistas.</w:t>
      </w:r>
    </w:p>
    <w:p>
      <w:r>
        <w:t>### Pasos concretos para avanzar en tu aprendizaje</w:t>
      </w:r>
    </w:p>
    <w:p>
      <w:r>
        <w:t>Para sacar el máximo provecho de este libro, es importante que tomes acciones concretas en tu proceso de aprendizaje. Aquí hay un checklist que puedes seguir para asegurarte de que realmente estás asimilando los conceptos:</w:t>
      </w:r>
    </w:p>
    <w:p>
      <w:r>
        <w:t>1. **Dedica tiempo diario al estudio**: Establece un horario fijo de estudio, aunque sea solo 15-20 minutos al día. La constancia es clave en el aprendizaje de cualquier idioma.</w:t>
      </w:r>
    </w:p>
    <w:p>
      <w:r>
        <w:t>2. **Practica con hablantes nativos**: Si tienes la oportunidad, intenta conversar con hablantes nativos de ruso. Esto te ayudará a aplicar lo que has aprendido y a recibir feedback inmediato.</w:t>
      </w:r>
    </w:p>
    <w:p>
      <w:r>
        <w:t>3. **Escribe oraciones y diálogos**: Practica escribiendo oraciones y pequeños diálogos utilizando las reglas gramaticales que estás aprendiendo. Esto reforzará tu comprensión y te permitirá ver cómo se utilizan en realidad.</w:t>
      </w:r>
    </w:p>
    <w:p>
      <w:r>
        <w:t>### Acción práctica</w:t>
      </w:r>
    </w:p>
    <w:p>
      <w:r>
        <w:t>Para facilitar tu progreso, aquí tienes tres pasos prácticos que puedes tomar inmediatamente:</w:t>
      </w:r>
    </w:p>
    <w:p>
      <w:r>
        <w:t>1. **Configura un horario de estudio**: Establece un momento específico cada día para dedicarte a estudiar ruso. Esto te ayudará a crear un hábito.</w:t>
      </w:r>
    </w:p>
    <w:p>
      <w:r>
        <w:t>2. **Crea un diario de aprendizaje**: Lleva un registro de las nuevas palabras y reglas que aprendas cada día. Escribir te ayudará a retener la información.</w:t>
      </w:r>
    </w:p>
    <w:p>
      <w:r>
        <w:t>3. **Únete a un grupo de estudio o conversación**: Busca grupos en línea o en tu comunidad donde puedas practicar ruso con otras personas. La interacción es fundamental para el aprendizaje de un idioma.</w:t>
      </w:r>
    </w:p>
    <w:p>
      <w:r>
        <w:t>Al emprender este viaje hacia el dominio del ruso, recuerda que cada pequeño paso cuenta. La gramática, aunque desafiante, puede ser tu aliada si la abordas con una mente abierta y un enfoque práctico. ¡Comencemos juntos esta aventura en el mundo de la lengua rusa!</w:t>
      </w:r>
    </w:p>
    <w:p>
      <w:pPr>
        <w:pStyle w:val="Heading1"/>
      </w:pPr>
      <w:r>
        <w:t>Chapter 1: **Introducción a la Gramática Rusa**</w:t>
      </w:r>
    </w:p>
    <w:p>
      <w:r>
        <w:t># Introducción a la Gramática Rusa</w:t>
      </w:r>
    </w:p>
    <w:p>
      <w:r>
        <w:t>El idioma ruso, con su rica historia y complejidad gramatical, puede parecer un reto para muchos estudiantes. Sin embargo, comprender los fundamentos de su gramática es esencial para poder comunicarse de manera efectiva. Este capítulo te guiará a través de los conceptos básicos de la gramática rusa, desglosando su estructura y ofreciendo ejemplos simples que faciliten la comprensión. La gramática no tiene por qué ser intimidante, y con la práctica adecuada, podrás dominarla en muy poco tiempo.</w:t>
      </w:r>
    </w:p>
    <w:p>
      <w:r>
        <w:t>## El Alfabeto Cirílico y su Importancia</w:t>
      </w:r>
    </w:p>
    <w:p>
      <w:r>
        <w:t>Antes de sumergirnos en la gramática, es crucial familiarizarnos con el alfabeto cirílico. El ruso utiliza un sistema de escritura que puede parecer confuso al principio, pero es fundamental para poder leer y escribir en el idioma. El alfabeto cirílico consta de 33 letras, algunas de las cuales son similares a las letras latinas, pero con un sonido diferente.</w:t>
      </w:r>
    </w:p>
    <w:p>
      <w:r>
        <w:t>Por ejemplo, la letra "В" se pronuncia como "v", mientras que "Б" suena como "b". Esto puede ser una fuente de confusión, pero con la práctica, pronto reconocerás las diferencias. Al aprender el alfabeto, intenta escribir palabras simples y pronunciar cada letra, lo que te ayudará a memorizar su forma y sonido.</w:t>
      </w:r>
    </w:p>
    <w:p>
      <w:r>
        <w:t>### Ejemplo Local: El Nombre de una Ciudad</w:t>
      </w:r>
    </w:p>
    <w:p>
      <w:r>
        <w:t>Imagina que quieres visitar la ciudad de "Владивосток" (Vladivostok). Al ver esta palabra, puede parecerte extraña, pero si desglosas y pronuncias cada letra, te resultará más familiar. La práctica de leer y escribir en cirílico es un primer paso esencial para dominar la gramática rusa y construir tu confianza en el idioma.</w:t>
      </w:r>
    </w:p>
    <w:p>
      <w:r>
        <w:t>## Sustantivos: Género y Número</w:t>
      </w:r>
    </w:p>
    <w:p>
      <w:r>
        <w:t>En ruso, los sustantivos tienen género: masculino, femenino o neutro. Esta clasificación es crucial, ya que afecta a la conjugación de adjetivos y verbos. Por ejemplo, el sustantivo "стол" (mesa) es masculino, mientras que "книга" (libro) es femenino. Para identificar el género de un sustantivo, observa su terminación. Generalmente, los sustantivos que terminan en consonante son masculinos, mientras que los que terminan en "а" o "я" son femeninos. Los sustantivos neutros suelen terminar en "о" o "е".</w:t>
      </w:r>
    </w:p>
    <w:p>
      <w:r>
        <w:t>Además, los sustantivos también varían en número: singular y plural. La formación del plural en ruso puede ser irregular, así que es importante memorizar las formas. Por ejemplo, "стол" (mesa) en plural se convierte en "столы" (mesas), mientras que "книга" (libro) se transforma en "книги" (libros).</w:t>
      </w:r>
    </w:p>
    <w:p>
      <w:r>
        <w:t>### Conjugación de Sustantivos</w:t>
      </w:r>
    </w:p>
    <w:p>
      <w:r>
        <w:t>Es fundamental practicar la conjugación de sustantivos en diferentes géneros y números. Aquí tienes un pequeño ejercicio: toma cinco sustantivos comunes y escribe su forma en singular y plural, prestando atención al género.</w:t>
      </w:r>
    </w:p>
    <w:p>
      <w:r>
        <w:t>1. "Машина" (coche) - Singular: машина, Plural: машины.</w:t>
        <w:br/>
        <w:t>2. "Город" (ciudad) - Singular: город, Plural: города.</w:t>
        <w:br/>
        <w:t>3. "Дерево" (árbol) - Singular: дерево, Plural: деревья.</w:t>
      </w:r>
    </w:p>
    <w:p>
      <w:r>
        <w:t>Al practicar, no solo mejorarás tu reconocimiento de sustantivos, sino que también te prepararás para formar oraciones más complejas.</w:t>
      </w:r>
    </w:p>
    <w:p>
      <w:r>
        <w:t>## Verbos: Conjugación y Aspecto</w:t>
      </w:r>
    </w:p>
    <w:p>
      <w:r>
        <w:t>Los verbos en ruso son particularmente interesantes debido a su aspecto: imperfectivo y perfectivo. El aspecto imperfectivo se utiliza para describir acciones que son continuas o habituales, mientras que el perfectivo indica acciones completadas. Esta distinción es esencial para comprender el sentido de una oración.</w:t>
      </w:r>
    </w:p>
    <w:p>
      <w:r>
        <w:t>Por ejemplo, el verbo "читать" (leer) en su forma imperfectiva se usa para decir "yo leo", mientras que "прочитать" (leer por completo) se usa para "yo he leído". Para conjugar los verbos, es importante conocer las terminaciones que cambian según la persona. Por ejemplo, para el verbo "говорить" (hablar):</w:t>
      </w:r>
    </w:p>
    <w:p>
      <w:r>
        <w:t>- Yo hablo: я говорю</w:t>
        <w:br/>
        <w:t>- Tú hablas: ты говоришь</w:t>
        <w:br/>
        <w:t>- Él/Ella habla: он/она говорит</w:t>
      </w:r>
    </w:p>
    <w:p>
      <w:r>
        <w:t>### Práctica de Conjugación</w:t>
      </w:r>
    </w:p>
    <w:p>
      <w:r>
        <w:t>Para practicar la conjugación de verbos, selecciona tres verbos en aspecto imperfectivo y tres en aspecto perfectivo. Luego, conjúgalos en presente y pasado. Este ejercicio te ayudará a comprender cómo se forman las diferentes conjugaciones y a familiarizarte con su uso en el habla cotidiana.</w:t>
      </w:r>
    </w:p>
    <w:p>
      <w:r>
        <w:t>## Adjetivos: Concordancia y Comparación</w:t>
      </w:r>
    </w:p>
    <w:p>
      <w:r>
        <w:t>Los adjetivos en ruso también presentan concordancia con los sustantivos que describen. Esto significa que deben coincidir en género, número y caso. Por ejemplo, si tienes "большой" (grande) para el sustantivo masculino "стол", debes cambiarlo si el sustantivo es femenino o neutro. Así, "большая книга" (gran libro) y "большое дерево" (gran árbol).</w:t>
      </w:r>
    </w:p>
    <w:p>
      <w:r>
        <w:t>Además, los adjetivos en ruso se comparan de manera diferente que en español. Para formar el comparativo, generalmente se añade una terminación o prefijo. Por ejemplo, "большой" (grande) se convierte en "больше" (más grande), y "маленький" (pequeño) se convierte en "меньше" (más pequeño).</w:t>
      </w:r>
    </w:p>
    <w:p>
      <w:r>
        <w:t>### Ejercicio de Concordancia</w:t>
      </w:r>
    </w:p>
    <w:p>
      <w:r>
        <w:t>Aquí hay un ejercicio práctico: elige cinco adjetivos y conjúgalos de acuerdo con los siguientes sustantivos en diferentes géneros y números. Por ejemplo, "друг" (amigo) - "хороший друг" (buen amigo), "подруга" (amiga) - "хорошая подруга" (buena amiga).</w:t>
      </w:r>
    </w:p>
    <w:p>
      <w:r>
        <w:t>1. "красивый" (hermoso)</w:t>
        <w:br/>
        <w:t>2. "умный" (inteligente)</w:t>
        <w:br/>
        <w:t>3. "интересный" (interesante)</w:t>
        <w:br/>
        <w:t>4. "старый" (viejo)</w:t>
        <w:br/>
        <w:t>5. "новый" (nuevo)</w:t>
      </w:r>
    </w:p>
    <w:p>
      <w:r>
        <w:t>Practicar con adjetivos es esencial para enriquecer tu vocabulario y mejorar tu capacidad para describir.</w:t>
      </w:r>
    </w:p>
    <w:p>
      <w:r>
        <w:t>## Estructura de la Oración</w:t>
      </w:r>
    </w:p>
    <w:p>
      <w:r>
        <w:t>La estructura básica de una oración en ruso sigue el orden Sujeto-Verbo-Objeto (SVO), aunque puede variar dependiendo del énfasis que se quiera dar. Por ejemplo, "Я читаю книгу" (Yo leo un libro) sigue este orden. Sin embargo, en ruso es común cambiar el orden para enfatizar diferentes partes de la oración.</w:t>
      </w:r>
    </w:p>
    <w:p>
      <w:r>
        <w:t>Además, el ruso es un idioma de casos, lo que significa que el papel de un sustantivo en la oración se determina por su terminación, no por su posición. Los seis casos en ruso son nominativo, genitivo, dativo, acusativo, instrumental y prepositivo. Cada caso tiene su propia función gramatical y sus propias terminaciones.</w:t>
      </w:r>
    </w:p>
    <w:p>
      <w:r>
        <w:t>### Práctica de Oraciones</w:t>
      </w:r>
    </w:p>
    <w:p>
      <w:r>
        <w:t>Para practicar, intenta construir oraciones sencillas usando los sustantivos, verbos y adjetivos que has aprendido. Aquí tienes un ejercicio:</w:t>
      </w:r>
    </w:p>
    <w:p>
      <w:r>
        <w:t>1. Escribe cinco oraciones en ruso usando la estructura SVO.</w:t>
        <w:br/>
        <w:t>2. Cambia el orden de las palabras en cada oración y observa cómo se altera el énfasis.</w:t>
        <w:br/>
        <w:t>3. Asegúrate de utilizar diferentes sustantivos y sus adjetivos correspondientes.</w:t>
      </w:r>
    </w:p>
    <w:p>
      <w:r>
        <w:t>## Checklist de Acciones Concretas</w:t>
      </w:r>
    </w:p>
    <w:p>
      <w:r>
        <w:t>1. **Familiarízate con el alfabeto cirílico**: Dedica tiempo a practicar la escritura y pronunciación de las letras. Usa tarjetas didácticas para ayudarte.</w:t>
        <w:br/>
        <w:t>2. **Practica la concordancia de sustantivos y adjetivos**: Crea listas de palabras y conjúgalas. Escribe oraciones que las incluyan para reforzar tu aprendizaje.</w:t>
        <w:br/>
        <w:t>3. **Conjugación de verbos**: Escoge un nuevo verbo cada día y practica su conjugación en presente y pasado. Intenta usarlo en oraciones simples.</w:t>
      </w:r>
    </w:p>
    <w:p>
      <w:r>
        <w:t>---</w:t>
      </w:r>
    </w:p>
    <w:p>
      <w:r>
        <w:t>### Acción Práctica</w:t>
      </w:r>
    </w:p>
    <w:p>
      <w:r>
        <w:t>1. **Dedica 15 minutos al día** a practicar el alfabeto cirílico y escribir palabras en ruso.</w:t>
        <w:br/>
        <w:t>2. **Crea una lista de 10 sustantivos** y sus formas en singular y plural, así como su género.</w:t>
        <w:br/>
        <w:t>3. **Escribe 5 oraciones** en ruso usando diferentes adjetivos y verbos en contexto.</w:t>
      </w:r>
    </w:p>
    <w:p>
      <w:r>
        <w:t>Con estos pasos, no solo estarás construyendo una base gramatical sólida, sino que también te estarás preparando para conversaciones más complejas y fluidas en ruso. La gramática es la clave que abrirá la puerta a un mundo de comunicación y comprensión en este fascinante idioma.</w:t>
      </w:r>
    </w:p>
    <w:p>
      <w:pPr>
        <w:pStyle w:val="Heading1"/>
      </w:pPr>
      <w:r>
        <w:t>Chapter 2: **El Alfabeto Cirílico**</w:t>
      </w:r>
    </w:p>
    <w:p>
      <w:r>
        <w:t># El Alfabeto Cirílico</w:t>
      </w:r>
    </w:p>
    <w:p>
      <w:r>
        <w:t>El alfabeto cirílico es la puerta de entrada al idioma ruso y a muchas otras lenguas eslavas. Conocerlo es esencial para cualquier persona que desee aprender ruso, ya que no solo se utiliza para leer y escribir, sino que también influye en la pronunciación y en la estructura de las palabras. En este capítulo, exploraremos el alfabeto cirílico en profundidad, abordando su historia, sus letras y su pronunciación. Además, proporcionaremos ejemplos prácticos que te ayudarán a familiarizarte con cada letra y su uso.</w:t>
      </w:r>
    </w:p>
    <w:p>
      <w:r>
        <w:t>## Historia del Alfabeto Cirílico</w:t>
      </w:r>
    </w:p>
    <w:p>
      <w:r>
        <w:t>El alfabeto cirílico fue creado en el siglo IX por los hermanos Cirilo y Metodio, dos misioneros bizantinos que buscaban evangelizar a los pueblos eslavos. Originalmente, el alfabeto se basó en el griego, adaptándose a las necesidades fonéticas de las lenguas eslavas. A lo largo de los siglos, el alfabeto ha evolucionado y se ha diversificado, dando lugar a distintas versiones que se utilizan en diferentes países como Bulgaria, Serbia y Ucrania.</w:t>
      </w:r>
    </w:p>
    <w:p>
      <w:r>
        <w:t>Un dato interesante es que el cirílico no solo se limita al uso en lenguas eslavas; también ha sido adoptado por lenguas no eslavas en diversas regiones del mundo, como en Mongolia y en algunos países de Asia Central. Esto refleja la influencia cultural y política de los países que han utilizado este alfabeto a lo largo de la historia.</w:t>
      </w:r>
    </w:p>
    <w:p>
      <w:r>
        <w:t>## Letras del Alfabeto Cirílico</w:t>
      </w:r>
    </w:p>
    <w:p>
      <w:r>
        <w:t>El alfabeto cirílico moderno consta de 33 letras, que incluyen tanto consonantes como vocales. A continuación, se presenta una tabla con algunas de las letras más comunes, su representación en el alfabeto latino y su pronunciación aproximada:</w:t>
      </w:r>
    </w:p>
    <w:p>
      <w:r>
        <w:t>| Letra | Sonido | Letra en Latín |</w:t>
        <w:br/>
        <w:t>|-------|--------|----------------|</w:t>
        <w:br/>
        <w:t>| А     | a (como en "casa") | A              |</w:t>
        <w:br/>
        <w:t>| Б     | b (como en "bajo") | B              |</w:t>
        <w:br/>
        <w:t>| В     | v (como en "viento") | V              |</w:t>
        <w:br/>
        <w:t>| Г     | g (como en "gato") | G              |</w:t>
        <w:br/>
        <w:t>| Д     | d (como en "dado") | D              |</w:t>
        <w:br/>
        <w:t>| Е     | ye (como en "yeso") | E              |</w:t>
        <w:br/>
        <w:t>| Ж     | zh (como en "jardín") | Zh             |</w:t>
        <w:br/>
        <w:t>| З     | z (como en "zapato") | Z              |</w:t>
        <w:br/>
        <w:t>| И     | i (como en "si") | I              |</w:t>
        <w:br/>
        <w:t>| Й     | y (como en "hoy") | Y              |</w:t>
        <w:br/>
        <w:t>| К     | k (como en "koala") | K              |</w:t>
        <w:br/>
        <w:t>| Л     | l (como en "luna") | L              |</w:t>
        <w:br/>
        <w:t>| М     | m (como en "mesa") | M              |</w:t>
        <w:br/>
        <w:t>| Н     | n (como en "nube") | N              |</w:t>
        <w:br/>
        <w:t>| О     | o (como en "oso") | O              |</w:t>
        <w:br/>
        <w:t>| П     | p (como en "pato") | P              |</w:t>
        <w:br/>
        <w:t>| Р     | r (como en "ratón") | R              |</w:t>
        <w:br/>
        <w:t>| С     | s (como en "sol") | S              |</w:t>
        <w:br/>
        <w:t>| Т     | t (como en "taza") | T              |</w:t>
        <w:br/>
        <w:t>| У     | u (como en "luna") | U              |</w:t>
        <w:br/>
        <w:t>| Ф     | f (como en "flor") | F              |</w:t>
        <w:br/>
        <w:t>| Х     | kh (como en "jota") | Kh             |</w:t>
        <w:br/>
        <w:t>| Ц     | ts (como en "pizza") | Ts             |</w:t>
        <w:br/>
        <w:t>| Ч     | ch (como en "chico") | Ch             |</w:t>
        <w:br/>
        <w:t>| Ш     | sh (como en "shampoo") | Sh             |</w:t>
        <w:br/>
        <w:t>| Щ     | shch (una combinación suave) | Shch           |</w:t>
        <w:br/>
        <w:t>| Ы     | y (una vocal cerrada) | Y              |</w:t>
        <w:br/>
        <w:t>| Э     | e (como en "mesa") | E              |</w:t>
        <w:br/>
        <w:t>| Ю     | yu (como en "yuca") | Yu             |</w:t>
        <w:br/>
        <w:t>| Я     | ya (como en "yate") | Ya             |</w:t>
      </w:r>
    </w:p>
    <w:p>
      <w:r>
        <w:t>Cada letra tiene su propio carácter y puede variar en pronunciación dependiendo del contexto en el que se encuentre. Por ejemplo, la letra "Е" se pronuncia como "ye" al inicio de una palabra, pero puede sonar como "e" en otras posiciones. Esta variabilidad es lo que hace que el alfabeto cirílico sea fascinante, pero también desafiante para los nuevos aprendices.</w:t>
      </w:r>
    </w:p>
    <w:p>
      <w:r>
        <w:t>## Cómo Pronunciar el Alfabeto Cirílico</w:t>
      </w:r>
    </w:p>
    <w:p>
      <w:r>
        <w:t>La pronunciación de cada letra del alfabeto cirílico es clave para poder hablar correctamente en ruso. A continuación, se destacan algunos consejos para ayudarte a mejorar tu pronunciación:</w:t>
      </w:r>
    </w:p>
    <w:p>
      <w:r>
        <w:t>1. **Escucha nativos**: Una de las mejores maneras de aprender la pronunciación es escuchar a hablantes nativos. Puedes encontrar videos en línea, podcasts y aplicaciones que te permitirán practicar.</w:t>
      </w:r>
    </w:p>
    <w:p>
      <w:r>
        <w:t>2. **Repite en voz alta**: A medida que aprendas cada letra, repítela en voz alta. Esto te ayudará a familiarizarte con los sonidos y a desarrollar tu capacidad de pronunciación.</w:t>
      </w:r>
    </w:p>
    <w:p>
      <w:r>
        <w:t>3. **Practica con palabras simples**: Comienza con palabras que sean fáciles de pronunciar y que contengan letras que ya conoces. Por ejemplo, "мама" (mamá) o "папа" (papá) son excelentes para empezar.</w:t>
      </w:r>
    </w:p>
    <w:p>
      <w:r>
        <w:t>4. **Utiliza grabaciones**: Graba tu propia voz mientras pronuncias las letras y palabras. Luego, compárala con la pronunciación de un hablante nativo para identificar áreas de mejora.</w:t>
      </w:r>
    </w:p>
    <w:p>
      <w:r>
        <w:t>Un ejercicio interesante puede ser escuchar canciones en ruso y seguir la letra. Esto no solo te ayudará a reconocer las letras, sino que también te permitirá disfrutar de la música y la cultura rusa.</w:t>
      </w:r>
    </w:p>
    <w:p>
      <w:r>
        <w:t>## Ejemplos de Palabras y Frases</w:t>
      </w:r>
    </w:p>
    <w:p>
      <w:r>
        <w:t>Para facilitar el aprendizaje, es útil ver ejemplos en contexto. A continuación, se presentan algunas palabras y frases básicas en ruso que utilizan letras del alfabeto cirílico.</w:t>
      </w:r>
    </w:p>
    <w:p>
      <w:r>
        <w:t>1. **Привет (Privet)** - Hola</w:t>
        <w:br/>
        <w:t xml:space="preserve">   - Esta es una forma coloquial de saludar a alguien. Es breve y fácil de recordar.</w:t>
      </w:r>
    </w:p>
    <w:p>
      <w:r>
        <w:t>2. **Спасибо (Spasibo)** - Gracias</w:t>
        <w:br/>
        <w:t xml:space="preserve">   - Una palabra esencial para cualquier conversación. Mostrar gratitud es fundamental en la cultura rusa.</w:t>
      </w:r>
    </w:p>
    <w:p>
      <w:r>
        <w:t>3. **Как дела? (Kak dela?)** - ¿Cómo estás?</w:t>
        <w:br/>
        <w:t xml:space="preserve">   - Esta es una pregunta común que puedes usar en cualquier conversación casual.</w:t>
      </w:r>
    </w:p>
    <w:p>
      <w:r>
        <w:t>4. **Да (Da)** - Sí</w:t>
        <w:br/>
        <w:t xml:space="preserve">   - Una palabra sencilla pero muy importante. Es útil en casi todas las interacciones.</w:t>
      </w:r>
    </w:p>
    <w:p>
      <w:r>
        <w:t>5. **Нет (Net)** - No</w:t>
        <w:br/>
        <w:t xml:space="preserve">   - Al igual que "sí", "no" es crucial para expresar desacuerdo o negación.</w:t>
      </w:r>
    </w:p>
    <w:p>
      <w:r>
        <w:t>6. **Пока (Poka)** - Adiós</w:t>
        <w:br/>
        <w:t xml:space="preserve">   - Una forma informal de despedirse, utilizada entre amigos y familiares.</w:t>
      </w:r>
    </w:p>
    <w:p>
      <w:r>
        <w:t>A medida que practiques estas palabras y frases, presta atención a la escritura y la pronunciación. Intenta escribirlas en tu cuaderno y repetirlas en voz alta para reforzar tu aprendizaje.</w:t>
      </w:r>
    </w:p>
    <w:p>
      <w:r>
        <w:t>## La Importancia de la Práctica Constante</w:t>
      </w:r>
    </w:p>
    <w:p>
      <w:r>
        <w:t>La clave para dominar el alfabeto cirílico, como cualquier otro aspecto del idioma, es la práctica constante. Dedicar tiempo todos los días a familiarizarse con las letras te permitirá avanzar rápidamente en tu aprendizaje del ruso. Aquí hay algunas estrategias que puedes implementar:</w:t>
      </w:r>
    </w:p>
    <w:p>
      <w:r>
        <w:t>- **Tarjetas didácticas**: Crea tarjetas con letras en un lado y sus pronunciaciones en el otro. Practica todos los días para memorizar las letras.</w:t>
      </w:r>
    </w:p>
    <w:p>
      <w:r>
        <w:t>- **Ejercicios de escritura**: Escribe palabras en ruso que incluyan diferentes letras del alfabeto. Esto te ayudará a entender cómo se forman las palabras y a mejorar tu caligrafía.</w:t>
      </w:r>
    </w:p>
    <w:p>
      <w:r>
        <w:t>- **Lectura en voz alta**: Busca textos simples en ruso y léelos en voz alta. Esto no solo te ayudará a practicar la pronunciación, sino que también te familiarizará con la estructura del idioma.</w:t>
      </w:r>
    </w:p>
    <w:p>
      <w:r>
        <w:t>## Checklist de Acciones Concretas</w:t>
      </w:r>
    </w:p>
    <w:p>
      <w:r>
        <w:t>1. **Familiarízate con el alfabeto cirílico**: Dedica tiempo a practicar la escritura y pronunciación de las letras. Usa tarjetas didácticas para ayudarte.</w:t>
      </w:r>
    </w:p>
    <w:p>
      <w:r>
        <w:t>2. **Practica la concordancia de sustantivos y adjetivos**: Crea listas de palabras y conjúgalas. Escribe oraciones que las incluyan para reforzar tu aprendizaje.</w:t>
      </w:r>
    </w:p>
    <w:p>
      <w:r>
        <w:t>3. **Conjugación de verbos**: Escoge un nuevo verbo cada día y practica su conjugación en presente y pasado. Intenta usarlo en oraciones simples.</w:t>
      </w:r>
    </w:p>
    <w:p>
      <w:r>
        <w:t>## Acción Práctica</w:t>
      </w:r>
    </w:p>
    <w:p>
      <w:r>
        <w:t>1. **Dedica 15 minutos al día** a practicar el alfabeto cirílico y escribir palabras en ruso.</w:t>
      </w:r>
    </w:p>
    <w:p>
      <w:r>
        <w:t>2. **Crea una lista de 10 sustantivos** y sus formas en singular y plural, así como su género.</w:t>
      </w:r>
    </w:p>
    <w:p>
      <w:r>
        <w:t>3. **Escribe 5 oraciones** en ruso usando diferentes adjetivos y verbos en contexto.</w:t>
      </w:r>
    </w:p>
    <w:p>
      <w:r>
        <w:t>Con estos pasos, no solo estarás construyendo una base gramatical sólida, sino que también te estarás preparando para conversaciones más complejas y fluidas en ruso. La gramática es la clave que abrirá la puerta a un mundo de comunicación y comprensión en este fascinante idioma.</w:t>
      </w:r>
    </w:p>
    <w:p>
      <w:pPr>
        <w:pStyle w:val="Heading1"/>
      </w:pPr>
      <w:r>
        <w:t>Chapter 3: **Sustantivos y Géneros**</w:t>
      </w:r>
    </w:p>
    <w:p>
      <w:r>
        <w:t># Sustantivos y Géneros</w:t>
      </w:r>
    </w:p>
    <w:p>
      <w:r>
        <w:t>El entendimiento de los sustantivos y sus géneros es fundamental para cualquier estudiante de ruso. En este capítulo, exploraremos cómo funcionan los sustantivos en este idioma, cómo se clasifican en géneros y por qué esta distinción es crucial para la construcción de oraciones. Al finalizar, tendrás una base sólida para utilizar sustantivos en diferentes contextos y mejorar tu habilidad en el idioma.</w:t>
      </w:r>
    </w:p>
    <w:p>
      <w:r>
        <w:t>## Clasificación de los Sustantivos</w:t>
      </w:r>
    </w:p>
    <w:p>
      <w:r>
        <w:t>En ruso, los sustantivos se clasifican principalmente en tres géneros: masculino, femenino y neutro. Esta clasificación no solo afecta a los sustantivos en sí, sino que también influye en la concordancia con adjetivos y verbos. Es importante recordar que el género de un sustantivo no siempre se puede deducir de su significado; a menudo, debes aprender el género junto con la palabra.</w:t>
      </w:r>
    </w:p>
    <w:p>
      <w:r>
        <w:t>### Masculino</w:t>
      </w:r>
    </w:p>
    <w:p>
      <w:r>
        <w:t>Los sustantivos masculinos suelen terminar en consonantes, aunque hay excepciones. Por ejemplo, palabras como "стол" (stol, mesa) y "книга" (kniga, libro) son masculinas. Por otro lado, hay sustantivos que terminan en "й", como "папа" (papa, papá). En general, si una palabra termina en una consonante dura, es probable que sea masculina.</w:t>
      </w:r>
    </w:p>
    <w:p>
      <w:r>
        <w:t>### Femenino</w:t>
      </w:r>
    </w:p>
    <w:p>
      <w:r>
        <w:t>Los sustantivos femeninos, por lo general, terminan en "а" o "я". Palabras como "машина" (mashina, coche) y "собака" (sobaka, perro) son ejemplos típicos. Sin embargo, también hay excepciones, como "дочь" (doch, hija), que es femenina pero no sigue la regla común de terminaciones.</w:t>
      </w:r>
    </w:p>
    <w:p>
      <w:r>
        <w:t>### Neutro</w:t>
      </w:r>
    </w:p>
    <w:p>
      <w:r>
        <w:t>Los sustantivos neutros, en cambio, suelen terminar en "о" o "е". Un par de ejemplos son "окно" (okno, ventana) y "море" (more, mar). El género neutro es menos común que los otros dos, pero es igualmente esencial en el aprendizaje del ruso.</w:t>
      </w:r>
    </w:p>
    <w:p>
      <w:r>
        <w:t>## La Concordancia en el Uso de Sustantivos</w:t>
      </w:r>
    </w:p>
    <w:p>
      <w:r>
        <w:t>La concordancia es la relación gramatical que existe entre las palabras en una oración. En ruso, esta relación se manifiesta en la forma en que los adjetivos y los sustantivos se complementan entre sí. Es decir, el género y el número del sustantivo deben coincidir con las formas de los adjetivos que lo describen.</w:t>
      </w:r>
    </w:p>
    <w:p>
      <w:r>
        <w:t>### Ejemplos de Concordancia</w:t>
      </w:r>
    </w:p>
    <w:p>
      <w:r>
        <w:t>Imaginemos que quieres describir un coche rojo. En ruso, dirías "красная машина" (krasnaya mashina). Aquí, "машина" es un sustantivo femenino, y por lo tanto, el adjetivo "красная" también debe estar en su forma femenina. De igual manera, si quisieras describir un coche azul, dirías "синий автомобиль" (siniy avtomobil), donde "автомобиль" es un sustantivo masculino, y "синий" concuerda en género.</w:t>
      </w:r>
    </w:p>
    <w:p>
      <w:r>
        <w:t>Es interesante notar que esta concordancia no solo se limita a los adjetivos, sino que también se extiende a pronombres y verbos en algunas construcciones. Por ejemplo, si dices "он хороший" (on khoroshiy, él es bueno), "он" es un pronombre masculino que concuerda con "хороший" (khoroshiy, bueno) que también está en masculino.</w:t>
      </w:r>
    </w:p>
    <w:p>
      <w:r>
        <w:t>## Ejemplos Localizados: Sustantivos y Géneros en Contexto</w:t>
      </w:r>
    </w:p>
    <w:p>
      <w:r>
        <w:t>Para ilustrar mejor cómo funcionan los géneros y la concordancia en ruso, consideremos un pequeño caso práctico en un contexto local. Imagina que estás en un mercado de Moscú. Quieres comprar frutas y verduras, y al interactuar con los vendedores, tendrás que utilizar distintos sustantivos en función de su género.</w:t>
      </w:r>
    </w:p>
    <w:p>
      <w:r>
        <w:t>### Comprando en el Mercado</w:t>
      </w:r>
    </w:p>
    <w:p>
      <w:r>
        <w:t>Digamos que te acercas a un puesto y ves "яблоки" (yabloki, manzanas) y "груши" (grushi, peras). Ambas palabras son femeninas, lo que significa que, al usar adjetivos, deberás utilizar las formas femeninas correspondientes. Por ejemplo, puedes decir "свежие яблоки" (svezhie yabloki, manzanas frescas) o "красивые груши" (krasivye grushi, peras hermosas).</w:t>
      </w:r>
    </w:p>
    <w:p>
      <w:r>
        <w:t>Si decides preguntar el precio, podrías decir: "Сколько стоят яблоки?" (Skolko stoyat yabloki?, ¿Cuánto cuestan las manzanas?). Aquí, la concordancia se mantiene a través del uso de adjetivos y sustantivos. A medida que practiques, estas estructuras se volverán más naturales.</w:t>
      </w:r>
    </w:p>
    <w:p>
      <w:r>
        <w:t>## Práctica y Reforzamiento del Aprendizaje</w:t>
      </w:r>
    </w:p>
    <w:p>
      <w:r>
        <w:t>Para dominar el uso de sustantivos y géneros en ruso, es fundamental practicar de manera constante. A continuación, te presento un checklist que te ayudará a implementar lo aprendido de forma efectiva.</w:t>
      </w:r>
    </w:p>
    <w:p>
      <w:r>
        <w:t>### Checklist de Acciones Concretas</w:t>
      </w:r>
    </w:p>
    <w:p>
      <w:r>
        <w:t>1. **Crea listas de sustantivos**: Dedica tiempo a escribir listas de sustantivos en ruso, separándolos por género. Por ejemplo, haz una lista de 10 sustantivos masculinos, 10 femeninos y 10 neutros. Esto te ayudará a familiarizarte con las terminaciones y a recordar su clasificación.</w:t>
      </w:r>
    </w:p>
    <w:p>
      <w:r>
        <w:t>2. **Practica la concordancia con adjetivos**: Toma una de tus listas de sustantivos y añade un adjetivo a cada uno. Asegúrate de que el adjetivo concuerde en género y número. Por ejemplo, si tienes "стол" (stol, mesa) en tu lista, podrías añadir "белый" (belyy, blanco) para formar "белый стол" (belyy stol, mesa blanca).</w:t>
      </w:r>
    </w:p>
    <w:p>
      <w:r>
        <w:t>3. **Escribe oraciones completas**: Con las listas que has creado, forma oraciones completas en ruso. Intenta utilizar diferentes adjetivos y sustantivos en cada oración para practicar la concordancia. Por ejemplo, "У меня есть красная машина" (U menya yest krasnaya mashina, Tengo un coche rojo).</w:t>
      </w:r>
    </w:p>
    <w:p>
      <w:r>
        <w:t>## Acción Práctica</w:t>
      </w:r>
    </w:p>
    <w:p>
      <w:r>
        <w:t>Para consolidar lo que has aprendido en este capítulo, aquí tienes tres pasos prácticos que puedes seguir:</w:t>
      </w:r>
    </w:p>
    <w:p>
      <w:r>
        <w:t>1. **Dedica 10 minutos a diario** a escribir y clasificar sustantivos en ruso, asegurándote de identificar su género.</w:t>
      </w:r>
    </w:p>
    <w:p>
      <w:r>
        <w:t>2. **Practica la concordancia**: Cada día, escoge una lista de sustantivos y escribe al menos cinco oraciones utilizando adjetivos que concuerden en género y número.</w:t>
      </w:r>
    </w:p>
    <w:p>
      <w:r>
        <w:t>3. **Participa en conversaciones**: Busca oportunidades para hablar en ruso, ya sea con un compañero de estudio o en un grupo de conversación. Usa los sustantivos y adjetivos que has practicado para describir objetos, personas o situaciones, mejorando así tu fluidez.</w:t>
      </w:r>
    </w:p>
    <w:p>
      <w:r>
        <w:t>El dominio de los sustantivos y sus géneros es un paso esencial para avanzar en tu aprendizaje del ruso. Con práctica y dedicación, verás cómo la gramática se convierte en una herramienta que enriquecerá tus habilidades comunicativas.</w:t>
      </w:r>
    </w:p>
    <w:p>
      <w:pPr>
        <w:pStyle w:val="Heading1"/>
      </w:pPr>
      <w:r>
        <w:t>Chapter 4: **Casos Gramaticales**</w:t>
      </w:r>
    </w:p>
    <w:p>
      <w:r>
        <w:t># Casos Gramaticales</w:t>
      </w:r>
    </w:p>
    <w:p>
      <w:r>
        <w:t>La gramática rusa, a diferencia de la española, se caracteriza por su uso de los casos gramaticales. Estos casos son fundamentales para entender cómo se relacionan las palabras dentro de una oración. En este capítulo, exploraremos los seis casos del ruso, su función y cómo se utilizan en la práctica. Aprenderemos a través de ejemplos simples y prácticos que te ayudarán a internalizar cada uno de ellos.</w:t>
      </w:r>
    </w:p>
    <w:p>
      <w:r>
        <w:t>## ¿Qué son los casos gramaticales?</w:t>
      </w:r>
    </w:p>
    <w:p>
      <w:r>
        <w:t>Los casos gramaticales son formas que asumen los sustantivos, pronombres, adjetivos y, en menor medida, los numerales para expresar su función en la oración. En ruso, cada palabra cambia de forma según el caso en el que se encuentre, lo que puede parecer un desafío al principio, pero una vez que comprendes su lógica, te resultará mucho más sencillo.</w:t>
      </w:r>
    </w:p>
    <w:p>
      <w:r>
        <w:t>Los seis casos gramaticales en ruso son:</w:t>
      </w:r>
    </w:p>
    <w:p>
      <w:r>
        <w:t>1. Nominativo (именительный падеж)</w:t>
        <w:br/>
        <w:t>2. Genitivo (родительный падеж)</w:t>
        <w:br/>
        <w:t>3. Dativo (дательный падеж)</w:t>
        <w:br/>
        <w:t>4. Acusativo (винительный падеж)</w:t>
        <w:br/>
        <w:t>5. Instrumental (творительный падеж)</w:t>
        <w:br/>
        <w:t>6. Prepositivo (предложный падеж)</w:t>
      </w:r>
    </w:p>
    <w:p>
      <w:r>
        <w:t>Cada caso responde a preguntas específicas y tiene un uso particular en la construcción de oraciones. A continuación, veremos cada uno de ellos en detalle.</w:t>
      </w:r>
    </w:p>
    <w:p>
      <w:r>
        <w:t>## Nominativo: El caso del sujeto</w:t>
      </w:r>
    </w:p>
    <w:p>
      <w:r>
        <w:t>El nominativo es el caso que se utiliza para el sujeto de la oración. Responde a la pregunta "¿Quién?" o "¿Qué?". Por ejemplo, en la frase "Мама читает книгу" (Mama chitayet knigu, "La mamá lee un libro"), "мама" (mama) está en nominativo porque es el sujeto que realiza la acción.</w:t>
      </w:r>
    </w:p>
    <w:p>
      <w:r>
        <w:t>### Ejemplos simples:</w:t>
      </w:r>
    </w:p>
    <w:p>
      <w:r>
        <w:t>1. **Собака** (sobaka, "perro") - Соба́ка ла́ет. (Sobáka layet, "El perro ladra").</w:t>
        <w:br/>
        <w:t>2. **Книга** (kniga, "libro") - Кни́га интересная. (Kníga interesnaya, "El libro es interesante").</w:t>
      </w:r>
    </w:p>
    <w:p>
      <w:r>
        <w:t>El nominativo es particularmente útil al comienzo de tu aprendizaje, ya que es el caso más básico y directo. Asegúrate de practicar con sustantivos que te sean familiares.</w:t>
      </w:r>
    </w:p>
    <w:p>
      <w:r>
        <w:t>## Genitivo: Indica posesión</w:t>
      </w:r>
    </w:p>
    <w:p>
      <w:r>
        <w:t>El genitivo se utiliza para expresar posesión o pertenencia y responde a la pregunta "¿De quién?". Por ejemplo, en la frase "Книга мамы" (Kniga mamy, "El libro de mamá"), "мамы" (mamy) está en genitivo porque indica que el libro pertenece a la mamá.</w:t>
      </w:r>
    </w:p>
    <w:p>
      <w:r>
        <w:t>### Ejemplos simples:</w:t>
      </w:r>
    </w:p>
    <w:p>
      <w:r>
        <w:t>1. **Собака** (sobaka, "perro") - У меня нет собаки. (U menya net sobaki, "No tengo perro").</w:t>
        <w:br/>
        <w:t>2. **Книга** (kniga, "libro") - Это книга моего друга. (Eto kniga moyego druga, "Este es el libro de mi amigo").</w:t>
      </w:r>
    </w:p>
    <w:p>
      <w:r>
        <w:t>El genitivo también se utiliza con algunas preposiciones y al hablar de cantidades. Practicar el uso del genitivo te ayudará a hablar sobre relaciones y pertenencias.</w:t>
      </w:r>
    </w:p>
    <w:p>
      <w:r>
        <w:t>## Dativo: El caso del destinatario</w:t>
      </w:r>
    </w:p>
    <w:p>
      <w:r>
        <w:t>El dativo se utiliza para indicar el destinatario de una acción, respondiendo a la pregunta "¿A quién?". Por ejemplo, en "Я даю книгу другу" (Ya dayu knigu druhu, "Le doy el libro al amigo"), "другу" (drugu) está en dativo porque es la persona que recibe el libro.</w:t>
      </w:r>
    </w:p>
    <w:p>
      <w:r>
        <w:t>### Ejemplos simples:</w:t>
      </w:r>
    </w:p>
    <w:p>
      <w:r>
        <w:t>1. **Собака** (sobaka, "perro") - Я даю еду собаке. (Ya dayu yedu sobake, "Le doy comida al perro").</w:t>
        <w:br/>
        <w:t>2. **Книга** (kniga, "libro") - Я пишу письмо другу. (Ya pishu pismo drugu, "Escribo una carta al amigo").</w:t>
      </w:r>
    </w:p>
    <w:p>
      <w:r>
        <w:t>El dativo es esencial para expresar acciones dirigidas hacia otros, y es común en las interacciones diarias. Practicar este caso te ayudará a enriquecer tus conversaciones.</w:t>
      </w:r>
    </w:p>
    <w:p>
      <w:r>
        <w:t>## Acusativo: El caso del objeto directo</w:t>
      </w:r>
    </w:p>
    <w:p>
      <w:r>
        <w:t>El acusativo se utiliza para el objeto directo de la acción y responde a la pregunta "¿Qué?". Por ejemplo, en "Я читаю книгу" (Ya chitayu knigu, "Leo un libro"), "книгу" (knigu) está en acusativo porque es el objeto que se está leyendo.</w:t>
      </w:r>
    </w:p>
    <w:p>
      <w:r>
        <w:t>### Ejemplos simples:</w:t>
      </w:r>
    </w:p>
    <w:p>
      <w:r>
        <w:t>1. **Собака** (sobaka, "perro") - Я вижу собаку. (Ya vizhu sobaku, "Veo al perro").</w:t>
        <w:br/>
        <w:t>2. **Книга** (kniga, "libro") - Я купил книгу. (Ya kupil knigu, "Compré un libro").</w:t>
      </w:r>
    </w:p>
    <w:p>
      <w:r>
        <w:t>El acusativo es vital para entender qué o quién está siendo afectado por la acción. Practicar este caso te ayudará a construir oraciones más complejas y dinámicas.</w:t>
      </w:r>
    </w:p>
    <w:p>
      <w:r>
        <w:t>## Instrumental: El caso del medio</w:t>
      </w:r>
    </w:p>
    <w:p>
      <w:r>
        <w:t>El instrumental se utiliza para indicar el medio o la compañía con la que se realiza la acción, respondiendo a la pregunta "¿Con quién?" o "¿Con qué?". Por ejemplo, en "Я пишу ручкой" (Ya pishu ruchkoy, "Escribo con un bolígrafo"), "ручкой" (ruchkoy) está en instrumental porque señala el medio utilizado para escribir.</w:t>
      </w:r>
    </w:p>
    <w:p>
      <w:r>
        <w:t>### Ejemplos simples:</w:t>
      </w:r>
    </w:p>
    <w:p>
      <w:r>
        <w:t>1. **Собака** (sobaka, "perro") - Я гуляю с собакой. (Ya gulyayu s sobakoy, "Voy de paseo con el perro").</w:t>
        <w:br/>
        <w:t>2. **Книга** (kniga, "libro") - Я пишу статью о книге. (Ya pishu stat'yu o knige, "Escribo un artículo sobre el libro").</w:t>
      </w:r>
    </w:p>
    <w:p>
      <w:r>
        <w:t>El instrumental es esencial para hablar sobre herramientas, métodos y compañía, enriqueciendo así tus expresiones en ruso.</w:t>
      </w:r>
    </w:p>
    <w:p>
      <w:r>
        <w:t>## Prepositivo: El caso del lugar</w:t>
      </w:r>
    </w:p>
    <w:p>
      <w:r>
        <w:t>El prepositivo se utiliza para hablar de lugares o temas y responde a la pregunta "¿Sobre qué?" o "¿En qué lugar?". Por ejemplo, en "Я говорю о книге" (Ya govoryu o knige, "Hablo sobre el libro"), "книге" (knige) está en prepositivo porque es el tema de la conversación.</w:t>
      </w:r>
    </w:p>
    <w:p>
      <w:r>
        <w:t>### Ejemplos simples:</w:t>
      </w:r>
    </w:p>
    <w:p>
      <w:r>
        <w:t>1. **Собака** (sobaka, "perro") - Я думаю о собаке. (Ya dumayu o sobake, "Pienso en el perro").</w:t>
        <w:br/>
        <w:t>2. **Книга** (kniga, "libro") - Я читаю о книге. (Ya chitayu o knige, "Leo sobre el libro").</w:t>
      </w:r>
    </w:p>
    <w:p>
      <w:r>
        <w:t>El prepositivo es útil para situar tus conversaciones en contextos específicos, lo que te permitirá hablar de lugares y temas de interés.</w:t>
      </w:r>
    </w:p>
    <w:p>
      <w:r>
        <w:t>## Estudio de caso: Aplicando los casos en una conversación cotidiana</w:t>
      </w:r>
    </w:p>
    <w:p>
      <w:r>
        <w:t>Imagina que estás en un café en Moscú, conversando con un amigo sobre tus planes de leer un nuevo libro. La conversación podría ir así:</w:t>
      </w:r>
    </w:p>
    <w:p>
      <w:r>
        <w:t>- **Твой друг говорит о новой книге?** (Tvoy drug govorit o novoy knige?, "¿Tu amigo habla sobre un nuevo libro?")</w:t>
        <w:br/>
        <w:t>- **Да, он говорит о книге, которую я купил.** (Da, on govorit o knige, kotoruyu ya kupil., "Sí, él habla sobre el libro que compré").</w:t>
        <w:br/>
        <w:t>- **С кем ты читаешь?** (S kem ty chitayesh?, "¿Con quién estás leyendo?")</w:t>
        <w:br/>
        <w:t>- **Я читаю с другом.** (Ya chitayu s drugom., "Leo con un amigo").</w:t>
      </w:r>
    </w:p>
    <w:p>
      <w:r>
        <w:t>En esta conversación, hemos utilizado los casos gramaticales de manera práctica: el nominativo para el sujeto, el genitivo para la posesión, el acusativo para el objeto directo y el instrumental para la compañía.</w:t>
      </w:r>
    </w:p>
    <w:p>
      <w:r>
        <w:t>## Checklist de acciones concretas</w:t>
      </w:r>
    </w:p>
    <w:p>
      <w:r>
        <w:t>Para ayudarte a dominar los casos gramaticales en ruso, aquí tienes un checklist de tres acciones concretas que puedes llevar a cabo:</w:t>
      </w:r>
    </w:p>
    <w:p>
      <w:r>
        <w:t>1. **Crea frases con cada caso**: Escoge un sustantivo y escribe al menos tres oraciones diferentes utilizando los seis casos gramaticales. Esto te ayudará a ver cómo el mismo sustantivo cambia según su función en la oración.</w:t>
      </w:r>
    </w:p>
    <w:p>
      <w:r>
        <w:t>2. **Practica con compañeros**: Forma un grupo de estudio donde cada miembro tenga que hacer preguntas utilizando diferentes casos. Por ejemplo, uno puede preguntar: "¿Кого ты видишь?" (Kogo ty vidish?, "¿A quién ves?") y el otro debe responder utilizando el caso adecuado.</w:t>
      </w:r>
    </w:p>
    <w:p>
      <w:r>
        <w:t>3. **Lee en voz alta**: Toma un texto simple en ruso y lee en voz alta, prestando atención a los casos gramaticales. Esto no solo mejorará tu pronunciación, sino que también te ayudará a internalizar la estructura de las oraciones.</w:t>
      </w:r>
    </w:p>
    <w:p>
      <w:r>
        <w:t>## Acción Práctica</w:t>
      </w:r>
    </w:p>
    <w:p>
      <w:r>
        <w:t>Para reforzar lo aprendido en este capítulo sobre los casos gramaticales, sigue estos tres pasos:</w:t>
      </w:r>
    </w:p>
    <w:p>
      <w:r>
        <w:t>1. **Escribe cinco oraciones** utilizando cada uno de los seis casos gramaticales, eligiendo diferentes sustantivos y adjetivos para diversificar tu práctica.</w:t>
        <w:br/>
        <w:t xml:space="preserve">   </w:t>
        <w:br/>
        <w:t>2. **Mantén un diario de conversación** en ruso, donde cada entrada incluya al menos un ejemplo de cada caso. Esto te ayudará a familiarizarte con su uso en contextos reales.</w:t>
        <w:br/>
        <w:t xml:space="preserve">   </w:t>
        <w:br/>
        <w:t>3. **Encuentra un compañero de intercambio** que hable ruso y programe sesiones semanales para practicar. Concéntrate en usar los casos gramaticales correctamente durante las conversaciones.</w:t>
      </w:r>
    </w:p>
    <w:p>
      <w:r>
        <w:t>Con la práctica continua y la aplicación de estos conceptos, dominarás los casos gramaticales en ruso, facilitando así tu comunicación en este fascinante idioma. ¡Sigue adelante y no te detengas!</w:t>
      </w:r>
    </w:p>
    <w:p>
      <w:pPr>
        <w:pStyle w:val="Heading1"/>
      </w:pPr>
      <w:r>
        <w:t>Chapter 5: **Adjetivos y Concordancia**</w:t>
      </w:r>
    </w:p>
    <w:p>
      <w:r>
        <w:t># Adjetivos y Concordancia</w:t>
      </w:r>
    </w:p>
    <w:p>
      <w:r>
        <w:t>El aprendizaje de los adjetivos en ruso es fundamental para poder describir el mundo que nos rodea de manera efectiva. A diferencia de otros idiomas, en ruso la concordancia entre sustantivos y adjetivos no solo se basa en el género, sino también en el número y el caso gramatical. En este capítulo, vamos a explorar cómo funcionan los adjetivos en ruso, cómo deben concordar con los sustantivos y cómo puedes practicar eficazmente.</w:t>
      </w:r>
    </w:p>
    <w:p>
      <w:r>
        <w:t>## ¿Qué son los Adjetivos?</w:t>
      </w:r>
    </w:p>
    <w:p>
      <w:r>
        <w:t>Los adjetivos son palabras que describen o califican a los sustantivos. En ruso, al igual que en español, los adjetivos nos ayudan a expresar características, estados, o cualidades de las cosas, personas o situaciones. Por ejemplo, en la frase "el libro interesante" (интересная книга), "interesante" es el adjetivo que describe el sustantivo "libro".</w:t>
      </w:r>
    </w:p>
    <w:p>
      <w:r>
        <w:t>Los adjetivos en ruso se clasifican en dos grupos principales: los adjetivos calificativos (como "grande", "pequeño", "hermoso") y los adjetivos posesivos (como "mi", "tu", "su"). En este capítulo, nos enfocaremos en los adjetivos calificativos, que son los más comunes en las descripciones cotidianas.</w:t>
      </w:r>
    </w:p>
    <w:p>
      <w:r>
        <w:t>## Concordancia de Género y Número</w:t>
      </w:r>
    </w:p>
    <w:p>
      <w:r>
        <w:t>Una de las características más importantes de los adjetivos en ruso es su concordancia con el sustantivo al que acompañan. Esto significa que el adjetivo debe coincidir en género (masculino, femenino o neutro) y número (singular o plural) con el sustantivo.</w:t>
      </w:r>
    </w:p>
    <w:p>
      <w:r>
        <w:t>### Género</w:t>
      </w:r>
    </w:p>
    <w:p>
      <w:r>
        <w:t>El género de los sustantivos en ruso se clasifica en tres categorías:</w:t>
      </w:r>
    </w:p>
    <w:p>
      <w:r>
        <w:t>1. **Masculino**: Generalmente los sustantivos que terminan en consonante (например, "стол" - "mesa").</w:t>
        <w:br/>
        <w:t>2. **Femenino**: Suele ser para los sustantivos que terminan en "а" o "я" (например, "книга" - "libro").</w:t>
        <w:br/>
        <w:t>3. **Neutro**: Incluye los sustantivos que terminan en "о" o "е" (например, "окно" - "ventana").</w:t>
      </w:r>
    </w:p>
    <w:p>
      <w:r>
        <w:t>Cuando usamos un adjetivo, este debe concordar con el género del sustantivo. Por ejemplo:</w:t>
      </w:r>
    </w:p>
    <w:p>
      <w:r>
        <w:t>- Un libro interesante (интересная книга) - "книга" es femenino, por lo que el adjetivo "интересная" también es femenino.</w:t>
        <w:br/>
        <w:t>- Un perro grande (большая собака) - "собака" es femenino, así que usamos "большая".</w:t>
        <w:br/>
        <w:t>- Un coche nuevo (новое авто) - "авто" es neutro, y por eso usamos "новое".</w:t>
      </w:r>
    </w:p>
    <w:p>
      <w:r>
        <w:t>### Número</w:t>
      </w:r>
    </w:p>
    <w:p>
      <w:r>
        <w:t>El número también es esencial para la concordancia. Los adjetivos cambian según si el sustantivo es singular o plural. En el plural, los adjetivos cambian su forma. Por ejemplo:</w:t>
      </w:r>
    </w:p>
    <w:p>
      <w:r>
        <w:t>- Libros interesantes (интересные книги) - Aquí, "книги" está en plural, así que el adjetivo "интересный" se convierte en "интересные".</w:t>
        <w:br/>
        <w:t>- Perros grandes (большие собаки) - Nuevamente, "собаки" está en plural, y "большая" se convierte en "большие".</w:t>
        <w:br/>
        <w:t>- Coches nuevos (новые авто) - "авто" es neutro plural, y el adjetivo "новое" cambia a "новые".</w:t>
      </w:r>
    </w:p>
    <w:p>
      <w:r>
        <w:t>## Casos Gramaticales y Adjetivos</w:t>
      </w:r>
    </w:p>
    <w:p>
      <w:r>
        <w:t>Además de la concordancia de género y número, los adjetivos también deben concordar en caso gramatical con el sustantivo al que acompañan. En el ruso hay seis casos: nominativo, genitivo, dativo, acusativo, instrumental y prepositivo. Cada caso tiene su propia función en la oración.</w:t>
      </w:r>
    </w:p>
    <w:p>
      <w:r>
        <w:t>### Ejemplos de Concordancia en Casos</w:t>
      </w:r>
    </w:p>
    <w:p>
      <w:r>
        <w:t>Imaginemos el sustantivo "книга" (libro) en diferentes casos con el adjetivo "интересный" (interesante):</w:t>
      </w:r>
    </w:p>
    <w:p>
      <w:r>
        <w:t>1. **Nominativo**: интересная книга (un libro interesante, sujeto de la oración).</w:t>
        <w:br/>
        <w:t>2. **Genitivo**: интересной книги (de un libro interesante, indicando posesión o relación).</w:t>
        <w:br/>
        <w:t>3. **Dativo**: интересной книге (a un libro interesante, indicando dirección).</w:t>
        <w:br/>
        <w:t>4. **Acusativo**: интересную книгу (un libro interesante, objeto directo).</w:t>
        <w:br/>
        <w:t>5. **Instrumental**: интересной книгой (con un libro interesante, indicando compañía o medio).</w:t>
        <w:br/>
        <w:t>6. **Prepositivo**: об интересной книге (sobre un libro interesante, indicando tema).</w:t>
      </w:r>
    </w:p>
    <w:p>
      <w:r>
        <w:t>Cada una de estas formas muestra cómo el adjetivo "интересный" cambia para coincidir con el caso del sustantivo "книга". Es esencial practicar estas formas para lograr una buena fluidez en el uso del ruso.</w:t>
      </w:r>
    </w:p>
    <w:p>
      <w:r>
        <w:t>## Ejercicio Práctico: Usando Adjetivos en Diferentes Contextos</w:t>
      </w:r>
    </w:p>
    <w:p>
      <w:r>
        <w:t>Para dominar el uso de los adjetivos y su concordancia, es útil realizar ejercicios prácticos. Aquí hay un ejemplo de cómo puedes integrar los adjetivos en tu rutina de aprendizaje:</w:t>
      </w:r>
    </w:p>
    <w:p>
      <w:r>
        <w:t>1. **Describe tu entorno**: Escoge un lugar que visites regularmente, como tu casa o tu oficina, y usa adjetivos para describirlo. Por ejemplo, "Mi casa es pequeña y acogedora" se traduciría como "Мой дом маленький и уютный".</w:t>
      </w:r>
    </w:p>
    <w:p>
      <w:r>
        <w:t>2. **Haz listas de adjetivos**: Crea una lista de adjetivos que conoces y trata de formar oraciones con ellos. Por ejemplo, escribe "большой" (grande), "маленький" (pequeño), "красивый" (hermoso) y usa cada uno en una oración diferente.</w:t>
      </w:r>
    </w:p>
    <w:p>
      <w:r>
        <w:t>3. **Practica con un compañero**: Encuentra a alguien con quien puedas practicar. Juntos pueden describir cosas en su entorno, asegurándose de usar correctamente los adjetivos y su concordancia.</w:t>
      </w:r>
    </w:p>
    <w:p>
      <w:r>
        <w:t>### Caso de Estudio: Una Excursión al Mercado</w:t>
      </w:r>
    </w:p>
    <w:p>
      <w:r>
        <w:t>Imaginemos que decides ir al mercado local en Moscú. Al caminar por los pasillos, notas un puesto que vende frutas. Observas que hay:</w:t>
      </w:r>
    </w:p>
    <w:p>
      <w:r>
        <w:t>- Manzanas rojas (красные яблоки)</w:t>
        <w:br/>
        <w:t>- Plátanos amarillos (жёлтые бананы)</w:t>
        <w:br/>
        <w:t>- Uvas verdes (зелёные винограды)</w:t>
      </w:r>
    </w:p>
    <w:p>
      <w:r>
        <w:t>Al describir lo que ves, podrías decir: "Я вижу красные яблоки и жёлтые бананы" (Veo manzanas rojas y plátanos amarillos). Aquí, los adjetivos "красные" y "жёлтые" concuerdan en género y número con los sustantivos "яблоки" y "бананы".</w:t>
      </w:r>
    </w:p>
    <w:p>
      <w:r>
        <w:t>## Checklist para Practicar Adjetivos</w:t>
      </w:r>
    </w:p>
    <w:p>
      <w:r>
        <w:t>Para asegurarte de que estás comprendiendo y utilizando correctamente los adjetivos en ruso, aquí tienes una lista de verificación con acciones concretas:</w:t>
      </w:r>
    </w:p>
    <w:p>
      <w:r>
        <w:t>1. **Haz una lista de 10 adjetivos** en ruso y escribe su forma en masculino, femenino y plural.</w:t>
        <w:br/>
        <w:t>2. **Crea oraciones** usando cada uno de los adjetivos en diferentes casos (nominativo, acusativo, etc.).</w:t>
        <w:br/>
        <w:t>3. **Practica con un compañero**: Describan objetos o personas que vean a su alrededor, asegurándose de que ambos usen adjetivos correctamente.</w:t>
      </w:r>
    </w:p>
    <w:p>
      <w:r>
        <w:t>## Acción Práctica</w:t>
      </w:r>
    </w:p>
    <w:p>
      <w:r>
        <w:t>Para aplicar lo que has aprendido en este capítulo, sigue estos tres pasos:</w:t>
      </w:r>
    </w:p>
    <w:p>
      <w:r>
        <w:t>1. **Elige cinco sustantivos** que conozcas y escribe oraciones utilizando adjetivos que concuerden en género, número y caso.</w:t>
        <w:br/>
        <w:t>2. **Practica en voz alta**: Lee las oraciones que has escrito en voz alta, prestando atención a la pronunciación y la estructura gramatical.</w:t>
        <w:br/>
        <w:t>3. **Graba tu voz**: Escucha la grabación y verifica si has utilizado correctamente los adjetivos. Esto te ayudará a mejorar tanto la pronunciación como la gramática.</w:t>
      </w:r>
    </w:p>
    <w:p>
      <w:r>
        <w:t>Adentrándote en el mundo de los adjetivos y la concordancia en ruso, te acercarás cada vez más a la fluidez en el idioma. ¡Sigue practicando y no dudes en experimentar con el rico vocabulario del ruso!</w:t>
      </w:r>
    </w:p>
    <w:p>
      <w:pPr>
        <w:pStyle w:val="Heading1"/>
      </w:pPr>
      <w:r>
        <w:t>Chapter 6: **Pronombres Personales**</w:t>
      </w:r>
    </w:p>
    <w:p>
      <w:r>
        <w:t># Pronombres Personales</w:t>
      </w:r>
    </w:p>
    <w:p>
      <w:r>
        <w:t>Aprender los pronombres personales en ruso es fundamental para poder construir oraciones simples y comunicarte de manera efectiva. Los pronombres son una parte esencial del lenguaje, ya que nos permiten referirnos a las personas de manera directa sin necesidad de repetir sus nombres. En ruso, al igual que en español, los pronombres personales varían según la persona y, además, tienen diferentes formas dependiendo del caso gramatical en el que se encuentren. En este capítulo, exploraremos los pronombres personales en ruso, sus formas y usos, así como ejemplos prácticos para que puedas familiarizarte con ellos.</w:t>
      </w:r>
    </w:p>
    <w:p>
      <w:r>
        <w:t>## 1. ¿Qué son los Pronombres Personales?</w:t>
      </w:r>
    </w:p>
    <w:p>
      <w:r>
        <w:t>Los pronombres personales son palabras que se utilizan para sustituir a los nombres de las personas o cosas en una oración. En ruso, los pronombres personales son especialmente importantes porque no solo indican quién realiza la acción, sino que también se conjugan según el caso gramatical. Los pronombres en ruso se utilizan en nominativo, acusativo, genitivo y dativo, entre otros casos.</w:t>
      </w:r>
    </w:p>
    <w:p>
      <w:r>
        <w:t>Por ejemplo, en español decimos "yo", "tú", "él" y "ella". En ruso, estos pronombres también existen, pero su forma cambia dependiendo del caso. Además, el ruso tiene una forma plural para "nosotros", "vosotros" y "ellos", lo que añade un nivel adicional de complejidad.</w:t>
      </w:r>
    </w:p>
    <w:p>
      <w:r>
        <w:t>### Ejemplos de Pronombres Personales en Nominativo</w:t>
      </w:r>
    </w:p>
    <w:p>
      <w:r>
        <w:t>En el caso nominativo, que es el caso utilizado para el sujeto de la oración, los pronombres personales en ruso son:</w:t>
      </w:r>
    </w:p>
    <w:p>
      <w:r>
        <w:t>- Я (ya) - yo</w:t>
        <w:br/>
        <w:t>- Ты (ty) - tú</w:t>
        <w:br/>
        <w:t>- Он (on) - él</w:t>
        <w:br/>
        <w:t>- Она (ona) - ella</w:t>
        <w:br/>
        <w:t>- Оно (ono) - ello (para cosas o animales)</w:t>
        <w:br/>
        <w:t>- Мы (my) - nosotros</w:t>
        <w:br/>
        <w:t>- Вы (vy) - ustedes</w:t>
        <w:br/>
        <w:t>- Они (oni) - ellos</w:t>
      </w:r>
    </w:p>
    <w:p>
      <w:r>
        <w:t>Por ejemplo, en la oración "Я читаю книгу" (Yo leo un libro), "Я" es el pronombre que realiza la acción de leer.</w:t>
      </w:r>
    </w:p>
    <w:p>
      <w:r>
        <w:t>## 2. Casos y Variaciones de los Pronombres</w:t>
      </w:r>
    </w:p>
    <w:p>
      <w:r>
        <w:t>Como mencionamos anteriormente, los pronombres personales en ruso cambian según el caso gramatical. Esto significa que debes aprender las distintas formas de cada pronombre para poder usarlos correctamente. A continuación, veremos cómo se conjugan los pronombres personales en algunos de los casos más comunes.</w:t>
      </w:r>
    </w:p>
    <w:p>
      <w:r>
        <w:t>### Caso Acusativo</w:t>
      </w:r>
    </w:p>
    <w:p>
      <w:r>
        <w:t>El caso acusativo se utiliza para indicar el objeto directo de la acción. Aquí están las formas de los pronombres personales en acusativo:</w:t>
      </w:r>
    </w:p>
    <w:p>
      <w:r>
        <w:t>- Меня (menya) - a mí</w:t>
        <w:br/>
        <w:t>- Тебя (tebya) - a ti</w:t>
        <w:br/>
        <w:t>- Его (yevo) - a él</w:t>
        <w:br/>
        <w:t>- Её (yeyo) - a ella</w:t>
        <w:br/>
        <w:t>- Его (yevo) - a ello</w:t>
        <w:br/>
        <w:t>- Нас (nas) - a nosotros</w:t>
        <w:br/>
        <w:t>- Вас (vas) - a ustedes</w:t>
        <w:br/>
        <w:t>- Их (ikh) - a ellos</w:t>
      </w:r>
    </w:p>
    <w:p>
      <w:r>
        <w:t>Un ejemplo sería la oración "Я вижу тебя" (Te veo), donde "тебя" es el pronombre en acusativo que indica a quién se está viendo.</w:t>
      </w:r>
    </w:p>
    <w:p>
      <w:r>
        <w:t>### Caso Genitivo</w:t>
      </w:r>
    </w:p>
    <w:p>
      <w:r>
        <w:t>El caso genitivo expresa posesión o ausencia. Las formas de los pronombres personales en genitivo son:</w:t>
      </w:r>
    </w:p>
    <w:p>
      <w:r>
        <w:t>- Меня (menya) - de mí</w:t>
        <w:br/>
        <w:t>- Тебя (tebya) - de ti</w:t>
        <w:br/>
        <w:t>- Его (yevo) - de él</w:t>
        <w:br/>
        <w:t>- Её (yeyo) - de ella</w:t>
        <w:br/>
        <w:t>- Его (yevo) - de ello</w:t>
        <w:br/>
        <w:t>- Нас (nas) - de nosotros</w:t>
        <w:br/>
        <w:t>- Вас (vas) - de ustedes</w:t>
        <w:br/>
        <w:t>- Их (ikh) - de ellos</w:t>
      </w:r>
    </w:p>
    <w:p>
      <w:r>
        <w:t>Por ejemplo, en la oración "Это книга меня" (Este es el libro de mí), "меня" indica a quién pertenece el libro.</w:t>
      </w:r>
    </w:p>
    <w:p>
      <w:r>
        <w:t>## 3. Usos Comunes de los Pronombres Personales</w:t>
      </w:r>
    </w:p>
    <w:p>
      <w:r>
        <w:t>Los pronombres personales no solo se utilizan para sustituir nombres, sino que también pueden desempeñar diferentes roles en las oraciones. Comprender estos usos es crucial para que puedas construir frases coherentes y efectivas.</w:t>
      </w:r>
    </w:p>
    <w:p>
      <w:r>
        <w:t>### Referencia Directa</w:t>
      </w:r>
    </w:p>
    <w:p>
      <w:r>
        <w:t>Los pronombres se usan frecuentemente para referirse directamente a alguien o algo en una conversación. Por ejemplo, si estás hablando de tu amigo, puedes decir "Он хороший человек" (Él es una buena persona). Aquí, "Он" sustituye el nombre de tu amigo, haciendo la oración más fluida.</w:t>
      </w:r>
    </w:p>
    <w:p>
      <w:r>
        <w:t>### En Preguntas</w:t>
      </w:r>
    </w:p>
    <w:p>
      <w:r>
        <w:t>Los pronombres también son esenciales en la formación de preguntas. Si quieres preguntar "¿Tú vienes a la fiesta?", dirías "Ты идёшь на праздник?" en ruso. El pronombre "Ты" es fundamental para dirigir la pregunta a la persona adecuada.</w:t>
      </w:r>
    </w:p>
    <w:p>
      <w:r>
        <w:t>### En Respuestas</w:t>
      </w:r>
    </w:p>
    <w:p>
      <w:r>
        <w:t>Cuando respondemos a preguntas, también usamos pronombres. Si alguien te pregunta "¿Tú has visto a María?", puedes responder "Я её видел" (Yo la vi), donde "Я" es el pronombre que indica quién está hablando.</w:t>
      </w:r>
    </w:p>
    <w:p>
      <w:r>
        <w:t>## 4. Ejemplos Prácticos y Contexto Cultural</w:t>
      </w:r>
    </w:p>
    <w:p>
      <w:r>
        <w:t>Para entender mejor cómo se utilizan los pronombres personales en la vida cotidiana, consideremos un ejemplo de una conversación típica entre amigos en Rusia. Supongamos que dos amigos, Ivan y Maria, están hablando sobre un viaje.</w:t>
      </w:r>
    </w:p>
    <w:p>
      <w:r>
        <w:t>- Ivan: "Ты планируешь поездку в Москву?" (¿Tú planeas un viaje a Moscú?)</w:t>
        <w:br/>
        <w:t>- Maria: "Да, я хочу увидеть Красную площадь." (Sí, yo quiero ver la Plaza Roja.)</w:t>
        <w:br/>
        <w:t>- Ivan: "Я тоже хочу пойти!" (¡Yo también quiero ir!)</w:t>
      </w:r>
    </w:p>
    <w:p>
      <w:r>
        <w:t>En esta conversación, puedes ver cómo los pronombres "ты" (tú) y "я" (yo) se utilizan de manera natural. Este tipo de interacción es común en la cultura rusa, donde las conversaciones informales son muy habituales.</w:t>
      </w:r>
    </w:p>
    <w:p>
      <w:r>
        <w:t>### Caso Estudio: Aprendiendo Ruso en la Práctica</w:t>
      </w:r>
    </w:p>
    <w:p>
      <w:r>
        <w:t>Imagina que estás en una clase de ruso y el profesor te pide que hagas una presentación sobre ti mismo. Aquí es donde los pronombres personales son fundamentales. Podrías decir algo como:</w:t>
      </w:r>
    </w:p>
    <w:p>
      <w:r>
        <w:t>- "Меня зовут [tu nombre]" (Me llamo [tu nombre]).</w:t>
        <w:br/>
        <w:t>- "Я из [tu país]" (Soy de [tu país]).</w:t>
        <w:br/>
        <w:t>- "Я люблю русский язык" (Me gusta el idioma ruso).</w:t>
      </w:r>
    </w:p>
    <w:p>
      <w:r>
        <w:t>En este contexto, los pronombres personales son clave para comunicarte y presentarte de manera efectiva. A medida que practiques y uses estos pronombres en contextos reales, te volverás más fluido y seguro al hablar ruso.</w:t>
      </w:r>
    </w:p>
    <w:p>
      <w:r>
        <w:t>## 5. Checklist de Acciones para Practicar Pronombres Personales</w:t>
      </w:r>
    </w:p>
    <w:p>
      <w:r>
        <w:t>Para asegurarte de que estás comprendiendo y utilizando correctamente los pronombres personales en ruso, aquí tienes una lista de verificación con acciones concretas que puedes realizar:</w:t>
      </w:r>
    </w:p>
    <w:p>
      <w:r>
        <w:t>1. **Practica la conjugación**: Escribe los pronombres personales en ruso y conjúgalos en nominativo, acusativo y genitivo. Asegúrate de que comprendes cómo cambian según el caso.</w:t>
        <w:br/>
        <w:t xml:space="preserve">   </w:t>
        <w:br/>
        <w:t>2. **Crea diálogos**: Escribe diálogos cortos entre dos personas usando pronombres personales. Intenta incluir preguntas y respuestas para practicar diferentes contextos.</w:t>
      </w:r>
    </w:p>
    <w:p>
      <w:r>
        <w:t>3. **Graba y escucha**: Practica leyendo en voz alta las oraciones que has escrito y graba tu voz. Escucha la grabación para identificar áreas en las que puedas mejorar tu pronunciación y fluidez.</w:t>
      </w:r>
    </w:p>
    <w:p>
      <w:r>
        <w:t>## Acción Práctica</w:t>
      </w:r>
    </w:p>
    <w:p>
      <w:r>
        <w:t>Para aplicar lo que has aprendido en este capítulo, sigue estos tres pasos:</w:t>
      </w:r>
    </w:p>
    <w:p>
      <w:r>
        <w:t>1. **Escribe una breve presentación** sobre ti mismo utilizando pronombres personales en diferentes casos. Incluye información como tu nombre, país de origen y tus intereses.</w:t>
        <w:br/>
        <w:t xml:space="preserve">   </w:t>
        <w:br/>
        <w:t>2. **Practica en pareja**: Encuentra a alguien que también esté aprendiendo ruso y practiquen juntos. Hagan preguntas y respuestas usando pronombres personales para mejorar la comunicación.</w:t>
      </w:r>
    </w:p>
    <w:p>
      <w:r>
        <w:t>3. **Reflexiona sobre tu progreso**: Después de practicar, tómate un momento para reflexionar sobre tu uso de los pronombres personales. ¿Te sientes más cómodo usándolos? ¿Qué áreas necesitas seguir practicando?</w:t>
      </w:r>
    </w:p>
    <w:p>
      <w:r>
        <w:t>Al final de este capítulo, deberías sentirte más seguro en el uso de los pronombres personales en ruso. Recuerda que la práctica constante es clave para alcanzar la fluidez en cualquier idioma. ¡Continúa adelante y disfruta del proceso de aprendizaje!</w:t>
      </w:r>
    </w:p>
    <w:p>
      <w:pPr>
        <w:pStyle w:val="Heading1"/>
      </w:pPr>
      <w:r>
        <w:t>Chapter 7: **Verbos en Presente**</w:t>
      </w:r>
    </w:p>
    <w:p>
      <w:r>
        <w:t>## Verbos en Presente</w:t>
      </w:r>
    </w:p>
    <w:p>
      <w:r>
        <w:t>Los verbos son una de las partes más fundamentales de cualquier idioma, y el ruso no es la excepción. En este capítulo, nos centraremos en el tiempo presente, una de las formas verbales más utilizadas y esenciales para la comunicación cotidiana. Aprenderemos a conjugar los verbos en presente, cómo forman parte de las oraciones y, por supuesto, a utilizarlos en contextos prácticos que te ayudarán a desarrollar tus habilidades lingüísticas.</w:t>
      </w:r>
    </w:p>
    <w:p>
      <w:r>
        <w:t>### ¿Qué es el tiempo presente?</w:t>
      </w:r>
    </w:p>
    <w:p>
      <w:r>
        <w:t>El tiempo presente se utiliza para hablar de acciones que están ocurriendo en el momento actual o que son habituales. Por ejemplo, en español decimos "Yo como", lo que indica que la acción de comer está sucediendo ahora o es parte de una rutina. En ruso, el tiempo presente se expresa de manera similar, pero requiere un conocimiento de las conjugaciones verbales.</w:t>
      </w:r>
    </w:p>
    <w:p>
      <w:r>
        <w:t>En ruso, los verbos se agrupan en dos categorías principales: los verbos de la primera conjugación y los de la segunda conjugación. La forma en que se conjugan varía según la terminación del verbo en su infinitivo. Esta distinción es fundamental para poder construir oraciones correctas en presente.</w:t>
      </w:r>
    </w:p>
    <w:p>
      <w:r>
        <w:t>### Conjugación de verbos de la primera conjugación</w:t>
      </w:r>
    </w:p>
    <w:p>
      <w:r>
        <w:t>Los verbos de la primera conjugación en ruso se caracterizan por terminar en "-ать" o "-ять". Para conjugar estos verbos en presente, eliminamos la terminación del infinitivo y añadimos la terminación adecuada según la persona. A continuación, veremos un ejemplo práctico con el verbo **"говорить"** (hablar).</w:t>
      </w:r>
    </w:p>
    <w:p>
      <w:r>
        <w:t>1. **Yo hablo** - Я говорю (Ya govoryu)</w:t>
        <w:br/>
        <w:t>2. **Tú hablas** - Ты говоришь (Ty govorish)</w:t>
        <w:br/>
        <w:t>3. **Él/Ella habla** - Он/Она говорит (On/Ona govorit)</w:t>
        <w:br/>
        <w:t>4. **Nosotros hablamos** - Мы говорим (My govorim)</w:t>
        <w:br/>
        <w:t>5. **Ustedes hablan** - Вы говорите (Vy govorite)</w:t>
        <w:br/>
        <w:t>6. **Ellos/Ellas hablan** - Они говорят (Oni govoryat)</w:t>
      </w:r>
    </w:p>
    <w:p>
      <w:r>
        <w:t>Como puedes observar, la raíz del verbo cambia con distintas terminaciones. Esta es una parte crucial de la gramática rusa y se debe practicar para familiarizarse con las diferentes formas verbales.</w:t>
      </w:r>
    </w:p>
    <w:p>
      <w:r>
        <w:t>### Conjugación de verbos de la segunda conjugación</w:t>
      </w:r>
    </w:p>
    <w:p>
      <w:r>
        <w:t>Por otro lado, los verbos de la segunda conjugación suelen terminar en "-ить". La conjugación es similar, pero las terminaciones difieren un poco. Tomemos como ejemplo el verbo **"пить"** (beber):</w:t>
      </w:r>
    </w:p>
    <w:p>
      <w:r>
        <w:t>1. **Yo bebo** - Я пью (Ya p'yu)</w:t>
        <w:br/>
        <w:t>2. **Tú bebes** - Ты пьёшь (Ty p'yosh)</w:t>
        <w:br/>
        <w:t>3. **Él/Ella bebe** - Он/Она пьёт (On/Ona p'yot)</w:t>
        <w:br/>
        <w:t>4. **Nosotros bebemos** - Мы пьём (My p'yom)</w:t>
        <w:br/>
        <w:t>5. **Ustedes beben** - Вы пьёте (Vy p'yote)</w:t>
        <w:br/>
        <w:t>6. **Ellos/Ellas beben** - Они пьют (Oni pyut)</w:t>
      </w:r>
    </w:p>
    <w:p>
      <w:r>
        <w:t>Por lo tanto, al igual que con la primera conjugación, es esencial practicar la conjugación de los verbos para poder comunicarse efectivamente en ruso.</w:t>
      </w:r>
    </w:p>
    <w:p>
      <w:r>
        <w:t>### Ejemplos en contexto</w:t>
      </w:r>
    </w:p>
    <w:p>
      <w:r>
        <w:t>Ahora que hemos visto cómo conjugar los verbos, es importante integrar estos ejemplos en oraciones completas y contextos que sean útiles. Imagina que estás en una cafetería en Moscú y deseas ordenar algo. Puedes decir:</w:t>
      </w:r>
    </w:p>
    <w:p>
      <w:r>
        <w:t>- **"Я пью кофе."** (Ya p'yu kofe) - "Yo bebo café."</w:t>
        <w:br/>
        <w:t>- **"Ты говоришь по-русски?"** (Ty govorish po-russki?) - "¿Tú hablas ruso?"</w:t>
      </w:r>
    </w:p>
    <w:p>
      <w:r>
        <w:t>En este caso, no solo estamos usando los verbos en presente, sino que también estamos creando un contexto realista donde la práctica del idioma cobra vida.</w:t>
      </w:r>
    </w:p>
    <w:p>
      <w:r>
        <w:t>### Consejos prácticos para la práctica</w:t>
      </w:r>
    </w:p>
    <w:p>
      <w:r>
        <w:t>- **Escucha ruso**: Una de las mejores maneras de aprender verbos en presente es a través de la escucha activa. Encuentra podcasts, canciones o programas de televisión en ruso que utilicen el tiempo presente. Presta atención a cómo se conjugan los verbos en diferentes contextos.</w:t>
        <w:br/>
        <w:t xml:space="preserve">  </w:t>
        <w:br/>
        <w:t>- **Practica con un compañero**: El aprendizaje en pareja puede ser muy efectivo. Practica diálogos donde ambos usen verbos en presente. Esto no solo mejora tu habilidad de conversación, sino que también te ayuda a escuchar y corregir errores en tiempo real.</w:t>
      </w:r>
    </w:p>
    <w:p>
      <w:r>
        <w:t>- **Escribe oraciones**: Dedica unos minutos cada día a escribir oraciones en presente usando diferentes verbos. Intenta describir tu rutina diaria, tus hobbies o tus planes para el día. Esto te ayudará a fortalecer tu comprensión gramatical y a aumentar tu vocabulario.</w:t>
      </w:r>
    </w:p>
    <w:p>
      <w:r>
        <w:t>### Ejemplo local: Un café en San Petersburgo</w:t>
      </w:r>
    </w:p>
    <w:p>
      <w:r>
        <w:t>Imagina que has viajado a San Petersburgo. Estás sentado en un café famoso llamado "Café Singer", donde puedes ver a la gente pasar y disfrutar de un delicioso café. Observas a la camarera que toma pedidos de los clientes.</w:t>
      </w:r>
    </w:p>
    <w:p>
      <w:r>
        <w:t>En ruso, puedes escuchar frases como:</w:t>
      </w:r>
    </w:p>
    <w:p>
      <w:r>
        <w:t>- **"Я хочу чай."** (Ya khochu chay) - "Yo quiero té."</w:t>
        <w:br/>
        <w:t>- **"Мы сидим здесь."** (My sidim zdes') - "Nosotros estamos sentados aquí."</w:t>
      </w:r>
    </w:p>
    <w:p>
      <w:r>
        <w:t>Al observar y escuchar, puedes notar cómo los hablantes nativos utilizan el tiempo presente de manera natural. Esto no solo es útil para aprender, sino también para sumergirte en la cultura rusa.</w:t>
      </w:r>
    </w:p>
    <w:p>
      <w:r>
        <w:t>### Acciones concretas para practicar verbos en presente</w:t>
      </w:r>
    </w:p>
    <w:p>
      <w:r>
        <w:t>Para ayudarte a aplicar lo que has aprendido sobre los verbos en presente, aquí tienes una lista de acciones concretas que puedes llevar a cabo:</w:t>
      </w:r>
    </w:p>
    <w:p>
      <w:r>
        <w:t>1. **Crea un diario en ruso**: Escribe cada día al menos cinco oraciones sobre lo que has hecho, usando los verbos en presente. Esto te ayudará a practicar la conjugación y a pensar en ruso.</w:t>
      </w:r>
    </w:p>
    <w:p>
      <w:r>
        <w:t>2. **Realiza una actividad diaria en ruso**: Elige una actividad que hagas a diario, como prepararte el desayuno o salir a caminar. Describe cada paso en ruso, utilizando verbos en presente.</w:t>
      </w:r>
    </w:p>
    <w:p>
      <w:r>
        <w:t>3. **Graba tus conversaciones**: Intenta tener conversaciones simples en ruso, ya sea con un compañero de estudio o contigo mismo. Graba estas conversaciones y escúchalas para identificar errores o áreas de mejora.</w:t>
      </w:r>
    </w:p>
    <w:p>
      <w:r>
        <w:t>### Acción Práctica</w:t>
      </w:r>
    </w:p>
    <w:p>
      <w:r>
        <w:t>Para aplicar lo que has aprendido en este capítulo, sigue estos tres pasos:</w:t>
      </w:r>
    </w:p>
    <w:p>
      <w:r>
        <w:t>1. **Conjuga cinco verbos** en presente, tanto de la primera como de la segunda conjugación, y úsalos en oraciones completas.</w:t>
      </w:r>
    </w:p>
    <w:p>
      <w:r>
        <w:t>2. **Crea un diálogo** corto con un compañero de estudio o amigo, donde ambos utilicen verbos en presente. Graben la conversación y escúchenla juntos para mejorar la pronunciación.</w:t>
      </w:r>
    </w:p>
    <w:p>
      <w:r>
        <w:t>3. **Reflexiona sobre tu uso** de los verbos en presente. ¿Qué verbos te resultan más fáciles y cuáles son más desafiantes? Establece un objetivo para mejorar en las áreas que necesiten más práctica.</w:t>
      </w:r>
    </w:p>
    <w:p>
      <w:r>
        <w:t>Al final de este capítulo, deberías sentirte más cómodo utilizando los verbos en presente en ruso. Recuerda que la práctica constante es clave para alcanzar la fluidez. ¡Sigue adelante y disfruta del proceso de aprendizaje!</w:t>
      </w:r>
    </w:p>
    <w:p>
      <w:pPr>
        <w:pStyle w:val="Heading1"/>
      </w:pPr>
      <w:r>
        <w:t>Chapter 8: **Negación y Preguntas**</w:t>
      </w:r>
    </w:p>
    <w:p>
      <w:r>
        <w:t>## Negación y Preguntas</w:t>
      </w:r>
    </w:p>
    <w:p>
      <w:r>
        <w:t>La negación y las preguntas son dos aspectos fundamentales de cualquier idioma, y el ruso no es la excepción. Comprender cómo formular oraciones negativas y hacer preguntas te permitirá comunicarte de manera más efectiva y expresar tus pensamientos de manera clara. En este capítulo, exploraremos las estructuras básicas de la negación y las preguntas en ruso, junto con ejemplos prácticos que te ayudarán a dominar estos temas.</w:t>
      </w:r>
    </w:p>
    <w:p>
      <w:r>
        <w:t>### La Negación en Ruso</w:t>
      </w:r>
    </w:p>
    <w:p>
      <w:r>
        <w:t>La negación en ruso se expresa generalmente utilizando la palabra "нет" (net), que significa "no". Sin embargo, la negación puede ser más compleja dependiendo del contexto y de los verbos que se utilicen. En ruso, la negación se forma comúnmente anteponiendo "не" (ne) al verbo.</w:t>
      </w:r>
    </w:p>
    <w:p>
      <w:r>
        <w:t>Por ejemplo, si quieres decir "Yo como", dirías "Я ем" (Ya yem). Para negarlo, solo necesitas añadir "не": "Я не ем" (Ya ne yem), que se traduce como "No como". Este es un patrón sencillo que se puede aplicar a muchos verbos.</w:t>
      </w:r>
    </w:p>
    <w:p>
      <w:r>
        <w:t>Un caso particular ocurre con verbos en pasado. Por ejemplo, "Я работал" (Ya rabotal) significa "Yo trabajé". Para negarlo, se convierte en "Я не работал" (Ya ne rabotal), que significa "No trabajé". Es importante recordar que la forma de negación se adapta al tiempo verbal que estés utilizando.</w:t>
      </w:r>
    </w:p>
    <w:p>
      <w:r>
        <w:t>#### Ejemplos Prácticos de Negación</w:t>
      </w:r>
    </w:p>
    <w:p>
      <w:r>
        <w:t>Veamos algunos ejemplos más para tener una idea más clara de cómo funciona la negación en ruso:</w:t>
      </w:r>
    </w:p>
    <w:p>
      <w:r>
        <w:t>1. **Oraciones Simples:**</w:t>
        <w:br/>
        <w:t xml:space="preserve">   - **Afirmativa:** "Она читает" (Ona chitaet) - "Ella lee".</w:t>
        <w:br/>
        <w:t xml:space="preserve">   - **Negativa:** "Она не читает" (Ona ne chitaet) - "Ella no lee".</w:t>
      </w:r>
    </w:p>
    <w:p>
      <w:r>
        <w:t>2. **En Pasado:**</w:t>
        <w:br/>
        <w:t xml:space="preserve">   - **Afirmativa:** "Мы гуляли" (My gulyali) - "Nosotros paseamos".</w:t>
        <w:br/>
        <w:t xml:space="preserve">   - **Negativa:** "Мы не гуляли" (My ne gulyali) - "Nosotros no paseamos".</w:t>
      </w:r>
    </w:p>
    <w:p>
      <w:r>
        <w:t>3. **Con Verbos Modales:**</w:t>
        <w:br/>
        <w:t xml:space="preserve">   - **Afirmativa:** "Ты можешь" (Ty mozhesh) - "Tú puedes".</w:t>
        <w:br/>
        <w:t xml:space="preserve">   - **Negativa:** "Ты не можешь" (Ty ne mozhesh) - "Tú no puedes".</w:t>
      </w:r>
    </w:p>
    <w:p>
      <w:r>
        <w:t>### Formular Preguntas en Ruso</w:t>
      </w:r>
    </w:p>
    <w:p>
      <w:r>
        <w:t>Las preguntas en ruso se pueden hacer de varias maneras, y una de las más comunes es simplemente cambiar la entonación de una afirmación. Sin embargo, también hay estructuras específicas que se utilizan para formular preguntas, especialmente cuando se requiere información más detallada.</w:t>
      </w:r>
    </w:p>
    <w:p>
      <w:r>
        <w:t>Una de las formas más simples de hacer preguntas es usar las palabras interrogativas. Algunas de las más comunes son:</w:t>
      </w:r>
    </w:p>
    <w:p>
      <w:r>
        <w:t>- **Что?** (Chto?) - ¿Qué?</w:t>
        <w:br/>
        <w:t>- **Кто?** (Kto?) - ¿Quién?</w:t>
        <w:br/>
        <w:t>- **Где?** (Gde?) - ¿Dónde?</w:t>
        <w:br/>
        <w:t>- **Когда?** (Kogda?) - ¿Cuándo?</w:t>
        <w:br/>
        <w:t>- **Почему?** (Pochemu?) - ¿Por qué?</w:t>
      </w:r>
    </w:p>
    <w:p>
      <w:r>
        <w:t>#### Ejemplos de Preguntas</w:t>
      </w:r>
    </w:p>
    <w:p>
      <w:r>
        <w:t>Vamos a ver cómo se pueden usar estas palabras interrogativas en preguntas:</w:t>
      </w:r>
    </w:p>
    <w:p>
      <w:r>
        <w:t>1. **Что ты делаешь?** (Chto ty delayesh?) - "¿Qué estás haciendo?"</w:t>
        <w:br/>
        <w:t>2. **Кто это?** (Kto eto?) - "¿Quién es esto?"</w:t>
        <w:br/>
        <w:t>3. **Где ты живешь?** (Gde ty zhivesh?) - "¿Dónde vives?"</w:t>
        <w:br/>
        <w:t>4. **Когда ты приходишь?** (Kogda ty prikhodish?) - "¿Cuándo vienes?"</w:t>
        <w:br/>
        <w:t>5. **Почему ты не пришёл?** (Pochemu ty ne prishol?) - "¿Por qué no viniste?"</w:t>
      </w:r>
    </w:p>
    <w:p>
      <w:r>
        <w:t>Es importante mencionar que, en muchas ocasiones, el contexto de la conversación puede ayudar a entender la pregunta sin necesidad de palabras interrogativas. Por ejemplo, al simplemente cambiar el tono de la voz al final de una oración, puedes convertir una afirmación en pregunta.</w:t>
      </w:r>
    </w:p>
    <w:p>
      <w:r>
        <w:t>### La Negación en Preguntas</w:t>
      </w:r>
    </w:p>
    <w:p>
      <w:r>
        <w:t>Otro aspecto interesante es cómo se combinan la negación y las preguntas. En ruso, puedes hacer preguntas negativas que son muy útiles para confirmar información. Por ejemplo, si quieres preguntar si alguien no come, podrías decir:</w:t>
      </w:r>
    </w:p>
    <w:p>
      <w:r>
        <w:t>- **Ты не ешь?** (Ty ne yesh?) - "¿No comes?"</w:t>
      </w:r>
    </w:p>
    <w:p>
      <w:r>
        <w:t>Esta forma es especialmente útil en conversaciones cotidianas, ya que permite que el hablante exprese sorpresa o interés sobre la situación.</w:t>
      </w:r>
    </w:p>
    <w:p>
      <w:r>
        <w:t>#### Ejemplos de Preguntas Negativas</w:t>
      </w:r>
    </w:p>
    <w:p>
      <w:r>
        <w:t>1. **Ты не хочешь пойти?** (Ty ne khochesh poyti?) - "¿No quieres ir?"</w:t>
        <w:br/>
        <w:t>2. **Он не пришёл?** (On ne prishol?) - "¿Él no vino?"</w:t>
        <w:br/>
        <w:t>3. **Вы не понимаете?** (Vy ne ponimayete?) - "¿No entienden?"</w:t>
      </w:r>
    </w:p>
    <w:p>
      <w:r>
        <w:t>Recuerda que, al igual que en español, las preguntas negativas pueden transmitir un matiz diferente a la conversación. Por eso, es importante prestar atención al contexto y a la entonación.</w:t>
      </w:r>
    </w:p>
    <w:p>
      <w:r>
        <w:t>### Un Caso Estudio: Conversación Cotidiana en una Cafetería</w:t>
      </w:r>
    </w:p>
    <w:p>
      <w:r>
        <w:t>Para ilustrar cómo se utilizan la negación y las preguntas en un contexto real, imaginemos que estás en una cafetería en Moscú. Estás conversando con un amigo sobre los diferentes tipos de café que ofrecen.</w:t>
      </w:r>
    </w:p>
    <w:p>
      <w:r>
        <w:t xml:space="preserve">**Tú:** "Ты пьёшь кофе?" (Ty p'yosh kafe?) - "¿Bebes café?"  </w:t>
        <w:br/>
        <w:t xml:space="preserve">**Amigo:** "Нет, я не пью кофе." (Net, ya ne p'yu kafe.) - "No, no bebo café."  </w:t>
        <w:br/>
        <w:t xml:space="preserve">**Tú:** "Почему?" (Pochemu?) - "¿Por qué?"  </w:t>
        <w:br/>
        <w:t xml:space="preserve">**Amigo:** "Потому что он слишком горький." (Potomu chto on slishkom gorkiy.) - "Porque es demasiado amargo."  </w:t>
        <w:br/>
        <w:t xml:space="preserve">**Tú:** "Ты хочешь чай?" (Ty khochesh chay?) - "¿Quieres té?"  </w:t>
        <w:br/>
        <w:t>**Amigo:** "Да, я хочу чай." (Da, ya khochu chay.) - "Sí, quiero té."</w:t>
      </w:r>
    </w:p>
    <w:p>
      <w:r>
        <w:t>En esta breve conversación, se utilizan tanto la negación como las preguntas para mantener la interacción. Este tipo de estructuras es común cuando se socializa y permite un intercambio fluido de ideas.</w:t>
      </w:r>
    </w:p>
    <w:p>
      <w:r>
        <w:t>### Acciones Concretas para Practicar</w:t>
      </w:r>
    </w:p>
    <w:p>
      <w:r>
        <w:t>Después de revisar la negación y las preguntas en ruso, aquí hay algunas acciones concretas que puedes tomar para practicar:</w:t>
      </w:r>
    </w:p>
    <w:p>
      <w:r>
        <w:t xml:space="preserve">1. **Crea un listado de verbos** que te gustaría usar en oraciones negativas. Asegúrate de incluir tanto en presente como en pasado. </w:t>
        <w:br/>
        <w:t>2. **Practica formular preguntas** utilizando palabras interrogativas. Intenta crear al menos diez preguntas diferentes sobre temas que te interesen.</w:t>
        <w:br/>
        <w:t>3. **Realiza un ejercicio con un compañero** de estudio donde se alternen entre hacer afirmaciones y convertirlas en preguntas o negativas. Graben la conversación para revisar más tarde.</w:t>
      </w:r>
    </w:p>
    <w:p>
      <w:r>
        <w:t>### Acción Práctica</w:t>
      </w:r>
    </w:p>
    <w:p>
      <w:r>
        <w:t>Para aplicar lo que has aprendido en este capítulo, sigue estos tres pasos:</w:t>
      </w:r>
    </w:p>
    <w:p>
      <w:r>
        <w:t>1. **Escribe cinco oraciones** en ruso utilizando la negación con diferentes verbos y tiempos verbales.</w:t>
        <w:br/>
        <w:t>2. **Crea un diálogo** breve con un amigo donde utilicen preguntas y negaciones, y graben la conversación.</w:t>
        <w:br/>
        <w:t>3. **Reflexiona sobre la conversación** y analiza si hay áreas donde puedes mejorar tu uso de la negación y las preguntas.</w:t>
      </w:r>
    </w:p>
    <w:p>
      <w:r>
        <w:t>Al final de este capítulo, deberías sentirte más cómodo utilizando la negación y formulando preguntas en ruso. La práctica constante de estas estructuras te ayudará a comunicarte de manera más efectiva y a mejorar tu fluidez en el idioma. ¡Sigue adelante y no dudes en practicar!</w:t>
      </w:r>
    </w:p>
    <w:p>
      <w:pPr>
        <w:pStyle w:val="Heading1"/>
      </w:pPr>
      <w:r>
        <w:t>Conclusion</w:t>
      </w:r>
    </w:p>
    <w:p>
      <w:r>
        <w:t>### Conclusión</w:t>
      </w:r>
    </w:p>
    <w:p>
      <w:r>
        <w:t>A lo largo de este viaje por la gramática básica del ruso, hemos explorado aspectos fundamentales que no solo te ayudarán a comprender mejor el idioma, sino también a comunicarte con confianza. Aprender un nuevo idioma es un proceso que requiere dedicación y práctica, y el ruso, con su rica estructura gramatical y sus matices, puede parecer un desafío. Sin embargo, como hemos visto en este libro, desglosar la gramática en partes manejables y utilizar ejemplos simples puede hacer que este proceso sea mucho más accesible.</w:t>
      </w:r>
    </w:p>
    <w:p>
      <w:r>
        <w:t>En esta conclusión, reflexionaremos sobre lo aprendido, ofreceremos consejos prácticos para seguir avanzando y destacaremos la importancia de la práctica constante. Este es solo el comienzo de tu camino hacia la fluidez en ruso.</w:t>
      </w:r>
    </w:p>
    <w:p>
      <w:r>
        <w:t>### Refuerzo de Conceptos Clave</w:t>
      </w:r>
    </w:p>
    <w:p>
      <w:r>
        <w:t>Durante los capítulos anteriores, hemos abordado la negación y las preguntas, dos aspectos esenciales de la gramática que son fundamentales para cualquier conversación. La negación en ruso, aunque puede parecer compleja al principio, se convierte en una herramienta poderosa que te permitirá expresar opiniones y emociones de manera más precisa. Por otro lado, formular preguntas es una habilidad esencial para interactuar y aprender más sobre los demás, así como para aclarar tus propias dudas.</w:t>
      </w:r>
    </w:p>
    <w:p>
      <w:r>
        <w:t>Como ejemplo local, consideremos a Ana, una estudiante de español en Moscú que se sintió abrumada por la gramática rusa al principio. Tras seguir un enfoque similar al que presentamos en este libro, Ana comenzó a crear oraciones negativas y a practicar preguntas con sus compañeros de clase. Con el tiempo, su confianza creció y pudo participar activamente en conversaciones, incluso en situaciones cotidianas como pedir en un café o preguntar direcciones. La experiencia de Ana es un testimonio de que, con persistencia y las herramientas adecuadas, es posible dominar los desafíos de un nuevo idioma.</w:t>
      </w:r>
    </w:p>
    <w:p>
      <w:r>
        <w:t>### La Importancia de la Práctica Continua</w:t>
      </w:r>
    </w:p>
    <w:p>
      <w:r>
        <w:t>Aprender ruso, o cualquier otro idioma, no se trata solo de memorizar reglas gramaticales; se trata de integrarlas en tu rutina diaria. Una de las mejores maneras de hacer esto es a través de la práctica constante. Dedica tiempo cada día para hablar, leer y escribir en ruso. Incluso si son solo unos minutos, la repetición y la exposición diaria al idioma te ayudarán a afianzar lo aprendido.</w:t>
      </w:r>
    </w:p>
    <w:p>
      <w:r>
        <w:t>Considera unirte a grupos de conversación o intercambios de idiomas en tu área. Estas interacciones te brindarán la oportunidad de practicar en un entorno real, lo que es invaluable. Además, no subestimes el poder de la tecnología. Existen aplicaciones y plataformas en línea que pueden ayudarte a mejorar tu gramática y vocabulario de manera divertida y efectiva.</w:t>
      </w:r>
    </w:p>
    <w:p>
      <w:r>
        <w:t>### Estrategias para el Éxito</w:t>
      </w:r>
    </w:p>
    <w:p>
      <w:r>
        <w:t>Para seguir mejorando tu dominio del ruso, aquí tienes un breve checklist de acciones concretas que puedes implementar en tu día a día:</w:t>
      </w:r>
    </w:p>
    <w:p>
      <w:r>
        <w:t>1. **Dedica tiempo a la práctica oral:** Al menos 15 minutos al día, habla en ruso. Puedes hacerlo frente al espejo, grabarte o practicar con amigos.</w:t>
        <w:br/>
        <w:t xml:space="preserve">   </w:t>
        <w:br/>
        <w:t>2. **Lee en ruso todos los días:** Busca textos que te interesen, como artículos, cuentos o incluso publicaciones en redes sociales. La lectura te ayudará a familiarizarte con estructuras gramaticales y vocabulario.</w:t>
      </w:r>
    </w:p>
    <w:p>
      <w:r>
        <w:t>3. **Escribe en un diario:** Llevar un diario en ruso te permitirá reflexionar sobre tu día a día mientras practicas la gramática y el vocabulario. Intenta incluir negaciones y preguntas en tus entradas.</w:t>
      </w:r>
    </w:p>
    <w:p>
      <w:r>
        <w:t>Incorporar estas estrategias en tu rutina diaria facilitará el aprendizaje y te permitirá avanzar más rápido. La clave está en ser constante y mantenerte motivado.</w:t>
      </w:r>
    </w:p>
    <w:p>
      <w:r>
        <w:t>### Acción Práctica</w:t>
      </w:r>
    </w:p>
    <w:p>
      <w:r>
        <w:t>Para aplicar lo aprendido en este libro, sigue estos pasos:</w:t>
      </w:r>
    </w:p>
    <w:p>
      <w:r>
        <w:t>1. **Revisa tus notas:** Tómate un tiempo para repasar las lecciones anteriores y asegúrate de entender cada concepto.</w:t>
        <w:br/>
        <w:t xml:space="preserve">   </w:t>
        <w:br/>
        <w:t>2. **Crea un plan de estudio:** Establece un horario semanal que incluya tiempo para hablar, leer y escribir en ruso.</w:t>
      </w:r>
    </w:p>
    <w:p>
      <w:r>
        <w:t>3. **Celebra tus logros:** Cada vez que completes una tarea o logres una meta, tómate un momento para reconocer tu esfuerzo y progreso.</w:t>
      </w:r>
    </w:p>
    <w:p>
      <w:r>
        <w:t>Al finalizar este libro, tienes en tus manos no solo un compendio de gramática, sino un recurso que puedes consultar y utilizar a lo largo de tu aprendizaje. Recuerda que el camino hacia la fluidez en ruso está lleno de desafíos, pero también de recompensas. Con cada nuevo verbo que aprendas, cada pregunta que formules y cada oración negativa que utilices, estarás un paso más cerca de convertirte en un hablante confiado y competente. ¡No te detengas y sigue practicando!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