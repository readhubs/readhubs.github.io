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Ruso en 30 Días 10: Revisión total y certificación práctica en 30 días</w:t>
      </w:r>
    </w:p>
    <w:p>
      <w:r>
        <w:t>By MICKY</w:t>
        <w:br/>
      </w:r>
    </w:p>
    <w:p>
      <w:r>
        <w:br w:type="page"/>
      </w:r>
    </w:p>
    <w:p>
      <w:pPr>
        <w:pStyle w:val="Heading1"/>
      </w:pPr>
      <w:r>
        <w:t>Table of Contents</w:t>
      </w:r>
    </w:p>
    <w:p>
      <w:r>
        <w:t>Introduction</w:t>
      </w:r>
    </w:p>
    <w:p>
      <w:r>
        <w:t>1. Introducción al Ruso</w:t>
      </w:r>
    </w:p>
    <w:p>
      <w:r>
        <w:t>2. Fundamentos del Alfabeto Cirílico</w:t>
      </w:r>
    </w:p>
    <w:p>
      <w:r>
        <w:t>3. Pronunciación y Entonación</w:t>
      </w:r>
    </w:p>
    <w:p>
      <w:r>
        <w:t>4. Vocabulario Esencial</w:t>
      </w:r>
    </w:p>
    <w:p>
      <w:r>
        <w:t>5. Gramática Básica</w:t>
      </w:r>
    </w:p>
    <w:p>
      <w:r>
        <w:t>6. Construcción de Oraciones</w:t>
      </w:r>
    </w:p>
    <w:p>
      <w:r>
        <w:t>7. Conversaciones Cotidianas</w:t>
      </w:r>
    </w:p>
    <w:p>
      <w:r>
        <w:t>8. Ejercicios de Práctica</w:t>
      </w:r>
    </w:p>
    <w:p>
      <w:r>
        <w:t>Conclusion</w:t>
      </w:r>
    </w:p>
    <w:p>
      <w:r>
        <w:br w:type="page"/>
      </w:r>
    </w:p>
    <w:p>
      <w:pPr>
        <w:pStyle w:val="Heading1"/>
      </w:pPr>
      <w:r>
        <w:t>Introduction</w:t>
      </w:r>
    </w:p>
    <w:p>
      <w:r>
        <w:t># Introducción</w:t>
      </w:r>
    </w:p>
    <w:p>
      <w:r>
        <w:t>El ruso es un idioma que ha fascinado y desafiado a aprendices de todo el mundo. Con su rica historia, complejidad gramatical y melodía única, aprender ruso puede parecer una tarea monumental. Sin embargo, en "Ruso en 30 Días 10: Revisión total y certificación práctica en 30 días", tenemos el objetivo de desmitificar este proceso y ofrecerte un camino claro y efectivo para dominar el idioma en un tiempo récord. A lo largo de este libro, encontrarás estrategias, recursos y ejercicios diseñados para que dediques un mes a la revisión y perfeccionamiento de tus habilidades lingüísticas.</w:t>
      </w:r>
    </w:p>
    <w:p>
      <w:r>
        <w:t>## El enfoque de 30 días</w:t>
      </w:r>
    </w:p>
    <w:p>
      <w:r>
        <w:t>El enfoque de 30 días que proponemos está basado en la idea de que la práctica constante y el enfoque metódico son la clave del éxito en el aprendizaje de cualquier idioma. Cada día, te enfrentarás a un nuevo concepto o aspecto del idioma ruso, desde la gramática hasta la pronunciación y la comprensión oral. Este método no solo te ayudará a consolidar lo que ya sabes, sino que también te llevará a explorar nuevas áreas del idioma que quizás no habías considerado antes.</w:t>
      </w:r>
    </w:p>
    <w:p>
      <w:r>
        <w:t>Por ejemplo, imagina a Laura, una estudiante universitaria de Madrid que siempre había tenido interés en la cultura rusa. Después de haber tomado clases de ruso durante un año, se sintió estancada y decidió seguir nuestro programa de 30 días. Al final del mes, Laura no solo sintió que su confianza al hablar había mejorado, sino que también logró obtener una certificación que avalaba sus habilidades. Su experiencia es un testimonio del poder de un enfoque intensivo y bien estructurado.</w:t>
      </w:r>
    </w:p>
    <w:p>
      <w:r>
        <w:t>## Los pilares de la revisión</w:t>
      </w:r>
    </w:p>
    <w:p>
      <w:r>
        <w:t>### Gramática y vocabulario</w:t>
      </w:r>
    </w:p>
    <w:p>
      <w:r>
        <w:t>La gramática es, sin duda, uno de los aspectos más desafiantes del ruso. Sin embargo, en este libro, simplificamos los conceptos gramaticales complejos en secciones manejables. A través de ejemplos prácticos y ejercicios interactivos, te ayudaremos a entender cómo funciona la estructura del idioma. También dedicaremos tiempo a la ampliación de tu vocabulario, centrándonos en palabras y frases comunes que son esenciales para la comunicación diaria.</w:t>
      </w:r>
    </w:p>
    <w:p>
      <w:r>
        <w:t>### Comprensión auditiva y pronunciación</w:t>
      </w:r>
    </w:p>
    <w:p>
      <w:r>
        <w:t>Otro componente fundamental de nuestro método es la comprensión auditiva. A menudo, los estudiantes se sienten inseguros al escuchar el ruso hablado, ya que puede sonar rápido y confuso. Para contrarrestar esto, hemos incorporado audios y videos que te permitirán familiarizarte con la pronunciación y el ritmo del idioma. La práctica regular te ayudará a desarrollar un oído más agudo, facilitando la interacción con hablantes nativos.</w:t>
      </w:r>
    </w:p>
    <w:p>
      <w:r>
        <w:t>### Conversación práctica</w:t>
      </w:r>
    </w:p>
    <w:p>
      <w:r>
        <w:t>Finalmente, no podemos olvidar la importancia de la práctica conversacional. En este libro, encontrarás diálogos y situaciones cotidianas que te permitirán practicar tu habla. Además, te animamos a buscar compañeros de conversación, ya sea en persona o a través de plataformas en línea. La interacción con hablantes nativos es crucial para mejorar tu fluidez y confianza.</w:t>
      </w:r>
    </w:p>
    <w:p>
      <w:r>
        <w:t>## Cómo poner en práctica lo aprendido</w:t>
      </w:r>
    </w:p>
    <w:p>
      <w:r>
        <w:t>Para convertir el conocimiento en habilidad, es fundamental llevar una práctica constante y reflexiva. Aquí te presentamos un checklist con tres acciones concretas que puedes implementar desde hoy para maximizar tu aprendizaje:</w:t>
      </w:r>
    </w:p>
    <w:p>
      <w:r>
        <w:t>1. **Dedica tiempo diario a la práctica**: Establece un horario específico cada día para estudiar ruso. Incluso 30 minutos pueden marcar la diferencia si se hace de manera constante.</w:t>
        <w:br/>
        <w:t>2. **Utiliza recursos multimedia**: Escucha música rusa, mira películas o series en ruso con subtítulos. Esto no solo mejora tu comprensión auditiva, sino que también te ayuda a familiarizarte con la cultura.</w:t>
        <w:br/>
        <w:t>3. **Practica con hablantes nativos**: Busca grupos de intercambio de idiomas en tu área o plataformas en línea donde puedas conversar con hablantes nativos. No tengas miedo de cometer errores; son parte fundamental del aprendizaje.</w:t>
      </w:r>
    </w:p>
    <w:p>
      <w:r>
        <w:t>## Un camino hacia la certificación</w:t>
      </w:r>
    </w:p>
    <w:p>
      <w:r>
        <w:t>La meta de este libro es que al finalizar los 30 días, no solo te sientas más seguro al hablar ruso, sino que también estés preparado para obtener una certificación que respalde tus habilidades. La certificación no solo es un logro personal, sino que también puede abrirte puertas en el ámbito académico y profesional. Al certificar tu nivel de ruso, demuestras tu compromiso y dedicación hacia el aprendizaje del idioma, lo que puede ser un gran atractivo para empleadores o instituciones educativas.</w:t>
      </w:r>
    </w:p>
    <w:p>
      <w:r>
        <w:t>En conclusión, "Ruso en 30 Días 10: Revisión total y certificación práctica en 30 días" es tu aliado en este viaje lingüístico. A través de un enfoque estructurado, práctico y dinámico, estamos aquí para apoyarte en cada paso del camino hacia la fluidez en el ruso.</w:t>
      </w:r>
    </w:p>
    <w:p>
      <w:r>
        <w:t>### Acción práctica</w:t>
      </w:r>
    </w:p>
    <w:p>
      <w:r>
        <w:t>1. **Planifica tu horario de estudio**: Reserva un momento específico cada día para estudiar ruso.</w:t>
        <w:br/>
        <w:t>2. **Escoge un recurso multimedia**: Selecciona una canción o una película en ruso para ver esta semana.</w:t>
        <w:br/>
        <w:t>3. **Encuentra un compañero de conversación**: Busca a alguien con quien practicar, ya sea un amigo o a través de una plataforma de intercambio de idiomas.</w:t>
      </w:r>
    </w:p>
    <w:p>
      <w:r>
        <w:t>Con determinación y las herramientas adecuadas, en 30 días podrías dar un gran paso en tu dominio del ruso. ¡Comencemos juntos esta emocionante aventura!</w:t>
      </w:r>
    </w:p>
    <w:p>
      <w:pPr>
        <w:pStyle w:val="Heading1"/>
      </w:pPr>
      <w:r>
        <w:t>Chapter 1: Introducción al Ruso</w:t>
      </w:r>
    </w:p>
    <w:p>
      <w:r>
        <w:t># Introducción al Ruso</w:t>
      </w:r>
    </w:p>
    <w:p>
      <w:r>
        <w:t>El idioma ruso, hablado por más de 250 millones de personas en todo el mundo, es una lengua rica y compleja que pertenece a la familia de lenguas eslavas. Aprender ruso no solo te abre las puertas a una cultura fascinante, sino que también te permite conectar con una de las regiones más vastas y diversas del planeta. En esta sección, exploraremos por qué aprender ruso es valioso, los desafíos que quizás enfrentes y algunas estrategias para facilitar tu aprendizaje en estos 30 días.</w:t>
      </w:r>
    </w:p>
    <w:p>
      <w:r>
        <w:t>## La importancia de aprender ruso</w:t>
      </w:r>
    </w:p>
    <w:p>
      <w:r>
        <w:t>Aprender ruso es mucho más que dominar un nuevo idioma; es una puerta de entrada a una cultura milenaria y a una historia rica. Desde la literatura clásica de Dostoyevski y Tolstói hasta la música del famoso compositor Tchaikovsky, el ruso está impregnado de una profunda herencia cultural. Además, Rusia es un país de gran relevancia geopolítica y económica, lo que hace del ruso un idioma útil en el ámbito profesional.</w:t>
      </w:r>
    </w:p>
    <w:p>
      <w:r>
        <w:t>Un ejemplo notable de la importancia del ruso es la creciente influencia de Rusia en el ámbito tecnológico y científico. Muchas innovaciones y avances en campos como la ingeniería, la física y la informática tienen sus raíces en investigaciones realizadas en ruso. Con el dominio de este idioma, podrás acceder a una gran cantidad de recursos y conocimiento que de otro modo estarían fuera de tu alcance.</w:t>
      </w:r>
    </w:p>
    <w:p>
      <w:r>
        <w:t>## Desafíos del aprendizaje del ruso</w:t>
      </w:r>
    </w:p>
    <w:p>
      <w:r>
        <w:t>A pesar de sus ventajas, el ruso presenta ciertos desafíos que los estudiantes deben afrontar. Uno de los principales obstáculos es el alfabeto cirílico, que puede parecer intimidante al principio. Sin embargo, una vez que te familiarices con las letras y sus sonidos, descubrirás que no es tan complicado como parece. Es fundamental dedicar tiempo a practicar la escritura y lectura en cirílico desde el principio, ya que esto sentará las bases para un aprendizaje más fluido.</w:t>
      </w:r>
    </w:p>
    <w:p>
      <w:r>
        <w:t>Otro desafío es la gramática del ruso, que es más compleja que la de muchos idiomas occidentales. El ruso tiene seis casos gramaticales, lo que significa que las palabras cambian de forma dependiendo de su función en la oración. Este aspecto puede ser confuso para los hablantes nativos de idiomas que no utilizan casos. Sin embargo, con práctica y dedicación, puedes dominar esta complejidad gramatical y mejorar tu capacidad para comunicarte de manera efectiva.</w:t>
      </w:r>
    </w:p>
    <w:p>
      <w:r>
        <w:t>## Estrategias para aprender ruso eficientemente</w:t>
      </w:r>
    </w:p>
    <w:p>
      <w:r>
        <w:t>Para aprender ruso en 30 días, es crucial implementar estrategias efectivas que te ayuden a maximizar tu tiempo y esfuerzo. Aquí te presentamos algunas recomendaciones:</w:t>
      </w:r>
    </w:p>
    <w:p>
      <w:r>
        <w:t>### 1. Establece metas claras</w:t>
      </w:r>
    </w:p>
    <w:p>
      <w:r>
        <w:t>Definir metas claras y alcanzables es fundamental para mantenerte motivado. Pregúntate qué nivel de competencia deseas alcanzar en 30 días. ¿Quieres ser capaz de mantener una conversación básica, entender frases comunes o leer textos sencillos? Una vez que hayas establecido tus objetivos, puedes diseñar un plan de estudio que se ajuste a tus necesidades.</w:t>
      </w:r>
    </w:p>
    <w:p>
      <w:r>
        <w:t>### 2. Inmersión en el idioma</w:t>
      </w:r>
    </w:p>
    <w:p>
      <w:r>
        <w:t>La inmersión es una de las formas más efectivas de aprender un nuevo idioma. Rodearte de hablantes nativos, consumir contenido en ruso y practicar todos los días te ayudará a internalizar el idioma de manera más natural. Busca grupos de intercambio de idiomas en tu área o plataformas en línea donde puedas hablar con nativos. Además, escucha música rusa, mira películas o series en ruso y lee libros o artículos en este idioma para mejorar tu comprensión.</w:t>
      </w:r>
    </w:p>
    <w:p>
      <w:r>
        <w:t>### 3. Usa aplicaciones y recursos en línea</w:t>
      </w:r>
    </w:p>
    <w:p>
      <w:r>
        <w:t>En la era digital, hay una multitud de aplicaciones y recursos en línea que facilitan el aprendizaje de idiomas. Desde aplicaciones de vocabulario hasta plataformas de intercambio de idiomas, hay opciones para todos los estilos de aprendizaje. Algunas aplicaciones populares para aprender ruso incluyen Duolingo, Babbel y Memrise. Estas herramientas te permiten aprender vocabulario y gramática de manera interactiva y divertida.</w:t>
      </w:r>
    </w:p>
    <w:p>
      <w:r>
        <w:t>## Caso de estudio: La experiencia de un estudiante</w:t>
      </w:r>
    </w:p>
    <w:p>
      <w:r>
        <w:t>Para ilustrar cómo las estrategias de aprendizaje pueden ser efectivas, consideremos el caso de María, una estudiante española que decidió aprender ruso en un mes. María estableció un objetivo de poder mantener una conversación sencilla y leer textos básicos. Comenzó por dedicar al menos una hora al día a estudiar el alfabeto cirílico y practicar pronunciación.</w:t>
      </w:r>
    </w:p>
    <w:p>
      <w:r>
        <w:t>Además, se unió a un grupo de intercambio de idiomas donde pudo practicar ruso con hablantes nativos. A través de este grupo, no solo mejoró su habilidad para hablar, sino que también hizo amigos que compartían su interés por la cultura rusa. María complementó su estudio con aplicaciones de idiomas y dedicó tiempo a ver películas rusas con subtítulos en español para mejorar su comprensión auditiva.</w:t>
      </w:r>
    </w:p>
    <w:p>
      <w:r>
        <w:t>Al final de los 30 días, María no solo logró mantener conversaciones sencillas, sino que también descubrió una pasión por la literatura rusa, lo que la motivó a seguir aprendiendo el idioma.</w:t>
      </w:r>
    </w:p>
    <w:p>
      <w:r>
        <w:t>## Checklist de acciones concretas</w:t>
      </w:r>
    </w:p>
    <w:p>
      <w:r>
        <w:t>Para comenzar tu viaje en el aprendizaje del ruso, aquí tienes una lista de acciones concretas que puedes implementar hoy mismo:</w:t>
      </w:r>
    </w:p>
    <w:p>
      <w:r>
        <w:t>1. **Dedica 30 minutos al aprendizaje del alfabeto cirílico**: Dedica tiempo a familiarizarte con las letras y su pronunciación.</w:t>
        <w:br/>
        <w:t>2. **Establece metas específicas**: Define qué habilidades deseas adquirir en 30 días y escribe tus metas.</w:t>
        <w:br/>
        <w:t>3. **Únete a un grupo de intercambio de idiomas**: Busca grupos en tu área o en línea donde puedas practicar ruso con hablantes nativos.</w:t>
      </w:r>
    </w:p>
    <w:p>
      <w:r>
        <w:t>## Acción práctica</w:t>
      </w:r>
    </w:p>
    <w:p>
      <w:r>
        <w:t>### Tres pasos para comenzar:</w:t>
      </w:r>
    </w:p>
    <w:p>
      <w:r>
        <w:t>1. **Investiga y elige una aplicación de idiomas**: Descarga una aplicación que te ayude a aprender ruso y establece un horario diario para usarla.</w:t>
        <w:br/>
        <w:t>2. **Encuentra recursos de inmersión**: Busca películas, música o podcasts en ruso que te interesen y comienza a consumir contenido en este idioma.</w:t>
        <w:br/>
        <w:t>3. **Establece un horario de estudio**: Organiza tus sesiones de estudio, dedicando tiempo a la práctica del alfabeto, vocabulario y gramática.</w:t>
      </w:r>
    </w:p>
    <w:p>
      <w:r>
        <w:t>Con estos pasos y estrategias, estarás bien encaminado para dominar el ruso en 30 días. Recuerda que la clave del éxito es la consistencia y la práctica diaria. ¡Buena suerte en tu aventura lingüística!</w:t>
      </w:r>
    </w:p>
    <w:p>
      <w:pPr>
        <w:pStyle w:val="Heading1"/>
      </w:pPr>
      <w:r>
        <w:t>Chapter 2: Fundamentos del Alfabeto Cirílico</w:t>
      </w:r>
    </w:p>
    <w:p>
      <w:r>
        <w:t># Fundamentos del Alfabeto Cirílico</w:t>
      </w:r>
    </w:p>
    <w:p>
      <w:r>
        <w:t>El alfabeto cirílico es la puerta de entrada al idioma ruso. Sin una comprensión sólida de sus letras y sonidos, aprender a hablar, leer y escribir en ruso puede parecer una tarea abrumadora. Sin embargo, con un enfoque adecuado y una buena dosis de práctica, dominar el alfabeto cirílico puede ser una experiencia gratificante y enriquecedora. En este capítulo, exploraremos los fundamentos del alfabeto cirílico, su historia, la pronunciación de cada letra y algunos consejos prácticos para facilitar tu aprendizaje.</w:t>
      </w:r>
    </w:p>
    <w:p>
      <w:r>
        <w:t>## Historia del Alfabeto Cirílico</w:t>
      </w:r>
    </w:p>
    <w:p>
      <w:r>
        <w:t>El alfabeto cirílico fue creado en el siglo IX por los hermanos Cirilo y Metodio, misioneros bizantinos que buscaban evangelizar a los pueblos eslavos. Inicialmente, desarrollaron el alfabeto glagolítico, pero posteriormente, el cirílico se estableció como el sistema de escritura predominante. Este alfabeto fue diseñado para facilitar la traducción de textos religiosos del griego al eslavo, y a lo largo de los siglos, ha evolucionado y se ha adaptado a diferentes idiomas eslavos, incluidos el ruso, el búlgaro y el serbio.</w:t>
      </w:r>
    </w:p>
    <w:p>
      <w:r>
        <w:t>La influencia del cirílico se extiende más allá de la lengua rusa; hoy en día, es utilizado en varios países de Europa del Este y Asia Central. Sin embargo, con el paso del tiempo, cada idioma ha adaptado el alfabeto a sus necesidades fonéticas, lo que ha llevado a la creación de variantes del mismo. Por ejemplo, el alfabeto búlgaro tiene algunas letras que no se encuentran en el ruso, y viceversa.</w:t>
      </w:r>
    </w:p>
    <w:p>
      <w:r>
        <w:t>La comprensión del contexto histórico del alfabeto cirílico no solo te ayudará a apreciar su riqueza cultural, sino que también te dará una mejor base para aprender las letras y su pronunciación.</w:t>
      </w:r>
    </w:p>
    <w:p>
      <w:r>
        <w:t>## Estructura del Alfabeto Cirílico</w:t>
      </w:r>
    </w:p>
    <w:p>
      <w:r>
        <w:t>El alfabeto cirílico ruso consta de 33 letras, que se dividen en vocales y consonantes. A continuación, se presenta un desglose de estas letras:</w:t>
      </w:r>
    </w:p>
    <w:p>
      <w:r>
        <w:t>### Vocales</w:t>
      </w:r>
    </w:p>
    <w:p>
      <w:r>
        <w:t>Las vocales en ruso son fundamentales para la formación de sílabas y palabras. Hay 10 vocales en el alfabeto cirílico: А, Е, Ё, И, О, У, Ы, Э, Ю, Я. Cada una de estas letras tiene un sonido específico y puede cambiar la pronunciación de las consonantes que las rodean.</w:t>
      </w:r>
    </w:p>
    <w:p>
      <w:r>
        <w:t>Por ejemplo, la letra "Е" (ye) se pronuncia como el sonido "ye" en "yes", mientras que "И" (i) es similar al sonido "ee" en "see". Practicar la pronunciación de estas vocales es esencial, ya que muchas veces pueden alterar el significado de una palabra. Un caso interesante es el de la palabra "мир" (mir), que significa "mundo", pero si cambiamos la "и" por "ы", obtenemos "мыр" (myr), que no tiene significado en ruso.</w:t>
      </w:r>
    </w:p>
    <w:p>
      <w:r>
        <w:t>### Consonantes</w:t>
      </w:r>
    </w:p>
    <w:p>
      <w:r>
        <w:t>El alfabeto cirílico también incluye 21 consonantes, que se articulan de manera similar a las consonantes en español, aunque algunas tienen matices únicos. Por ejemplo, la letra "Б" (be) se pronuncia como una "b" suave, mientras que "П" (pe) se asemeja a una "p" más fuerte. Algunas consonantes en ruso también pueden tener una forma blanda o dura, dependiendo de las vocales que las acompañen.</w:t>
      </w:r>
    </w:p>
    <w:p>
      <w:r>
        <w:t>Aprender la pronunciación correcta de las consonantes es vital para evitar confusiones al hablar. Un error común es confundir "Т" (te) y "Д" (de), ya que la diferencia de sonido puede ser sutil. A través de la práctica constante, podrás perfeccionar tu pronunciación y hacerte entender con mayor claridad.</w:t>
      </w:r>
    </w:p>
    <w:p>
      <w:r>
        <w:t>## Práctica de la Escritura</w:t>
      </w:r>
    </w:p>
    <w:p>
      <w:r>
        <w:t>Una de las mejores maneras de familiarizarte con el alfabeto cirílico es a través de la práctica de la escritura. Aquí hay algunas estrategias efectivas para ayudarte en este proceso:</w:t>
      </w:r>
    </w:p>
    <w:p>
      <w:r>
        <w:t>### Caligrafía</w:t>
      </w:r>
    </w:p>
    <w:p>
      <w:r>
        <w:t>Dedica tiempo a practicar la caligrafía de cada letra del alfabeto. Escribe cada letra varias veces, prestando atención a la forma y al trazo. Puedes utilizar hojas de práctica que te ayudarán a mantener la proporción y la inclinación adecuada de cada letra. La caligrafía no solo mejora tu habilidad para escribir, sino que también te ayuda a memorizar mejor cada letra.</w:t>
      </w:r>
    </w:p>
    <w:p>
      <w:r>
        <w:t>### Flashcards</w:t>
      </w:r>
    </w:p>
    <w:p>
      <w:r>
        <w:t>Crear tarjetas de memoria (flashcards) es otra herramienta útil para aprender el alfabeto cirílico. En una cara de la tarjeta, escribe la letra del alfabeto y, en la otra, su pronunciación y un ejemplo de una palabra que la contenga. Revisa estas tarjetas regularmente para reforzar tu memoria. Esto es especialmente útil para aquellos que aprenden de forma visual.</w:t>
      </w:r>
    </w:p>
    <w:p>
      <w:r>
        <w:t>### Aplicaciones y Recursos en Línea</w:t>
      </w:r>
    </w:p>
    <w:p>
      <w:r>
        <w:t>Existen diversas aplicaciones y recursos en línea que pueden hacer que el proceso de aprendizaje sea más interactivo y menos tedioso. Aplicaciones como Duolingo o Memrise ofrecen ejercicios específicos para el alfabeto cirílico y te permiten practicar la escritura, la lectura y la pronunciación en un entorno gamificado. Considera usar estas herramientas como complemento a tu estudio diario.</w:t>
      </w:r>
    </w:p>
    <w:p>
      <w:r>
        <w:t>## Ejemplo Localizado: Aprendiendo con Cultura</w:t>
      </w:r>
    </w:p>
    <w:p>
      <w:r>
        <w:t>Un excelente ejemplo de cómo el alfabeto cirílico se integra en la cultura es a través de la música. Muchos estudiantes de ruso comienzan su aprendizaje escuchando canciones en este idioma. La música no solo es entretenida, sino que también te ayuda a familiarizarte con la pronunciación y el ritmo del idioma.</w:t>
      </w:r>
    </w:p>
    <w:p>
      <w:r>
        <w:t>Imagina que decides aprender la letra de una canción popular rusa, como "Калинка" (Kalinka). Al transcribir la letra, te verás obligado a utilizar el alfabeto cirílico. Esto no solo te permitirá practicar la escritura, sino que también mejorarás tu capacidad para reconocer letras y sonidos en un contexto cultural relevante. Además, al cantar la canción, trabajarás en tu pronunciación, lo que te acercará aún más a la fluidez.</w:t>
      </w:r>
    </w:p>
    <w:p>
      <w:r>
        <w:t>## Checklist de Acciones Concretas</w:t>
      </w:r>
    </w:p>
    <w:p>
      <w:r>
        <w:t>Para facilitar tu aprendizaje del alfabeto cirílico, aquí tienes una lista de acciones concretas que puedes implementar:</w:t>
      </w:r>
    </w:p>
    <w:p>
      <w:r>
        <w:t>1. **Practica la escritura del alfabeto cirílico**: Dedica al menos 10 minutos al día a escribir cada letra hasta que te sientas cómodo con su forma.</w:t>
        <w:br/>
        <w:t>2. **Usa tarjetas de memoria**: Crea un set de flashcards para cada letra y repásalas diariamente. Incluye ejemplos de palabras para cada letra.</w:t>
        <w:br/>
        <w:t>3. **Escucha música en ruso**: Elige una canción en ruso, busca la letra y comienza a transcribirla. Esto te ayudará a familiarizarte con el alfabeto en un contexto cultural.</w:t>
      </w:r>
    </w:p>
    <w:p>
      <w:r>
        <w:t>## Acción Práctica</w:t>
      </w:r>
    </w:p>
    <w:p>
      <w:r>
        <w:t>### Tres pasos para comenzar:</w:t>
      </w:r>
    </w:p>
    <w:p>
      <w:r>
        <w:t>1. **Dedica tiempo a la práctica de escritura**: Establece un horario diario para practicar la escritura del alfabeto cirílico. Comienza con letras individuales y luego avanza a palabras simples.</w:t>
        <w:br/>
        <w:t xml:space="preserve">  </w:t>
        <w:br/>
        <w:t>2. **Crea y revisa tus tarjetas de memoria**: Dedica 15 minutos al día a revisar tus flashcards, enfocándote en la pronunciación y el contexto de cada letra.</w:t>
      </w:r>
    </w:p>
    <w:p>
      <w:r>
        <w:t>3. **Descubre música en ruso**: Busca canciones rusas que te gusten y empieza a transcribir la letra. Esto te ayudará a ver las letras en acción y a mejorar tu pronunciación al cantarlas.</w:t>
      </w:r>
    </w:p>
    <w:p>
      <w:r>
        <w:t>Con estos pasos y estrategias, estarás bien encaminado para dominar el alfabeto cirílico en poco tiempo. Recuerda que la práctica constante es la clave para el éxito en el aprendizaje de cualquier idioma. ¡Ánimo y sigue adelante en tu aventura lingüística!</w:t>
      </w:r>
    </w:p>
    <w:p>
      <w:pPr>
        <w:pStyle w:val="Heading1"/>
      </w:pPr>
      <w:r>
        <w:t>Chapter 3: Pronunciación y Entonación</w:t>
      </w:r>
    </w:p>
    <w:p>
      <w:r>
        <w:t># Pronunciación y Entonación</w:t>
      </w:r>
    </w:p>
    <w:p>
      <w:r>
        <w:t>La pronunciación y la entonación son aspectos fundamentales para dominar el ruso y comunicarse de manera efectiva. Al igual que en muchos idiomas, la forma en que pronunciamos las palabras y la manera en que modulamos nuestra voz al hablar pueden cambiar completamente el significado de lo que decimos. En este capítulo, exploraremos la pronunciación de los sonidos rusos, las peculiaridades de la entonación en el idioma y cómo estos elementos se entrelazan para crear una comunicación clara y efectiva.</w:t>
      </w:r>
    </w:p>
    <w:p>
      <w:r>
        <w:t>## Entendiendo los Sonidos del Ruso</w:t>
      </w:r>
    </w:p>
    <w:p>
      <w:r>
        <w:t>El idioma ruso cuenta con una gama de sonidos que pueden resultar desafiantes para los hablantes no nativos. A diferencia del español, que tiene un sistema fonético relativamente sencillo, el ruso incluye varios sonidos que no tienen un equivalente directo en nuestra lengua. Por ejemplo, la letra "ы" se pronuncia de una manera que puede ser difícil de articular para quienes no están acostumbrados a ella. Este sonido es un sonido vocal que se produce en la parte posterior de la boca y puede sonar casi como una mezcla entre "i" y "u".</w:t>
      </w:r>
    </w:p>
    <w:p>
      <w:r>
        <w:t>### Ejemplo de Sonidos Específicos</w:t>
      </w:r>
    </w:p>
    <w:p>
      <w:r>
        <w:t>Para ilustrar esto, consideremos la palabra "крыша" (krysha), que significa "techo". La "ы" en esta palabra es crucial para su correcta pronunciación. Si un hablante no nativo intenta pronunciarla como una "i" simple, la palabra pierde su esencia y puede llegar a ser incomprensible. Para practicar estos sonidos, es útil repetir palabras en voz alta y utilizar recursos en línea que ofrezcan ejemplos audio-visuales de hablantes nativos.</w:t>
      </w:r>
    </w:p>
    <w:p>
      <w:r>
        <w:t>### Ejercicios de Pronunciación</w:t>
      </w:r>
    </w:p>
    <w:p>
      <w:r>
        <w:t>1. **Escucha y Repite**: Encuentra videos o grabaciones de hablantes nativos que pronuncien palabras y frases en ruso. Escucha atentamente y repite en voz alta.</w:t>
        <w:br/>
        <w:t>2. **Graba tu Voz**: Usa tu teléfono o computadora para grabar tu pronunciación. Luego, compárala con la de hablantes nativos y ajusta según sea necesario.</w:t>
        <w:br/>
        <w:t>3. **Utiliza un Espejo**: Mientras practicas la pronunciación, mírate en el espejo. Presta atención a la posición de tu boca y lengua al emitir sonidos específicos.</w:t>
      </w:r>
    </w:p>
    <w:p>
      <w:r>
        <w:t>## La Entonación en Ruso</w:t>
      </w:r>
    </w:p>
    <w:p>
      <w:r>
        <w:t>La entonación en ruso juega un papel crucial en la comunicación efectiva. A diferencia del español, donde la entonación tiende a ser más lineal, el ruso utiliza variaciones tonales para transmitir emociones y matices. La entonación puede cambiar el significado de una frase o indicar si se trata de una pregunta, una afirmación o una exclamación.</w:t>
      </w:r>
    </w:p>
    <w:p>
      <w:r>
        <w:t>### Tipos de Entonación</w:t>
      </w:r>
    </w:p>
    <w:p>
      <w:r>
        <w:t>En ruso, existen tres tipos básicos de entonación: la afirmativa, la interrogativa y la exclamativa.</w:t>
      </w:r>
    </w:p>
    <w:p>
      <w:r>
        <w:t>1. **Afirmativa**: La entonación es generalmente plana, pero puede elevarse al final para dar énfasis. Por ejemplo, en la frase "Я люблю русский язык" (Ya lyublyu russkiy yazyk - "Amo el idioma ruso"), la entonación se mantiene estable.</w:t>
        <w:br/>
        <w:t xml:space="preserve">   </w:t>
        <w:br/>
        <w:t>2. **Interrogativa**: La entonación sube al final de la frase, lo que indica que se trata de una pregunta. Por ejemplo, "Ты говоришь по-русски?" (Ty govorish' po-russki? - "¿Hablas ruso?") muestra una clara elevación al final.</w:t>
      </w:r>
    </w:p>
    <w:p>
      <w:r>
        <w:t>3. **Exclamativa**: La entonación es más variada y puede incluir énfasis en ciertas palabras. En la frase "Как красиво!" (Kak krasivo! - "¡Qué bonito!"), la entonación puede elevarse significativamente al pronunciar "красиво" para expresar admiración.</w:t>
      </w:r>
    </w:p>
    <w:p>
      <w:r>
        <w:t>### Ejercicios para Mejorar la Entonación</w:t>
      </w:r>
    </w:p>
    <w:p>
      <w:r>
        <w:t>1. **Escucha Diálogos**: Escucha diálogos en ruso y presta atención a la entonación de las preguntas y exclamaciones. Repite las frases imitando la entonación de los hablantes.</w:t>
        <w:br/>
        <w:t>2. **Practica con un Compañero**: Encuentra a alguien con quien practicar. Una conversación real te ayudará a entender mejor la entonación en diferentes contextos.</w:t>
        <w:br/>
        <w:t>3. **Lee en Voz Alta**: Selecciona textos en ruso y léelos en voz alta, prestando atención a la entonación. Puedes marcar las partes donde necesitas elevar o bajar la voz.</w:t>
      </w:r>
    </w:p>
    <w:p>
      <w:r>
        <w:t>## La Importancia de la Práctica Constante</w:t>
      </w:r>
    </w:p>
    <w:p>
      <w:r>
        <w:t>La práctica constante es la clave para mejorar tanto la pronunciación como la entonación. La repetición no solo ayuda a afianzar los sonidos y la forma de hablar, sino que también facilita la transferencia de estos conocimientos a la comunicación diaria. Aquí es donde entra en juego la inmersión en el idioma, ya sea a través de medios visuales, auditivos o interactivos.</w:t>
      </w:r>
    </w:p>
    <w:p>
      <w:r>
        <w:t>### Caso de Estudio: La Inmersión Lingüística</w:t>
      </w:r>
    </w:p>
    <w:p>
      <w:r>
        <w:t>Tomemos como ejemplo a María, una estudiante de español que decidió aprender ruso. Al principio, le resultaba difícil pronunciar ciertos sonidos y entender la entonación. Sin embargo, se inscribió en un curso de inmersión lingüística en una ciudad de Rusia, donde tuvo la oportunidad de practicar todos los días. Al interactuar con hablantes nativos, comenzó a notar cómo la entonación cambiaba la intención detrás de las frases.</w:t>
      </w:r>
    </w:p>
    <w:p>
      <w:r>
        <w:t>María implementó una rutina diaria que incluía escuchar música rusa, ver películas y participar en conversaciones. Después de un mes, no solo mejoró su pronunciación, sino que también empezó a captar los matices de la entonación. Su experiencia demuestra que la práctica diaria, especialmente en un entorno inmersivo, puede acelerar significativamente el aprendizaje de un idioma.</w:t>
      </w:r>
    </w:p>
    <w:p>
      <w:r>
        <w:t>## Checklist de Acciones Concretas</w:t>
      </w:r>
    </w:p>
    <w:p>
      <w:r>
        <w:t>Para ayudarte a aplicar lo que has aprendido sobre pronunciación y entonación, aquí tienes un checklist de acciones concretas:</w:t>
      </w:r>
    </w:p>
    <w:p>
      <w:r>
        <w:t>1. **Dedica 10 minutos diarios a la práctica de sonidos específicos**: Escoge un sonido complicado y repítelo en diferentes palabras. Graba tu práctica y compárala con recursos en línea.</w:t>
        <w:br/>
        <w:t xml:space="preserve">   </w:t>
        <w:br/>
        <w:t>2. **Escucha música y repite las letras**: Escoge una canción en ruso y trata de cantarla. Presta atención a la entonación y a los sonidos en cada línea.</w:t>
      </w:r>
    </w:p>
    <w:p>
      <w:r>
        <w:t>3. **Participa en grupos de conversación**: Busca grupos en línea o en tu localidad donde puedas practicar ruso con hablantes nativos o compañeros de aprendizaje.</w:t>
      </w:r>
    </w:p>
    <w:p>
      <w:r>
        <w:t>## Acción Práctica</w:t>
      </w:r>
    </w:p>
    <w:p>
      <w:r>
        <w:t>### Tres pasos para mejorar tu pronunciación y entonación:</w:t>
      </w:r>
    </w:p>
    <w:p>
      <w:r>
        <w:t>1. **Establece una rutina diaria de práctica**: Dedica tiempo cada día a pronunciar palabras y frases en ruso, utilizando recursos multimedia para guiarte.</w:t>
      </w:r>
    </w:p>
    <w:p>
      <w:r>
        <w:t>2. **Imita hablantes nativos**: Escoge un video o una grabación de un hablante nativo y trata de imitar no solo la pronunciación, sino también la entonación y el ritmo.</w:t>
      </w:r>
    </w:p>
    <w:p>
      <w:r>
        <w:t>3. **Incorpora actividades de escucha activa**: Escucha podcasts o canciones en ruso y presta especial atención a cómo se modulan las voces para expresar diferentes emociones y significados.</w:t>
      </w:r>
    </w:p>
    <w:p>
      <w:r>
        <w:t>Con estos pasos, estarás bien encaminado para mejorar tu pronunciación y entonación en ruso. Recuerda que la práctica constante y la exposición al idioma son tus mejores aliados en este viaje lingüístico. ¡Sigue adelante y no te desanimes!</w:t>
      </w:r>
    </w:p>
    <w:p>
      <w:pPr>
        <w:pStyle w:val="Heading1"/>
      </w:pPr>
      <w:r>
        <w:t>Chapter 4: Vocabulario Esencial</w:t>
      </w:r>
    </w:p>
    <w:p>
      <w:r>
        <w:t># Vocabulario Esencial</w:t>
      </w:r>
    </w:p>
    <w:p>
      <w:r>
        <w:t>El vocabulario es el corazón de cualquier idioma. Sin una base sólida de palabras y frases, es difícil comunicar ideas, emociones y pensamientos. En esta sección, exploraremos el vocabulario esencial que necesitas para desenvolverte en ruso. A través de diversas categorías, abordaremos palabras clave y expresiones útiles que te ayudarán a interactuar en situaciones cotidianas y a sentirte más cómodo al hablar. Además, incluiremos ejemplos prácticos y un ejercicio final que te permitirá poner en práctica lo aprendido.</w:t>
      </w:r>
    </w:p>
    <w:p>
      <w:r>
        <w:t>## Palabras y Frases Comunes</w:t>
      </w:r>
    </w:p>
    <w:p>
      <w:r>
        <w:t>Uno de los primeros pasos al aprender un nuevo idioma es familiarizarse con las palabras y frases más comunes. En ruso, hay ciertas expresiones que son fundamentales para la comunicación diaria. Aquí te presentamos algunas de ellas:</w:t>
      </w:r>
    </w:p>
    <w:p>
      <w:r>
        <w:t>### Saludos y Presentaciones</w:t>
      </w:r>
    </w:p>
    <w:p>
      <w:r>
        <w:t>Los saludos son la puerta de entrada a cualquier conversación. En ruso, la forma más común de saludar es "Привет" (Privet) que significa "Hola". Para un saludo más formal, puedes usar "Здравствуйте" (Zdravstvuyte). A continuación, algunas frases útiles para presentarte:</w:t>
      </w:r>
    </w:p>
    <w:p>
      <w:r>
        <w:t>- **Меня зовут…** (Menya zovut…) - Me llamo…</w:t>
        <w:br/>
        <w:t>- **Я из…** (Ya iz…) - Soy de…</w:t>
        <w:br/>
        <w:t>- **Как дела?** (Kak dela?) - ¿Cómo estás?</w:t>
      </w:r>
    </w:p>
    <w:p>
      <w:r>
        <w:t>Estas frases son esenciales para iniciar una conversación y romper el hielo. Puedes practicar diciendo estas frases en voz alta y usándolas en tus interacciones diarias, ya sea en línea o en persona.</w:t>
      </w:r>
    </w:p>
    <w:p>
      <w:r>
        <w:t>### Expresiones de Cortesía</w:t>
      </w:r>
    </w:p>
    <w:p>
      <w:r>
        <w:t>La cortesía es una parte importante de cualquier idioma. En ruso, hay varias expresiones que puedes usar para mostrar respeto y amabilidad. Algunas de las más comunes son:</w:t>
      </w:r>
    </w:p>
    <w:p>
      <w:r>
        <w:t>- **Пожалуйста** (Pozhaluysta) - Por favor</w:t>
        <w:br/>
        <w:t>- **Спасибо** (Spasibo) - Gracias</w:t>
        <w:br/>
        <w:t>- **Извините** (Izvinite) - Lo siento / Disculpe</w:t>
      </w:r>
    </w:p>
    <w:p>
      <w:r>
        <w:t>Incorporar estas expresiones en tu vocabulario diario no solo enriquecerá tu comunicación, sino que también te ayudará a crear una buena impresión en hablantes nativos. Practica usarlas en diferentes contextos, como al pedir información o al agradecer a alguien por su ayuda.</w:t>
      </w:r>
    </w:p>
    <w:p>
      <w:r>
        <w:t>## Vocabulario Relacionado con la Vida Diaria</w:t>
      </w:r>
    </w:p>
    <w:p>
      <w:r>
        <w:t>La vida cotidiana está llena de situaciones en las que necesitarás vocabulario específico. En esta sección, abordaremos palabras y frases relacionadas con temas comunes como la comida, la ropa y los viajes.</w:t>
      </w:r>
    </w:p>
    <w:p>
      <w:r>
        <w:t>### Comida y Bebida</w:t>
      </w:r>
    </w:p>
    <w:p>
      <w:r>
        <w:t>El tema de la comida es fundamental en cualquier cultura y el ruso no es una excepción. Aquí hay algunas palabras clave que deberías conocer:</w:t>
      </w:r>
    </w:p>
    <w:p>
      <w:r>
        <w:t>- **еда** (yeda) - comida</w:t>
        <w:br/>
        <w:t>- **вода** (voda) - agua</w:t>
        <w:br/>
        <w:t>- **хлеб** (khleb) - pan</w:t>
        <w:br/>
        <w:t>- **мясо** (myaso) - carne</w:t>
      </w:r>
    </w:p>
    <w:p>
      <w:r>
        <w:t>Al ir a un restaurante o hacer la compra, estas palabras te serán de gran ayuda. Por ejemplo, si deseas pedir agua, puedes decir "Я хочу воду" (Ya khochu vodu) - Quiero agua. Practica hacer una lista de tus alimentos favoritos en ruso y úsalos al hablar sobre tus preferencias culinarias.</w:t>
      </w:r>
    </w:p>
    <w:p>
      <w:r>
        <w:t>### Ropa y Compras</w:t>
      </w:r>
    </w:p>
    <w:p>
      <w:r>
        <w:t>Cuando se trata de vestimenta, es útil conocer los términos básicos. Algunas palabras que deberías aprender son:</w:t>
      </w:r>
    </w:p>
    <w:p>
      <w:r>
        <w:t>- **одежда** (odezhda) - ropa</w:t>
        <w:br/>
        <w:t>- **платье** (plat'ye) - vestido</w:t>
        <w:br/>
        <w:t>- **обувь** (obuv') - calzado</w:t>
        <w:br/>
        <w:t>- **рубашка** (rubashka) - camisa</w:t>
      </w:r>
    </w:p>
    <w:p>
      <w:r>
        <w:t>Si estás en una tienda, puedes utilizar frases como "Где находится…?" (Gde nakhoditsya…?) - ¿Dónde está…? para pedir ayuda al encontrar una prenda específica. Practica describiendo tu atuendo diario en ruso utilizando estas palabras.</w:t>
      </w:r>
    </w:p>
    <w:p>
      <w:r>
        <w:t>## Vocabulario para Viajar</w:t>
      </w:r>
    </w:p>
    <w:p>
      <w:r>
        <w:t>Si planeas visitar un país de habla rusa, es crucial contar con un vocabulario útil relacionado con los viajes. Aquí te presentamos algunas palabras y frases que te serán de gran ayuda.</w:t>
      </w:r>
    </w:p>
    <w:p>
      <w:r>
        <w:t>### Transporte</w:t>
      </w:r>
    </w:p>
    <w:p>
      <w:r>
        <w:t>El transporte es una parte esencial de cualquier viaje. Familiarízate con términos como:</w:t>
      </w:r>
    </w:p>
    <w:p>
      <w:r>
        <w:t>- **автобус** (avtobus) - autobús</w:t>
        <w:br/>
        <w:t>- **поезд** (poezd) - tren</w:t>
        <w:br/>
        <w:t>- **такси** (taksi) - taxi</w:t>
        <w:br/>
        <w:t>- **аэропорт** (aeroport) - aeropuerto</w:t>
      </w:r>
    </w:p>
    <w:p>
      <w:r>
        <w:t>Cuando necesites preguntar por direcciones, puedes usar "Как добраться до…?" (Kak dobrat'sya do…?) - ¿Cómo llego a…? Esto te permitirá comunicarte eficazmente sobre tus planes de viaje.</w:t>
      </w:r>
    </w:p>
    <w:p>
      <w:r>
        <w:t>### Alojamiento</w:t>
      </w:r>
    </w:p>
    <w:p>
      <w:r>
        <w:t>Encontrar un lugar donde quedarte es crucial al viajar. Aprende estas palabras clave:</w:t>
      </w:r>
    </w:p>
    <w:p>
      <w:r>
        <w:t>- **гостиница** (gostinitsa) - hotel</w:t>
        <w:br/>
        <w:t>- **номер** (nomer) - habitación</w:t>
        <w:br/>
        <w:t>- **рецепция** (retseptsia) - recepción</w:t>
      </w:r>
    </w:p>
    <w:p>
      <w:r>
        <w:t>En el contexto de un hotel, podrías decir "У меня забронирован номер" (U menya zabronirovan nomer) - Tengo una habitación reservada. Practica estas frases para sentirte más seguro al hacer reservas o al registrarte en un lugar.</w:t>
      </w:r>
    </w:p>
    <w:p>
      <w:r>
        <w:t>## Ejemplo Práctico: Una Conversación en un Restaurante</w:t>
      </w:r>
    </w:p>
    <w:p>
      <w:r>
        <w:t>Para ilustrar el uso del vocabulario esencial, veamos un pequeño diálogo en un restaurante. Imagina que estás en Moscú y decides visitar un restaurante local. Aquí tienes un ejemplo de cómo podría desarrollarse la conversación:</w:t>
      </w:r>
    </w:p>
    <w:p>
      <w:r>
        <w:t>**Tú**: Здравствуйте! У вас есть меню на английском? (¡Hola! ¿Tienen menú en inglés?)</w:t>
      </w:r>
    </w:p>
    <w:p>
      <w:r>
        <w:t>**Camarero**: Да, конечно. Вот меню. (Sí, claro. Aquí está el menú.)</w:t>
      </w:r>
    </w:p>
    <w:p>
      <w:r>
        <w:t>**Tú**: Спасибо! Я хочу заказать борщ и салат. (¡Gracias! Quiero pedir borscht y ensalada.)</w:t>
      </w:r>
    </w:p>
    <w:p>
      <w:r>
        <w:t>**Camarero**: Прекрасный выбор! Что вы хотите пить? (¡Excelente elección! ¿Qué desea beber?)</w:t>
      </w:r>
    </w:p>
    <w:p>
      <w:r>
        <w:t>**Tú**: Я возьму воду, пожалуйста. (Tomaré agua, por favor.)</w:t>
      </w:r>
    </w:p>
    <w:p>
      <w:r>
        <w:t>Este pequeño diálogo muestra cómo puedes utilizar las palabras y frases que hemos discutido en situaciones cotidianas. Practica este tipo de interacciones con un compañero de estudio o en un grupo de conversación.</w:t>
      </w:r>
    </w:p>
    <w:p>
      <w:r>
        <w:t>## Checklist de Acciones Concretas</w:t>
      </w:r>
    </w:p>
    <w:p>
      <w:r>
        <w:t>Para maximizar tu aprendizaje del vocabulario esencial en ruso, aquí hay una lista de acciones concretas que puedes implementar:</w:t>
      </w:r>
    </w:p>
    <w:p>
      <w:r>
        <w:t>1. **Crea tarjetas de memoria**: Escribe palabras y frases clave en tarjetas de memoria y repásalas diariamente. Esto te ayudará a retener el vocabulario de manera efectiva.</w:t>
        <w:br/>
        <w:t xml:space="preserve">   </w:t>
        <w:br/>
        <w:t>2. **Incorpora el vocabulario en tu vida diaria**: Intenta usar las palabras y frases que has aprendido en tus conversaciones cotidianas. Esto puede incluir hablar contigo mismo en ruso o intentar pensar en ruso.</w:t>
      </w:r>
    </w:p>
    <w:p>
      <w:r>
        <w:t>3. **Escucha y repite**: Escucha a hablantes nativos a través de videos o podcasts y trata de repetir las frases. Asegúrate de prestar atención a la pronunciación y la entonación.</w:t>
      </w:r>
    </w:p>
    <w:p>
      <w:r>
        <w:t>## Acción Práctica</w:t>
      </w:r>
    </w:p>
    <w:p>
      <w:r>
        <w:t>### Tres pasos para fortalecer tu vocabulario:</w:t>
      </w:r>
    </w:p>
    <w:p>
      <w:r>
        <w:t>1. **Dedica tiempo a estudiar vocabulario diariamente**: Establece un horario específico para aprender nuevas palabras cada día.</w:t>
      </w:r>
    </w:p>
    <w:p>
      <w:r>
        <w:t>2. **Practica en contexto**: Utiliza el vocabulario que aprendes en situaciones reales o simuladas, como hablar con amigos o escribir en un diario.</w:t>
      </w:r>
    </w:p>
    <w:p>
      <w:r>
        <w:t>3. **Revisa y refuerza**: Realiza revisiones semanales de las palabras aprendidas para asegurarte de que se fijen en tu memoria.</w:t>
      </w:r>
    </w:p>
    <w:p>
      <w:r>
        <w:t>El vocabulario esencial no solo es la base de tu comunicación en ruso, sino que también te abre las puertas a una comprensión más rica de la cultura y las costumbres del país. Practica regularmente y no te desanimes: cada palabra que aprendas es un paso más hacia la fluidez. ¡Sigue adelante!</w:t>
      </w:r>
    </w:p>
    <w:p>
      <w:pPr>
        <w:pStyle w:val="Heading1"/>
      </w:pPr>
      <w:r>
        <w:t>Chapter 5: Gramática Básica</w:t>
      </w:r>
    </w:p>
    <w:p>
      <w:r>
        <w:t># Gramática Básica</w:t>
      </w:r>
    </w:p>
    <w:p>
      <w:r>
        <w:t>La gramática es el esqueleto de cualquier idioma; sin ella, las palabras flotan sin sentido. En esta sección, nos adentraremos en los fundamentos de la gramática rusa, esenciales para construir oraciones coherentes y comunicarse efectivamente. Desde la estructura de las oraciones hasta la conjugación de los verbos, cada elemento gramatical tiene su propósito y función. Al final de este capítulo, tendrás una comprensión sólida de cómo funciona la gramática rusa y cómo aplicarla en tu aprendizaje diario.</w:t>
      </w:r>
    </w:p>
    <w:p>
      <w:r>
        <w:t>## Estructura de Oraciones</w:t>
      </w:r>
    </w:p>
    <w:p>
      <w:r>
        <w:t>La estructura básica de una oración en ruso suele seguir el orden Sujeto-Verbo-Objeto (SVO). Sin embargo, a diferencia de muchos idiomas, el ruso es bastante flexible en cuanto al orden de las palabras, lo que permite al hablante enfatizar diferentes partes de la oración. Por ejemplo, la oración "Я люблю тебя" (Ya lyublyu tebya), que significa "Te amo", puede reorganizarse para destacar elementos específicos: "Тебя я люблю" (Tebya ya lyublyu) también significa "Te amo", pero la atención se centra más en "tú".</w:t>
      </w:r>
    </w:p>
    <w:p>
      <w:r>
        <w:t>Esta flexibilidad también se debe a la rica declinación de sustantivos, adjetivos y pronombres en ruso, lo que significa que el caso gramatical se indica a través de las terminaciones de las palabras, en lugar de depender del orden de las mismas. En el caso de los sustantivos, por ejemplo, el nominativo (sujeto) y el acusativo (objeto) tienen formas distintas que ayudan a clarificar quién hace qué en la oración. Aprender estas declinaciones es fundamental para dominar el ruso.</w:t>
      </w:r>
    </w:p>
    <w:p>
      <w:r>
        <w:t>### Ejemplo Localizado</w:t>
      </w:r>
    </w:p>
    <w:p>
      <w:r>
        <w:t>Imagina que estás en una cafetería en Moscú y decides pedir un café. Podrías usar la estructura básica de la oración: "Я хочу кофе" (Ya khochu kofe), que se traduce como "Quiero café". Si deseas enfatizar que eres tú quien quiere el café, podrías decir: "Кофе я хочу" (Kofe ya khochu), aunque suene un poco formal. Esta flexibilidad es útil en situaciones cotidianas, donde puedes expresar tus deseos y necesidades de diferentes maneras.</w:t>
      </w:r>
    </w:p>
    <w:p>
      <w:r>
        <w:t>## Los Casos en Ruso</w:t>
      </w:r>
    </w:p>
    <w:p>
      <w:r>
        <w:t>Una de las características más desafiantes del idioma ruso son sus seis casos gramaticales: nominativo, genitivo, dativo, acusativo, instrumental y prepositivo. Cada caso tiene un propósito específico y se utiliza en diferentes contextos.</w:t>
      </w:r>
    </w:p>
    <w:p>
      <w:r>
        <w:t>1. **Nominativo**: Es el caso del sujeto de la oración. Por ejemplo, en "Мальчик читает книгу" (Mальchik chitayet knigu), "мальчик" (niño) está en nominativo porque es el que realiza la acción de leer.</w:t>
        <w:br/>
        <w:t xml:space="preserve">   </w:t>
        <w:br/>
        <w:t>2. **Genitivo**: Se usa para indicar posesión o la ausencia de algo. Por ejemplo, "У меня нет книги" (U menya net knigi) significa "No tengo un libro". Aquí, "книги" (libro) está en genitivo.</w:t>
      </w:r>
    </w:p>
    <w:p>
      <w:r>
        <w:t>3. **Dativo**: Este caso se usa para indicar el destinatario de una acción. Por ejemplo, "Я даю книгу другу" (Ya dayu knigu drugu) significa "Le doy el libro a un amigo".</w:t>
      </w:r>
    </w:p>
    <w:p>
      <w:r>
        <w:t>4. **Acusativo**: Indica el objeto directo de la acción. En la oración "Я вижу мальчика" (Ya vizhu mal'chika), "мальчика" (niño) está en acusativo porque es lo que se ve.</w:t>
      </w:r>
    </w:p>
    <w:p>
      <w:r>
        <w:t>5. **Instrumental**: Se utiliza para indicar el medio o la herramienta con la que se realiza una acción. Por ejemplo, "Я пишу ручкой" (Ya pishu ruchkoy) significa "Escribo con un bolígrafo".</w:t>
      </w:r>
    </w:p>
    <w:p>
      <w:r>
        <w:t>6. **Prepositivo**: Este caso se usa principalmente con preposiciones y se refiere a la ubicación o el tema de discusión. Por ejemplo, "Я думаю о книге" (Ya dumayu o knige) significa "Pienso en el libro".</w:t>
      </w:r>
    </w:p>
    <w:p>
      <w:r>
        <w:t>Cada uno de estos casos presenta sus propias terminaciones y reglas, lo que puede parecer abrumador al principio, pero con práctica constante, se convertirán en una parte natural de tu uso del idioma.</w:t>
      </w:r>
    </w:p>
    <w:p>
      <w:r>
        <w:t>## Verbos y Su Conjugación</w:t>
      </w:r>
    </w:p>
    <w:p>
      <w:r>
        <w:t>La conjugación de verbos en ruso es otro aspecto esencial de la gramática. A diferencia del español, donde la conjugación se basa en el tiempo y el modo, el ruso también considera la persona y el número. La forma básica de un verbo se encuentra en su infinitivo, que en ruso termina comúnmente en "-ть". Por ejemplo, el verbo "говорить" (govorit') significa "hablar".</w:t>
      </w:r>
    </w:p>
    <w:p>
      <w:r>
        <w:t>### Conjugación en Presente</w:t>
      </w:r>
    </w:p>
    <w:p>
      <w:r>
        <w:t>Para conjugar un verbo en presente, debes modificar la raíz del verbo dependiendo de la persona. Tomemos como ejemplo el verbo "играть" (igrat'), que significa "jugar":</w:t>
      </w:r>
    </w:p>
    <w:p>
      <w:r>
        <w:t>- **Я играю** (Ya igrayu) - Yo juego.</w:t>
        <w:br/>
        <w:t>- **Ты играешь** (Ty igraesh') - Tú juegas.</w:t>
        <w:br/>
        <w:t>- **Он/Она/Оно играет** (On/Ona/Ono igraet) - Él/Ella juega.</w:t>
        <w:br/>
        <w:t>- **Мы играем** (My igraem) - Nosotros jugamos.</w:t>
        <w:br/>
        <w:t>- **Вы играете** (Vy igraete) - Ustedes juegan.</w:t>
        <w:br/>
        <w:t>- **Они играют** (Oni igrajut) - Ellos juegan.</w:t>
      </w:r>
    </w:p>
    <w:p>
      <w:r>
        <w:t>Como puedes ver, las terminaciones cambian según la persona, y este patrón se aplica a la mayoría de los verbos en ruso. La práctica regular de la conjugación es crucial para hablar con fluidez y confianza.</w:t>
      </w:r>
    </w:p>
    <w:p>
      <w:r>
        <w:t>### Conjugación en Pasado y Futuro</w:t>
      </w:r>
    </w:p>
    <w:p>
      <w:r>
        <w:t>El pasado y el futuro también tienen su propia estructura. En el pasado, los verbos en ruso se conjugan en función del género y número:</w:t>
      </w:r>
    </w:p>
    <w:p>
      <w:r>
        <w:t>- **Я играл** (Ya igral) - Yo jugué (masculino).</w:t>
        <w:br/>
        <w:t>- **Я играла** (Ya igrala) - Yo jugué (femenino).</w:t>
        <w:br/>
        <w:t>- **Мы играли** (My igrali) - Nosotros jugamos (plural).</w:t>
      </w:r>
    </w:p>
    <w:p>
      <w:r>
        <w:t>Para el futuro, se utiliza una combinación del verbo auxiliar "быть" (byt') y el infinitivo del verbo principal. Ejemplo:</w:t>
      </w:r>
    </w:p>
    <w:p>
      <w:r>
        <w:t>- **Я буду играть** (Ya budu igrat') - Yo jugaré.</w:t>
      </w:r>
    </w:p>
    <w:p>
      <w:r>
        <w:t>Comprender la conjugación de los verbos es un paso esencial para poder comunicarte de manera más efectiva y precisa en ruso.</w:t>
      </w:r>
    </w:p>
    <w:p>
      <w:r>
        <w:t>## Adjetivos y Su Concordancia</w:t>
      </w:r>
    </w:p>
    <w:p>
      <w:r>
        <w:t>Los adjetivos en ruso también deben concordar en género, número y caso con los sustantivos a los que modifican. Esto significa que la forma del adjetivo cambiará en función del sustantivo. Por ejemplo, el adjetivo "большой" (bol'shoy), que significa "grande", se modifica así:</w:t>
      </w:r>
    </w:p>
    <w:p>
      <w:r>
        <w:t>- **Большой дом** (Bol'shoy dom) - Casa grande (masculino).</w:t>
        <w:br/>
        <w:t>- **Большая книга** (Bol'shaya kniga) - Libro grande (femenino).</w:t>
        <w:br/>
        <w:t>- **Большие дети** (Bol'shiye deti) - Niños grandes (plural).</w:t>
      </w:r>
    </w:p>
    <w:p>
      <w:r>
        <w:t>Esta concordancia puede parecer complicada al principio, pero con práctica y exposición al idioma, se convertirá en algo natural. Al aprender nuevos adjetivos, es útil practicar su uso en contextos variados para reforzar su forma correcta.</w:t>
      </w:r>
    </w:p>
    <w:p>
      <w:r>
        <w:t>### Ejercicio Práctico</w:t>
      </w:r>
    </w:p>
    <w:p>
      <w:r>
        <w:t>Para aplicar lo aprendido, puedes hacer un ejercicio práctico donde tomes cinco sustantivos y cinco adjetivos. Escribe oraciones utilizando estos elementos, asegurándote de que los adjetivos concuerden en género, número y caso con los sustantivos. Este ejercicio te ayudará a afianzar la gramática y mejorar tu habilidad para formar oraciones correctas.</w:t>
      </w:r>
    </w:p>
    <w:p>
      <w:r>
        <w:t>## Checklist de Acciones</w:t>
      </w:r>
    </w:p>
    <w:p>
      <w:r>
        <w:t>1. **Practica la estructura de oraciones**: Dedica tiempo a construir oraciones en ruso, experimentando con diferentes órdenes de palabras para entender su impacto en el significado.</w:t>
      </w:r>
    </w:p>
    <w:p>
      <w:r>
        <w:t>2. **Aprende los casos gramaticales**: Estudia las terminaciones y usos de los seis casos. Crea tarjetas de memoria para ayudarte a recordar cómo y cuándo se utilizan.</w:t>
      </w:r>
    </w:p>
    <w:p>
      <w:r>
        <w:t>3. **Conjuga verbos y adjetivos**: Practica la conjugación de verbos en presente, pasado y futuro, así como la concordancia de adjetivos con sustantivos. Crea una tabla para visualizar las diferentes formas.</w:t>
      </w:r>
    </w:p>
    <w:p>
      <w:r>
        <w:t>## Acción Práctica</w:t>
      </w:r>
    </w:p>
    <w:p>
      <w:r>
        <w:t>### Tres pasos para aplicar la gramática rusa:</w:t>
      </w:r>
    </w:p>
    <w:p>
      <w:r>
        <w:t>1. **Estudia diariamente**: Dedica al menos 15 minutos al día a revisar y practicar la gramática rusa. Usa libros de texto o aplicaciones que ofrezcan ejercicios interactivos.</w:t>
      </w:r>
    </w:p>
    <w:p>
      <w:r>
        <w:t>2. **Escribe frases**: Intenta escribir varias oraciones cada día usando diferentes casos, verbos y adjetivos. Esto te ayudará a interiorizar la estructura gramatical.</w:t>
      </w:r>
    </w:p>
    <w:p>
      <w:r>
        <w:t>3. **Conversaciones con hablantes nativos**: Si es posible, practica hablar con hablantes nativos, ya sea en persona o a través de plataformas en línea. Esto te permitirá aplicar la gramática en situaciones reales.</w:t>
      </w:r>
    </w:p>
    <w:p>
      <w:r>
        <w:t>Al final de este capítulo, deberías tener una comprensión más clara de la gramática básica del ruso. La gramática puede parecer un tema árido, pero es fundamental para lograr una comunicación efectiva y precisa. Con dedicación y práctica, te convertirás en un hablante competente del ruso, capaz de expresar tus ideas y pensamientos con claridad. ¡Sigue adelante y no te rindas!</w:t>
      </w:r>
    </w:p>
    <w:p>
      <w:pPr>
        <w:pStyle w:val="Heading1"/>
      </w:pPr>
      <w:r>
        <w:t>Chapter 6: Construcción de Oraciones</w:t>
      </w:r>
    </w:p>
    <w:p>
      <w:r>
        <w:t>## Construcción de Oraciones</w:t>
      </w:r>
    </w:p>
    <w:p>
      <w:r>
        <w:t>La construcción de oraciones es una de las habilidades más cruciales al aprender un nuevo idioma. En el caso del ruso, la estructura gramatical es rica y compleja, lo que puede resultar desafiante pero también muy enriquecedor. La forma en que construimos oraciones afecta no solo la claridad de nuestra comunicación, sino también la forma en que nos perciben los hablantes nativos. En este capítulo, exploraremos cómo formar oraciones efectivas en ruso, centrándonos en los elementos esenciales como el sujeto, el verbo y el objeto, así como el uso de los casos gramaticales.</w:t>
      </w:r>
    </w:p>
    <w:p>
      <w:r>
        <w:t>### La Estructura Básica de la Oración</w:t>
      </w:r>
    </w:p>
    <w:p>
      <w:r>
        <w:t>Para comenzar, es fundamental entender la estructura básica de una oración en ruso, que suele seguir el orden de Sujeto-Verbo-Objeto (SVO). Sin embargo, el ruso es un idioma flexible en términos de estructura, lo que significa que, aunque el orden SVO es el más común, puedes encontrar oraciones que lo alteren por razones de énfasis o estilo.</w:t>
      </w:r>
    </w:p>
    <w:p>
      <w:r>
        <w:t>Por ejemplo, considera la oración en español: "El perro come la comida". En ruso, esta oración se traduce como "Собака ест еду" (Sobaka yest yedu), donde "собака" (perro) es el sujeto, "ест" (come) es el verbo, y "еду" (comida) es el objeto. Sin embargo, si quisieras enfatizar la comida, podrías reestructurar la oración a "Еду ест собака" (Yedu yest sobaka), lo que significaría "La comida es comida por el perro". Esta flexibilidad permite a los hablantes de ruso jugar con la estructura para expresar diferentes matices y énfasis.</w:t>
      </w:r>
    </w:p>
    <w:p>
      <w:r>
        <w:t>### Los Casos Gramaticales y su Impacto en la Oración</w:t>
      </w:r>
    </w:p>
    <w:p>
      <w:r>
        <w:t>Uno de los aspectos más distintivos del ruso son sus seis casos gramaticales: nominativo, genitivo, dativo, acusativo, instrumental y prepositivo. Cada uno de estos casos tiene un propósito específico y afecta cómo se construyen las oraciones. Por ejemplo, el caso nominativo se utiliza para el sujeto de la oración, mientras que el genitivo indica posesión.</w:t>
      </w:r>
    </w:p>
    <w:p>
      <w:r>
        <w:t>Para ilustrar esto, tomemos el ejemplo de una oración simple: "El libro de María es interesante". En ruso, esto se traduciría como "Книга Марии интересная" (Kniga Marii interesnaya). Aquí, "книга" (libro) está en nominativo porque es el sujeto, y "Марии" (de María) está en genitivo, indicando que el libro pertenece a María. La correcta utilización de los casos es esencial para que las oraciones sean gramaticalmente correctas y claras.</w:t>
      </w:r>
    </w:p>
    <w:p>
      <w:r>
        <w:t>### Verbos y su Concordancia en la Oración</w:t>
      </w:r>
    </w:p>
    <w:p>
      <w:r>
        <w:t>Los verbos son el núcleo de cualquier oración y su conjugación y tiempo son fundamentales para expresar acciones. En ruso, los verbos se conjugan según el tiempo (presente, pasado y futuro) y la persona. Por ejemplo, el verbo "hablar" se conjuga de la siguiente manera:</w:t>
      </w:r>
    </w:p>
    <w:p>
      <w:r>
        <w:t>- Я говорю (Ya govoriyu) - Yo hablo</w:t>
        <w:br/>
        <w:t>- Ты говоришь (Ty govorish) - Tú hablas</w:t>
        <w:br/>
        <w:t>- Он/Она говорит (On/Ona govorit) - Él/Ella habla</w:t>
      </w:r>
    </w:p>
    <w:p>
      <w:r>
        <w:t>Es crucial practicar estas conjugaciones no solo en forma aislada, sino dentro de oraciones completas. Al construir oraciones, asegúrate de que el verbo concuerde con el sujeto en persona y número. Esto no solo ayuda a la gramática, sino que también mejora la fluidez y la naturalidad de tu discurso.</w:t>
      </w:r>
    </w:p>
    <w:p>
      <w:r>
        <w:t>### Ejemplo Práctico: Creando Oraciones Complejas</w:t>
      </w:r>
    </w:p>
    <w:p>
      <w:r>
        <w:t>Para llevar tus habilidades al siguiente nivel, es recomendable comenzar a crear oraciones más complejas que incluyan diferentes elementos como adjetivos, adverbios y frases preposicionales. Por ejemplo, podrías combinar varios elementos para crear la oración: "El pequeño perro negro juega en el jardín". En ruso, esto se traduciría como "Маленькая черная собака играет в саду" (Malenkaya chernaya sobaka igraet v sadu).</w:t>
      </w:r>
    </w:p>
    <w:p>
      <w:r>
        <w:t>Aquí, "маленькая" (pequeña) y "черная" (negra) son adjetivos que concuerdan en género y número con "собака" (perro), mientras que "в саду" (en el jardín) es una frase preposicional que proporciona información adicional sobre el lugar donde ocurre la acción. Al practicar la creación de oraciones complejas, no solo mejorarás tu gramática, sino que también enriquecerás tu vocabulario y comprensión del idioma.</w:t>
      </w:r>
    </w:p>
    <w:p>
      <w:r>
        <w:t>### Herramientas para la Práctica de la Construcción de Oraciones</w:t>
      </w:r>
    </w:p>
    <w:p>
      <w:r>
        <w:t>Para facilitar el aprendizaje de la construcción de oraciones en ruso, hay varias herramientas y recursos que puedes usar. Desde aplicaciones de idiomas hasta libros de texto específicos, la variedad es amplia. Además, te recomiendo crear tus propias tarjetas de memoria donde escribas diferentes estructuras de oraciones y ejemplos. Esto te ayudará a memorizar y practicar la gramática de manera efectiva.</w:t>
      </w:r>
    </w:p>
    <w:p>
      <w:r>
        <w:t>Además, intenta unirte a grupos de estudio o foros en línea donde puedas interactuar con otros aprendices o hablantes nativos. Esta práctica te dará la oportunidad de aplicar lo que has aprendido en un entorno real y recibir retroalimentación inmediata.</w:t>
      </w:r>
    </w:p>
    <w:p>
      <w:r>
        <w:t>### Checklist de Acción</w:t>
      </w:r>
    </w:p>
    <w:p>
      <w:r>
        <w:t>Para ayudarte a poner en práctica lo aprendido en este capítulo, aquí tienes una lista de acciones concretas que puedes realizar:</w:t>
      </w:r>
    </w:p>
    <w:p>
      <w:r>
        <w:t>1. **Escribe 10 oraciones usando diferentes casos**: Elige sustantivos y adjetivos, y asegúrate de que concuerden correctamente en género y número.</w:t>
        <w:br/>
        <w:t>2. **Graba tu voz**: Practica leyendo las oraciones en voz alta y graba tu pronunciación. Escúchate y corrige cualquier error que notes.</w:t>
        <w:br/>
        <w:t>3. **Practica con un compañero**: Encuentra un compañero de estudio o un hablante nativo con quien puedas practicar la construcción de oraciones en un diálogo.</w:t>
      </w:r>
    </w:p>
    <w:p>
      <w:r>
        <w:t>### Acción Práctica</w:t>
      </w:r>
    </w:p>
    <w:p>
      <w:r>
        <w:t>Para finalizar, aquí tienes tres pasos prácticos que te ayudarán a consolidar lo aprendido sobre la construcción de oraciones en ruso:</w:t>
      </w:r>
    </w:p>
    <w:p>
      <w:r>
        <w:t>1. **Dedica tiempo cada día**: Establece un horario específico para practicar la construcción de oraciones. La constancia es clave para el aprendizaje de cualquier idioma.</w:t>
        <w:br/>
        <w:t xml:space="preserve">   </w:t>
        <w:br/>
        <w:t>2. **Usa ejemplos reales**: Escoge ejemplos de conversaciones que hayas tenido o escuchado y trata de reescribirlas utilizando diferentes estructuras y vocabulario.</w:t>
      </w:r>
    </w:p>
    <w:p>
      <w:r>
        <w:t>3. **Refuerza con feedback**: Busca retroalimentación sobre tus oraciones. Puedes utilizar aplicaciones de intercambio de idiomas o foros para recibir consejos de hablantes nativos.</w:t>
      </w:r>
    </w:p>
    <w:p>
      <w:r>
        <w:t>La construcción de oraciones en ruso puede parecer un desafío, pero con práctica y dedicación, te volverás cada vez más competente. Recuerda que la clave está en experimentar con el idioma y no tener miedo de cometer errores. Cada error es una oportunidad de aprendizaje, así que sigue practicando y aplicando lo que has aprendido. ¡Tu viaje hacia la fluidez en ruso apenas comienza!</w:t>
      </w:r>
    </w:p>
    <w:p>
      <w:pPr>
        <w:pStyle w:val="Heading1"/>
      </w:pPr>
      <w:r>
        <w:t>Chapter 7: Conversaciones Cotidianas</w:t>
      </w:r>
    </w:p>
    <w:p>
      <w:r>
        <w:t># Conversaciones Cotidianas</w:t>
      </w:r>
    </w:p>
    <w:p>
      <w:r>
        <w:t>Las conversaciones cotidianas son el núcleo de cualquier idioma. Es en estas interacciones diarias donde realmente comenzamos a entender la cultura, las costumbres y las expresiones que dan vida a una lengua. Aprender ruso no solo implica memorizar vocabulario y estructuras gramaticales; se trata también de saber cómo interactuar de manera natural y efectiva. En este capítulo, exploraremos las conversaciones cotidianas en ruso, desde saludos y presentaciones hasta la manera de hacer preguntas y expresar opiniones. A través de ejemplos prácticos y consejos, te equiparemos con las herramientas necesarias para desenvolverte con confianza en cualquier situación.</w:t>
      </w:r>
    </w:p>
    <w:p>
      <w:r>
        <w:t>## Saludando y Presentándose</w:t>
      </w:r>
    </w:p>
    <w:p>
      <w:r>
        <w:t>El primer paso para entablar una conversación es el saludo. En ruso, los saludos varían dependiendo del contexto y la hora del día. Por ejemplo, al encontrarte con alguien por la mañana, puedes decir "Доброе утро" (Dobroye utro), que significa "buenos días". A medida que avanza el día, los saludos cambian a "Добрый день" (Dobryy den) para el mediodía y "Добрый вечер" (Dobryy vecher) por la tarde-noche.</w:t>
      </w:r>
    </w:p>
    <w:p>
      <w:r>
        <w:t>Cuando te presentas, es importante usar la forma adecuada de "yo soy" que en ruso se dice "Я" (Ya) seguido de tu nombre. Por ejemplo: "Я Анна" (Ya Anna). A veces, es común incluir un comentario sobre tu lugar de origen. Por ejemplo: "Я из Испании" (Ya iz İspanii), que significa "Soy de España". Esta práctica no solo establece una conexión, sino que también puede abrir la puerta a temas de conversación más amplios.</w:t>
      </w:r>
    </w:p>
    <w:p>
      <w:r>
        <w:t>### Ejemplo Práctico</w:t>
      </w:r>
    </w:p>
    <w:p>
      <w:r>
        <w:t>Imagina que llegas a una reunión cultural en Moscú y te encuentras con un grupo de personas. Comienzas con un saludo: "Доброе утро!" (Dobroye utro). Luego, te presentas: "Я Пабло, Я из Испании". A continuación, puedes preguntar: "А вы откуда?" (A vy otkuda?), que significa "¿Y tú de dónde eres?". Este tipo de intercambio es fundamental para romper el hielo y comenzar una conversación fluida.</w:t>
      </w:r>
    </w:p>
    <w:p>
      <w:r>
        <w:t>### Checklist de Acción</w:t>
      </w:r>
    </w:p>
    <w:p>
      <w:r>
        <w:t>1. **Practica los saludos**: Dedica unos minutos cada día a practicar los diferentes saludos en ruso.</w:t>
        <w:br/>
        <w:t>2. **Crea tu presentación**: Escribe una breve presentación personal en ruso y practica decirla en voz alta.</w:t>
        <w:br/>
        <w:t>3. **Haz preguntas**: Prepara al menos tres preguntas que podrías hacerle a alguien que acabas de conocer.</w:t>
      </w:r>
    </w:p>
    <w:p>
      <w:r>
        <w:t>## Hablando de la Vida Diaria</w:t>
      </w:r>
    </w:p>
    <w:p>
      <w:r>
        <w:t>Una vez que has establecido una conexión inicial, el siguiente paso es hablar sobre la vida cotidiana. Este tema es vasto y ofrece una oportunidad perfecta para practicar el vocabulario relacionado con actividades diarias, trabajos y pasatiempos. Preguntas como "Что ты делаешь сегодня?" (Chto ty delayesh segodnya?), que significa "¿Qué haces hoy?", son muy útiles para mantener una conversación.</w:t>
      </w:r>
    </w:p>
    <w:p>
      <w:r>
        <w:t>### Ejemplo de Conversación</w:t>
      </w:r>
    </w:p>
    <w:p>
      <w:r>
        <w:t>Imagina que estás en una cafetería y conoces a un hablante nativo. Podrías iniciar la conversación con: "Что ты делаешь сегодня?" (Chto ty delayesh segodnya?). La persona podría responder: "Я работаю" (Ya rabotayu), que significa "Estoy trabajando". A partir de ahí, podrías seguir preguntando sobre su trabajo o comentar sobre algo que esté sucediendo en el lugar. Por ejemplo: "Здесь очень уютно" (Zdes' ochen' uyutno), que significa "Es muy acogedor aquí".</w:t>
      </w:r>
    </w:p>
    <w:p>
      <w:r>
        <w:t>### Consejos para Mantener la Conversación</w:t>
      </w:r>
    </w:p>
    <w:p>
      <w:r>
        <w:t>1. **Escucha activamente**: Asegúrate de escuchar lo que la otra persona dice para poder hacer preguntas relevantes y mostrar interés.</w:t>
        <w:br/>
        <w:t>2. **Usa frases abiertas**: Intenta formular preguntas que no se respondan con un simple "sí" o "no". Esto fomenta conversaciones más ricas.</w:t>
        <w:br/>
        <w:t>3. **Comparte tus experiencias**: No dudes en compartir algo sobre ti mismo, ya que esto puede hacer que la otra persona se sienta más cómoda.</w:t>
      </w:r>
    </w:p>
    <w:p>
      <w:r>
        <w:t>## Expresando Opiniones y Preferencias</w:t>
      </w:r>
    </w:p>
    <w:p>
      <w:r>
        <w:t>Una parte esencial de cualquier conversación es la capacidad de expresar opiniones y preferencias. En ruso, puedes usar frases como "Мне нравится" (Mne nravitsya) para decir "Me gusta" o "Я думаю" (Ya dumayu) para decir "Creo que". Estas estructuras son clave para dar tu perspectiva sobre un tema.</w:t>
      </w:r>
    </w:p>
    <w:p>
      <w:r>
        <w:t>### Ejemplo de Opiniones</w:t>
      </w:r>
    </w:p>
    <w:p>
      <w:r>
        <w:t>Supón que estás hablando sobre películas. Podrías decir: "Мне нравится смотреть комедии" (Mne nravitsya smotret' komedii), que significa "Me gusta ver comedias". Si la otra persona menciona su género favorito, puedes seguir la conversación diciendo: "Я думаю, что драмы интересные" (Ya dumayu, chto dramy interesnye), lo que significa "Creo que los dramas son interesantes". Este intercambio no solo es una buena práctica de vocabulario, sino que también te permite conectar con la otra persona en un nivel más personal.</w:t>
      </w:r>
    </w:p>
    <w:p>
      <w:r>
        <w:t>### Herramientas para Expresar Opiniones</w:t>
      </w:r>
    </w:p>
    <w:p>
      <w:r>
        <w:t>1. **Frases útiles**: Haz una lista de frases que puedas usar para expresar tus pensamientos, tales como "Я предпочитаю" (Ya predpochitayu - Yo prefiero) o "Согласен/Согласна" (Soglasen/Soglasna - Estoy de acuerdo).</w:t>
        <w:br/>
        <w:t>2. **Practica con amigos**: Encuentra un compañero de estudio y discutan sus opiniones sobre diferentes temas, desde música hasta política.</w:t>
        <w:br/>
        <w:t>3. **Reflexiona sobre tus gustos**: Tómate un tiempo para pensar en tus preferencias y cómo podrías expresarlas en ruso.</w:t>
      </w:r>
    </w:p>
    <w:p>
      <w:r>
        <w:t>## Haciendo Planes</w:t>
      </w:r>
    </w:p>
    <w:p>
      <w:r>
        <w:t>Una de las interacciones más comunes en la vida diaria es hacer planes con amigos o conocidos. Aprender a formular preguntas y sugerencias en ruso te ayudará a ser más social y a disfrutar de la cultura local. Frases como "Давай встретимся" (Davay vstretimsya), que significa "Vamos a encontrarnos", son fundamentales para hacer planes.</w:t>
      </w:r>
    </w:p>
    <w:p>
      <w:r>
        <w:t>### Ejemplo de Planificación</w:t>
      </w:r>
    </w:p>
    <w:p>
      <w:r>
        <w:t>Imagina que estás organizando una salida con un grupo de amigos. Podrías comenzar con: "Когда мы можем встретиться?" (Kogda my mozhem vstretit'sya?), que significa "¿Cuándo podemos encontrarnos?". Dependiendo de las respuestas, puedes proponer una fecha y un lugar. Por ejemplo: "Как насчет пятницы в 7 вечера?" (Kak naschet pyatnitsy v 7 vechera?), que significa "¿Qué tal el viernes a las 7 de la tarde?". Este intercambio muestra no solo tu habilidad en el idioma, sino también tu deseo de socializar.</w:t>
      </w:r>
    </w:p>
    <w:p>
      <w:r>
        <w:t>### Consejos para Hacer Planes</w:t>
      </w:r>
    </w:p>
    <w:p>
      <w:r>
        <w:t>1. **Sé flexible**: A veces, las personas tienen diferentes horarios. Mantén una actitud abierta y busca alternativas.</w:t>
        <w:br/>
        <w:t>2. **Usa expresiones comunes**: Familiarízate con frases típicas que se usan para hacer planes, como "Что ты думаешь?" (Chto ty dumayesh? - ¿Qué piensas?).</w:t>
        <w:br/>
        <w:t>3. **Confirma los detalles**: Asegúrate de confirmar la hora y el lugar antes de despedirte para evitar confusiones.</w:t>
      </w:r>
    </w:p>
    <w:p>
      <w:r>
        <w:t>## Practica, Practica y Practica</w:t>
      </w:r>
    </w:p>
    <w:p>
      <w:r>
        <w:t>La mejor manera de mejorar tu habilidad para mantener conversaciones cotidianas en ruso es la práctica constante. No te desanimes si al principio te cuesta; cada conversación es una oportunidad de aprendizaje. Al interactuar con hablantes nativos, no solo mejorarás tu fluidez, sino que también ganarás confianza en tu capacidad para comunicarte.</w:t>
      </w:r>
    </w:p>
    <w:p>
      <w:r>
        <w:t>### Ejemplo Localizado</w:t>
      </w:r>
    </w:p>
    <w:p>
      <w:r>
        <w:t>Tomemos como ejemplo a Laura, una estudiante de ruso que decidió inscribirse en un grupo de conversación en su ciudad. Al principio, se sentía nerviosa al hablar, pero poco a poco, con la práctica y el apoyo de sus compañeros, comenzó a sentirse más cómoda. Laura se enfocó en las conversaciones cotidianas, como hacer compras, pedir en restaurantes y hablar sobre sus días. Con el tiempo, se dio cuenta de que no solo había mejorado su vocabulario, sino que también había hecho amigos y se había integrado en la comunidad.</w:t>
      </w:r>
    </w:p>
    <w:p>
      <w:r>
        <w:t>### Checklist de Acción</w:t>
      </w:r>
    </w:p>
    <w:p>
      <w:r>
        <w:t>1. **Únete a un grupo de conversación**: Participa en encuentros donde puedas practicar ruso con hablantes nativos o compañeros de aprendizaje.</w:t>
        <w:br/>
        <w:t>2. **Graba tus conversaciones**: Si es posible, graba tus interacciones para poder escucharte y mejorar.</w:t>
        <w:br/>
        <w:t>3. **Refleja sobre tus experiencias**: Después de cada conversación, tómate un momento para reflexionar sobre lo que salió bien y lo que podrías mejorar.</w:t>
      </w:r>
    </w:p>
    <w:p>
      <w:r>
        <w:t>---</w:t>
      </w:r>
    </w:p>
    <w:p>
      <w:r>
        <w:t>### Acción Práctica</w:t>
      </w:r>
    </w:p>
    <w:p>
      <w:r>
        <w:t>1. **Establece un horario**: Dedica al menos 30 minutos al día a practicar tus conversaciones en ruso.</w:t>
        <w:br/>
        <w:t>2. **Graba y escucha**: Graba tus propias conversaciones y escúchalas para identificar áreas de mejora.</w:t>
        <w:br/>
        <w:t>3. **Busca oportunidades**: Sal a buscar situaciones donde puedas hablar ruso, ya sea en línea o en tu comunidad local.</w:t>
      </w:r>
    </w:p>
    <w:p>
      <w:r>
        <w:t>Con estos pasos, estarás más preparado para sumergirte en el idioma y disfrutar de la riqueza de las conversaciones cotidianas en ruso. ¡Sigue practicando y no te detengas!</w:t>
      </w:r>
    </w:p>
    <w:p>
      <w:pPr>
        <w:pStyle w:val="Heading1"/>
      </w:pPr>
      <w:r>
        <w:t>Chapter 8: Ejercicios de Práctica</w:t>
      </w:r>
    </w:p>
    <w:p>
      <w:r>
        <w:t>### Ejercicios de Práctica</w:t>
      </w:r>
    </w:p>
    <w:p>
      <w:r>
        <w:t>El dominio de un nuevo idioma como el ruso no se logra únicamente a través de la teoría, sino que requiere un enfoque práctico y constante. En esta sección, nos sumergiremos en una serie de ejercicios diseñados para mejorar tu fluidez y comprensión del idioma. Estos ejercicios no solo te ayudarán a aplicar lo que has aprendido, sino que también te permitirán interactuar con hablantes nativos y desarrollar tu confianza al comunicarte en ruso. A través de ejemplos, casos de estudio y consejos prácticos, te guiaré para que aproveches al máximo tu práctica del ruso.</w:t>
      </w:r>
    </w:p>
    <w:p>
      <w:r>
        <w:t>#### Conversaciones Simuladas</w:t>
      </w:r>
    </w:p>
    <w:p>
      <w:r>
        <w:t>Las conversaciones simuladas son una herramienta poderosa para mejorar tus habilidades lingüísticas. Se trata de recrear situaciones cotidianas donde puedas practicar frases y vocabulario relevantes. Puedes hacerlo solo, utilizando un espejo, o con un compañero de estudio. La clave es crear un ambiente donde te sientas cómodo hablando y experimentando con el idioma.</w:t>
      </w:r>
    </w:p>
    <w:p>
      <w:r>
        <w:t>Por ejemplo, imagina que estás en un café en Moscú. Puedes simular la experiencia de hacer un pedido. Practica frases como "Я хотел бы кофе, пожалуйста" (Me gustaría un café, por favor) o "Сколько это стоит?" (¿Cuánto cuesta esto?). Al repetir estas frases y practicar la entonación, mejorarás no solo tu pronunciación, sino también tu capacidad para responder a preguntas inesperadas.</w:t>
      </w:r>
    </w:p>
    <w:p>
      <w:r>
        <w:t>También puedes grabar estas conversaciones simuladas. Escuchar tu propio tono y pronunciación te permitirá identificar áreas en las que necesitas trabajar. Recuerda que la práctica constante y la repetición son esenciales para solidificar tu aprendizaje.</w:t>
      </w:r>
    </w:p>
    <w:p>
      <w:r>
        <w:t>#### Práctica de Escucha Activa</w:t>
      </w:r>
    </w:p>
    <w:p>
      <w:r>
        <w:t>La escucha activa es fundamental para comprender un idioma. No se trata solo de oír las palabras, sino de prestar atención a cómo se usan en el contexto. Para desarrollar esta habilidad, busca recursos en ruso como podcasts, programas de televisión o películas. Al escuchar, intenta concentrarte en la pronunciación y en cómo se construyen las oraciones.</w:t>
      </w:r>
    </w:p>
    <w:p>
      <w:r>
        <w:t>Un buen ejercicio es pausar el audio y repetir en voz alta lo que has escuchado. Esto no solo mejorará tu acento, sino que también te ayudará a interiorizar la estructura del idioma. Puedes comenzar con un podcast como "RussianPod101", que ofrece lecciones para diferentes niveles. Escucha un episodio corto y luego intenta resumir lo que has entendido.</w:t>
      </w:r>
    </w:p>
    <w:p>
      <w:r>
        <w:t>Otra opción es escuchar música en ruso. Las letras de las canciones son una excelente manera de aprender nuevas palabras y frases en un contexto más emocionante. Elige una canción que te guste y trata de seguir la letra mientras escuchas. Luego, busca la traducción para comprender el significado.</w:t>
      </w:r>
    </w:p>
    <w:p>
      <w:r>
        <w:t>#### Ejercicios de Escritura</w:t>
      </w:r>
    </w:p>
    <w:p>
      <w:r>
        <w:t>La escritura es una parte esencial del aprendizaje de un idioma y puede ayudarte a organizar tus pensamientos y aclarar tus conocimientos gramaticales. Los ejercicios de escritura pueden variar en complejidad, desde escribir un diario hasta redactar ensayos cortos.</w:t>
      </w:r>
    </w:p>
    <w:p>
      <w:r>
        <w:t>Un ejercicio sencillo es escribir un diario en ruso. Dedica unos minutos cada día a anotar lo que hiciste, cómo te sientes o tus pensamientos sobre un tema específico. Por ejemplo, podrías escribir sobre lo que cenaste anoche o sobre un libro que estás leyendo. No te preocupes demasiado por la gramática al principio; el objetivo es expresar tus ideas en ruso.</w:t>
      </w:r>
    </w:p>
    <w:p>
      <w:r>
        <w:t>Además, puedes participar en foros o grupos en línea donde se hable ruso. Escribir comentarios o preguntas te dará la oportunidad de interactuar con otros hablantes y mejorar tu capacidad de expresión escrita. Sitios como "Lang-8" te permiten escribir en ruso y recibir correcciones de hablantes nativos.</w:t>
      </w:r>
    </w:p>
    <w:p>
      <w:r>
        <w:t>#### Casos de Estudio: Laura y sus Amigos</w:t>
      </w:r>
    </w:p>
    <w:p>
      <w:r>
        <w:t>Laura, quien mencionamos anteriormente, se benefició enormemente de la práctica activa del idioma. Después de sus primeras interacciones en el mercado y en restaurantes, decidió organizar encuentros semanales con un grupo de amigos rusohablantes. En estas reuniones, cada persona compartía una historia o experiencia en ruso, lo que les permitía corregirse mutuamente y aprender en conjunto.</w:t>
      </w:r>
    </w:p>
    <w:p>
      <w:r>
        <w:t>Laura se dio cuenta de que, además de mejorar su vocabulario, estos encuentros fomentaron un ambiente de apoyo y diversión. Con el tiempo, su grupo comenzó a explorar diferentes aspectos de la cultura rusa, como la música y la literatura, lo que hizo que la práctica fuera aún más enriquecedora. Esta experiencia destaca la importancia de rodearte de personas que también están aprendiendo y que comparten tus intereses.</w:t>
      </w:r>
    </w:p>
    <w:p>
      <w:r>
        <w:t>### Checklist de Acción</w:t>
      </w:r>
    </w:p>
    <w:p>
      <w:r>
        <w:t>1. **Inicia un diario en ruso**: Dedica unos minutos cada día a escribir sobre tus experiencias, pensamientos o planes en ruso.</w:t>
        <w:br/>
        <w:t>2. **Organiza un grupo de práctica**: Encuentra amigos o compañeros de aprendizaje que estén interesados en practicar ruso contigo.</w:t>
        <w:br/>
        <w:t>3. **Escucha y repite**: Encuentra un podcast o una canción en ruso, escucha atentamente y practica repitiendo en voz alta.</w:t>
      </w:r>
    </w:p>
    <w:p>
      <w:r>
        <w:t>### Acción Práctica</w:t>
      </w:r>
    </w:p>
    <w:p>
      <w:r>
        <w:t>1. **Dedica tiempo a la práctica activa**: Establece un horario semanal para practicar las conversaciones, la escucha y la escritura en ruso.</w:t>
        <w:br/>
        <w:t>2. **Usa recursos en línea**: Aprovecha aplicaciones y plataformas que te permitan practicar con hablantes nativos o aprender de tus errores.</w:t>
        <w:br/>
        <w:t>3. **Reflexiona sobre tu progreso**: Después de cada sesión de práctica, reflexiona sobre lo que aprendiste y establece metas para la próxima vez.</w:t>
      </w:r>
    </w:p>
    <w:p>
      <w:r>
        <w:t>Con estos ejercicios de práctica, te sentirás más preparado y seguro para enfrentar situaciones cotidianas en ruso. Recuerda que la clave está en ser constante y mantener una actitud positiva hacia el aprendizaje. ¡Sigue adelante y disfruta del proceso!</w:t>
      </w:r>
    </w:p>
    <w:p>
      <w:pPr>
        <w:pStyle w:val="Heading1"/>
      </w:pPr>
      <w:r>
        <w:t>Conclusion</w:t>
      </w:r>
    </w:p>
    <w:p>
      <w:r>
        <w:t>## Conclusión</w:t>
      </w:r>
    </w:p>
    <w:p>
      <w:r>
        <w:t>Al llegar al final de "Ruso en 30 Días 10: Revisión total y certificación práctica en 30 días", es momento de reflexionar sobre el viaje que hemos recorrido juntos. Aprender un idioma no es solo adquirir un conjunto de habilidades; es abrir una ventana a una nueva cultura, nuevas amistades y nuevas oportunidades. Este libro ha sido diseñado para guiarte a través de este proceso, proporcionándote herramientas prácticas y estrategias efectivas que te permitirán certificar tus conocimientos y sentirte seguro al comunicarte en ruso. La constancia y la práctica son claves en este camino, y esperamos que hayas encontrado inspiración y motivación para seguir adelante.</w:t>
      </w:r>
    </w:p>
    <w:p>
      <w:r>
        <w:t>### La Importancia del Refuerzo Continuo</w:t>
      </w:r>
    </w:p>
    <w:p>
      <w:r>
        <w:t>El aprendizaje de un idioma es un proceso continuo y en constante evolución. A menudo, los estudiantes se enfrentan a la tentación de detenerse una vez que alcanzan un nivel básico o intermedio, pensando que ya han logrado lo suficiente. Sin embargo, es fundamental entender que el dominio de un idioma requiere un esfuerzo constante. Esto incluye no solo la práctica de la gramática y el vocabulario, sino también la inmersión en la cultura del idioma, mediante la música, la literatura y el cine en ruso.</w:t>
      </w:r>
    </w:p>
    <w:p>
      <w:r>
        <w:t>Por ejemplo, imagina a Ana, una estudiante de ruso que, después de completar este curso, decidió unirse a un club de cine donde se proyectan películas rusas. No solo mejoró su comprensión auditiva, sino que también hizo nuevos amigos que comparten su pasión por la cultura rusa. Este tipo de interacción social refuerza lo aprendido y hace que el proceso sea mucho más enriquecedor.</w:t>
      </w:r>
    </w:p>
    <w:p>
      <w:r>
        <w:t>### La Comunidad como Motor de Aprendizaje</w:t>
      </w:r>
    </w:p>
    <w:p>
      <w:r>
        <w:t>Uno de los puntos más destacados de este libro ha sido la importancia de rodearte de personas que también están aprendiendo y compartiendo tus intereses. La creación de una comunidad de aprendizaje no solo proporciona un espacio seguro para practicar el idioma, sino que también fomenta la motivación y el compromiso. Cuando compartimos nuestras metas y progresos con otros, encontramos un apoyo invaluable que puede ser el motor que nos impulse a seguir adelante.</w:t>
      </w:r>
    </w:p>
    <w:p>
      <w:r>
        <w:t>Considera organizar encuentros semanales con amigos o compañeros de aprendizaje. Establecer un grupo de conversación donde todos puedan practicar, hacer preguntas y compartir recursos puede ser una excelente manera de mantener el ímpetu. La responsabilidad colectiva puede ser un fuerte motivador; cuando sabemos que otros cuentan con nosotros, es más probable que cumplamos con nuestras metas.</w:t>
      </w:r>
    </w:p>
    <w:p>
      <w:r>
        <w:t>### Estrategias Prácticas para el Futuro</w:t>
      </w:r>
    </w:p>
    <w:p>
      <w:r>
        <w:t>A medida que avanzas en tu aprendizaje del ruso, es esencial adoptar estrategias que se alineen con tus objetivos personales. La práctica deliberada, el uso de recursos en línea y la reflexión sobre tu progreso son pasos fundamentales para seguir mejorando. Aquí te proponemos algunas estrategias que puedes implementar en tu rutina diaria.</w:t>
      </w:r>
    </w:p>
    <w:p>
      <w:r>
        <w:t>1. **Dedica tiempo a la práctica activa**: Establecer un horario semanal para practicar tus habilidades de conversación, escucha y escritura en ruso te ayudará a mantener un enfoque constante. Puedes utilizar plataformas en línea para hablar con hablantes nativos o participar en foros de discusión en ruso.</w:t>
      </w:r>
    </w:p>
    <w:p>
      <w:r>
        <w:t>2. **Usa recursos en línea**: Existen numerosas aplicaciones y sitios web que ofrecen ejercicios interactivos y la oportunidad de practicar con hablantes nativos. No dudes en aprovechar estos recursos para enriquecer tu aprendizaje.</w:t>
      </w:r>
    </w:p>
    <w:p>
      <w:r>
        <w:t>3. **Reflexiona sobre tu progreso**: Después de cada sesión de práctica, tómate un tiempo para pensar en lo que aprendiste y cuáles son tus áreas de mejora. Establecer metas claras para cada sesión te permitirá seguir avanzando de manera efectiva.</w:t>
      </w:r>
    </w:p>
    <w:p>
      <w:r>
        <w:t>### Celebrando tus Logros</w:t>
      </w:r>
    </w:p>
    <w:p>
      <w:r>
        <w:t>No olvides celebrar tus logros, por pequeños que sean. Cada palabra nueva que aprendas, cada conversación que logres mantener y cada película que entiendas sin subtítulos son pasos importantes en tu viaje. Mantén un registro de tus progresos y revisa de vez en cuando todo lo que has alcanzado desde que comenzaste. Este tipo de reflexión no solo refuerza tu autoestima, sino que también te motiva a seguir adelante.</w:t>
      </w:r>
    </w:p>
    <w:p>
      <w:r>
        <w:t>### Checklist de Acción</w:t>
      </w:r>
    </w:p>
    <w:p>
      <w:r>
        <w:t>Para ayudarte a mantener el impulso, aquí tienes un checklist de acciones concretas que puedes implementar fácilmente:</w:t>
      </w:r>
    </w:p>
    <w:p>
      <w:r>
        <w:t>1. **Inicia un diario en ruso**: Dedica unos minutos cada día a escribir sobre tus experiencias, pensamientos o planes en ruso. Este ejercicio no solo mejorará tu escritura, sino que también te permitirá reflexionar sobre tu día a día en el idioma.</w:t>
      </w:r>
    </w:p>
    <w:p>
      <w:r>
        <w:t>2. **Organiza un grupo de práctica**: Encuentra amigos o compañeros de aprendizaje que estén interesados en practicar ruso contigo. La interacción te ayudará a mejorar tu fluidez y confianza.</w:t>
      </w:r>
    </w:p>
    <w:p>
      <w:r>
        <w:t>3. **Escucha y repite**: Encuentra un podcast o una canción en ruso, escucha atentamente y practica repitiendo en voz alta. La repetición es clave para la asimilación del idioma.</w:t>
      </w:r>
    </w:p>
    <w:p>
      <w:r>
        <w:t>### Acción Práctica</w:t>
      </w:r>
    </w:p>
    <w:p>
      <w:r>
        <w:t>Para concluir, aquí tienes tres pasos prácticos que puedes seguir de inmediato para continuar tu aprendizaje:</w:t>
      </w:r>
    </w:p>
    <w:p>
      <w:r>
        <w:t>1. **Dedica tiempo a la práctica activa**: Establece un horario semanal para practicar las conversaciones, la escucha y la escritura en ruso.</w:t>
      </w:r>
    </w:p>
    <w:p>
      <w:r>
        <w:t>2. **Usa recursos en línea**: Aprovecha aplicaciones y plataformas que te permitan practicar con hablantes nativos o aprender de tus errores.</w:t>
      </w:r>
    </w:p>
    <w:p>
      <w:r>
        <w:t>3. **Reflexiona sobre tu progreso**: Después de cada sesión de práctica, reflexiona sobre lo que aprendiste y establece metas para la próxima vez.</w:t>
      </w:r>
    </w:p>
    <w:p>
      <w:r>
        <w:t>Con estos ejercicios de práctica, te sentirás más preparado y seguro para enfrentar situaciones cotidianas en ruso. Recuerda que la clave está en ser constante y mantener una actitud positiva hacia el aprendizaje.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