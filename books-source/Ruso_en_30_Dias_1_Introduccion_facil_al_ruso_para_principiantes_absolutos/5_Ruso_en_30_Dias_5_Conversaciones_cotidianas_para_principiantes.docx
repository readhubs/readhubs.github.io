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Ruso en 30 Días 5: Conversaciones cotidianas para principiantes</w:t>
      </w:r>
    </w:p>
    <w:p>
      <w:r>
        <w:t>By MICKY</w:t>
        <w:br/>
      </w:r>
    </w:p>
    <w:p>
      <w:r>
        <w:br w:type="page"/>
      </w:r>
    </w:p>
    <w:p>
      <w:pPr>
        <w:pStyle w:val="Heading1"/>
      </w:pPr>
      <w:r>
        <w:t>Table of Contents</w:t>
      </w:r>
    </w:p>
    <w:p>
      <w:r>
        <w:t>Introduction</w:t>
      </w:r>
    </w:p>
    <w:p>
      <w:r>
        <w:t>1. **Introducción al Ruso</w:t>
      </w:r>
    </w:p>
    <w:p>
      <w:r>
        <w:t>2. **Día 1: Saludos y Presentaciones</w:t>
      </w:r>
    </w:p>
    <w:p>
      <w:r>
        <w:t>3. **Día 2: Preguntas Básicas</w:t>
      </w:r>
    </w:p>
    <w:p>
      <w:r>
        <w:t>4. **Día 3: Números y Fechas</w:t>
      </w:r>
    </w:p>
    <w:p>
      <w:r>
        <w:t>5. **Día 4: La Familia y Amigos</w:t>
      </w:r>
    </w:p>
    <w:p>
      <w:r>
        <w:t>6. **Día 5: Comida y Bebida</w:t>
      </w:r>
    </w:p>
    <w:p>
      <w:r>
        <w:t>7. **Día 6: Compras y Precios</w:t>
      </w:r>
    </w:p>
    <w:p>
      <w:r>
        <w:t>8. **Día 7: Direcciones y Transporte</w:t>
      </w:r>
    </w:p>
    <w:p>
      <w:r>
        <w:t>Conclusion</w:t>
      </w:r>
    </w:p>
    <w:p>
      <w:r>
        <w:br w:type="page"/>
      </w:r>
    </w:p>
    <w:p>
      <w:pPr>
        <w:pStyle w:val="Heading1"/>
      </w:pPr>
      <w:r>
        <w:t>Introduction</w:t>
      </w:r>
    </w:p>
    <w:p>
      <w:r>
        <w:t># Introducción</w:t>
      </w:r>
    </w:p>
    <w:p>
      <w:r>
        <w:t>Aprender un nuevo idioma puede parecer una tarea titánica, especialmente si se trata de una lengua tan compleja y rica como el ruso. Sin embargo, con el enfoque adecuado y las herramientas correctas, es posible adquirir habilidades prácticas en un tiempo relativamente corto. Este libro, "Ruso en 30 Días 5: Conversaciones cotidianas para principiantes", está diseñado para facilitarte ese proceso. A lo largo de estas páginas, descubrirás cómo comunicarte efectivamente en situaciones cotidianas y desarrollar tu confianza al hablar ruso, todo en un mes.</w:t>
      </w:r>
    </w:p>
    <w:p>
      <w:r>
        <w:t>## El Método de Aprendizaje</w:t>
      </w:r>
    </w:p>
    <w:p>
      <w:r>
        <w:t>La clave para dominar un idioma está en la práctica constante y la inmersión en situaciones reales de comunicación. Este libro utiliza un enfoque práctico, basado en diálogos y conversaciones que podrías tener en tu día a día. Aquí, no solo aprenderás vocabulario nuevo, sino que también entenderás el contexto en el que se utiliza. A lo largo de los capítulos, encontrarás situaciones comunes como hacer compras, pedir comida en un restaurante o preguntar por direcciones, que te ayudarán a sentirte más cómodo y seguro al utilizar el idioma.</w:t>
      </w:r>
    </w:p>
    <w:p>
      <w:r>
        <w:t>Un ejemplo que ilustra este enfoque es el caso de Ana, una estudiante de español que decidió aprender ruso para poder comunicarse con sus amigos en Moscú. En lugar de sumergirse en la gramática y las reglas, Ana optó por practicar frases y diálogos que escuchaba en conversaciones reales. En cuestión de semanas, pudo desenvolverse en situaciones cotidianas, lo que no solo hizo que su aprendizaje fuera más ameno, sino que también le permitió conectar con la cultura y las personas de una manera más significativa.</w:t>
      </w:r>
    </w:p>
    <w:p>
      <w:r>
        <w:t>## Estructura del Libro</w:t>
      </w:r>
    </w:p>
    <w:p>
      <w:r>
        <w:t>"Ruso en 30 Días 5" está dividido en cuatro partes, cada una dedicada a un ámbito específico de la vida diaria. Comenzaremos con las presentaciones y saludos, avanzando hacia temas como la comida, las compras y las direcciones. Cada sección incluye diálogos que simulan situaciones reales, seguidos de ejercicios que te permitirán practicar lo aprendido.</w:t>
      </w:r>
    </w:p>
    <w:p>
      <w:r>
        <w:t>Además, al final de cada capítulo encontrarás un resumen de vocabulario clave y expresiones útiles. Esto te ayudará a consolidar lo que has aprendido y a tener un recurso al que puedas referirte en cualquier momento. La estructura está diseñada para que puedas avanzar a tu propio ritmo, asegurando que cada nuevo conocimiento se asiente firmemente en tu memoria.</w:t>
      </w:r>
    </w:p>
    <w:p>
      <w:r>
        <w:t>## Consejos para el Aprendizaje Efectivo</w:t>
      </w:r>
    </w:p>
    <w:p>
      <w:r>
        <w:t>Aprender un idioma no es solo cuestión de memorizar palabras y frases. Es fundamental adoptar un enfoque activo, en el que te involucres con el idioma de diversas maneras. Aquí te damos algunos consejos prácticos que te ayudarán a maximizar tu aprendizaje:</w:t>
      </w:r>
    </w:p>
    <w:p>
      <w:r>
        <w:t>1. **Hazlo parte de tu rutina diaria**: Intenta dedicar al menos 15-30 minutos al día a practicar ruso. Esto puede incluir leer un capítulo de este libro, escuchar música en ruso o ver una serie con subtítulos.</w:t>
      </w:r>
    </w:p>
    <w:p>
      <w:r>
        <w:t>2. **Habla desde el primer día**: No esperes a sentirte completamente cómodo para empezar a hablar. Utiliza las frases y diálogos que encuentres en el libro, incluso si sientes que cometes errores. La práctica es la clave.</w:t>
      </w:r>
    </w:p>
    <w:p>
      <w:r>
        <w:t>3. **Conéctate con hablantes nativos**: Busca grupos de conversación en línea o en tu comunidad. La interacción con hablantes nativos te proporcionará una experiencia valiosa y te ayudará a mejorar tu pronunciación y comprensión.</w:t>
      </w:r>
    </w:p>
    <w:p>
      <w:r>
        <w:t>## Ejemplo Práctico: La Compra en el Mercado</w:t>
      </w:r>
    </w:p>
    <w:p>
      <w:r>
        <w:t>Para ilustrar cómo aplicar lo aprendido, consideremos un ejemplo práctico: la experiencia de comprar en un mercado local en Rusia. Imagina que entras en un mercado de Moscú, lleno de productos frescos y vendedores amigables. La habilidad para preguntar por precios y hacer compras te permitirá no solo adquirir productos, sino también interactuar con la cultura local.</w:t>
      </w:r>
    </w:p>
    <w:p>
      <w:r>
        <w:t>A través de este libro, aprenderás frases clave como "¿Cuánto cuesta esto?" (Сколько это стоит?) y "Me gustaría comprar..." (Я хотел(а) бы купить...). Estas pequeñas interacciones no solo te ayudarán a obtener lo que necesitas, sino que también te permitirán establecer un contacto humano, algo esencial al aprender un nuevo idioma.</w:t>
      </w:r>
    </w:p>
    <w:p>
      <w:r>
        <w:t>## Checklist de Acciones Concretas</w:t>
      </w:r>
    </w:p>
    <w:p>
      <w:r>
        <w:t>Para asegurarte de que estás aprovechando al máximo tu aprendizaje, aquí tienes un sencillo checklist de tres acciones que puedes implementar desde hoy:</w:t>
      </w:r>
    </w:p>
    <w:p>
      <w:r>
        <w:t>1. **Dedica tiempo diario al ruso**: Establece un horario fijo en tu día para estudiar y practicar el idioma.</w:t>
        <w:br/>
        <w:t>2. **Utiliza aplicaciones de conversación**: Descarga aplicaciones como Tandem o HelloTalk para conectar con hablantes nativos y practicar tus habilidades conversacionales.</w:t>
        <w:br/>
        <w:t>3. **Crea tarjetas de memoria**: Haz tarjetas con vocabulario nuevo y colócalas en lugares visibles de tu casa para facilitar la memorización.</w:t>
      </w:r>
    </w:p>
    <w:p>
      <w:r>
        <w:t>## Acción Práctica</w:t>
      </w:r>
    </w:p>
    <w:p>
      <w:r>
        <w:t>**Pasos para empezar a hablar ruso hoy mismo:**</w:t>
      </w:r>
    </w:p>
    <w:p>
      <w:r>
        <w:t>1. Escoge una conversación del libro que te gustaría practicar.</w:t>
        <w:br/>
        <w:t>2. Grábate repitiendo las frases y escucha la grabación para mejorar tu pronunciación.</w:t>
        <w:br/>
        <w:t>3. Encuentra un compañero de idiomas o un grupo de conversación en línea para poner en práctica lo aprendido.</w:t>
      </w:r>
    </w:p>
    <w:p>
      <w:r>
        <w:t>Al seguir estos pasos, estarás en el camino correcto para convertirte en un hablante de ruso más seguro y competente. Con dedicación y práctica, lo que al principio parecía un reto se convertirá en una parte natural de tu vida diaria. ¡Bienvenido a esta emocionante aventura de aprendizaje!</w:t>
      </w:r>
    </w:p>
    <w:p>
      <w:pPr>
        <w:pStyle w:val="Heading1"/>
      </w:pPr>
      <w:r>
        <w:t>Chapter 1: **Introducción al Ruso</w:t>
      </w:r>
    </w:p>
    <w:p>
      <w:r>
        <w:t># Introducción al Ruso</w:t>
      </w:r>
    </w:p>
    <w:p>
      <w:r>
        <w:t>Aprender un nuevo idioma siempre es un desafío emocionante, y el ruso no es la excepción. Este idioma, hablado por más de 250 millones de personas en todo el mundo, no solo es la lengua oficial de Rusia, sino también uno de los idiomas más influyentes en el ámbito cultural y científico. En esta primera sección de "Ruso en 30 Días", exploraremos la importancia de aprender ruso y te proporcionaremos herramientas prácticas para comenzar tu viaje lingüístico.</w:t>
      </w:r>
    </w:p>
    <w:p>
      <w:r>
        <w:t>## La importancia del ruso en el mundo actual</w:t>
      </w:r>
    </w:p>
    <w:p>
      <w:r>
        <w:t>El ruso es el idioma más hablado en Europa y uno de los seis idiomas oficiales de las Naciones Unidas. A medida que el mundo se globaliza, la necesidad de comunicarte con personas de diferentes culturas se vuelve cada vez más relevante. Hablar ruso no solo te permitirá entender y disfrutar de la rica literatura, música y cine de Rusia, sino que también abrirá puertas en el mundo profesional.</w:t>
      </w:r>
    </w:p>
    <w:p>
      <w:r>
        <w:t>Muchos negocios están buscando establecer relaciones con empresas rusas, y el dominio del idioma puede ser un gran activo. Por ejemplo, en el sector energético, Rusia es uno de los principales productores de petróleo y gas natural. Aquellos que hablan ruso pueden tener una ventaja significativa al trabajar con empresas que operan en estos sectores.</w:t>
      </w:r>
    </w:p>
    <w:p>
      <w:r>
        <w:t>## Características del idioma ruso</w:t>
      </w:r>
    </w:p>
    <w:p>
      <w:r>
        <w:t>El ruso es un idioma eslavo que utiliza el alfabeto cirílico, que puede parecer desafiante al principio, pero con un poco de práctica, se convierte en una herramienta poderosa. A diferencia de otros idiomas, el ruso tiene una gramática rica y compleja, con seis casos gramaticales que afectan a sustantivos, adjetivos y pronombres. Esto puede ser intimidante, pero también es lo que hace que el ruso sea único y fascinante.</w:t>
      </w:r>
    </w:p>
    <w:p>
      <w:r>
        <w:t>Una de las características más interesantes del ruso es su melodía y ritmo. El acento en las palabras puede cambiar su significado, lo que añade una capa extra de complejidad al aprendizaje. Por ejemplo, la palabra "мир" (mir) puede significar "paz" o "mundo", dependiendo del contexto. Esta riqueza semántica es una de las razones por las que el ruso es tan expresivo y hermoso.</w:t>
      </w:r>
    </w:p>
    <w:p>
      <w:r>
        <w:t>## Estrategias para comenzar a aprender ruso</w:t>
      </w:r>
    </w:p>
    <w:p>
      <w:r>
        <w:t>Ahora que tienes una idea de por qué aprender ruso es valioso y conoces algunas de sus características, es hora de hablar sobre cómo puedes comenzar a aprender este idioma. A continuación, te presento algunas estrategias efectivas que te ayudarán a dar tus primeros pasos.</w:t>
      </w:r>
    </w:p>
    <w:p>
      <w:r>
        <w:t>### 1. Familiarízate con el alfabeto cirílico</w:t>
      </w:r>
    </w:p>
    <w:p>
      <w:r>
        <w:t>El primer paso para aprender ruso es familiarizarse con el alfabeto cirílico. Aunque puede parecer complicado al principio, dedica tiempo a aprender cada letra y su pronunciación. Puedes encontrar recursos en línea, como aplicaciones y videos, que te enseñarán a leer y escribir en cirílico. Una vez que te sientas cómodo con el alfabeto, podrás avanzar a la lectura de palabras y frases simples.</w:t>
      </w:r>
    </w:p>
    <w:p>
      <w:r>
        <w:t>### 2. Practica la pronunciación</w:t>
      </w:r>
    </w:p>
    <w:p>
      <w:r>
        <w:t>La pronunciación en ruso puede ser un desafío, pero es fundamental para comunicarte efectivamente. Escucha música rusa, ve películas o series en ruso y repite las frases que escuches. Esto te ayudará a acostumbrarte a los sonidos del idioma y mejorar tu acento. También puedes utilizar aplicaciones de intercambio de idiomas, donde puedes practicar con hablantes nativos y recibir retroalimentación sobre tu pronunciación.</w:t>
      </w:r>
    </w:p>
    <w:p>
      <w:r>
        <w:t>### 3. Aprende frases cotidianas</w:t>
      </w:r>
    </w:p>
    <w:p>
      <w:r>
        <w:t>Comenzar con frases cotidianas te permitirá tener conversaciones básicas desde el principio. Frases como "Здравствуйте" (Zdravstvuyte - Hola) o "Спасибо" (Spasibo - Gracias) son esenciales. Practicar estas expresiones te dará confianza y te ayudará a interactuar con hablantes nativos. Además, aprender frases útiles para situaciones específicas, como presentaciones o compras, facilitará tu proceso de aprendizaje.</w:t>
      </w:r>
    </w:p>
    <w:p>
      <w:r>
        <w:t>## Estableciendo metas de aprendizaje</w:t>
      </w:r>
    </w:p>
    <w:p>
      <w:r>
        <w:t>Es fundamental establecer metas claras y alcanzables para tu aprendizaje del ruso. Esto te ayudará a mantenerte motivado y enfocado. Aquí hay un ejemplo de cómo podrías estructurar tus metas:</w:t>
      </w:r>
    </w:p>
    <w:p>
      <w:r>
        <w:t>1. **Meta a corto plazo:** Aprender el alfabeto cirílico y ser capaz de leer palabras sencillas en un plazo de dos semanas.</w:t>
        <w:br/>
        <w:t>2. **Meta a mediano plazo:** Ser capaz de mantener una conversación básica sobre temas cotidianos en un mes, utilizando frases y vocabulario que hayas aprendido.</w:t>
        <w:br/>
        <w:t>3. **Meta a largo plazo:** Al cabo de seis meses, poder leer y comprender artículos simples en ruso y mantener una conversación fluida con hablantes nativos.</w:t>
      </w:r>
    </w:p>
    <w:p>
      <w:r>
        <w:t>### Ejemplo de localización: La inmersión en Moscú</w:t>
      </w:r>
    </w:p>
    <w:p>
      <w:r>
        <w:t>Para quienes tienen la oportunidad, pasar tiempo en un país de habla rusa puede ser una experiencia transformadora. Imagina que decides pasar un mes en Moscú. No solo estarías rodeado de hablantes nativos, sino que también tendrías la oportunidad de practicar el idioma en situaciones cotidianas: pedir comida en un restaurante, comprar en un mercado local o hacer amigos en un café.</w:t>
      </w:r>
    </w:p>
    <w:p>
      <w:r>
        <w:t>Durante tu estancia, podrías inscribirte en un curso intensivo de ruso y combinarlo con actividades culturales, como visitar museos y asistir a conciertos. Esto no solo enriquecería tu vocabulario, sino que también te daría un contexto cultural que hará que el aprendizaje sea más significativo.</w:t>
      </w:r>
    </w:p>
    <w:p>
      <w:r>
        <w:t>## Recomendaciones para un aprendizaje eficaz</w:t>
      </w:r>
    </w:p>
    <w:p>
      <w:r>
        <w:t>Aquí tienes un checklist de tres acciones concretas que puedes implementar para mejorar tu aprendizaje del ruso:</w:t>
      </w:r>
    </w:p>
    <w:p>
      <w:r>
        <w:t>1. Dedica al menos 30 minutos al día a practicar el alfabeto cirílico y la pronunciación.</w:t>
        <w:br/>
        <w:t>2. Escoge una serie o película en ruso y mírala con subtítulos en español inicialmente; luego, intenta ver algunos episodios con subtítulos en ruso.</w:t>
        <w:br/>
        <w:t>3. Únete a un grupo de intercambio de idiomas en línea o local y practica con hablantes nativos al menos una vez a la semana.</w:t>
      </w:r>
    </w:p>
    <w:p>
      <w:r>
        <w:t>### Prácticas de inmersión</w:t>
      </w:r>
    </w:p>
    <w:p>
      <w:r>
        <w:t>Además de lo anterior, hay otras formas de sumergirte en el idioma. Escuchar pódcast en ruso, leer libros para principiantes o seguir a youtubers rusos que enseñan el idioma son excelentes maneras de mejorar tu comprensión. La clave es rodearte del idioma tanto como sea posible, incluso en tu tiempo libre.</w:t>
      </w:r>
    </w:p>
    <w:p>
      <w:r>
        <w:t>## Acción práctica</w:t>
      </w:r>
    </w:p>
    <w:p>
      <w:r>
        <w:t>Para ayudarte a comenzar tu aventura en el aprendizaje del ruso, aquí tienes tres pasos prácticos que puedes seguir:</w:t>
      </w:r>
    </w:p>
    <w:p>
      <w:r>
        <w:t>1. **Crea un horario de estudio:** Dedica un tiempo específico cada día para estudiar ruso. La consistencia es clave.</w:t>
        <w:br/>
        <w:t>2. **Utiliza recursos en línea:** Descarga aplicaciones como Duolingo o Babbel para practicar vocabulario y frases diariamente.</w:t>
        <w:br/>
        <w:t>3. **Conéctate con hablantes nativos:** Busca plataformas como Tandem o HelloTalk para encontrar compañeros de intercambio de idiomas.</w:t>
      </w:r>
    </w:p>
    <w:p>
      <w:r>
        <w:t>A medida que avances en tu aprendizaje, recuerda que la paciencia y la práctica son esenciales. No te desanimes si las cosas no salen como esperabas al principio. Cada pequeño esfuerzo cuenta y te acerca un paso más al dominio del ruso. ¡Buena suerte en tu viaje lingüístico!</w:t>
      </w:r>
    </w:p>
    <w:p>
      <w:pPr>
        <w:pStyle w:val="Heading1"/>
      </w:pPr>
      <w:r>
        <w:t>Chapter 2: **Día 1: Saludos y Presentaciones</w:t>
      </w:r>
    </w:p>
    <w:p>
      <w:r>
        <w:t># Día 1: Saludos y Presentaciones</w:t>
      </w:r>
    </w:p>
    <w:p>
      <w:r>
        <w:t>¡Bienvenido al primer día de tu aventura en el aprendizaje del ruso! En este capítulo, nos enfocaremos en los saludos y las presentaciones, dos aspectos fundamentales en cualquier idioma. Aprender a saludar y presentarte en ruso no solo te ayudará a iniciar conversaciones, sino que también te permitirá establecer conexiones significativas con hablantes nativos.</w:t>
      </w:r>
    </w:p>
    <w:p>
      <w:r>
        <w:t>Los saludos y las presentaciones son las puertas de entrada al idioma, y dominarlos te dará confianza para interactuar con otros. A lo largo de este capítulo, exploraremos las formas más comunes de saludar, cómo presentarte y algunas costumbres culturales que te serán útiles en tu camino. ¡Comencemos!</w:t>
      </w:r>
    </w:p>
    <w:p>
      <w:r>
        <w:t>## Saludos básicos en ruso</w:t>
      </w:r>
    </w:p>
    <w:p>
      <w:r>
        <w:t>El saludo más común en ruso es "Здравствуйте" (Zdravstvuyte), que se traduce como "Hola" en español. Este saludo es formal y se utiliza en situaciones donde deseas mostrar respeto, como al dirigirte a desconocidos, superiores o personas mayores. Por otro lado, si te encuentras en un ambiente más informal, puedes usar "Привет" (Privet), que significa "Hola" de manera casual.</w:t>
      </w:r>
    </w:p>
    <w:p>
      <w:r>
        <w:t>### Ejemplos de saludos</w:t>
      </w:r>
    </w:p>
    <w:p>
      <w:r>
        <w:t xml:space="preserve">1. **Situación formal:** Imagina que entras en una reunión de trabajo. Al saludar a tus colegas, dirías:  </w:t>
        <w:br/>
        <w:t xml:space="preserve">   - "Здравствуйте, я рад вас видеть." (Zdravstvuyte, ya rad vas videt')  </w:t>
        <w:br/>
        <w:t xml:space="preserve">   - Traducción: "Hola, me alegra verles."</w:t>
      </w:r>
    </w:p>
    <w:p>
      <w:r>
        <w:t xml:space="preserve">2. **Situación informal:** Si te encuentras con un amigo en un café, podrías decir:  </w:t>
        <w:br/>
        <w:t xml:space="preserve">   - "Привет! Как дела?" (Privet! Kak dela?)  </w:t>
        <w:br/>
        <w:t xml:space="preserve">   - Traducción: "¡Hola! ¿Cómo estás?"</w:t>
      </w:r>
    </w:p>
    <w:p>
      <w:r>
        <w:t>Es importante también aprender a despedirse. Las despedidas más comunes son "До свидания" (Do svidaniya), que significa "Adiós", y "Пока" (Poka), que es un "Hasta luego" más informal.</w:t>
      </w:r>
    </w:p>
    <w:p>
      <w:r>
        <w:t>## Cómo presentarte en ruso</w:t>
      </w:r>
    </w:p>
    <w:p>
      <w:r>
        <w:t>Una vez que hayas saludado a alguien, es natural querer presentarte. Aquí te dejo una estructura simple para hacerlo:</w:t>
      </w:r>
    </w:p>
    <w:p>
      <w:r>
        <w:t>1. **Tu nombre**: "Меня зовут [tu nombre]" (Menya zovut [tu nombre]), que significa "Me llamo [tu nombre]".</w:t>
        <w:br/>
        <w:t xml:space="preserve">  </w:t>
        <w:br/>
        <w:t>2. **Tu origen**: "Я из [tu país]" (Ya iz [tu país]), que significa "Soy de [tu país]".</w:t>
      </w:r>
    </w:p>
    <w:p>
      <w:r>
        <w:t>3. **Un dato personal**: Puedes añadir algo sobre ti, como tu trabajo o tus intereses. Por ejemplo, "Я учусь в университете" (Ya uchus' v universitete), que quiere decir "Estudio en la universidad".</w:t>
      </w:r>
    </w:p>
    <w:p>
      <w:r>
        <w:t>### Ejemplo de presentación</w:t>
      </w:r>
    </w:p>
    <w:p>
      <w:r>
        <w:t>Si te llamas Juan y eres de España, tu presentación podría sonar así:</w:t>
      </w:r>
    </w:p>
    <w:p>
      <w:r>
        <w:t xml:space="preserve">- "Здравствуйте! Меня зовут Хуан. Я из Испании. Я учусь в университете."  </w:t>
        <w:br/>
        <w:t>- Traducción: "¡Hola! Me llamo Juan. Soy de España. Estudio en la universidad."</w:t>
      </w:r>
    </w:p>
    <w:p>
      <w:r>
        <w:t>Recuerda que la entonación y la pronunciación son clave al presentarte. Practica en voz alta hasta que te sientas cómodo con los sonidos.</w:t>
      </w:r>
    </w:p>
    <w:p>
      <w:r>
        <w:t>## Costumbres culturales al saludar y presentarte</w:t>
      </w:r>
    </w:p>
    <w:p>
      <w:r>
        <w:t>Al aprender un nuevo idioma, es esencial conocer las costumbres culturales que rodean los saludos y las presentaciones. En Rusia, el saludo no solo es una forma de reconocimiento, sino que también tiene un significado más profundo. Por ejemplo, es común dar la mano al saludar, pero asegúrate de hacer contacto visual, ya que esto muestra respeto y sinceridad.</w:t>
      </w:r>
    </w:p>
    <w:p>
      <w:r>
        <w:t>### Un ejemplo local</w:t>
      </w:r>
    </w:p>
    <w:p>
      <w:r>
        <w:t>Imagina que asistes a una reunión social en Moscú. Al llegar, saludas a tus anfitriones con un "Здравствуйте" (Zdravstvuyte) y extiendes la mano. Ellos te devolverán el saludo y, muy probablemente, te presentarán a otros invitados. En este contexto, es adecuado sonreír y hacer preguntas sobre la otra persona, como "Откуда вы?" (Otkuda vy?), que significa "¿De dónde eres?". Este gesto demuestra interés y cortesía.</w:t>
      </w:r>
    </w:p>
    <w:p>
      <w:r>
        <w:t>En algunas regiones de Rusia, por ejemplo, en el norte, puede ser más común un saludo más reservado, mientras que en el sur, las personas suelen ser más efusivas. Conocer estas diferencias te ayudará a adaptarte mejor a las situaciones sociales.</w:t>
      </w:r>
    </w:p>
    <w:p>
      <w:r>
        <w:t>## Checklist de acciones concretas</w:t>
      </w:r>
    </w:p>
    <w:p>
      <w:r>
        <w:t>Para ayudarte a poner en práctica lo que has aprendido en este primer día, aquí tienes una lista de acciones concretas que puedes realizar:</w:t>
      </w:r>
    </w:p>
    <w:p>
      <w:r>
        <w:t>1. **Practica los saludos:** Dedica unos minutos a practicar los saludos formales e informales en voz alta. Intenta hacerlo frente a un espejo para observar tu pronunciación y entonación.</w:t>
      </w:r>
    </w:p>
    <w:p>
      <w:r>
        <w:t>2. **Crea tu presentación:** Escribe una breve presentación sobre ti en ruso. Incluye tu nombre, de dónde eres y algo que te guste. Practica decirlo en voz alta hasta que te sientas seguro.</w:t>
      </w:r>
    </w:p>
    <w:p>
      <w:r>
        <w:t>3. **Conversa con un hablante nativo:** Encuentra un compañero de intercambio de idiomas o un amigo que hable ruso y practica saludos y presentaciones. Cuanto más hables, más confianza ganarás.</w:t>
      </w:r>
    </w:p>
    <w:p>
      <w:r>
        <w:t>## Acción práctica</w:t>
      </w:r>
    </w:p>
    <w:p>
      <w:r>
        <w:t>Para consolidar tu aprendizaje del día de hoy, aquí tienes tres pasos que puedes seguir:</w:t>
      </w:r>
    </w:p>
    <w:p>
      <w:r>
        <w:t>1. **Graba tu voz:** Graba un audio de ti mismo saludando y presentándote en ruso. Escucha la grabación y compárala con ejemplos en línea para mejorar tu pronunciación.</w:t>
      </w:r>
    </w:p>
    <w:p>
      <w:r>
        <w:t>2. **Únete a un grupo de conversación:** Busca grupos de conversación en línea o en tu localidad donde puedas practicar ruso. Interactuar con otros te ayudará a sentirte más cómodo al hablar.</w:t>
      </w:r>
    </w:p>
    <w:p>
      <w:r>
        <w:t>3. **Repite y revisa:** Cada día, revisa los saludos y presentaciones que has aprendido. La repetición es clave para la memorización y el dominio del idioma.</w:t>
      </w:r>
    </w:p>
    <w:p>
      <w:r>
        <w:t>Ahora que has completado el primer día, estás un paso más cerca de dominar el ruso. Recuerda que la práctica constante y la inmersión en el idioma son esenciales para tu éxito. ¡Nos vemos en el próximo día!</w:t>
      </w:r>
    </w:p>
    <w:p>
      <w:pPr>
        <w:pStyle w:val="Heading1"/>
      </w:pPr>
      <w:r>
        <w:t>Chapter 3: **Día 2: Preguntas Básicas</w:t>
      </w:r>
    </w:p>
    <w:p>
      <w:r>
        <w:t># Día 2: Preguntas Básicas</w:t>
      </w:r>
    </w:p>
    <w:p>
      <w:r>
        <w:t>En el segundo día de nuestro viaje hacia el dominio del ruso, nos enfocaremos en una habilidad fundamental: hacer preguntas. Las preguntas son una herramienta esencial en cualquier idioma, ya que nos ayudan a obtener información, a entablar conversaciones y a conocer mejor a las personas que nos rodean. Hoy aprenderemos algunas preguntas básicas que te permitirán interactuar de manera más efectiva con hablantes nativos. ¡Comencemos!</w:t>
      </w:r>
    </w:p>
    <w:p>
      <w:r>
        <w:t>## 1. La importancia de hacer preguntas</w:t>
      </w:r>
    </w:p>
    <w:p>
      <w:r>
        <w:t>Hacer preguntas es un aspecto crucial de la comunicación. No solo nos permite obtener información, sino que también muestra interés en la conversación y en la otra persona. En ruso, como en español, hay diversas maneras de formular preguntas, y esto puede cambiar según el contexto y la relación que tengamos con la persona a la que estamos preguntando.</w:t>
      </w:r>
    </w:p>
    <w:p>
      <w:r>
        <w:t>Por ejemplo, si te encuentras en una cafetería en Moscú y deseas saber qué tipo de café ofrecen, puedes formular la pregunta de manera directa: "Какой кофе у вас есть?" (¿Qué café tienen?). Sin embargo, si estás en una situación más formal o con alguien que no conoces bien, podrías optar por una versión más cortés: "Извините, не могли бы вы сказать, какой кофе у вас есть?" (Disculpe, ¿podría decirme qué tipo de café tienen?).</w:t>
      </w:r>
    </w:p>
    <w:p>
      <w:r>
        <w:t>Este cambio en la formulación de la pregunta permite que el hablante se sienta más cómodo y que la conversación fluya de manera natural. Así que, no solo es importante saber qué preguntar, sino también cómo hacerlo.</w:t>
      </w:r>
    </w:p>
    <w:p>
      <w:r>
        <w:t>## 2. Preguntas básicas en ruso</w:t>
      </w:r>
    </w:p>
    <w:p>
      <w:r>
        <w:t>A continuación, te presento algunas preguntas básicas en ruso que son útiles en diversas situaciones cotidianas. Practicarlas te ayudará a sentirte más seguro al interactuar con hablantes nativos.</w:t>
      </w:r>
    </w:p>
    <w:p>
      <w:r>
        <w:t>### 2.1. Preguntas sobre la identidad</w:t>
      </w:r>
    </w:p>
    <w:p>
      <w:r>
        <w:t>Una de las primeras cosas que queremos saber sobre alguien es quiénes son. Aquí tienes algunas preguntas que puedes usar:</w:t>
      </w:r>
    </w:p>
    <w:p>
      <w:r>
        <w:t>- **Как вас зовут?** (¿Cómo te llamas?)</w:t>
        <w:br/>
        <w:t>- **Откуда вы?** (¿De dónde eres?)</w:t>
        <w:br/>
        <w:t>- **Сколько вам лет?** (¿Cuántos años tienes?)</w:t>
      </w:r>
    </w:p>
    <w:p>
      <w:r>
        <w:t>Estas preguntas son fundamentales para conocer a alguien y son un excelente punto de partida para una conversación. Si te encuentras en un grupo de personas, puedes comenzar por presentarte y luego hacer estas preguntas para conocer a los demás.</w:t>
      </w:r>
    </w:p>
    <w:p>
      <w:r>
        <w:t>### 2.2. Preguntas sobre preferencias</w:t>
      </w:r>
    </w:p>
    <w:p>
      <w:r>
        <w:t>Una vez que hayas establecido una conexión inicial, es natural querer saber más sobre las preferencias de la otra persona. Aquí hay algunas preguntas que puedes usar:</w:t>
      </w:r>
    </w:p>
    <w:p>
      <w:r>
        <w:t>- **Что вам нравится?** (¿Qué te gusta?)</w:t>
        <w:br/>
        <w:t>- **Какой ваш любимый фильм?** (¿Cuál es tu película favorita?)</w:t>
        <w:br/>
        <w:t>- **Какую музыку вы слушаете?** (¿Qué música escuchas?)</w:t>
      </w:r>
    </w:p>
    <w:p>
      <w:r>
        <w:t>Estas preguntas no solo te ayudarán a conocer mejor a la otra persona, sino que también te permitirán encontrar intereses comunes y generar conversaciones más profundas.</w:t>
      </w:r>
    </w:p>
    <w:p>
      <w:r>
        <w:t>### 2.3. Preguntas sobre actividades cotidianas</w:t>
      </w:r>
    </w:p>
    <w:p>
      <w:r>
        <w:t>Las preguntas sobre actividades diarias son perfectas para entablar conversaciones sobre la vida cotidiana. Puedes preguntar:</w:t>
      </w:r>
    </w:p>
    <w:p>
      <w:r>
        <w:t>- **Что вы делаете в свободное время?** (¿Qué haces en tu tiempo libre?)</w:t>
        <w:br/>
        <w:t>- **Где вы работаете?** (¿Dónde trabajas?)</w:t>
        <w:br/>
        <w:t>- **Куда вы ходите по выходным?** (¿A dónde vas los fines de semana?)</w:t>
      </w:r>
    </w:p>
    <w:p>
      <w:r>
        <w:t>Estas preguntas son útiles para descubrir más sobre la rutina de la otra persona y pueden llevar a conversaciones interesantes sobre pasatiempos, trabajo o lugares que ambos disfrutan.</w:t>
      </w:r>
    </w:p>
    <w:p>
      <w:r>
        <w:t>## 3. Ejemplo práctico: Conversación en una cafetería</w:t>
      </w:r>
    </w:p>
    <w:p>
      <w:r>
        <w:t>Imagina que estás en una cafetería en San Petersburgo. Te sientas al lado de una persona que parece amigable. Aquí hay un ejemplo de cómo podría desarrollarse la conversación utilizando algunas de las preguntas que hemos aprendido:</w:t>
      </w:r>
    </w:p>
    <w:p>
      <w:r>
        <w:t>**Tú:** Привет! Как вас зовут? (¡Hola! ¿Cómo te llamas?)</w:t>
      </w:r>
    </w:p>
    <w:p>
      <w:r>
        <w:t>**Desconocido:** Меня зовут Анна. А вас? (Me llamo Anna. ¿Y tú?)</w:t>
      </w:r>
    </w:p>
    <w:p>
      <w:r>
        <w:t>**Tú:** Меня зовут [tu nombre]. Откуда вы? (Me llamo [tu nombre]. ¿De dónde eres?)</w:t>
      </w:r>
    </w:p>
    <w:p>
      <w:r>
        <w:t>**Anna:** Я из Москвы. А вы? (Soy de Moscú. ¿Y tú?)</w:t>
      </w:r>
    </w:p>
    <w:p>
      <w:r>
        <w:t>**Tú:** Я из [tu país]. Что вам нравится? (Soy de [tu país]. ¿Qué te gusta?)</w:t>
      </w:r>
    </w:p>
    <w:p>
      <w:r>
        <w:t>**Anna:** Мне нравится путешествовать и фотографировать. (Me gusta viajar y fotografiar.)</w:t>
      </w:r>
    </w:p>
    <w:p>
      <w:r>
        <w:t>**Tú:** Это здорово! Какой ваш любимый город? (¡Eso es genial! ¿Cuál es tu ciudad favorita?)</w:t>
      </w:r>
    </w:p>
    <w:p>
      <w:r>
        <w:t>Con esta pequeña conversación, has logrado iniciar una conexión con alguien nuevo. Recuerda que la práctica es clave. Cuanto más hables, más cómodo te sentirás.</w:t>
      </w:r>
    </w:p>
    <w:p>
      <w:r>
        <w:t>## 4. Checklist de acciones concretas</w:t>
      </w:r>
    </w:p>
    <w:p>
      <w:r>
        <w:t>Para consolidar lo aprendido hoy, aquí tienes un checklist de 3 acciones concretas que puedes realizar:</w:t>
      </w:r>
    </w:p>
    <w:p>
      <w:r>
        <w:t>1. **Practica las preguntas en voz alta:** Tómate unos minutos para practicar las preguntas que hemos aprendido. Puedes hacerlo frente a un espejo o grabarte para escuchar tu pronunciación.</w:t>
      </w:r>
    </w:p>
    <w:p>
      <w:r>
        <w:t>2. **Crea un pequeño diálogo:** Escribe un breve diálogo utilizando al menos 4 de las preguntas que hemos estudiado hoy. Practícalo en voz alta y trata de imaginarte en la situación correspondiente.</w:t>
      </w:r>
    </w:p>
    <w:p>
      <w:r>
        <w:t>3. **Encuentra un compañero de práctica:** Busca a alguien que también esté aprendiendo ruso o un hablante nativo. Pueden practicar las preguntas juntos, turnándose para hacer y responder preguntas.</w:t>
      </w:r>
    </w:p>
    <w:p>
      <w:r>
        <w:t>Al final del día, recordarás que la práctica constante y la interacción con hablantes nativos son fundamentales para mejorar tu dominio del idioma.</w:t>
      </w:r>
    </w:p>
    <w:p>
      <w:r>
        <w:t>### Acción práctica</w:t>
      </w:r>
    </w:p>
    <w:p>
      <w:r>
        <w:t>Para terminar, aquí tienes un resumen de los pasos prácticos que puedes llevar a cabo hoy:</w:t>
      </w:r>
    </w:p>
    <w:p>
      <w:r>
        <w:t>1. **Practica las preguntas básicas en voz alta.**</w:t>
        <w:br/>
        <w:t>2. **Escribe y practica un pequeño diálogo.**</w:t>
        <w:br/>
        <w:t>3. **Encuentra un compañero de práctica y hazte preguntas mutuamente.**</w:t>
      </w:r>
    </w:p>
    <w:p>
      <w:r>
        <w:t>¡Felicidades! Has dado un paso más hacia tu meta de hablar ruso. Recuerda que cada día es una oportunidad para aprender y mejorar. Nos vemos en el próximo día para continuar con nuevas lecciones.</w:t>
      </w:r>
    </w:p>
    <w:p>
      <w:pPr>
        <w:pStyle w:val="Heading1"/>
      </w:pPr>
      <w:r>
        <w:t>Chapter 4: **Día 3: Números y Fechas</w:t>
      </w:r>
    </w:p>
    <w:p>
      <w:r>
        <w:t>## Día 3: Números y Fechas</w:t>
      </w:r>
    </w:p>
    <w:p>
      <w:r>
        <w:t>En este tercer día de nuestro viaje hacia el dominio del ruso, nos enfocaremos en un tema crucial: los números y las fechas. Estos dos elementos son fundamentales, no solo para contar y hacer cálculos, sino también para organizar nuestra vida diaria y comunicarnos de manera efectiva. Desde preguntar la hora hasta saber cuándo es un evento importante, dominar los números y las fechas te proporcionará las herramientas necesarias para interactuar con confianza en situaciones cotidianas. Así que, ¡manos a la obra!</w:t>
      </w:r>
    </w:p>
    <w:p>
      <w:r>
        <w:t>### Los Números en Ruso</w:t>
      </w:r>
    </w:p>
    <w:p>
      <w:r>
        <w:t>Los números son la base de muchas interacciones en cualquier idioma. En ruso, los números del 1 al 10 son únicos y, a partir de ahí, se construyen de manera lógica. Aquí te presentamos los números del 1 al 10 en ruso:</w:t>
      </w:r>
    </w:p>
    <w:p>
      <w:r>
        <w:t xml:space="preserve">1. Один (odin) - Uno  </w:t>
        <w:br/>
        <w:t xml:space="preserve">2. Два (dva) - Dos  </w:t>
        <w:br/>
        <w:t xml:space="preserve">3. Три (tri) - Tres  </w:t>
        <w:br/>
        <w:t xml:space="preserve">4. Четыре (chetyre) - Cuatro  </w:t>
        <w:br/>
        <w:t xml:space="preserve">5. Пять (pyat') - Cinco  </w:t>
        <w:br/>
        <w:t xml:space="preserve">6. Шесть (shest') - Seis  </w:t>
        <w:br/>
        <w:t xml:space="preserve">7. Семь (syem') - Siete  </w:t>
        <w:br/>
        <w:t xml:space="preserve">8. Восемь (vosem') - Ocho  </w:t>
        <w:br/>
        <w:t xml:space="preserve">9. Девять (dyev'yat') - Nueve  </w:t>
        <w:br/>
        <w:t>10. Десять (dyesyat') - Diez</w:t>
      </w:r>
    </w:p>
    <w:p>
      <w:r>
        <w:t>Para avanzar en el aprendizaje, es esencial que practiques la pronunciación de estos números. Una buena manera de hacerlo es contar objetos que encuentres a tu alrededor. Por ejemplo, si estás en una tienda, cuenta los productos que ves: "Один яблоко" (uno manzana), "Два апельсина" (dos naranjas), y así sucesivamente.</w:t>
      </w:r>
    </w:p>
    <w:p>
      <w:r>
        <w:t>A partir del número 11, la formación de los números en ruso comienza a seguir patrones más complejos. Por ejemplo:</w:t>
      </w:r>
    </w:p>
    <w:p>
      <w:r>
        <w:t xml:space="preserve">- 11: Одиннадцать (odinnadtsat')  </w:t>
        <w:br/>
        <w:t xml:space="preserve">- 12: Двенадцать (dvenadtsat')  </w:t>
        <w:br/>
        <w:t xml:space="preserve">- 13: Тринадцать (trinadtsat')  </w:t>
        <w:br/>
        <w:t xml:space="preserve">- 14: Четырнадцать (chetyrnadtsat')  </w:t>
        <w:br/>
        <w:t>- 15: Пятнадцать (pyatnadtsat')</w:t>
      </w:r>
    </w:p>
    <w:p>
      <w:r>
        <w:t>Es recomendable familiarizarse con estos números porque se utilizarán frecuentemente en diversos contextos. Por ejemplo, al hacer reservas, comprar boletos o simplemente al pedir algo en un restaurante.</w:t>
      </w:r>
    </w:p>
    <w:p>
      <w:r>
        <w:t>### Las Fechas: Cómo Decir y Preguntar</w:t>
      </w:r>
    </w:p>
    <w:p>
      <w:r>
        <w:t>Las fechas son otro aspecto esencial de la comunicación diaria. En ruso, al hablar de fechas, se sigue un orden específico: primero el día, luego el mes y, por último, el año. Por ejemplo, para decir "Hoy es el 3 de octubre de 2023", dirías: "Сегодня 3 октября 2023 года" (Segodnya 3 oktyabrya 2023 goda).</w:t>
      </w:r>
    </w:p>
    <w:p>
      <w:r>
        <w:t>Es importante recordar que los meses en ruso tienen sus propias peculiaridades. Aquí te dejo una lista de los meses del año:</w:t>
      </w:r>
    </w:p>
    <w:p>
      <w:r>
        <w:t xml:space="preserve">1. Январь (yanvar') - Enero  </w:t>
        <w:br/>
        <w:t xml:space="preserve">2. Февраль (fevral') - Febrero  </w:t>
        <w:br/>
        <w:t xml:space="preserve">3. Март (mart) - Marzo  </w:t>
        <w:br/>
        <w:t xml:space="preserve">4. Апрель (aprel') - Abril  </w:t>
        <w:br/>
        <w:t xml:space="preserve">5. Май (may) - Mayo  </w:t>
        <w:br/>
        <w:t xml:space="preserve">6. Июнь (iyun') - Junio  </w:t>
        <w:br/>
        <w:t xml:space="preserve">7. Июль (iyul') - Julio  </w:t>
        <w:br/>
        <w:t xml:space="preserve">8. Август (avgust) - Agosto  </w:t>
        <w:br/>
        <w:t xml:space="preserve">9. Сентябрь (sentyabr') - Septiembre  </w:t>
        <w:br/>
        <w:t xml:space="preserve">10. Октябрь (oktyabr') - Octubre  </w:t>
        <w:br/>
        <w:t xml:space="preserve">11. Ноябрь (noyabr') - Noviembre  </w:t>
        <w:br/>
        <w:t>12. Декабрь (dekabr') - Diciembre</w:t>
      </w:r>
    </w:p>
    <w:p>
      <w:r>
        <w:t>Para preguntar sobre la fecha, puedes usar la frase: "Какое сегодня число?" (Kakoye segodnya chislo?), que significa "¿Cuál es la fecha de hoy?". Practica esta pregunta con un compañero o en situaciones donde puedas usarla, como en una conversación con un hablante nativo.</w:t>
      </w:r>
    </w:p>
    <w:p>
      <w:r>
        <w:t>### Ejemplos Prácticos de Uso de Números y Fechas</w:t>
      </w:r>
    </w:p>
    <w:p>
      <w:r>
        <w:t>Imaginemos que estás en un mercado ruso, y quieres comprar algunas frutas. Puedes comenzar a contar los precios, que generalmente están marcados en rublos. Por ejemplo, si un plátano cuesta 50 rublos, dirías: "Банан стоит 50 рублей" (Banán stoit 50 rubley). Así, podrás practicar tanto los números como la estructura de las frases.</w:t>
      </w:r>
    </w:p>
    <w:p>
      <w:r>
        <w:t>También puedes utilizar las fechas al hablar sobre eventos. Supongamos que quieres saber cuándo es el próximo festival en tu ciudad. Podrías preguntar: "Когда фестиваль в этом году?" (Kogda festival' v etom godu?), que significa "¿Cuándo es el festival este año?".</w:t>
      </w:r>
    </w:p>
    <w:p>
      <w:r>
        <w:t>Recuerda que los números y fechas son especialmente útiles en el contexto ruso, donde la cultura y las tradiciones a menudo giran en torno a fechas específicas. Por ejemplo, el Día de la Victoria (9 de mayo) es una fecha importante en Rusia, y conocerla te permitirá participar en conversaciones sobre la historia y la cultura del país.</w:t>
      </w:r>
    </w:p>
    <w:p>
      <w:r>
        <w:t>### Checklist de Acciones Concretas</w:t>
      </w:r>
    </w:p>
    <w:p>
      <w:r>
        <w:t>Para consolidar lo aprendido sobre números y fechas, aquí tienes un checklist de acciones que puedes realizar hoy:</w:t>
      </w:r>
    </w:p>
    <w:p>
      <w:r>
        <w:t>1. **Practica los números del 1 al 20:** Repite en voz alta los números y cuenta objetos a tu alrededor.</w:t>
        <w:br/>
        <w:t>2. **Escribe las fechas importantes:** Anota tres fechas importantes en tu vida y tradúcelas al ruso, incluyendo el día, mes y año.</w:t>
        <w:br/>
        <w:t>3. **Haz un diálogo sobre un evento próximo:** Crea un breve diálogo en el que preguntes sobre un evento usando números y fechas. Practícalo con un compañero.</w:t>
      </w:r>
    </w:p>
    <w:p>
      <w:r>
        <w:t>### Acción Práctica</w:t>
      </w:r>
    </w:p>
    <w:p>
      <w:r>
        <w:t>Para cerrar este capítulo, aquí tienes un resumen de los pasos prácticos que puedes seguir hoy:</w:t>
      </w:r>
    </w:p>
    <w:p>
      <w:r>
        <w:t xml:space="preserve">1. **Repite los números del 1 al 20 y cuenta objetos.**  </w:t>
        <w:br/>
        <w:t xml:space="preserve">2. **Escribe y traduce tres fechas importantes en ruso.**  </w:t>
        <w:br/>
        <w:t>3. **Crea y practica un diálogo sobre un evento próximo.**</w:t>
      </w:r>
    </w:p>
    <w:p>
      <w:r>
        <w:t>¡Felicidades por avanzar en tu aprendizaje del ruso! Cada día trae nuevas oportunidades para mejorar tus habilidades lingüísticas. Recuerda que la práctica constante es clave para dominar cualquier idioma. ¡Nos vemos en el próximo día para seguir explorando el ruso!</w:t>
      </w:r>
    </w:p>
    <w:p>
      <w:pPr>
        <w:pStyle w:val="Heading1"/>
      </w:pPr>
      <w:r>
        <w:t>Chapter 5: **Día 4: La Familia y Amigos</w:t>
      </w:r>
    </w:p>
    <w:p>
      <w:r>
        <w:t># Día 4: La Familia y Amigos</w:t>
      </w:r>
    </w:p>
    <w:p>
      <w:r>
        <w:t>En el cuarto día de nuestro viaje para aprender ruso, nos enfocaremos en un tema fundamental: la familia y los amigos. Conocer el vocabulario y las expresiones relacionadas con estas relaciones cercanas no solo enriquecerá tu habilidad lingüística, sino que también te permitirá conectar más profundamente con los hablantes nativos. En este capítulo, aprenderemos cómo hablar sobre nuestros seres queridos, sus características y cómo expresar sentimientos hacia ellos.</w:t>
      </w:r>
    </w:p>
    <w:p>
      <w:r>
        <w:t>## Vocabulario esencial: La familia</w:t>
      </w:r>
    </w:p>
    <w:p>
      <w:r>
        <w:t>Empecemos por los miembros de la familia. En ruso, la palabra "семья" (sem'ya) significa "familia". Aquí hay algunos términos clave que debes conocer:</w:t>
      </w:r>
    </w:p>
    <w:p>
      <w:r>
        <w:t>- **Мама (mama)** – madre</w:t>
        <w:br/>
        <w:t>- **Папа (papa)** – padre</w:t>
        <w:br/>
        <w:t>- **Брат (brat)** – hermano</w:t>
        <w:br/>
        <w:t>- **Сестра (sestra)** – hermana</w:t>
        <w:br/>
        <w:t>- **Дедушка (dedushka)** – abuelo</w:t>
        <w:br/>
        <w:t>- **Бабушка (bábushka)** – abuela</w:t>
        <w:br/>
        <w:t>- **Дядя (dyadya)** – tío</w:t>
        <w:br/>
        <w:t>- **Тётя (tyotya)** – tía</w:t>
      </w:r>
    </w:p>
    <w:p>
      <w:r>
        <w:t>Para practicar, intenta hacer una lista de tu propia familia en ruso. Por ejemplo, si tienes una hermana llamada Ana, puedes escribir "Сестра: Ана". De esta manera, no solo recordarás el vocabulario, sino que también personalizarás tu aprendizaje.</w:t>
      </w:r>
    </w:p>
    <w:p>
      <w:r>
        <w:t>Además, es importante mencionar que en la cultura rusa, la familia es un pilar fundamental. Las reuniones familiares suelen ser grandes y llenas de alegría, y se celebran con comidas especiales. Por ejemplo, durante las festividades, es común que las familias se reúnan, compartan historias y se conecten emocionalmente, lo que refuerza los lazos familiares.</w:t>
      </w:r>
    </w:p>
    <w:p>
      <w:r>
        <w:t>## Hablando de amigos</w:t>
      </w:r>
    </w:p>
    <w:p>
      <w:r>
        <w:t>Además de la familia, los amigos juegan un papel crucial en la vida social de una persona. En ruso, "друг" (drug) significa "amigo". Aquí hay algunas frases útiles para hablar sobre tus amigos:</w:t>
      </w:r>
    </w:p>
    <w:p>
      <w:r>
        <w:t>- **У меня есть друг. (U menya yest' drug.)** – Tengo un amigo.</w:t>
        <w:br/>
        <w:t>- **Моя лучшая подруга зовут Мария. (Moya luchshaya podruga zovut Mariya.)** – Mi mejor amiga se llama María.</w:t>
        <w:br/>
        <w:t>- **Мы часто проводим время вместе. (My chasto provodim vremya vmeste.)** – Pasamos tiempo juntos a menudo.</w:t>
      </w:r>
    </w:p>
    <w:p>
      <w:r>
        <w:t>Podrías practicar hablando sobre tus amigos con alguien que también esté aprendiendo ruso. Pregunta sobre sus amigos y comparte anécdotas. Esto no solo te ayudará a mejorar tu vocabulario, sino que también hará que tu práctica sea más divertida y significativa.</w:t>
      </w:r>
    </w:p>
    <w:p>
      <w:r>
        <w:t>Un ejemplo local que ilustra la importancia de la amistad en Rusia es el famoso "День дружбы" (Día de la Amistad), que se celebra el 30 de julio. En este día, las personas se reúnen con sus amigos, comparten comidas y disfrutan de actividades al aire libre. Es una excelente ocasión para fortalecer los lazos de amistad y celebrar el compañerismo.</w:t>
      </w:r>
    </w:p>
    <w:p>
      <w:r>
        <w:t>## Expresando sentimientos hacia la familia y amigos</w:t>
      </w:r>
    </w:p>
    <w:p>
      <w:r>
        <w:t>Una parte fundamental de la comunicación es poder expresar cómo te sientes acerca de tus seres queridos. Aquí hay algunas frases que puedes usar:</w:t>
      </w:r>
    </w:p>
    <w:p>
      <w:r>
        <w:t>- **Я люблю свою семью. (Ya lyublyu svoyu sem'yú.)** – Amo a mi familia.</w:t>
        <w:br/>
        <w:t>- **Мои друзья очень важны для меня. (Moi druz'ya ochen' vazhny dlya menya.)** – Mis amigos son muy importantes para mí.</w:t>
        <w:br/>
        <w:t>- **Я горжусь своим братом. (Ya gorzhus' svoyim bratom.)** – Estoy orgulloso de mi hermano.</w:t>
      </w:r>
    </w:p>
    <w:p>
      <w:r>
        <w:t>Es bueno aprender a expresar tus sentimientos en ruso, ya que esto te permitirá establecer relaciones más profundas con los hablantes nativos. Además, compartir tus emociones puede ser una excelente manera de practicar el idioma en situaciones cotidianas.</w:t>
      </w:r>
    </w:p>
    <w:p>
      <w:r>
        <w:t>Imagina que estás en una reunión familiar y alguien te pregunta cómo te sientes acerca de tu hermano. Podrías responder: "Я горжусь своим братом, потому что он отлично учится!" (Estoy orgulloso de mi hermano porque él estudia muy bien). Esta clase de interacción enriquecerá tu vocabulario y mejorará tu confianza para hablar.</w:t>
      </w:r>
    </w:p>
    <w:p>
      <w:r>
        <w:t>## Práctica conversacional: escenarios</w:t>
      </w:r>
    </w:p>
    <w:p>
      <w:r>
        <w:t>Para consolidar lo que hemos aprendido, es fundamental practicar el nuevo vocabulario y las frases en contextos reales. A continuación, te propongo un pequeño escenario que podrías usar:</w:t>
      </w:r>
    </w:p>
    <w:p>
      <w:r>
        <w:t>### Escenario 1: Presentando a tu familia</w:t>
      </w:r>
    </w:p>
    <w:p>
      <w:r>
        <w:t>Imagina que estás en una reunión y te presentan a alguien nuevo. Puedes comenzar a hablar de tu familia de la siguiente manera:</w:t>
      </w:r>
    </w:p>
    <w:p>
      <w:r>
        <w:t>- **Привет! Меня зовут [Tu Nombre]. У меня есть семья. Это моя мама, папа и брат. (Privet! Menya zovut [Tu Nombre]. U menya yest' sem'ya. Eto moya mama, papa i brat.)** – ¡Hola! Me llamo [Tu Nombre]. Tengo familia. Esta es mi madre, padre y hermano.</w:t>
      </w:r>
    </w:p>
    <w:p>
      <w:r>
        <w:t>### Escenario 2: Hablando sobre amigos</w:t>
      </w:r>
    </w:p>
    <w:p>
      <w:r>
        <w:t>En otra situación, quizás estés en un café y quieras hablar sobre tus amigos. Podrías decir:</w:t>
      </w:r>
    </w:p>
    <w:p>
      <w:r>
        <w:t>- **У меня есть много друзей. Моя лучшая подруга всегда поддерживает меня. (U menya yest' mnogo druzey. Moya luchshaya podruga vsegda podderzhivayet menya.)** – Tengo muchos amigos. Mi mejor amiga siempre me apoya.</w:t>
      </w:r>
    </w:p>
    <w:p>
      <w:r>
        <w:t>Practicar estos escenarios te permitirá sentirte más cómodo al hablar sobre temas personales, lo cual es esencial para establecer relaciones en un nuevo idioma.</w:t>
      </w:r>
    </w:p>
    <w:p>
      <w:r>
        <w:t>## Checklist de Acciones Concretas</w:t>
      </w:r>
    </w:p>
    <w:p>
      <w:r>
        <w:t>Para consolidar lo aprendido sobre la familia y los amigos, aquí tienes un checklist de acciones que puedes realizar hoy:</w:t>
      </w:r>
    </w:p>
    <w:p>
      <w:r>
        <w:t xml:space="preserve">1. **Crea un árbol genealógico en ruso:** Dibuja tu árbol familiar y escribe los nombres y relaciones en ruso. </w:t>
        <w:br/>
        <w:t>2. **Practica hablar sobre tus amigos:** Escribe un pequeño texto en ruso describiendo a tus amigos y las actividades que disfrutan juntos.</w:t>
        <w:br/>
        <w:t>3. **Participa en una conversación:** Encuentra a alguien con quien practicar y usa el vocabulario sobre la familia y amigos en una conversación real.</w:t>
      </w:r>
    </w:p>
    <w:p>
      <w:r>
        <w:t>## Acción Práctica</w:t>
      </w:r>
    </w:p>
    <w:p>
      <w:r>
        <w:t>Para cerrar este capítulo, aquí tienes un resumen de los pasos prácticos que puedes seguir hoy:</w:t>
      </w:r>
    </w:p>
    <w:p>
      <w:r>
        <w:t>1. **Crea un árbol genealógico en ruso.**</w:t>
        <w:br/>
        <w:t>2. **Escribe un texto sobre tus amigos en ruso.**</w:t>
        <w:br/>
        <w:t>3. **Practica una conversación sobre tu familia y amigos.**</w:t>
      </w:r>
    </w:p>
    <w:p>
      <w:r>
        <w:t>¡Felicidades por avanzar en tu aprendizaje del ruso! Hoy has dado un paso más hacia la fluidez al aprender a hablar sobre las personas más cercanas a ti. Recuerda, cada interacción es una oportunidad para mejorar y sentirte más conectado con el idioma. ¡Nos vemos en el próximo día para seguir explorando el ruso!</w:t>
      </w:r>
    </w:p>
    <w:p>
      <w:pPr>
        <w:pStyle w:val="Heading1"/>
      </w:pPr>
      <w:r>
        <w:t>Chapter 6: **Día 5: Comida y Bebida</w:t>
      </w:r>
    </w:p>
    <w:p>
      <w:r>
        <w:t># Día 5: Comida y Bebida</w:t>
      </w:r>
    </w:p>
    <w:p>
      <w:r>
        <w:t>La comida y la bebida son elementos esenciales de la cultura rusa y, como en cualquier otro lugar del mundo, son temas de conversación que surgen con frecuencia. En este capítulo, exploraremos el vocabulario relacionado con la gastronomía, las costumbres alimenticias y cómo hacer preguntas y expresar preferencias sobre la comida y la bebida. Aprender estas habilidades te ayudará a desenvolverte con mayor facilidad en situaciones sociales y te permitirá disfrutar más de las delicias culinarias que ofrece Rusia.</w:t>
      </w:r>
    </w:p>
    <w:p>
      <w:r>
        <w:t>## 1. Vocabulario Básico sobre Comida</w:t>
      </w:r>
    </w:p>
    <w:p>
      <w:r>
        <w:t>Para comenzar, es fundamental familiarizarse con algunas palabras y frases relacionadas con la comida. El ruso tiene una rica variedad de alimentos y platos, y conocer los términos básicos te permitirá comunicarte más efectivamente en restaurantes, mercados y en casa.</w:t>
      </w:r>
    </w:p>
    <w:p>
      <w:r>
        <w:t>### Palabras Clave</w:t>
      </w:r>
    </w:p>
    <w:p>
      <w:r>
        <w:t>Aquí tienes un listado de algunas palabras clave que son útiles para hablar sobre comida:</w:t>
      </w:r>
    </w:p>
    <w:p>
      <w:r>
        <w:t>- **еда (eda)** - comida</w:t>
        <w:br/>
        <w:t>- **напитки (napitki)** - bebidas</w:t>
        <w:br/>
        <w:t>- **ресторан (restoran)** - restaurante</w:t>
        <w:br/>
        <w:t>- **меню (menyu)** - menú</w:t>
        <w:br/>
        <w:t>- **блюдо (blyudo)** - plato</w:t>
        <w:br/>
        <w:t>- **закуска (zakuska)** - aperitivo</w:t>
        <w:br/>
        <w:t>- **десерт (desert)** - postre</w:t>
        <w:br/>
        <w:t>- **вода (voda)** - agua</w:t>
        <w:br/>
        <w:t>- **сок (sok)** - jugo</w:t>
        <w:br/>
        <w:t>- **пиво (pivo)** - cerveza</w:t>
        <w:br/>
        <w:t>- **вино (vino)** - vino</w:t>
      </w:r>
    </w:p>
    <w:p>
      <w:r>
        <w:t>### Frases Útiles</w:t>
      </w:r>
    </w:p>
    <w:p>
      <w:r>
        <w:t>A continuación, algunas frases que te serán útiles al hablar de comida:</w:t>
      </w:r>
    </w:p>
    <w:p>
      <w:r>
        <w:t>- **Что вы хотите заказать? (Chto vy khotite zakazat'?)** - ¿Qué desea pedir?</w:t>
        <w:br/>
        <w:t>- **У вас есть вегетарианские блюда? (U vas yest' vegetarian'skie blyuda?)** - ¿Tienen platos vegetarianos?</w:t>
        <w:br/>
        <w:t>- **Я хочу попробовать что-то новое. (Ya khochu poprobovat' chto-to novoe.)** - Quiero probar algo nuevo.</w:t>
        <w:br/>
        <w:t>- **Какое ваше любимое блюдо? (Kakoye vashe lyubimoye blyudo?)** - ¿Cuál es su plato favorito?</w:t>
      </w:r>
    </w:p>
    <w:p>
      <w:r>
        <w:t>Aprender estas palabras y frases te permitirá participar en conversaciones sobre comida con más confianza y fluidez.</w:t>
      </w:r>
    </w:p>
    <w:p>
      <w:r>
        <w:t>## 2. Platos Típicos Rusos</w:t>
      </w:r>
    </w:p>
    <w:p>
      <w:r>
        <w:t>Rusia cuenta con una variedad de platos que reflejan su rica historia y diversidad cultural. Aquí mencionaremos algunos de los más representativos que debes conocer:</w:t>
      </w:r>
    </w:p>
    <w:p>
      <w:r>
        <w:t>### 2.1. Borscht</w:t>
      </w:r>
    </w:p>
    <w:p>
      <w:r>
        <w:t>El borscht es una sopa de remolacha que se sirve caliente o fría. Es un plato muy popular en Rusia y se puede encontrar en casi cualquier restaurante. Se suele acompañar con crema agria y pan negro. Además de ser delicioso, el borscht es conocido por sus beneficios nutricionales.</w:t>
      </w:r>
    </w:p>
    <w:p>
      <w:r>
        <w:t>### 2.2. Pelmeni</w:t>
      </w:r>
    </w:p>
    <w:p>
      <w:r>
        <w:t>Los pelmeni son una especie de ravioles que se rellenan de carne picada, generalmente de cerdo o ternera. Se cocinan en agua y se sirven con mantequilla o en caldo. Este plato es muy común durante las reuniones familiares, especialmente en invierno, y refleja la tradición de compartir la comida con seres queridos.</w:t>
      </w:r>
    </w:p>
    <w:p>
      <w:r>
        <w:t>### 2.3. Blini</w:t>
      </w:r>
    </w:p>
    <w:p>
      <w:r>
        <w:t>Los blini son crepas delgadas que se pueden rellenar con una variedad de ingredientes, desde caviar hasta mermelada. Son un plato versátil que se puede servir como desayuno, aperitivo o postre. En muchas ocasiones, los blini son parte de las celebraciones y festividades rusas.</w:t>
      </w:r>
    </w:p>
    <w:p>
      <w:r>
        <w:t>### 2.4. Pirozhki</w:t>
      </w:r>
    </w:p>
    <w:p>
      <w:r>
        <w:t>Los pirozhki son pequeños pasteles rellenos que pueden contener carne, verduras o frutas. Se pueden encontrar en panaderías y mercados, y son un excelente bocadillo para llevar. En una visita a un mercado local, podrías probar pirozhki recién horneados, lo que te ofrecería una experiencia auténtica de la gastronomía rusa.</w:t>
      </w:r>
    </w:p>
    <w:p>
      <w:r>
        <w:t>Estos platos no solo son deliciosos, sino que también son una puerta de entrada a la cultura y tradición de Rusia. Al aprender sobre ellos, te sentirás más conectado con el país y su gente.</w:t>
      </w:r>
    </w:p>
    <w:p>
      <w:r>
        <w:t>## 3. Bebidas Típicas en Rusia</w:t>
      </w:r>
    </w:p>
    <w:p>
      <w:r>
        <w:t>Al igual que la comida, las bebidas son una parte integral de la cultura rusa. Algunas son ampliamente conocidas, mientras que otras pueden ser un descubrimiento para los nuevos visitantes.</w:t>
      </w:r>
    </w:p>
    <w:p>
      <w:r>
        <w:t>### 3.1. Vodka</w:t>
      </w:r>
    </w:p>
    <w:p>
      <w:r>
        <w:t>El vodka es, sin duda, la bebida más emblemática de Rusia. Se consume en diversas celebraciones y es común brindar con un “На здоровье!” (Na zdorov’ye!), que significa “¡A tu salud!”. Existen diferentes tipos de vodka, y cada región puede tener su propia forma de servirlo.</w:t>
      </w:r>
    </w:p>
    <w:p>
      <w:r>
        <w:t>### 3.2. Kvass</w:t>
      </w:r>
    </w:p>
    <w:p>
      <w:r>
        <w:t>El kvass es una bebida fermentada hecha de pan de centeno. Es refrescante y tiene un sabor ligeramente ácido. Aunque puede parecer inusual para algunos, es muy popular entre los rusos, especialmente en los meses de verano. Puedes encontrar kvass en muchos mercados y tiendas, y es una opción ideal para aquellos que buscan algo diferente.</w:t>
      </w:r>
    </w:p>
    <w:p>
      <w:r>
        <w:t>### 3.3. Té</w:t>
      </w:r>
    </w:p>
    <w:p>
      <w:r>
        <w:t>El té es otra bebida fundamental en la cultura rusa. Se toma a cualquier hora del día y se suele servir con dulces o pasteles. Hay varias variedades de té, desde el negro hasta el verde, y cada región puede tener sus propias preferencias. Participar en una conversación sobre el té puede ser una excelente manera de conectarte con los rusos, ya que suelen compartir su amor por esta bebida.</w:t>
      </w:r>
    </w:p>
    <w:p>
      <w:r>
        <w:t>### 3.4. Cerveza</w:t>
      </w:r>
    </w:p>
    <w:p>
      <w:r>
        <w:t>La cerveza ha ganado popularidad en Rusia en los últimos años. Varias marcas locales han surgido, y cada una ofrece diferentes sabores y estilos. Al visitar un bar, puedes optar por una cerveza artesanal y disfrutar de una conversación amena con los lugareños sobre sus preferencias cerveceras.</w:t>
      </w:r>
    </w:p>
    <w:p>
      <w:r>
        <w:t>Conocer estas bebidas no solo enriquecerá tu vocabulario, sino que también te permitirá participar en conversaciones y brindis, un aspecto importante de la vida social en Rusia.</w:t>
      </w:r>
    </w:p>
    <w:p>
      <w:r>
        <w:t>## 4. Etiqueta en la Mesa</w:t>
      </w:r>
    </w:p>
    <w:p>
      <w:r>
        <w:t>Conocer las costumbres y la etiqueta en la mesa es fundamental para disfrutar de las comidas en Rusia. La forma en que comes y bebes puede tener un impacto significativo en tus interacciones sociales.</w:t>
      </w:r>
    </w:p>
    <w:p>
      <w:r>
        <w:t>### 4.1. Preparativos Antes de Comer</w:t>
      </w:r>
    </w:p>
    <w:p>
      <w:r>
        <w:t>Antes de comenzar a comer, es común que los anfitriones hagan un brindis. Es un signo de respeto y amistad. Si estás en un entorno familiar o con amigos, no dudes en hacer un brindis tú mismo, agradeciendo la hospitalidad y la comida.</w:t>
      </w:r>
    </w:p>
    <w:p>
      <w:r>
        <w:t>### 4.2. Comportamiento Durante la Comida</w:t>
      </w:r>
    </w:p>
    <w:p>
      <w:r>
        <w:t>A la hora de comer, es importante esperar a que todos estén servidos antes de empezar. Además, no es habitual hablar con la boca llena, así que asegúrate de masticar bien antes de participar en la conversación. Un gesto amable es ofrecer a los demás antes de servirte tú mismo, especialmente si hay un plato grande en la mesa.</w:t>
      </w:r>
    </w:p>
    <w:p>
      <w:r>
        <w:t>### 4.3. Al Finalizar</w:t>
      </w:r>
    </w:p>
    <w:p>
      <w:r>
        <w:t>Al terminar la comida, es habitual dejar un poco de comida en el plato como señal de que has comido lo suficiente. Si estás en una comida formal, también es importante agradecer a los anfitriones por la comida antes de marcharte.</w:t>
      </w:r>
    </w:p>
    <w:p>
      <w:r>
        <w:t>Al familiarizarte con estas costumbres, no solo mostrarás respeto por la cultura rusa, sino que también te sentirás más cómodo en situaciones sociales.</w:t>
      </w:r>
    </w:p>
    <w:p>
      <w:r>
        <w:t>## 5. Checklist de Acciones Concretas</w:t>
      </w:r>
    </w:p>
    <w:p>
      <w:r>
        <w:t>Para consolidar lo aprendido sobre la comida y la bebida en ruso, aquí tienes un checklist de acciones que puedes realizar hoy:</w:t>
      </w:r>
    </w:p>
    <w:p>
      <w:r>
        <w:t>1. **Practica el vocabulario:** Escribe 10 palabras relacionadas con la comida y la bebida en ruso. Intenta usarlas en oraciones.</w:t>
        <w:br/>
        <w:t>2. **Investiga un plato típico:** Elige un plato ruso que te gustaría probar. Investiga su receta y anota los ingredientes en ruso.</w:t>
        <w:br/>
        <w:t>3. **Haz un brindis en ruso:** Practica un brindis en ruso para usar en tu próxima reunión social. Puedes usar “На здоровье!” (Na zdorov’ye!) o crear uno propio.</w:t>
      </w:r>
    </w:p>
    <w:p>
      <w:r>
        <w:t>## Acción Práctica</w:t>
      </w:r>
    </w:p>
    <w:p>
      <w:r>
        <w:t>Para cerrar este capítulo, aquí tienes un resumen de los pasos prácticos que puedes seguir hoy:</w:t>
      </w:r>
    </w:p>
    <w:p>
      <w:r>
        <w:t>1. **Escribe 10 palabras relacionadas con la comida y la bebida en ruso.**</w:t>
        <w:br/>
        <w:t>2. **Investiga la receta de un plato típico ruso y anota los ingredientes en ruso.**</w:t>
        <w:br/>
        <w:t>3. **Practica un brindis en ruso para usar en tu próxima reunión.**</w:t>
      </w:r>
    </w:p>
    <w:p>
      <w:r>
        <w:t>Hoy has dado un paso más hacia la fluidez al aprender sobre la comida y la bebida en ruso. Recuerda que cada conversación sobre estos temas no solo te ayuda a mejorar tu vocabulario, sino que también te conecta con la rica cultura de Rusia. ¡Nos vemos en el próximo día para seguir explorando el ruso!</w:t>
      </w:r>
    </w:p>
    <w:p>
      <w:pPr>
        <w:pStyle w:val="Heading1"/>
      </w:pPr>
      <w:r>
        <w:t>Chapter 7: **Día 6: Compras y Precios</w:t>
      </w:r>
    </w:p>
    <w:p>
      <w:r>
        <w:t># Día 6: Compras y Precios</w:t>
      </w:r>
    </w:p>
    <w:p>
      <w:r>
        <w:t>Al llegar a un nuevo país, uno de los aspectos más importantes que debes dominar es cómo hacer compras. Desde el mercado local hasta las grandes tiendas, saber cómo preguntar por los precios y negociar es fundamental para una buena experiencia de compra. En este capítulo, exploraremos el vocabulario y las frases útiles que necesitas para moverte con confianza en cualquier situación de compras en ruso.</w:t>
      </w:r>
    </w:p>
    <w:p>
      <w:r>
        <w:t>## Vocabulario esencial para ir de compras</w:t>
      </w:r>
    </w:p>
    <w:p>
      <w:r>
        <w:t>Cuando se trata de comprar, hay ciertas palabras que son imprescindibles. Aprenderlas te ayudará a comunicarte mejor con los vendedores y a entender lo que te ofrecen. Aquí hay una lista de términos clave que deberías conocer:</w:t>
      </w:r>
    </w:p>
    <w:p>
      <w:r>
        <w:t>1. **Магазин (Magazin)** - Tienda</w:t>
        <w:br/>
        <w:t>2. **Цены (Tsény)** - Precios</w:t>
        <w:br/>
        <w:t>3. **Сколько стоит? (Skol'ko stoit?)** - ¿Cuánto cuesta?</w:t>
        <w:br/>
        <w:t>4. **Дорого (Dorogo)** - Caro</w:t>
        <w:br/>
        <w:t>5. **Дёшево (Dyoishevo)** - Barato</w:t>
        <w:br/>
        <w:t>6. **Куплю (Kuplju)** - Quiero comprar</w:t>
        <w:br/>
        <w:t>7. **Возврат (Vozvrat)** - Devolución</w:t>
        <w:br/>
        <w:t>8. **Скидка (Skidka)** - Descuento</w:t>
        <w:br/>
        <w:t>9. **Касса (Kassa)** - Caja</w:t>
        <w:br/>
        <w:t>10. **Товар (Tovar)** - Producto</w:t>
      </w:r>
    </w:p>
    <w:p>
      <w:r>
        <w:t>Con este vocabulario en mente, podrás comenzar a interactuar en cualquier tienda. Por ejemplo, si entras a una tienda de ropa y ves una camiseta que te gusta, podrías preguntar: “Сколько стоит эта футболка?” (¿Cuánto cuesta esta camiseta?). La respuesta te dará una idea no solo del precio, sino también de si el vendedor está dispuesto a negociar.</w:t>
      </w:r>
    </w:p>
    <w:p>
      <w:r>
        <w:t>## Preguntar por precios y negociar</w:t>
      </w:r>
    </w:p>
    <w:p>
      <w:r>
        <w:t>Una de las habilidades más útiles en el ámbito de las compras es saber cómo preguntar por los precios y cómo negociar. En muchas culturas, negociar es una práctica común, y en Rusia no es diferente, especialmente en mercados y tiendas pequeñas.</w:t>
      </w:r>
    </w:p>
    <w:p>
      <w:r>
        <w:t>### Frases útiles para preguntar</w:t>
      </w:r>
    </w:p>
    <w:p>
      <w:r>
        <w:t>Si quieres ser más específico, aquí hay algunas frases que puedes usar:</w:t>
      </w:r>
    </w:p>
    <w:p>
      <w:r>
        <w:t>- “Можно мне узнать, сколько стоит…?” (¿Puedo saber cuánto cuesta…?)</w:t>
        <w:br/>
        <w:t>- “Есть ли скидка на этот товар?” (¿Hay algún descuento en este producto?)</w:t>
      </w:r>
    </w:p>
    <w:p>
      <w:r>
        <w:t>Cuando te den el precio, es posible que quieras hacer una comparación. Por ejemplo, puedes decir: “Это слишком дорого!” (¡Esto es demasiado caro!) y ofrecer un precio más bajo. A menudo, los vendedores estarán dispuestos a negociar, especialmente si muestras interés en el producto.</w:t>
      </w:r>
    </w:p>
    <w:p>
      <w:r>
        <w:t>### Caso de estudio: El mercado de Izmailovo</w:t>
      </w:r>
    </w:p>
    <w:p>
      <w:r>
        <w:t>Para ilustrar cómo funciona el proceso de compra y negociación, consideremos un ejemplo local en Moscú: el Mercado de Izmailovo. Este es uno de los mercados más grandes y famosos de la ciudad, conocido por su amplia variedad de productos, desde artesanías hasta recuerdos.</w:t>
      </w:r>
    </w:p>
    <w:p>
      <w:r>
        <w:t>Imagina que estás en este mercado y ves una hermosa matrioshka (muñeca rusa). El vendedor te dice que cuesta 1000 rublos. Puedes responder:</w:t>
      </w:r>
    </w:p>
    <w:p>
      <w:r>
        <w:t>- “Скидка есть?” (¿Hay descuento?)</w:t>
        <w:br/>
        <w:t>- “Я могу заплатить 800 рупий.” (Puedo pagar 800 rublos.)</w:t>
      </w:r>
    </w:p>
    <w:p>
      <w:r>
        <w:t>El vendedor puede aceptar tu oferta o hacer una contraoferta. Este tipo de interacción no solo te ayudará a conseguir un mejor precio, sino que también enriquecerá tu experiencia cultural al sumergirte en la vida local.</w:t>
      </w:r>
    </w:p>
    <w:p>
      <w:r>
        <w:t>## Compras en diferentes tipos de tiendas</w:t>
      </w:r>
    </w:p>
    <w:p>
      <w:r>
        <w:t>Dependiendo de dónde decidas hacer tus compras, la experiencia puede variar significativamente. Aquí exploraremos las diferencias entre los supermercados, los mercados locales y las tiendas especializadas.</w:t>
      </w:r>
    </w:p>
    <w:p>
      <w:r>
        <w:t>### Supermercados</w:t>
      </w:r>
    </w:p>
    <w:p>
      <w:r>
        <w:t>Los supermercados en Rusia son como los de cualquier otro lugar, con una amplia variedad de productos alimenticios y no alimenticios. Aquí, las interacciones son generalmente más rápidas y menos personales. A menudo, encontrarás etiquetas de precios y no necesitarás negociar. Sin embargo, es útil saber cómo leer los precios y las etiquetas.</w:t>
      </w:r>
    </w:p>
    <w:p>
      <w:r>
        <w:t>- **Продукты (Produkty)** - Alimentos</w:t>
        <w:br/>
        <w:t>- **Напитки (Napitki)** - Bebidas</w:t>
        <w:br/>
        <w:t>- **Хлеб (Khleb)** - Pan</w:t>
        <w:br/>
        <w:t>- **Мясо (Myaso)** - Carne</w:t>
      </w:r>
    </w:p>
    <w:p>
      <w:r>
        <w:t>Cuando llegues a la caja, simplemente dirás “Вот, пожалуйста” (Aquí tienes, por favor) y pagarás. Es una experiencia más directa, pero también puedes preguntar si hay promociones o descuentos.</w:t>
      </w:r>
    </w:p>
    <w:p>
      <w:r>
        <w:t>### Mercados locales</w:t>
      </w:r>
    </w:p>
    <w:p>
      <w:r>
        <w:t>Los mercados locales ofrecen una experiencia diferente, donde la interacción con los vendedores es más personal. Aquí, podrás encontrar productos frescos y a menudo orgánicos. La calidad es generalmente muy alta, pero los precios pueden variar.</w:t>
      </w:r>
    </w:p>
    <w:p>
      <w:r>
        <w:t>En un mercado, es común ver frutas y verduras expuestas en cajas. Puedes preguntar a los vendedores sobre el origen de los productos, lo que puede ser una buena manera de iniciar una conversación. Por ejemplo, puedes decir: “Эти яблоки откуда?” (¿De dónde son estas manzanas?).</w:t>
      </w:r>
    </w:p>
    <w:p>
      <w:r>
        <w:t>### Tiendas especializadas</w:t>
      </w:r>
    </w:p>
    <w:p>
      <w:r>
        <w:t>Las tiendas especializadas, como las de souvenirs o artesanías, ofrecen productos únicos. Aquí, el vendedor suele tener más conocimiento sobre los artículos. No dudes en preguntar sobre la historia de un producto o su significado cultural. Puedes utilizar frases como:</w:t>
      </w:r>
    </w:p>
    <w:p>
      <w:r>
        <w:t>- “Что это за товар?” (¿Qué es este producto?)</w:t>
        <w:br/>
        <w:t>- “Как он сделан?” (¿Cómo está hecho?)</w:t>
      </w:r>
    </w:p>
    <w:p>
      <w:r>
        <w:t>Este tipo de interacción te permitirá no solo aprender más sobre el producto, sino también establecer una conexión con el vendedor, lo que puede enriquecer tu experiencia de compra.</w:t>
      </w:r>
    </w:p>
    <w:p>
      <w:r>
        <w:t>## Lista de verificación para tus compras</w:t>
      </w:r>
    </w:p>
    <w:p>
      <w:r>
        <w:t>Ahora que tienes una buena base de vocabulario y frases útiles, aquí hay una lista de verificación de acciones concretas que puedes realizar para practicar tus habilidades en compras en ruso:</w:t>
      </w:r>
    </w:p>
    <w:p>
      <w:r>
        <w:t>1. **Visita un mercado local:** Encuentra un mercado cercano y practica las frases que has aprendido. Pregunta por precios y haz comparaciones.</w:t>
        <w:br/>
        <w:t xml:space="preserve">   </w:t>
        <w:br/>
        <w:t>2. **Haz una lista de compras en ruso:** Escribe una lista de artículos que necesitas comprar y tradúcelos al ruso. Esto te ayudará a recordar el vocabulario.</w:t>
      </w:r>
    </w:p>
    <w:p>
      <w:r>
        <w:t>3. **Practica negociar:** Si tienes la oportunidad, intenta negociar el precio de un artículo en una tienda pequeña. Recuerda usar frases como “Это слишком дорого!” (¡Eso es demasiado caro!) y “Я могу заплатить…” (Puedo pagar…).</w:t>
      </w:r>
    </w:p>
    <w:p>
      <w:r>
        <w:t>### Acción Práctica</w:t>
      </w:r>
    </w:p>
    <w:p>
      <w:r>
        <w:t>Para cerrar este capítulo, aquí tienes un resumen de los pasos que puedes seguir hoy para mejorar tus habilidades de compra en ruso:</w:t>
      </w:r>
    </w:p>
    <w:p>
      <w:r>
        <w:t>1. **Visita un mercado local y practica preguntar por precios.**</w:t>
        <w:br/>
        <w:t>2. **Escribe una lista de compras en ruso.**</w:t>
        <w:br/>
        <w:t>3. **Intenta negociar un precio en una tienda pequeña.**</w:t>
      </w:r>
    </w:p>
    <w:p>
      <w:r>
        <w:t>Hoy has dado un paso importante hacia la fluidez al aprender sobre compras y precios en ruso. Recuerda que cada interacción no solo mejora tu vocabulario, sino que también te conecta con el día a día de la cultura rusa. ¡Nos vemos en el próximo día para seguir explorando el ruso!</w:t>
      </w:r>
    </w:p>
    <w:p>
      <w:pPr>
        <w:pStyle w:val="Heading1"/>
      </w:pPr>
      <w:r>
        <w:t>Chapter 8: **Día 7: Direcciones y Transporte</w:t>
      </w:r>
    </w:p>
    <w:p>
      <w:r>
        <w:t># Día 7: Direcciones y Transporte</w:t>
      </w:r>
    </w:p>
    <w:p>
      <w:r>
        <w:t>En el séptimo día de nuestro viaje para aprender ruso, nos adentraremos en un tema fundamental para cualquier viajero: las direcciones y el transporte. Saber cómo pedir y dar indicaciones te permitirá moverte con confianza en ciudades rusas, independientemente de si estás explorando la bulliciosa Moscú o la histórica San Petersburgo. Aprenderás algunas frases clave y vocabulario que te ayudarán a navegar en el transporte público, y también te daremos ejemplos prácticos para que puedas poner en práctica lo aprendido.</w:t>
      </w:r>
    </w:p>
    <w:p>
      <w:r>
        <w:t>## 1. Frases Clave para Pedir Direcciones</w:t>
      </w:r>
    </w:p>
    <w:p>
      <w:r>
        <w:t>Una de las situaciones más comunes cuando estás en un país extranjero es la necesidad de pedir direcciones. Aquí hay algunas frases útiles que te ayudarán a comunicarte eficazmente:</w:t>
      </w:r>
    </w:p>
    <w:p>
      <w:r>
        <w:t>- **¿Где находится...?** (¿Dónde se encuentra...?)</w:t>
        <w:br/>
        <w:t>- **Как добраться до...?** (¿Cómo llego a...?)</w:t>
        <w:br/>
        <w:t>- **Мне нужно в...** (Necesito ir a...)</w:t>
      </w:r>
    </w:p>
    <w:p>
      <w:r>
        <w:t>Por ejemplo, si quieres encontrar el Kremlin en Moscú, podrías preguntar: **“Где находится Кремль?”** (¿Dónde se encuentra el Kremlin?). Esta es una forma sencilla y directa de obtener la información que necesitas.</w:t>
      </w:r>
    </w:p>
    <w:p>
      <w:r>
        <w:t>También es útil aprender a entender las respuestas. Las personas pueden usar palabras como **“налево”** (a la izquierda), **“направо”** (a la derecha) y **“прямо”** (todo recto) para guiarte en el camino correcto. Por ejemplo, si alguien te dice: **“Идите прямо, потом налево”** (Sigue recto, luego a la izquierda), podrás seguir esas instrucciones para llegar a tu destino.</w:t>
      </w:r>
    </w:p>
    <w:p>
      <w:r>
        <w:t>## 2. El Transporte Público en Rusia</w:t>
      </w:r>
    </w:p>
    <w:p>
      <w:r>
        <w:t>Rusia cuenta con un sistema de transporte público muy desarrollado, que incluye autobuses, tranvías, metro y trenes. Cada ciudad tiene su propio sistema, pero hay algunas similitudes. Aprender cómo usar estos medios de transporte puede ahorrarte tiempo y dinero.</w:t>
      </w:r>
    </w:p>
    <w:p>
      <w:r>
        <w:t>### El Metro</w:t>
      </w:r>
    </w:p>
    <w:p>
      <w:r>
        <w:t>El metro de Moscú es famoso por su belleza arquitectónica y su eficiencia. Los nombres de las estaciones suelen estar en ruso, así que es importante conocer algunas palabras clave. Por ejemplo, la palabra **“станция”** significa estación. Cuando compres un billete, puedes decir: **“Мне один билет до станции...”** (Quiero un billete a la estación...).</w:t>
      </w:r>
    </w:p>
    <w:p>
      <w:r>
        <w:t>Una vez en el metro, presta atención a las pantallas que muestran el nombre de las estaciones. Si te sientes perdido, no dudes en preguntar: **“На какой станции я?”** (¿En qué estación estoy?).</w:t>
      </w:r>
    </w:p>
    <w:p>
      <w:r>
        <w:t>### Autobuses y Tranvías</w:t>
      </w:r>
    </w:p>
    <w:p>
      <w:r>
        <w:t>Los autobuses y tranvías son otra opción para moverte por la ciudad. Suele haber carteles con la ruta y las paradas. Puedes pedir ayuda a los pasajeros o al conductor. Una frase útil es: **“Этот автобус едет в...?”** (¿Este autobús va a...?). Esto te permitirá confirmar si estás en el camino correcto.</w:t>
      </w:r>
    </w:p>
    <w:p>
      <w:r>
        <w:t>## 3. Ejemplo Práctico: Un Viaje a San Petersburgo</w:t>
      </w:r>
    </w:p>
    <w:p>
      <w:r>
        <w:t>Imaginemos que has decidido visitar San Petersburgo y necesitas llegar al famoso Museo del Hermitage. Primero, puedes preguntar a un local usando la frase que aprendiste: **“Как добраться до Эрмитажа?”** (¿Cómo llego al Hermitage?). Supongamos que la respuesta es: **“Садитесь на автобус 22, он довезет вас до Эрмитажа.”** (Toma el autobús 22, te llevará al Hermitage).</w:t>
      </w:r>
    </w:p>
    <w:p>
      <w:r>
        <w:t>Ahora que tienes la información, dirígete a la parada de autobús. Aquí es donde puede ser útil tener una aplicación de transporte en tu teléfono que te muestre las rutas y horarios. Si no tienes acceso a internet, asegúrate de anotar el número del autobús y las paradas.</w:t>
      </w:r>
    </w:p>
    <w:p>
      <w:r>
        <w:t>Cuando llegues al museo, recuerda que puedes volver a usar algunas de las frases que aprendiste para preguntar sobre horarios de apertura o entradas. Por ejemplo: **“Во сколько открывается музей?”** (¿A qué hora abre el museo?).</w:t>
      </w:r>
    </w:p>
    <w:p>
      <w:r>
        <w:t>## 4. Checklist de Acciones Concretas</w:t>
      </w:r>
    </w:p>
    <w:p>
      <w:r>
        <w:t>Para reforzar lo que has aprendido hoy, aquí tienes un checklist de acciones concretas que puedes llevar a cabo:</w:t>
      </w:r>
    </w:p>
    <w:p>
      <w:r>
        <w:t>1. **Practica pedir direcciones:** Encuentra a alguien que hable ruso y pídele que te indique cómo llegar a un lugar que conoces (puede ser un café o un parque).</w:t>
        <w:br/>
        <w:t xml:space="preserve">   </w:t>
        <w:br/>
        <w:t>2. **Usa el transporte público:** Si vives en una ciudad con un sistema de transporte público, intenta usarlo y pregunta a los pasajeros o al conductor si necesitas ayuda.</w:t>
      </w:r>
    </w:p>
    <w:p>
      <w:r>
        <w:t>3. **Haz un viaje virtual:** Elige un destino en Rusia que te gustaría visitar. Investiga cómo llegar usando mapas y recursos en línea, y practica las frases relacionadas.</w:t>
      </w:r>
    </w:p>
    <w:p>
      <w:r>
        <w:t>Al completar estas acciones, no solo mejorarás tus habilidades lingüísticas, sino que también ganarás confianza al interactuar en situaciones cotidianas.</w:t>
      </w:r>
    </w:p>
    <w:p>
      <w:r>
        <w:t>## Acción Práctica</w:t>
      </w:r>
    </w:p>
    <w:p>
      <w:r>
        <w:t>Para cerrar este capítulo, aquí tienes un resumen de los pasos que puedes seguir hoy para mejorar tus habilidades en direcciones y transporte en ruso:</w:t>
      </w:r>
    </w:p>
    <w:p>
      <w:r>
        <w:t>1. **Practica pedir direcciones a un hablante de ruso.**</w:t>
        <w:br/>
        <w:t>2. **Usa el transporte público en tu ciudad y pregunta si necesitas ayuda.**</w:t>
        <w:br/>
        <w:t>3. **Investiga un destino ruso y practica las frases necesarias para llegar allí.**</w:t>
      </w:r>
    </w:p>
    <w:p>
      <w:r>
        <w:t>Hoy has dado un paso importante hacia la fluidez al aprender sobre direcciones y transporte en ruso. Cada interacción no solo mejora tu vocabulario, sino que también te conecta con la cultura y las costumbres de habla rusa. ¡Nos vemos en el próximo día para seguir explorando el ruso!</w:t>
      </w:r>
    </w:p>
    <w:p>
      <w:pPr>
        <w:pStyle w:val="Heading1"/>
      </w:pPr>
      <w:r>
        <w:t>Conclusion</w:t>
      </w:r>
    </w:p>
    <w:p>
      <w:r>
        <w:t>## Conclusión</w:t>
      </w:r>
    </w:p>
    <w:p>
      <w:r>
        <w:t>Al llegar al final de "Ruso en 30 Días 5: Conversaciones cotidianas para principiantes", es un buen momento para reflexionar sobre el viaje que hemos compartido. Aprender un nuevo idioma es un proceso emocionante y a veces desafiante, pero cada pequeño paso que das te acerca más a la fluidez y a una comprensión más profunda de la cultura que lo rodea. La práctica diaria y la interacción con hablantes nativos son cruciales, y este libro ha sido diseñado para guiarte en ese camino. Ahora, al concluir, revisaremos los aspectos más destacados y te ofreceremos herramientas y estrategias que puedes implementar en tu vida cotidiana.</w:t>
      </w:r>
    </w:p>
    <w:p>
      <w:r>
        <w:t>### La Importancia de la Práctica Diaria</w:t>
      </w:r>
    </w:p>
    <w:p>
      <w:r>
        <w:t>Uno de los mensajes más importantes que hemos enfatizado a lo largo de este libro es la necesidad de la práctica diaria. Aprender ruso, como cualquier otro idioma, requiere constancia y dedicación. Las conversaciones cotidianas que hemos abordado son la base sobre la cual puedes construir tus habilidades lingüísticas. Imagina que estás en un café en Moscú, disfrutando de un espresso, y de repente, un local se sienta a tu lado. Tener la confianza para iniciar una conversación simple, como preguntar sobre su bebida favorita o pedir recomendaciones sobre qué ver en la ciudad, puede hacer la diferencia. Es en esos momentos de interacción genuina donde realmente se asienta el conocimiento.</w:t>
      </w:r>
    </w:p>
    <w:p>
      <w:r>
        <w:t>La práctica diaria no solo se refiere a estudiar vocabulario y gramática; también implica escuchar, hablar y, sobre todo, interactuar. Te animo a que busques oportunidades en tu entorno. Quizás te sorprenda encontrar grupos de conversación o intercambios de idiomas en tu área. La clave está en sumergirte en el idioma tanto como sea posible.</w:t>
      </w:r>
    </w:p>
    <w:p>
      <w:r>
        <w:t>### Conexiones Culturales a Través del Idioma</w:t>
      </w:r>
    </w:p>
    <w:p>
      <w:r>
        <w:t>Uno de los beneficios más gratificantes del aprendizaje de un idioma es la oportunidad de conectar con otras culturas. El ruso es un idioma rico que te abrirá puertas a una vasta tradición literaria, musical y artística. A medida que avanza tu aprendizaje, te animo a que explores obras de autores como Dostoyevski o Tolstói, o que escuches música de artistas contemporáneos rusos. Esta inmersión no solo enriquecerá tu vocabulario, sino que también te proporcionará un contexto cultural que hará que tu aprendizaje sea más significativo.</w:t>
      </w:r>
    </w:p>
    <w:p>
      <w:r>
        <w:t>Tomemos como ejemplo a Ana, una estudiante de español que decidió aprender ruso. Se unió a un grupo de lectura donde discutían obras de autores rusos. Al principio, se sintió un poco perdida, pero a medida que se familiarizaba con el idioma, comenzó a participar activamente en las discusiones. No solo mejoró su ruso, sino que también hizo amistades que la llevaron a explorar la cultura rusa más a fondo. Esta experiencia la motivó a visitar Rusia, donde pudo practicar el idioma en un entorno real y auténtico.</w:t>
      </w:r>
    </w:p>
    <w:p>
      <w:r>
        <w:t>### Estrategias para Mantener la Motivación</w:t>
      </w:r>
    </w:p>
    <w:p>
      <w:r>
        <w:t>Mantener la motivación a lo largo del aprendizaje de un idioma puede ser un reto. Es normal experimentar altibajos, pero hay estrategias que pueden ayudarte a mantener el impulso. Una de ellas es establecer metas realistas y alcanzables. Por ejemplo, proponte aprender cinco nuevas palabras cada día o mantener una breve conversación en ruso al menos una vez a la semana.</w:t>
      </w:r>
    </w:p>
    <w:p>
      <w:r>
        <w:t>Otra estrategia efectiva es celebrar tus logros, por pequeños que sean. Cada vez que logres comunicarte con éxito en ruso, tómate un momento para reconocer tu esfuerzo. Esto no solo te dará un sentido de logro, sino que también reforzará tu deseo de seguir aprendiendo.</w:t>
      </w:r>
    </w:p>
    <w:p>
      <w:r>
        <w:t>Finalmente, no subestimes el poder de la comunidad. Rodéate de personas que también estén aprendiendo ruso o que ya dominen el idioma. Las interacciones con otros pueden ofrecerte apoyo, recursos adicionales y nuevas perspectivas sobre el aprendizaje del idioma.</w:t>
      </w:r>
    </w:p>
    <w:p>
      <w:r>
        <w:t>### Acciones Concretas para el Futuro</w:t>
      </w:r>
    </w:p>
    <w:p>
      <w:r>
        <w:t>Al concluir este viaje de 30 días, aquí tienes una lista de acciones concretas que puedes tomar para seguir mejorando tu habilidad en ruso:</w:t>
      </w:r>
    </w:p>
    <w:p>
      <w:r>
        <w:t>1. **Establece un horario de estudio:** Dedica al menos 15 minutos al día a practicar ruso. Usa aplicaciones, libros o videos para mantener el aprendizaje fresco y emocionante.</w:t>
        <w:br/>
        <w:t xml:space="preserve">   </w:t>
        <w:br/>
        <w:t>2. **Únete a un grupo de conversación:** Busca grupos locales o en línea donde puedas practicar el idioma con hablantes nativos o con otros estudiantes. La interacción es clave para mejorar tus habilidades.</w:t>
      </w:r>
    </w:p>
    <w:p>
      <w:r>
        <w:t>3. **Sumérgete en la cultura rusa:** Escucha música, ve películas o lee libros en ruso. La exposición al idioma en diferentes contextos enriquecerá tu aprendizaje y ampliará tu comprensión cultural.</w:t>
      </w:r>
    </w:p>
    <w:p>
      <w:r>
        <w:t>### Acción Práctica</w:t>
      </w:r>
    </w:p>
    <w:p>
      <w:r>
        <w:t>Para cerrar, aquí tienes tres pasos prácticos que puedes implementar hoy mismo:</w:t>
      </w:r>
    </w:p>
    <w:p>
      <w:r>
        <w:t>1. **Revisa tus notas:** Dedica unos minutos a repasar lo que has aprendido en este libro. Tómate el tiempo para escribir las frases que te resulten más útiles.</w:t>
      </w:r>
    </w:p>
    <w:p>
      <w:r>
        <w:t>2. **Habla con un amigo:** Encuentra a alguien interesado en aprender ruso y organiza una conversación en la que ambos puedan practicar.</w:t>
      </w:r>
    </w:p>
    <w:p>
      <w:r>
        <w:t>3. **Escribe un diario en ruso:** Comienza a escribir un breve diario sobre tu día a día utilizando el vocabulario y las estructuras que has aprendido. Esto te ayudará a consolidar lo que sabes.</w:t>
      </w:r>
    </w:p>
    <w:p>
      <w:r>
        <w:t>Recuerda, aprender un idioma es un viaje, no un destino. Cada pequeño esfuerzo cuenta y, con el tiempo, verás cómo tus habilidades en ruso florecen. ¡Buena suerte en tu aventura lingüística y nos vemos pronto en el mundo de las conversaciones cotidianas!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