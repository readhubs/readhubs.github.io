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Ruso en 30 Días 2: Frases esenciales para viajar y comunicarte fácilmente</w:t>
      </w:r>
    </w:p>
    <w:p>
      <w:r>
        <w:t>By MICKY</w:t>
        <w:br/>
      </w:r>
    </w:p>
    <w:p>
      <w:r>
        <w:br w:type="page"/>
      </w:r>
    </w:p>
    <w:p>
      <w:pPr>
        <w:pStyle w:val="Heading1"/>
      </w:pPr>
      <w:r>
        <w:t>Table of Contents</w:t>
      </w:r>
    </w:p>
    <w:p>
      <w:r>
        <w:t>Introduction</w:t>
      </w:r>
    </w:p>
    <w:p>
      <w:r>
        <w:t>1. **Introducción al Ruso**</w:t>
      </w:r>
    </w:p>
    <w:p>
      <w:r>
        <w:t>2. **Frases Básicas de Cortesía**</w:t>
      </w:r>
    </w:p>
    <w:p>
      <w:r>
        <w:t>3. **Preguntas Comunes**</w:t>
      </w:r>
    </w:p>
    <w:p>
      <w:r>
        <w:t>4. **Direcciones y Transporte**</w:t>
      </w:r>
    </w:p>
    <w:p>
      <w:r>
        <w:t>5. **Comida y Bebida**</w:t>
      </w:r>
    </w:p>
    <w:p>
      <w:r>
        <w:t>6. **Alojamiento y Reservas**</w:t>
      </w:r>
    </w:p>
    <w:p>
      <w:r>
        <w:t>7. **Compras y Regateo**</w:t>
      </w:r>
    </w:p>
    <w:p>
      <w:r>
        <w:t>8. **Emergencias y Salud**</w:t>
      </w:r>
    </w:p>
    <w:p>
      <w:r>
        <w:t>Conclusion</w:t>
      </w:r>
    </w:p>
    <w:p>
      <w:r>
        <w:br w:type="page"/>
      </w:r>
    </w:p>
    <w:p>
      <w:pPr>
        <w:pStyle w:val="Heading1"/>
      </w:pPr>
      <w:r>
        <w:t>Introduction</w:t>
      </w:r>
    </w:p>
    <w:p>
      <w:r>
        <w:t>## Introducción</w:t>
      </w:r>
    </w:p>
    <w:p>
      <w:r>
        <w:t>Aprender un nuevo idioma puede parecer un desafío monumental, especialmente cuando se trata de una lengua tan rica y fascinante como el ruso. Sin embargo, si tu objetivo es viajar y comunicarte con facilidad, este libro, "Ruso en 30 Días 2: Frases esenciales para viajar y comunicarte fácilmente", está diseñado para ti. En las siguientes páginas, te ofreceré las herramientas necesarias para que te sumerjas en el idioma ruso de una manera práctica y efectiva, facilitando tu experiencia en el país y enriqueciendo tus interacciones con los locales.</w:t>
      </w:r>
    </w:p>
    <w:p>
      <w:r>
        <w:t>### La importancia de aprender ruso para viajar</w:t>
      </w:r>
    </w:p>
    <w:p>
      <w:r>
        <w:t>El ruso es uno de los idiomas más hablados del mundo, no solo en Rusia, sino también en varios países de Europa del Este y Asia Central. Si planeas visitar Rusia, Ucrania, Bielorrusia o incluso algunas regiones de Kazajistán, conocer el idioma puede abrirte muchas puertas. No solo facilitará tu comunicación en situaciones cotidianas, sino que también te permitirá conectar de manera más profunda con la cultura y la gente.</w:t>
      </w:r>
    </w:p>
    <w:p>
      <w:r>
        <w:t>Imagina que llegas a San Petersburgo, una ciudad histórica llena de belleza arquitectónica y cultural. Al interactuar con los lugareños, puedes hacer preguntas sobre los monumentos, pedir recomendaciones en un restaurante o incluso entablar una conversación sobre la historia local. Aprender algunas frases clave en ruso no solo te ayudará a navegar por la ciudad, sino que también te permitirá crear recuerdos inolvidables.</w:t>
      </w:r>
    </w:p>
    <w:p>
      <w:r>
        <w:t>### Estructura del libro y cómo usarlo</w:t>
      </w:r>
    </w:p>
    <w:p>
      <w:r>
        <w:t>Este libro se ha estructurado para que puedas aprender de manera progresiva y efectiva. Cada capítulo está diseñado para que en un día puedas dominar un conjunto de frases que son esenciales para tu viaje. Desde saludos básicos hasta frases útiles para pedir direcciones, cada sección está acompañada de ejemplos prácticos y ejercicios que reforzarán tu aprendizaje.</w:t>
      </w:r>
    </w:p>
    <w:p>
      <w:r>
        <w:t>Cada día te proponemos un pequeño reto que podrás cumplir en menos de una hora. Además, encontrarás consejos sobre la pronunciación y la entonación, elementos fundamentales para que tu comunicación sea clara y efectiva. No te preocupes si al principio sientes que es difícil; con práctica y constancia, verás cómo poco a poco te irás sintiendo más cómodo con el idioma.</w:t>
      </w:r>
    </w:p>
    <w:p>
      <w:r>
        <w:t>### Consejos prácticos para la comunicación</w:t>
      </w:r>
    </w:p>
    <w:p>
      <w:r>
        <w:t>Uno de los mayores obstáculos al aprender un nuevo idioma es la inseguridad al hablar. Aquí hay algunos consejos que te ayudarán a superar esa barrera y a comunicarte con mayor confianza:</w:t>
      </w:r>
    </w:p>
    <w:p>
      <w:r>
        <w:t>1. **Escucha y repite**: La escucha activa es fundamental. Escucha diálogos en ruso, ya sea a través de aplicaciones, videos o podcasts. Repite las frases en voz alta para acostumbrarte a la sonoridad del idioma.</w:t>
      </w:r>
    </w:p>
    <w:p>
      <w:r>
        <w:t>2. **Práctica diaria**: Dedica aunque sea 10 minutos al día para practicar. La constancia es clave. Puedes usar aplicaciones de aprendizaje, leer frases en voz alta o incluso escribir un diario en ruso.</w:t>
      </w:r>
    </w:p>
    <w:p>
      <w:r>
        <w:t>3. **Interacción real**: Si tienes la oportunidad, intenta hablar con hablantes nativos. Esto puede ser a través de intercambios lingüísticos en línea o, si ya estás en Rusia, en cafés y espacios públicos. No tengas miedo de cometer errores; son parte del aprendizaje.</w:t>
      </w:r>
    </w:p>
    <w:p>
      <w:r>
        <w:t>### Ejemplo práctico de integración cultural</w:t>
      </w:r>
    </w:p>
    <w:p>
      <w:r>
        <w:t>Un caso interesante es el de Marta, una viajera española que decidió aprender ruso antes de su viaje a Moscú. A pesar de sus dudas iniciales, se comprometió a practicar diariamente con el libro "Ruso en 30 Días 2". Cuando llegó a la ciudad, utilizó las frases aprendidas para interactuar con los vendedores en un mercado local. Su esfuerzo fue recompensado con sonrisas y respuestas entusiastas de los locales, quienes apreciaban que hiciera el esfuerzo de hablar su idioma.</w:t>
      </w:r>
    </w:p>
    <w:p>
      <w:r>
        <w:t>Marta incluso se atrevió a pedir un platillo en un restaurante utilizando frases del libro. La reacción del camarero, que se mostró sorprendido y agradecido, le dio un impulso de confianza que le permitió seguir practicando durante todo su viaje. Esta experiencia le enseñó que el idioma es una herramienta poderosa para conectar con las personas y explorar nuevas culturas.</w:t>
      </w:r>
    </w:p>
    <w:p>
      <w:r>
        <w:t>### Acciones concretas para comenzar</w:t>
      </w:r>
    </w:p>
    <w:p>
      <w:r>
        <w:t>Aquí tienes una lista de tres acciones concretas que puedes llevar a cabo para iniciar tu viaje de aprendizaje del ruso:</w:t>
      </w:r>
    </w:p>
    <w:p>
      <w:r>
        <w:t>1. **Establece un horario**: Dedica un momento específico del día para estudiar y practicar ruso. La regularidad es más efectiva que largas sesiones esporádicas.</w:t>
      </w:r>
    </w:p>
    <w:p>
      <w:r>
        <w:t>2. **Crea un pequeño espacio de aprendizaje**: Designa un lugar en tu hogar donde puedas estudiar sin distracciones. Coloca materiales de estudio, como el libro que tienes en tus manos, y asegúrate de tener acceso a recursos en línea.</w:t>
      </w:r>
    </w:p>
    <w:p>
      <w:r>
        <w:t>3. **Utiliza herramientas tecnológicas**: Descarga aplicaciones de aprendizaje de idiomas y asígnate un objetivo diario, ya sea aprender un número determinado de frases o escuchar un podcast en ruso.</w:t>
      </w:r>
    </w:p>
    <w:p>
      <w:r>
        <w:t>### Acción práctica</w:t>
      </w:r>
    </w:p>
    <w:p>
      <w:r>
        <w:t>**Pasos a seguir para comenzar tu aprendizaje:**</w:t>
      </w:r>
    </w:p>
    <w:p>
      <w:r>
        <w:t>1. **Elige un horario y un lugar** para estudiar todos los días, aunque sea solo por 10 minutos.</w:t>
        <w:br/>
        <w:t>2. **Practica las frases** del primer capítulo durante el día, repitiéndolas en voz alta.</w:t>
        <w:br/>
        <w:t>3. **Busca a alguien con quien practicar**. Puede ser un amigo o un compañero en línea, y trata de tener una conversación sencilla.</w:t>
      </w:r>
    </w:p>
    <w:p>
      <w:r>
        <w:t>Con este enfoque, estarás listo para sumergirte en el mundo del ruso. Aprender un idioma es un viaje, y con cada frase que domines, te acercarás más a la comprensión y apreciación de una cultura rica y diversa. ¡Comencemos esta aventura!</w:t>
      </w:r>
    </w:p>
    <w:p>
      <w:pPr>
        <w:pStyle w:val="Heading1"/>
      </w:pPr>
      <w:r>
        <w:t>Chapter 1: **Introducción al Ruso**</w:t>
      </w:r>
    </w:p>
    <w:p>
      <w:r>
        <w:t># Introducción al Ruso</w:t>
      </w:r>
    </w:p>
    <w:p>
      <w:r>
        <w:t>Aprender un nuevo idioma puede parecer una tarea desalentadora, pero el ruso, con su rica historia y cultura, es un idioma que vale la pena dominar. En esta sección, nos adentraremos en las bases del idioma ruso, su alfabeto, algunas peculiaridades y consejos prácticos que te ayudarán a comenzar tu viaje lingüístico. El objetivo es que te sientas cómodo al comunicarte en ruso, ya sea que estés planeando un viaje a Rusia o simplemente quieras explorar una nueva lengua.</w:t>
      </w:r>
    </w:p>
    <w:p>
      <w:r>
        <w:t>## El Alfabeto Cirílico</w:t>
      </w:r>
    </w:p>
    <w:p>
      <w:r>
        <w:t>El primer paso para aprender ruso es familiarizarte con el alfabeto cirílico. Este sistema de escritura se utiliza no solo en Rusia, sino también en varios países de Europa del Este y Asia Central. Aunque puede parecer complicado al principio, con un poco de práctica, podrás leer y escribir en ruso con facilidad.</w:t>
      </w:r>
    </w:p>
    <w:p>
      <w:r>
        <w:t>El alfabeto cirílico consta de 33 letras, algunas de las cuales son similares a las del alfabeto latino, mientras que otras son completamente diferentes. Por ejemplo, la letra "А" se pronuncia como una "a" en español, mientras que "Б" suena como una "b". Es importante recordar que algunas letras tienen sonidos que no existen en el español, como "Ы", que se pronuncia como una mezcla entre "i" y "u".</w:t>
      </w:r>
    </w:p>
    <w:p>
      <w:r>
        <w:t>Para facilitar tu aprendizaje, te sugiero que empieces por memorizar las letras y sus sonidos. Una buena técnica es crear tarjetas de memoria (flashcards) con la letra en un lado y su pronunciación en el otro. Practica cada día hasta que te sientas cómodo con el alfabeto. Recuerda que la lectura y la escritura son fundamentales para dominar cualquier idioma.</w:t>
      </w:r>
    </w:p>
    <w:p>
      <w:r>
        <w:t>## Pronunciación y Entonación</w:t>
      </w:r>
    </w:p>
    <w:p>
      <w:r>
        <w:t>Una vez que te hayas familiarizado con el alfabeto, el siguiente paso es trabajar en la pronunciación y la entonación. El ruso tiene una musicalidad particular, y la forma en que se pronuncian las palabras puede cambiar su significado. Por ejemplo, la palabra "мУка" (muka) significa "harina", mientras que "мука" (muka) significa "tortura".</w:t>
      </w:r>
    </w:p>
    <w:p>
      <w:r>
        <w:t>Escuchar a hablantes nativos es una excelente manera de acostumbrarte a los sonidos del ruso. Puedes encontrar videos, podcasts y canciones en ruso que te ayudarán a captar la entonación y la pronunciación adecuada. Además, no dudes en repetir en voz alta lo que escuchas. La práctica oral es clave para mejorar tu fluidez.</w:t>
      </w:r>
    </w:p>
    <w:p>
      <w:r>
        <w:t>Otra técnica útil es grabarte mientras hablas en ruso. Esto te permitirá escuchar tus propios errores y trabajar en ellos. También puedes buscar un compañero de conversación, ya sea en persona o en línea, para practicar juntos. La interacción con otros te dará confianza y te ayudará a mejorar rápidamente.</w:t>
      </w:r>
    </w:p>
    <w:p>
      <w:r>
        <w:t>## Frases Esenciales para Viajar</w:t>
      </w:r>
    </w:p>
    <w:p>
      <w:r>
        <w:t>Cuando se trata de viajar, conocer algunas frases esenciales en ruso puede marcar la diferencia. No solo te ayudará a comunicarte mejor, sino que también te permitirá conectarte con la cultura local. A continuación, te presento algunas frases que te serán útiles en diversas situaciones:</w:t>
      </w:r>
    </w:p>
    <w:p>
      <w:r>
        <w:t>1. **Здравствуй! (Zdravstvuy!)** - ¡Hola!</w:t>
        <w:br/>
        <w:t>2. **Спасибо (Spasibo)** - Gracias.</w:t>
        <w:br/>
        <w:t>3. **Пожалуйста (Pozhaluysta)** - Por favor.</w:t>
        <w:br/>
        <w:t>4. **Где находится…? (Gde nakhoditsya...?)** - ¿Dónde se encuentra…?</w:t>
        <w:br/>
        <w:t>5. **Сколько стоит? (Skol'ko stoit?)** - ¿Cuánto cuesta?</w:t>
      </w:r>
    </w:p>
    <w:p>
      <w:r>
        <w:t>Practicar estas frases te ayudará a desenvolverte en situaciones cotidianas. Por ejemplo, si estás en un restaurante y deseas pedir la cuenta, puedes decir: "Счёт, пожалуйста" (Schyot, pozhaluysta) - "La cuenta, por favor". Aprender a manejar estas interacciones te hará sentir más seguro y te permitirá disfrutar de tu experiencia en Rusia.</w:t>
      </w:r>
    </w:p>
    <w:p>
      <w:r>
        <w:t>## Cultura y Etiqueta en la Comunicación</w:t>
      </w:r>
    </w:p>
    <w:p>
      <w:r>
        <w:t>El idioma es solo una parte de la comunicación. Comprender la cultura y las normas de etiqueta en Rusia es igualmente importante. Los rusos valoran la cortesía y el respeto, especialmente en situaciones formales. Al saludar, es habitual dar la mano, y es una buena práctica mantener contacto visual.</w:t>
      </w:r>
    </w:p>
    <w:p>
      <w:r>
        <w:t>Es importante también tener en cuenta el uso de los pronombres. En ruso, hay diferentes formas de dirigirse a una persona, que varían en formalidad. Por ejemplo, al dirigirte a un desconocido o a alguien mayor, es apropiado utilizar la forma formal "Вы" (Vy) en lugar de "ты" (ty), que es más informal. Este matiz puede parecer pequeño, pero demuestra tu respeto hacia la persona.</w:t>
      </w:r>
    </w:p>
    <w:p>
      <w:r>
        <w:t>Además, la cultura rusa tiene su propia forma de celebrar y socializar, lo que va más allá del idioma. Por ejemplo, al ser invitado a casa de alguien, es común llevar un pequeño regalo, como flores o dulces. Esto no solo refleja buenos modales, sino que también es una forma de romper el hielo y establecer una relación más cercana.</w:t>
      </w:r>
    </w:p>
    <w:p>
      <w:r>
        <w:t>## Checklist de Acciones Concretas</w:t>
      </w:r>
    </w:p>
    <w:p>
      <w:r>
        <w:t>Para facilitar tu aprendizaje y asegurarte de que estás avanzando en tu dominio del ruso, aquí tienes un checklist de tres acciones concretas que puedes implementar de inmediato:</w:t>
      </w:r>
    </w:p>
    <w:p>
      <w:r>
        <w:t>1. **Dedica 15 minutos diarios al alfabeto cirílico.** Utiliza tarjetas de memoria y práctica la escritura de cada letra.</w:t>
        <w:br/>
        <w:t>2. **Escucha y repite frases simples en ruso.** Busca videos o audios en línea y practica la pronunciación al menos tres veces por semana.</w:t>
        <w:br/>
        <w:t>3. **Aprende al menos cinco frases esenciales para tu próximo viaje.** Practica cada frase hasta que te sientas cómodo utilizándola en una conversación.</w:t>
      </w:r>
    </w:p>
    <w:p>
      <w:r>
        <w:t>Al seguir estos pasos, estarás construyendo una base sólida para tu aprendizaje del ruso y te sentirás más preparado para enfrentar cualquier situación que se presente.</w:t>
      </w:r>
    </w:p>
    <w:p>
      <w:r>
        <w:t>## Acción Práctica</w:t>
      </w:r>
    </w:p>
    <w:p>
      <w:r>
        <w:t>Para consolidar lo que has aprendido, aquí hay tres pasos prácticos que puedes seguir:</w:t>
      </w:r>
    </w:p>
    <w:p>
      <w:r>
        <w:t>1. **Crea un pequeño cuaderno de notas.** Dedica una sección a cada letra del alfabeto cirílico, incluyendo su pronunciación y ejemplos de palabras que la utilizan.</w:t>
        <w:br/>
        <w:t>2. **Graba tu voz mientras aprendes.** Escucha tus grabaciones para identificar áreas de mejora y familiarizarte con tu progreso.</w:t>
        <w:br/>
        <w:t>3. **Únete a un grupo de conversación en ruso.** Busca en línea o en tu comunidad local para encontrar personas con quienes practicar.</w:t>
      </w:r>
    </w:p>
    <w:p>
      <w:r>
        <w:t>Estos pasos te ayudarán a mantenerte comprometido y motivado en tu camino hacia el dominio del ruso. Recuerda que cada pequeño esfuerzo cuenta, y lo más importante es disfrutar del proceso de aprendizaje. ¡Buena suerte!</w:t>
      </w:r>
    </w:p>
    <w:p>
      <w:pPr>
        <w:pStyle w:val="Heading1"/>
      </w:pPr>
      <w:r>
        <w:t>Chapter 2: **Frases Básicas de Cortesía**</w:t>
      </w:r>
    </w:p>
    <w:p>
      <w:r>
        <w:t># Frases Básicas de Cortesía</w:t>
      </w:r>
    </w:p>
    <w:p>
      <w:r>
        <w:t>Al viajar a un país donde se habla un idioma diferente, es fundamental recordar que la cortesía y el respeto son valores universales. Saber cómo expresar agradecimientos, disculpas o saludos en ruso no solo te ayudará a comunicarte mejor, sino que también abrirá puertas a interacciones más amenas y cálidas con los locales. En este capítulo, te presentaremos una serie de frases básicas de cortesía que te serán útiles en diversas situaciones durante tu viaje a Rusia.</w:t>
      </w:r>
    </w:p>
    <w:p>
      <w:r>
        <w:t>## Saludos y Presentaciones</w:t>
      </w:r>
    </w:p>
    <w:p>
      <w:r>
        <w:t>Los saludos son una parte esencial de cualquier interacción social. En Rusia, como en muchas culturas, un saludo adecuado puede establecer el tono de una conversación. La forma más común de decir “hola” en ruso es “Здравствуйте” (Zdravstvuyte) cuando te diriges a alguien en un tono formal. Para amigos o personas de tu misma edad, puedes usar “Привет” (Privet), que es más informal.</w:t>
      </w:r>
    </w:p>
    <w:p>
      <w:r>
        <w:t>Cuando te presentes, es común añadir una frase cortés. Puedes decir “Меня зовут [tu nombre]” (Menya zovut [tu nombre]), que significa "Me llamo [tu nombre]". Por ejemplo, si te llamas Juan, dirías “Меня зовут Хуан” (Menya zovut Juan). Recuerda siempre sonreír y hacer contacto visual, ya que esto demuestra amabilidad y respeto hacia la otra persona.</w:t>
      </w:r>
    </w:p>
    <w:p>
      <w:r>
        <w:t>Un ejemplo local que ilustra la importancia de los saludos se puede ver en la cultura de los mercados callejeros en Moscú. Al entrar a un puesto, es habitual que el vendedor te salude con un “Доброе утро” (Dobroye utro, “Buenos días”) o “Добрый день” (Dobryy den, “Buenas tardes”). Responder con un saludo similar no solo es considerado educado, sino que también puede llevar a una conversación más amistosa y, tal vez, a obtener recomendaciones sobre productos locales.</w:t>
      </w:r>
    </w:p>
    <w:p>
      <w:r>
        <w:t>## Agradecimientos y Disculpas</w:t>
      </w:r>
    </w:p>
    <w:p>
      <w:r>
        <w:t>Una de las frases más importantes que debes aprender en cualquier idioma son las que expresan gratitud. En ruso, puedes decir “Спасибо” (Spasibo) para "gracias". Si deseas ser aún más cortés, puedes agregar “большое” (bol'shoye), que significa "grande", formando así “Большое спасибо” (Bol'shoye spasibo), que se traduce como "muchas gracias".</w:t>
      </w:r>
    </w:p>
    <w:p>
      <w:r>
        <w:t>En situaciones donde necesites disculparte, la frase clave es “Извините” (Izvinite), que significa "disculpe". Esta frase es útil en una variedad de contextos, ya sea si accidentalmente chocar con alguien en la calle o si llegas tarde a una cita. Si quieres disculparte de manera más formal, puedes decir “Прошу прощения” (Proshu proshcheniya), que significa "pido disculpas".</w:t>
      </w:r>
    </w:p>
    <w:p>
      <w:r>
        <w:t>Una experiencia común en la vida diaria en Rusia es el uso de estas frases en restaurantes. Por ejemplo, si un camarero te ayuda a elegir un plato y al final no te gusta, es cortés decir “Спасибо, но я не люблю это” (Spasibo, no ya ne lyublyu eto), que significa "Gracias, pero no me gusta esto". Esto no solo muestra tu gratitud, sino también tu honestidad, lo cual es muy valorado.</w:t>
      </w:r>
    </w:p>
    <w:p>
      <w:r>
        <w:t>## Despedidas</w:t>
      </w:r>
    </w:p>
    <w:p>
      <w:r>
        <w:t>Al igual que los saludos, las despedidas también son cruciales en la comunicación. La forma más común de decir “adiós” en ruso es “До свидания” (Do svidaniya), que se usa en situaciones formales. Sin embargo, en un ambiente más relajado, puedes usar “Пока” (Poka), que significa "hasta luego".</w:t>
      </w:r>
    </w:p>
    <w:p>
      <w:r>
        <w:t>Si deseas añadir un toque de amabilidad en tu despedida, puedes decir “Берегите себя” (Beregitie sebya), que significa "cuídate". Esta expresión es muy apreciada entre amigos y familiares, y muestra que te importa el bienestar de la otra persona.</w:t>
      </w:r>
    </w:p>
    <w:p>
      <w:r>
        <w:t>En un caso práctico, imagina que has pasado una tarde en la casa de un amigo ruso. Al despedirte, podrías decir “Спасибо за вечер, было очень приятно” (Spasibo za vecher, bylo ochen' priyatno), que se traduce como “Gracias por la noche, fue muy agradable”. Esto no solo cierra la interacción de manera positiva, sino que también deja una buena impresión.</w:t>
      </w:r>
    </w:p>
    <w:p>
      <w:r>
        <w:t>## Frases para Situaciones Cotidianas</w:t>
      </w:r>
    </w:p>
    <w:p>
      <w:r>
        <w:t>A veces, las situaciones cotidianas requieren frases específicas que pueden variar según el contexto. Aquí te presentamos algunas que te serán de mucha utilidad.</w:t>
      </w:r>
    </w:p>
    <w:p>
      <w:r>
        <w:t>### En el Restaurante</w:t>
      </w:r>
    </w:p>
    <w:p>
      <w:r>
        <w:t>Cuando estés en un restaurante, es probable que necesites hacer preguntas. Una frase útil es “Можно меню, пожалуйста?” (Mozhno menyu, pozhaluysta?), que significa "¿Puedo tener el menú, por favor?". Si deseas ordenar algo, puedes decir “Я хочу [nombre del plato]” (Ya khochu [nombre del plato]), que significa "Quiero [nombre del plato]". Al final de la comida, recuerda decir “Спасибо, всё было вкусно” (Spasibo, vsyo bylo vkusno), que significa "Gracias, todo estaba delicioso".</w:t>
      </w:r>
    </w:p>
    <w:p>
      <w:r>
        <w:t>### En la Tienda</w:t>
      </w:r>
    </w:p>
    <w:p>
      <w:r>
        <w:t>Al entrar a una tienda, es común que el vendedor te salude. Aquí, puedes responder con un “Здравствуйте” (Zdravstvuyte) y, si necesitas ayuda, puedes preguntar “Вы можете мне помочь?” (Vy mozhete mne pomoch’?), que significa "¿Puede ayudarme?". Si decides comprar algo, al pagar puedes decir “Спасибо” (Spasibo) al recibir tu cambio.</w:t>
      </w:r>
    </w:p>
    <w:p>
      <w:r>
        <w:t>Un caso local que resalta estas interacciones es la experiencia de comprar en el famoso Mercado Izmailovo en Moscú. Los vendedores son amables y suelen preguntar si necesitas ayuda. Al practicar las frases de cortesía, no solo mejorarás tu experiencia de compra, sino que también podrás regatear con un toque de simpatía.</w:t>
      </w:r>
    </w:p>
    <w:p>
      <w:r>
        <w:t>## Checklist de Acciones</w:t>
      </w:r>
    </w:p>
    <w:p>
      <w:r>
        <w:t>Para ayudarte a integrar estas frases de cortesía en tu aprendizaje del ruso, aquí tienes una lista de acciones concretas que puedes realizar:</w:t>
      </w:r>
    </w:p>
    <w:p>
      <w:r>
        <w:t>1. **Practica las frases en voz alta.** Dedica unos minutos cada día a repetir las frases clave de cortesía. Esto te ayudará a familiarizarte con la pronunciación y la entonación.</w:t>
      </w:r>
    </w:p>
    <w:p>
      <w:r>
        <w:t>2. **Crea tarjetas de memoria.** Haz tarjetas con frases en ruso y su traducción al español. Llévalas contigo y repásalas cuando tengas tiempo libre.</w:t>
      </w:r>
    </w:p>
    <w:p>
      <w:r>
        <w:t>3. **Simula conversaciones.** Encuentra un compañero de estudio o un amigo y practica diálogos que incluyan saludos, agradecimientos y despedidas. Esto te dará confianza para usarlas en situaciones reales.</w:t>
      </w:r>
    </w:p>
    <w:p>
      <w:r>
        <w:t>### Acción Práctica</w:t>
      </w:r>
    </w:p>
    <w:p>
      <w:r>
        <w:t>Para consolidar lo que has aprendido sobre las frases de cortesía en ruso, aquí tienes tres pasos prácticos:</w:t>
      </w:r>
    </w:p>
    <w:p>
      <w:r>
        <w:t>1. **Escribe un diálogo corto.** Crea un pequeño guión que incluya saludos, agradecimientos y una despedida. Practica este diálogo en voz alta.</w:t>
      </w:r>
    </w:p>
    <w:p>
      <w:r>
        <w:t>2. **Graba tu práctica.** Usa tu teléfono para grabarte mientras pronuncias las frases. Escucha las grabaciones para identificar áreas de mejora.</w:t>
      </w:r>
    </w:p>
    <w:p>
      <w:r>
        <w:t>3. **Interactúa con hablantes nativos.** Busca oportunidades para hablar con personas que hablen ruso, ya sea en línea o en tu comunidad. Practicar con nativos es la mejor forma de afianzar tu aprendizaje.</w:t>
      </w:r>
    </w:p>
    <w:p>
      <w:r>
        <w:t>Al seguir estos pasos y utilizar las frases de cortesía adecuadas, te sentirás más cómodo y seguro durante tu viaje a Rusia. Recuerda que cada interacción es una oportunidad para conectar y aprender más sobre la cultura local. ¡Buena suerte en tu camino hacia el dominio del ruso!</w:t>
      </w:r>
    </w:p>
    <w:p>
      <w:pPr>
        <w:pStyle w:val="Heading1"/>
      </w:pPr>
      <w:r>
        <w:t>Chapter 3: **Preguntas Comunes**</w:t>
      </w:r>
    </w:p>
    <w:p>
      <w:r>
        <w:t># Preguntas Comunes</w:t>
      </w:r>
    </w:p>
    <w:p>
      <w:r>
        <w:t>Viajar a un país nuevo puede ser una experiencia emocionante, pero también puede presentar desafíos, especialmente cuando se trata de comunicarse. En este capítulo, nos enfocaremos en las preguntas comunes que puedes necesitar formular al interactuar con locales en Rusia. Aprender algunas frases y preguntas esenciales facilitará tu experiencia, te ayudará a orientarte y, lo más importante, te permitirá conectar con la cultura rusa de una manera más profunda.</w:t>
      </w:r>
    </w:p>
    <w:p>
      <w:r>
        <w:t>A continuación, exploraremos diversas categorías de preguntas, que van desde las más prácticas, como cómo llegar a un lugar, hasta aquellas que pueden abrir la puerta a conversaciones más significativas. Aprender estas expresiones te hará sentir más cómodo al interactuar con hablantes nativos y te brindará una mejor comprensión de su forma de vida.</w:t>
      </w:r>
    </w:p>
    <w:p>
      <w:r>
        <w:t>## Preguntas sobre Direcciones</w:t>
      </w:r>
    </w:p>
    <w:p>
      <w:r>
        <w:t>Una de las primeras cosas que necesitarás al llegar a un nuevo lugar es saber cómo llegar a tu destino. Preguntar por direcciones es fundamental, y aquí te proporcionaremos algunas frases clave que puedes usar.</w:t>
      </w:r>
    </w:p>
    <w:p>
      <w:r>
        <w:t>### Frases Esenciales</w:t>
      </w:r>
    </w:p>
    <w:p>
      <w:r>
        <w:t>Para preguntar cómo llegar a un lugar, puedes usar la frase:</w:t>
      </w:r>
    </w:p>
    <w:p>
      <w:r>
        <w:t>- **"Как добраться до ...?"** (Kak dobrat'sya do ...?) que significa "¿Cómo llego a ...?"</w:t>
      </w:r>
    </w:p>
    <w:p>
      <w:r>
        <w:t>Por ejemplo, si deseas preguntar por el metro, puedes decir:</w:t>
      </w:r>
    </w:p>
    <w:p>
      <w:r>
        <w:t>- **"Как добраться до метро?"** (Kak dobrat'sya do metro?) - "¿Cómo llego al metro?"</w:t>
      </w:r>
    </w:p>
    <w:p>
      <w:r>
        <w:t>Además, si no estás seguro de cuál es la mejor dirección, podrías preguntar:</w:t>
      </w:r>
    </w:p>
    <w:p>
      <w:r>
        <w:t>- **"Где находится ...?"** (Gde nakhoditsya ...?) que significa "¿Dónde está ...?"</w:t>
      </w:r>
    </w:p>
    <w:p>
      <w:r>
        <w:t>Por ejemplo:</w:t>
      </w:r>
    </w:p>
    <w:p>
      <w:r>
        <w:t>- **"Где находится ближайшая остановка автобуса?"** (Gde nakhoditsya blizhayashaya ostanovka avtobusa?) - "¿Dónde está la parada de autobús más cercana?"</w:t>
      </w:r>
    </w:p>
    <w:p>
      <w:r>
        <w:t>### Ejemplo Práctico</w:t>
      </w:r>
    </w:p>
    <w:p>
      <w:r>
        <w:t>Imagina que llegas a Moscú y necesitas llegar a la Plaza Roja. Puedes acercarte a un local y preguntar:</w:t>
      </w:r>
    </w:p>
    <w:p>
      <w:r>
        <w:t>- **"Извините, как добраться до Красной площади?"** (Izvinite, kak dobrat'sya do Krasnoy ploshchadi?) - "Disculpa, ¿cómo llego a la Plaza Roja?"</w:t>
      </w:r>
    </w:p>
    <w:p>
      <w:r>
        <w:t>La persona probablemente te dará indicaciones y, si tienes suerte, puede que incluso se ofrezca a acompañarte si la distancia no es muy larga. Este tipo de interacciones no solo te ayudará a encontrar tu camino, sino que también te permitirá practicar tu ruso.</w:t>
      </w:r>
    </w:p>
    <w:p>
      <w:r>
        <w:t>## Preguntas sobre Comida y Bebida</w:t>
      </w:r>
    </w:p>
    <w:p>
      <w:r>
        <w:t>La gastronomía es una parte fundamental de la cultura rusa, y hacer preguntas sobre la comida y bebida te permitirá disfrutar de la experiencia culinaria de una manera más rica.</w:t>
      </w:r>
    </w:p>
    <w:p>
      <w:r>
        <w:t>### Frases Esenciales</w:t>
      </w:r>
    </w:p>
    <w:p>
      <w:r>
        <w:t>Cuando estés en un restaurante, es útil saber cómo preguntar por el menú o recomendaciones. Puedes usar:</w:t>
      </w:r>
    </w:p>
    <w:p>
      <w:r>
        <w:t>- **"Что вы порекомендуете?"** (Chto vy porekomenduete?) que significa "¿Qué recomienda?"</w:t>
      </w:r>
    </w:p>
    <w:p>
      <w:r>
        <w:t>Si deseas preguntar por un plato específico o si hay opciones vegetarianas, puedes decir:</w:t>
      </w:r>
    </w:p>
    <w:p>
      <w:r>
        <w:t>- **"Есть ли у вас вегетарианские блюда?"** (Yest' li u vas vegetarian'skiye blyuda?) - "¿Tienen platos vegetarianos?"</w:t>
      </w:r>
    </w:p>
    <w:p>
      <w:r>
        <w:t>### Ejemplo Práctico</w:t>
      </w:r>
    </w:p>
    <w:p>
      <w:r>
        <w:t>Supón que estás en un café en San Petersburgo y te gustaría probar un plato típico. Puedes preguntar al camarero:</w:t>
      </w:r>
    </w:p>
    <w:p>
      <w:r>
        <w:t>- **"Извините, что вы порекомендуете из местной кухни?"** (Izvinite, chto vy porekomenduete iz mestnoy kukhni?) - "Disculpa, ¿qué recomiendas de la cocina local?"</w:t>
      </w:r>
    </w:p>
    <w:p>
      <w:r>
        <w:t>Esto no solo te permitirá disfrutar de la comida local, sino que también puede llevar a una conversación más larga sobre la cultura culinaria rusa.</w:t>
      </w:r>
    </w:p>
    <w:p>
      <w:r>
        <w:t>## Preguntas sobre Transporte</w:t>
      </w:r>
    </w:p>
    <w:p>
      <w:r>
        <w:t>El transporte en Rusia puede ser un poco complicado, especialmente en las grandes ciudades. Saber cómo preguntar sobre las opciones de transporte te ayudará a moverte con mayor facilidad.</w:t>
      </w:r>
    </w:p>
    <w:p>
      <w:r>
        <w:t>### Frases Esenciales</w:t>
      </w:r>
    </w:p>
    <w:p>
      <w:r>
        <w:t>Para preguntar sobre el transporte público, puedes usar:</w:t>
      </w:r>
    </w:p>
    <w:p>
      <w:r>
        <w:t>- **"Как работает общественный транспорт?"** (Kak rabotayet obshchestvennyy transport?) - "¿Cómo funciona el transporte público?"</w:t>
      </w:r>
    </w:p>
    <w:p>
      <w:r>
        <w:t>Si necesitas saber si un lugar es accesible en autobús o tren, puedes preguntar:</w:t>
      </w:r>
    </w:p>
    <w:p>
      <w:r>
        <w:t>- **"Есть ли маршрут до ...?"** (Yest' li marshrut do ...?) - "¿Hay una ruta hasta ...?"</w:t>
      </w:r>
    </w:p>
    <w:p>
      <w:r>
        <w:t>### Ejemplo Práctico</w:t>
      </w:r>
    </w:p>
    <w:p>
      <w:r>
        <w:t>Si te encuentras en Ekaterimburgo y quieres saber si puedes llegar a un museo en autobús, podrías preguntar:</w:t>
      </w:r>
    </w:p>
    <w:p>
      <w:r>
        <w:t>- **"Какой автобус до музея?"** (Kakoy avtobus do muzeya?) - "¿Qué autobús va al museo?"</w:t>
      </w:r>
    </w:p>
    <w:p>
      <w:r>
        <w:t>Este tipo de preguntas no solo te ayudará a llegar a tu destino, sino que también te permitirá interactuar con los conductores o con otros pasajeros, lo que puede enriquecer tu experiencia.</w:t>
      </w:r>
    </w:p>
    <w:p>
      <w:r>
        <w:t>## Preguntas sobre Alojamiento</w:t>
      </w:r>
    </w:p>
    <w:p>
      <w:r>
        <w:t>Encontrar un buen lugar donde hospedarse es crucial durante tus viajes. Saber cómo preguntar sobre alojamiento te será de gran ayuda.</w:t>
      </w:r>
    </w:p>
    <w:p>
      <w:r>
        <w:t>### Frases Esenciales</w:t>
      </w:r>
    </w:p>
    <w:p>
      <w:r>
        <w:t>Al llegar a un hotel o una posada, puedes preguntar:</w:t>
      </w:r>
    </w:p>
    <w:p>
      <w:r>
        <w:t>- **"У вас есть свободные номера?"** (U vas yest' svobodnyye nomera?) - "¿Tienen habitaciones disponibles?"</w:t>
      </w:r>
    </w:p>
    <w:p>
      <w:r>
        <w:t>Si deseas conocer más sobre los precios, puedes preguntar:</w:t>
      </w:r>
    </w:p>
    <w:p>
      <w:r>
        <w:t>- **"Сколько стоит ночь?"** (Skol'ko stoit noch'?) - "¿Cuánto cuesta la noche?"</w:t>
      </w:r>
    </w:p>
    <w:p>
      <w:r>
        <w:t>### Ejemplo Práctico</w:t>
      </w:r>
    </w:p>
    <w:p>
      <w:r>
        <w:t>Imagina que llegas a un pequeño hotel en Novosibirsk y quieres asegurarte de que puedes quedarte. Podrías decir:</w:t>
      </w:r>
    </w:p>
    <w:p>
      <w:r>
        <w:t>- **"Здравствуйте, у вас есть свободные номера?"** (Zdravstvuyte, u vas yest' svobodnyye nomera?) - "Hola, ¿tienen habitaciones disponibles?"</w:t>
      </w:r>
    </w:p>
    <w:p>
      <w:r>
        <w:t>Esto te ayudará a establecer una buena relación con el personal del hotel y obtener información sobre los servicios disponibles.</w:t>
      </w:r>
    </w:p>
    <w:p>
      <w:r>
        <w:t>## Preguntas sobre Cultura y Costumbres</w:t>
      </w:r>
    </w:p>
    <w:p>
      <w:r>
        <w:t>Un viaje no se trata solo de lugares, sino también de conocer a la gente y su cultura. Hacer preguntas sobre costumbres y tradiciones puede enriquecer tu experiencia de viaje.</w:t>
      </w:r>
    </w:p>
    <w:p>
      <w:r>
        <w:t>### Frases Esenciales</w:t>
      </w:r>
    </w:p>
    <w:p>
      <w:r>
        <w:t>Para mostrar interés en la cultura local, puedes preguntar:</w:t>
      </w:r>
    </w:p>
    <w:p>
      <w:r>
        <w:t>- **"Каковы традиции в ...?"** (Kakovy traditsii v ...?) - "¿Cuáles son las tradiciones en ...?"</w:t>
      </w:r>
    </w:p>
    <w:p>
      <w:r>
        <w:t>Si quieres saber más sobre festivales o celebraciones, podrías preguntar:</w:t>
      </w:r>
    </w:p>
    <w:p>
      <w:r>
        <w:t>- **"Когда проходит праздник?"** (Kogda prokhodit prazdnik?) - "¿Cuándo se celebra la festividad?"</w:t>
      </w:r>
    </w:p>
    <w:p>
      <w:r>
        <w:t>### Ejemplo Práctico</w:t>
      </w:r>
    </w:p>
    <w:p>
      <w:r>
        <w:t>Si te encuentras en Kazán durante un festival, puedes preguntarle a un local:</w:t>
      </w:r>
    </w:p>
    <w:p>
      <w:r>
        <w:t>- **"Каковы традиции этого праздника?"** (Kakovy traditsii etogo prazdnika?) - "¿Cuáles son las tradiciones de esta festividad?"</w:t>
      </w:r>
    </w:p>
    <w:p>
      <w:r>
        <w:t>Aprovechar la oportunidad de hacer preguntas sobre la cultura no solo te permitirá aprender, sino que también te ayudará a establecer conexiones más significativas con las personas que conozcas.</w:t>
      </w:r>
    </w:p>
    <w:p>
      <w:r>
        <w:t>## Checklist de Acciones</w:t>
      </w:r>
    </w:p>
    <w:p>
      <w:r>
        <w:t>Para poner en práctica lo que has aprendido en este capítulo, aquí tienes un checklist de tres acciones concretas:</w:t>
      </w:r>
    </w:p>
    <w:p>
      <w:r>
        <w:t>1. **Practica las frases en voz alta.** Dedica tiempo a repetir las preguntas esenciales que hemos cubierto. Cuanto más practiques, más natural te sentirás al usarlas.</w:t>
        <w:br/>
        <w:t xml:space="preserve">  </w:t>
        <w:br/>
        <w:t>2. **Crea un pequeño cuaderno de viaje.** Anota las preguntas que consideras más útiles y llévalo contigo. Esto te servirá como referencia rápida.</w:t>
      </w:r>
    </w:p>
    <w:p>
      <w:r>
        <w:t>3. **Interactúa con hablantes nativos.** Busca oportunidades para conversar con rusos, ya sea en tu comunidad o en línea, y no dudes en hacer preguntas utilizando las frases que has aprendido.</w:t>
      </w:r>
    </w:p>
    <w:p>
      <w:r>
        <w:t>## Acción Práctica</w:t>
      </w:r>
    </w:p>
    <w:p>
      <w:r>
        <w:t>Al final de este capítulo, aquí tienes tres pasos prácticos que puedes seguir para consolidar tu aprendizaje:</w:t>
      </w:r>
    </w:p>
    <w:p>
      <w:r>
        <w:t>1. **Haz una lista de preguntas comunes.** Escribe las preguntas que consideras más útiles para tu viaje y repásalas a diario.</w:t>
      </w:r>
    </w:p>
    <w:p>
      <w:r>
        <w:t>2. **Practica con un compañero.** Encuentra a alguien que también esté aprendiendo ruso y practiquen juntos, haciendo preguntas y respondiendo.</w:t>
      </w:r>
    </w:p>
    <w:p>
      <w:r>
        <w:t>3. **Inmersión en la cultura.** Escucha música rusa o mira películas en ruso para familiarizarte más con el idioma y la cultura. Esto te ayudará a sentirte más conectado durante tu viaje.</w:t>
      </w:r>
    </w:p>
    <w:p>
      <w:r>
        <w:t>Con estas herramientas, estarás bien preparado para formular preguntas comunes en ruso, lo que hará que tu experiencia de viaje sea mucho más enriquecedora y agradable. ¡Buena suerte en tu aventura!</w:t>
      </w:r>
    </w:p>
    <w:p>
      <w:pPr>
        <w:pStyle w:val="Heading1"/>
      </w:pPr>
      <w:r>
        <w:t>Chapter 4: **Direcciones y Transporte**</w:t>
      </w:r>
    </w:p>
    <w:p>
      <w:r>
        <w:t># Direcciones y Transporte</w:t>
      </w:r>
    </w:p>
    <w:p>
      <w:r>
        <w:t>Viajar a un país nuevo siempre trae consigo una mezcla de emoción y ansiedad, sobre todo cuando se trata de orientarse en una ciudad desconocida. En este capítulo, nos enfocaremos en las frases esenciales que te ayudarán a pedir direcciones y a utilizar el transporte público en Rusia. Conocer estas expresiones te permitirá moverte con confianza y disfrutar de tu experiencia sin preocuparte demasiado por la barrera del idioma. ¡Empecemos!</w:t>
      </w:r>
    </w:p>
    <w:p>
      <w:r>
        <w:t>## Pidiendo Direcciones</w:t>
      </w:r>
    </w:p>
    <w:p>
      <w:r>
        <w:t>Una de las situaciones más comunes que enfrentarás al viajar es la necesidad de pedir direcciones. Ya sea que estés buscando un restaurante, un museo o el camino hacia tu hotel, saber cómo formular tus preguntas es clave. A continuación, te presentamos algunas frases útiles que puedes utilizar.</w:t>
      </w:r>
    </w:p>
    <w:p>
      <w:r>
        <w:t>### Frases Clave para Preguntar</w:t>
      </w:r>
    </w:p>
    <w:p>
      <w:r>
        <w:t>Aquí tienes algunas frases esenciales para que puedas pedir direcciones en ruso:</w:t>
      </w:r>
    </w:p>
    <w:p>
      <w:r>
        <w:t>1. **Где находится...? (Gde nakhoditsya...?)** - ¿Dónde se encuentra...?</w:t>
        <w:br/>
        <w:t>2. **Как добраться до...? (Kak dobrat'sya do...?)** - ¿Cómo llego a...?</w:t>
        <w:br/>
        <w:t>3. **Мне нужно... (Mne nuzhno...)** - Necesito...</w:t>
      </w:r>
    </w:p>
    <w:p>
      <w:r>
        <w:t>Por ejemplo, si deseas preguntar por el Museo del Hermitage, puedes decir: **Где находится Эрмитаж? (Gde nakhoditsya Ermitazh?)**. Esta estructura básica te permitirá comunicarte con los lugareños, quienes, a menudo, estarán encantados de ayudarte.</w:t>
      </w:r>
    </w:p>
    <w:p>
      <w:r>
        <w:t>### Comprendiendo las Respuestas</w:t>
      </w:r>
    </w:p>
    <w:p>
      <w:r>
        <w:t>Es importante no solo saber preguntar, sino también entender las respuestas. Las direcciones pueden incluir frases como:</w:t>
      </w:r>
    </w:p>
    <w:p>
      <w:r>
        <w:t>- **Идите прямо (Idite pryamo)** - Siga recto.</w:t>
        <w:br/>
        <w:t>- **Поверните налево (Povernite nalyevo)** - Gire a la izquierda.</w:t>
        <w:br/>
        <w:t>- **Это будет справа (Eto budet sprava)** - Estará a la derecha.</w:t>
      </w:r>
    </w:p>
    <w:p>
      <w:r>
        <w:t>Escuchar atentamente y, si es necesario, pedir a la persona que hable más despacio puede ser de gran ayuda. Si no entiendes algo, no dudes en repetir lo que has comprendido o pedir aclaraciones.</w:t>
      </w:r>
    </w:p>
    <w:p>
      <w:r>
        <w:t>## Uso del Transporte Público</w:t>
      </w:r>
    </w:p>
    <w:p>
      <w:r>
        <w:t>El transporte público es una excelente manera de explorar Rusia sin gastar demasiado. Desde metros hasta autobuses y tranvías, el sistema de transporte es generalmente eficiente y extenso en las grandes ciudades. Aquí te mostramos cómo moverte con facilidad.</w:t>
      </w:r>
    </w:p>
    <w:p>
      <w:r>
        <w:t>### El Metro: Una Opción Rápida</w:t>
      </w:r>
    </w:p>
    <w:p>
      <w:r>
        <w:t>El metro de Moscú es famoso por su belleza y eficiencia. Con estaciones decoradas como verdaderas obras de arte, el metro no solo es un medio de transporte, sino también una experiencia cultural. A continuación, algunas frases que te serán útiles al utilizar el metro:</w:t>
      </w:r>
    </w:p>
    <w:p>
      <w:r>
        <w:t>1. **Где вход в метро? (Gde vkhod v metro?)** - ¿Dónde está la entrada al metro?</w:t>
        <w:br/>
        <w:t>2. **Какой поезд мне нужен? (Kakoy poyezd mne nuzhen?)** - ¿Qué tren necesito?</w:t>
        <w:br/>
        <w:t>3. **На какой станции выходить? (Na kakoy stantsii vykhodit'?)** - ¿En qué estación debo bajarme?</w:t>
      </w:r>
    </w:p>
    <w:p>
      <w:r>
        <w:t>Por ejemplo, si quieres ir a la estación de "Киевская" (Kievskaya), puedes preguntar: **Какой поезд мне нужен, чтобы доехать до Киевской? (Kakoy poyezd mne nuzhen, chtoby doyekhat' do Kievskoy?)**.</w:t>
      </w:r>
    </w:p>
    <w:p>
      <w:r>
        <w:t>### Autobuses y Tranvías</w:t>
      </w:r>
    </w:p>
    <w:p>
      <w:r>
        <w:t>Si prefieres viajar en autobús o tranvía, necesitarás algunas expresiones adicionales. Aquí tienes algunas frases clave:</w:t>
      </w:r>
    </w:p>
    <w:p>
      <w:r>
        <w:t>- **Где остановка автобуса? (Gde ostanovka avtobusa?)** - ¿Dónde está la parada de autobús?</w:t>
        <w:br/>
        <w:t>- **Какой автобус идет до...? (Kakoy avtobus idyot do...?)** - ¿Qué autobús va a...?</w:t>
      </w:r>
    </w:p>
    <w:p>
      <w:r>
        <w:t>Los autobuses y tranvías pueden ser un poco más complicados debido a las rutas y horarios, pero con un poco de práctica, te sentirás cómodo utilizándolos. Recuerda siempre tener a mano un mapa o una aplicación de navegación en tu teléfono.</w:t>
      </w:r>
    </w:p>
    <w:p>
      <w:r>
        <w:t>## Ejemplo Local: Un Día en San Petersburgo</w:t>
      </w:r>
    </w:p>
    <w:p>
      <w:r>
        <w:t>Imagina que estás en San Petersburgo, una ciudad rica en historia y cultura. Tu objetivo es visitar el famoso Museo del Hermitage. Al salir de tu hotel, decides preguntar a un local cómo llegar.</w:t>
      </w:r>
    </w:p>
    <w:p>
      <w:r>
        <w:t>Te acercas a una señora mayor y le preguntas: **Где находится Эрмитаж? (Gde nakhoditsya Ermitazh?)**. Ella, con una sonrisa, te indica que sigas recto hasta la siguiente calle y gires a la derecha. Agradeces su ayuda y continúas tu camino.</w:t>
      </w:r>
    </w:p>
    <w:p>
      <w:r>
        <w:t>Al llegar a la parada de autobús, ves que necesitas tomar el autobús número 7 para llegar más rápido. Preguntas a un joven: **Какой автобус идет до Эрмитажа? (Kakoy avtobus idyot do Ermitazha?)**, y él te confirma que el autobús 7 es el correcto.</w:t>
      </w:r>
    </w:p>
    <w:p>
      <w:r>
        <w:t>Este pequeño ejemplo ilustra cómo las frases y preguntas que has aprendido te ayudarán a moverte por la ciudad de manera efectiva, interactuando con los locales y disfrutando de tu experiencia.</w:t>
      </w:r>
    </w:p>
    <w:p>
      <w:r>
        <w:t>## Checklist de Acciones</w:t>
      </w:r>
    </w:p>
    <w:p>
      <w:r>
        <w:t>Para que puedas comenzar a practicar lo aprendido, aquí tienes un checklist de tres acciones concretas que puedes llevar a cabo:</w:t>
      </w:r>
    </w:p>
    <w:p>
      <w:r>
        <w:t>1. **Practica las frases de dirección.** Dedica tiempo a memorizar las frases clave que hemos discutido. Puedes hacer tarjetas didácticas para ayudarte a recordarlas.</w:t>
        <w:br/>
        <w:t>2. **Familiarízate con el sistema de transporte.** Investiga sobre el metro y el transporte público de la ciudad que visitarás. Descarga aplicaciones que te ayuden a entender las rutas y horarios.</w:t>
        <w:br/>
        <w:t>3. **Simula situaciones.** Encuentra un compañero de estudio y practica situaciones reales en las que necesites pedir direcciones o preguntar sobre el transporte. Esto te ayudará a sentirte más seguro.</w:t>
      </w:r>
    </w:p>
    <w:p>
      <w:r>
        <w:t>## Acción Práctica</w:t>
      </w:r>
    </w:p>
    <w:p>
      <w:r>
        <w:t>Al final de este capítulo, aquí tienes tres pasos prácticos que puedes seguir para consolidar tu aprendizaje:</w:t>
      </w:r>
    </w:p>
    <w:p>
      <w:r>
        <w:t>1. **Crea una lista de frases.** Escribe las frases más comunes que utilizarás para pedir direcciones y para el transporte público. Practica su pronunciación.</w:t>
        <w:br/>
        <w:t>2. **Explora un mapa.** Tómate un tiempo para estudiar un mapa de la ciudad a la que viajarás. Identifica los lugares clave y ensaya cómo preguntar cómo llegar a ellos.</w:t>
        <w:br/>
        <w:t>3. **Únete a grupos de conversación.** Busca grupos en línea o en tu comunidad donde puedas practicar el ruso. Cuanto más hables, más cómodo te sentirás.</w:t>
      </w:r>
    </w:p>
    <w:p>
      <w:r>
        <w:t>Con estas herramientas, estarás bien preparado para solicitar direcciones y moverte por las ciudades rusas de manera efectiva y segura. Recuerda que la práctica es clave para ganar confianza en el idioma. ¡Buena suerte en tu aventura!</w:t>
      </w:r>
    </w:p>
    <w:p>
      <w:pPr>
        <w:pStyle w:val="Heading1"/>
      </w:pPr>
      <w:r>
        <w:t>Chapter 5: **Comida y Bebida**</w:t>
      </w:r>
    </w:p>
    <w:p>
      <w:r>
        <w:t># Comida y Bebida</w:t>
      </w:r>
    </w:p>
    <w:p>
      <w:r>
        <w:t>Viajar a un nuevo país es una experiencia emocionante, y uno de los aspectos más fascinantes de cualquier cultura es su gastronomía. En Rusia, la comida y bebida son mucho más que simples necesidades; forman parte de la vida social y cultural. En este capítulo, exploraremos las frases esenciales para que puedas comunicarte eficazmente sobre comida y bebida en ruso, así como algunos platos y bebidas típicas que deberías probar. Desde cómo pedir un plato en un restaurante hasta cómo hacer un brindis, aquí encontrarás toda la información necesaria para disfrutar de la rica gastronomía rusa.</w:t>
      </w:r>
    </w:p>
    <w:p>
      <w:r>
        <w:t>## Platos típicos rusos</w:t>
      </w:r>
    </w:p>
    <w:p>
      <w:r>
        <w:t>La cocina rusa es diversa y rica en sabores, combinando influencias de Europa del Este y Asia Central. Algunos de los platos más emblemáticos que deberías conocer incluyen:</w:t>
      </w:r>
    </w:p>
    <w:p>
      <w:r>
        <w:t>### Borsch</w:t>
      </w:r>
    </w:p>
    <w:p>
      <w:r>
        <w:t>El borsch es una sopa a base de remolacha que es famosa en toda Rusia. A menudo se sirve caliente con una cucharada de crema agria por encima y acompañado de pan negro. Si te encuentras en un restaurante y deseas pedir esta deliciosa sopa, puedes usar la frase:</w:t>
      </w:r>
    </w:p>
    <w:p>
      <w:r>
        <w:t>- **"Можно мне борщ, пожалуйста?"** (¿Me puedes traer un borsch, por favor?)</w:t>
      </w:r>
    </w:p>
    <w:p>
      <w:r>
        <w:t>No olvides agregar un "спасибо" (gracias) al recibir tu pedido. Este gesto pequeño pero significativo es muy apreciado en la cultura rusa.</w:t>
      </w:r>
    </w:p>
    <w:p>
      <w:r>
        <w:t>### Pelmeni</w:t>
      </w:r>
    </w:p>
    <w:p>
      <w:r>
        <w:t>Los pelmeni son dumplings que pueden estar rellenos de carne, pescado o verduras. Son un plato muy popular, especialmente en la región siberiana. En un restaurante, si te gustaría probarlos, puedes decir:</w:t>
      </w:r>
    </w:p>
    <w:p>
      <w:r>
        <w:t>- **"Я хотел бы заказать пельмени."** (Me gustaría pedir pelmeni).</w:t>
      </w:r>
    </w:p>
    <w:p>
      <w:r>
        <w:t>Un consejo práctico: a menudo, los pelmeni vienen con salsa de ajo o mantequilla, así que no dudes en preguntar por las opciones de acompañamiento.</w:t>
      </w:r>
    </w:p>
    <w:p>
      <w:r>
        <w:t>### Blini</w:t>
      </w:r>
    </w:p>
    <w:p>
      <w:r>
        <w:t>Los blini son crepes delgadas que se pueden rellenar con una variedad de ingredientes, desde mermelada hasta caviar. Para pedir blini en un café, puedes decir:</w:t>
      </w:r>
    </w:p>
    <w:p>
      <w:r>
        <w:t>- **"Можно мне блины с вареньем?"** (¿Me puedes traer blini con mermelada?).</w:t>
      </w:r>
    </w:p>
    <w:p>
      <w:r>
        <w:t>Asegúrate de probarlos en un establecimiento local, ya que cada región tiene su propia forma de prepararlos.</w:t>
      </w:r>
    </w:p>
    <w:p>
      <w:r>
        <w:t>### Case Study: Una cena en Moscú</w:t>
      </w:r>
    </w:p>
    <w:p>
      <w:r>
        <w:t>Imagina que llegas a Moscú y decides cenar en un restaurante típico. Al entrar, el aroma de los platos tradicionales te envuelve. Al leer el menú, te das cuenta de que hay demasiadas opciones y no sabes por dónde empezar. Así que decides pedir la recomendación del mesero.</w:t>
      </w:r>
    </w:p>
    <w:p>
      <w:r>
        <w:t>Con una sonrisa, le preguntas:</w:t>
      </w:r>
    </w:p>
    <w:p>
      <w:r>
        <w:t>- **"Что вы порекомендуете?"** (¿Qué me recomiendas?).</w:t>
      </w:r>
    </w:p>
    <w:p>
      <w:r>
        <w:t>El mesero, encantado de ayudarte, te sugiere probar el borsch seguido de pelmeni. Sigues su consejo y, al final de la cena, te sientes satisfecho y emocionado por haber probado platos auténticos.</w:t>
      </w:r>
    </w:p>
    <w:p>
      <w:r>
        <w:t>## Bebidas rusas</w:t>
      </w:r>
    </w:p>
    <w:p>
      <w:r>
        <w:t>La bebida juega un papel crucial en la cultura rusa, y hay varias opciones que deberías probar durante tu viaje.</w:t>
      </w:r>
    </w:p>
    <w:p>
      <w:r>
        <w:t>### Vodka</w:t>
      </w:r>
    </w:p>
    <w:p>
      <w:r>
        <w:t>El vodka es, sin duda, la bebida más famosa de Rusia. A menudo se sirve en ocasiones especiales y se acompaña de un brindis. Para hacer un brindis en ruso, puedes usar la frase:</w:t>
      </w:r>
    </w:p>
    <w:p>
      <w:r>
        <w:t>- **"За здоровье!"** (¡Por la salud!).</w:t>
      </w:r>
    </w:p>
    <w:p>
      <w:r>
        <w:t>Recuerda que en Rusia, los brindis son una parte importante de la comida, así que prepárate para levantar tu vaso y disfrutar de esta tradición.</w:t>
      </w:r>
    </w:p>
    <w:p>
      <w:r>
        <w:t>### Kvass</w:t>
      </w:r>
    </w:p>
    <w:p>
      <w:r>
        <w:t>El kvass es una bebida fermentada hecha de pan de centeno y es muy popular entre los rusos, especialmente en los meses calurosos. Es refrescante y tiene un sabor ligeramente dulce. Para pedir kvass en un mercado o tienda, puedes decir:</w:t>
      </w:r>
    </w:p>
    <w:p>
      <w:r>
        <w:t>- **"Можно мне квас?"** (¿Me puedes dar kvass?).</w:t>
      </w:r>
    </w:p>
    <w:p>
      <w:r>
        <w:t>### Compota</w:t>
      </w:r>
    </w:p>
    <w:p>
      <w:r>
        <w:t>La compota es una bebida dulce hecha de frutas secas cocidas en agua. Es una opción muy refrescante y es común encontrarla en las casas rusas. Si deseas probarla, simplemente pregunta:</w:t>
      </w:r>
    </w:p>
    <w:p>
      <w:r>
        <w:t>- **"Есть ли у вас компот?"** (¿Tienen compota?).</w:t>
      </w:r>
    </w:p>
    <w:p>
      <w:r>
        <w:t>### Prueba local: Un bar de vodka</w:t>
      </w:r>
    </w:p>
    <w:p>
      <w:r>
        <w:t>Supongamos que decides visitar un bar de vodka en San Petersburgo. Al llegar, el ambiente es vibrante y estás emocionado por probar diferentes tipos de vodka. Te acercas al bartender y le preguntas:</w:t>
      </w:r>
    </w:p>
    <w:p>
      <w:r>
        <w:t>- **"Какой водкой вы рекомендуете?"** (¿Qué vodka me recomiendas?).</w:t>
      </w:r>
    </w:p>
    <w:p>
      <w:r>
        <w:t>El bartender te ofrece una muestra de diferentes vodkas locales y te explica las diferencias entre ellos. Así, no solo disfrutas de una bebida, sino que también aprendes sobre la historia y la producción del vodka ruso.</w:t>
      </w:r>
    </w:p>
    <w:p>
      <w:r>
        <w:t>## Frases útiles para pedir comida y bebida</w:t>
      </w:r>
    </w:p>
    <w:p>
      <w:r>
        <w:t>Cuando estés en un restaurante o un mercado, es importante saber cómo comunicar tus deseos de manera efectiva. Aquí hay algunas frases clave que te ayudarán:</w:t>
      </w:r>
    </w:p>
    <w:p>
      <w:r>
        <w:t>### Preguntar por el menú</w:t>
      </w:r>
    </w:p>
    <w:p>
      <w:r>
        <w:t>Si llegas a un lugar y quieres ver el menú, simplemente pregunta:</w:t>
      </w:r>
    </w:p>
    <w:p>
      <w:r>
        <w:t>- **"Можно посмотреть меню?"** (¿Puedo ver el menú?).</w:t>
      </w:r>
    </w:p>
    <w:p>
      <w:r>
        <w:t>### Hacer un pedido</w:t>
      </w:r>
    </w:p>
    <w:p>
      <w:r>
        <w:t>Para hacer un pedido, recuerda el patrón “Я хотел бы…” (Me gustaría …). Por ejemplo:</w:t>
      </w:r>
    </w:p>
    <w:p>
      <w:r>
        <w:t>- **"Я хотел бы заказать салат."** (Me gustaría pedir una ensalada).</w:t>
      </w:r>
    </w:p>
    <w:p>
      <w:r>
        <w:t>### Pedir la cuenta</w:t>
      </w:r>
    </w:p>
    <w:p>
      <w:r>
        <w:t>Cuando hayas terminado tu comida y estés listo para pagar, puedes decir:</w:t>
      </w:r>
    </w:p>
    <w:p>
      <w:r>
        <w:t>- **"Можно счёт, пожалуйста?"** (¿Me puedes traer la cuenta, por favor?).</w:t>
      </w:r>
    </w:p>
    <w:p>
      <w:r>
        <w:t>### Recuerda ser cortés</w:t>
      </w:r>
    </w:p>
    <w:p>
      <w:r>
        <w:t>La cortesía es clave en la cultura rusa. Asegúrate de usar “пожалуйста” (por favor) y “спасибо” (gracias) en tus interacciones. Esto no solo te ayudará a comunicarte mejor, sino que también te ganará el respeto de los locales.</w:t>
      </w:r>
    </w:p>
    <w:p>
      <w:r>
        <w:t>## Checklist de acciones concretas</w:t>
      </w:r>
    </w:p>
    <w:p>
      <w:r>
        <w:t>Ahora que hemos cubierto varios aspectos de la comida y bebida en Rusia, aquí tienes un checklist de acciones concretas que puedes llevar a cabo para practicar:</w:t>
      </w:r>
    </w:p>
    <w:p>
      <w:r>
        <w:t>1. **Aprende las frases clave.** Dedica tiempo a memorizar las frases más útiles para pedir comida y bebida en ruso. Practica su pronunciación en voz alta.</w:t>
        <w:br/>
        <w:t xml:space="preserve">   </w:t>
        <w:br/>
        <w:t>2. **Investiga platos típicos.** Haz una lista de al menos cinco platos y bebidas rusas que te gustaría probar durante tu viaje. Investiga sobre ellos para que puedas hacer preguntas informadas en el restaurante.</w:t>
      </w:r>
    </w:p>
    <w:p>
      <w:r>
        <w:t>3. **Visita un restaurante ruso.** Si tienes la oportunidad, visita un restaurante ruso en tu país. Practica pedir comida y bebida en ruso. Esto te dará confianza y te preparará para tu experiencia en Rusia.</w:t>
      </w:r>
    </w:p>
    <w:p>
      <w:r>
        <w:t>## Acción Práctica</w:t>
      </w:r>
    </w:p>
    <w:p>
      <w:r>
        <w:t>Para consolidar todo lo aprendido en este capítulo, aquí tienes tres pasos prácticos que puedes seguir:</w:t>
      </w:r>
    </w:p>
    <w:p>
      <w:r>
        <w:t>1. **Crea tu propio menú.** Haz un pequeño menú con los platos y bebidas rusas que has aprendido, incluyendo sus traducciones. Practica cómo pedir cada uno de ellos.</w:t>
      </w:r>
    </w:p>
    <w:p>
      <w:r>
        <w:t>2. **Organiza una cena temática.** Invita a amigos a una cena con comida rusa. Prepara algunos platos sencillos y practica las frases que has aprendido al servir la comida.</w:t>
      </w:r>
    </w:p>
    <w:p>
      <w:r>
        <w:t>3. **Graba tus prácticas.** Usa tu teléfono para grabarte practicando las frases clave. Escucha tus grabaciones para mejorar tu pronunciación y ganar confianza.</w:t>
      </w:r>
    </w:p>
    <w:p>
      <w:r>
        <w:t>Con estas herramientas y conocimientos, estarás listo para disfrutar plenamente de la comida y bebida rusa durante tu viaje. Recuerda que cada bocado es una oportunidad para sumergirte en la cultura local, así que saborea cada momento. ¡Buen provecho!</w:t>
      </w:r>
    </w:p>
    <w:p>
      <w:pPr>
        <w:pStyle w:val="Heading1"/>
      </w:pPr>
      <w:r>
        <w:t>Chapter 6: **Alojamiento y Reservas**</w:t>
      </w:r>
    </w:p>
    <w:p>
      <w:r>
        <w:t># Alojamiento y Reservas</w:t>
      </w:r>
    </w:p>
    <w:p>
      <w:r>
        <w:t>Cuando se trata de viajar, una de las decisiones más importantes que debes tomar es dónde te alojarás. La elección del alojamiento no solo influye en tu comodidad, sino que también puede afectar tu experiencia general en el país que visitas. En Rusia, hay una variedad de opciones que van desde hoteles de lujo hasta hostales económicos, pasando por apartamentos y casas de huéspedes. En este capítulo, exploraremos las diferentes formas de alojamiento y cómo hacer reservas de manera efectiva, además de proporcionarte frases esenciales para facilitar tu comunicación.</w:t>
      </w:r>
    </w:p>
    <w:p>
      <w:r>
        <w:t>## Tipos de Alojamiento en Rusia</w:t>
      </w:r>
    </w:p>
    <w:p>
      <w:r>
        <w:t>### Hoteles</w:t>
      </w:r>
    </w:p>
    <w:p>
      <w:r>
        <w:t>Los hoteles son quizás la opción más popular entre los turistas que visitan Rusia. Desde cadenas internacionales hasta hoteles boutique, encontrarás una amplia gama de posibilidades. Los hoteles de lujo ofrecen servicios como spas, restaurantes de alta cocina y excursiones personalizadas. Por otro lado, los hoteles más económicos pueden proporcionar lo básico, como un lugar para dormir y desayuno. Es importante investigar y leer las reseñas antes de hacer una reserva, especialmente si tienes un presupuesto limitado.</w:t>
      </w:r>
    </w:p>
    <w:p>
      <w:r>
        <w:t>Un buen ejemplo es el Hotel Baltschug Kempinski en Moscú, que ofrece una vista espectacular del Kremlin y el río Moscú. Este hotel combina elegancia y comodidad, lo que lo convierte en una opción ideal para quienes buscan disfrutar de la ciudad sin comprometer el lujo. Sin embargo, si buscas algo más asequible, la cadena Ibis tiene varias ubicaciones en Rusia que ofrecen tarifas competitivas y un servicio decente.</w:t>
      </w:r>
    </w:p>
    <w:p>
      <w:r>
        <w:t>### Hostales</w:t>
      </w:r>
    </w:p>
    <w:p>
      <w:r>
        <w:t>Los hostales son una excelente opción para quienes desean conocer a otros viajeros y disfrutar de un ambiente más social. Suelen ser más económicos y ofrecen dormitorios compartidos así como habitaciones privadas. Además, muchos hostales organizan actividades y excursiones, lo que puede ser una gran oportunidad para explorar la ciudad con otros viajeros.</w:t>
      </w:r>
    </w:p>
    <w:p>
      <w:r>
        <w:t>Un ejemplo de un hostal popular en San Petersburgo es el "Soul Kitchen", que se ha ganado una buena reputación por su ambiente amigable y sus instalaciones limpias. Aquí, puedes conocer a otros viajeros en la cocina comunitaria o en la sala de estar. Además, el personal suele ser muy útil en la planificación de actividades en la ciudad.</w:t>
      </w:r>
    </w:p>
    <w:p>
      <w:r>
        <w:t>### Apartamentos y Airbnbs</w:t>
      </w:r>
    </w:p>
    <w:p>
      <w:r>
        <w:t>Alquilar un apartamento a través de plataformas como Airbnb puede ofrecerte una experiencia más auténtica, ya que te permite vivir como un local. Esto es especialmente útil si planeas quedarte más de unos pocos días. Al tener acceso a una cocina, puedes preparar tus propias comidas y ahorrar en gastos de alimentación. A menudo, los apartamentos están ubicados en barrios residenciales, lo que te da la oportunidad de explorar la vida cotidiana de los rusos.</w:t>
      </w:r>
    </w:p>
    <w:p>
      <w:r>
        <w:t>Sin embargo, es esencial leer las descripciones cuidadosamente y verificar las reseñas de otros huéspedes. Asegúrate de que el lugar tenga todas las comodidades necesarias y que esté en una ubicación conveniente para tus planes de viaje.</w:t>
      </w:r>
    </w:p>
    <w:p>
      <w:r>
        <w:t>## Cómo Hacer Reservas Efectivas</w:t>
      </w:r>
    </w:p>
    <w:p>
      <w:r>
        <w:t>### Reservas en Línea</w:t>
      </w:r>
    </w:p>
    <w:p>
      <w:r>
        <w:t>La forma más fácil de reservar alojamiento en Rusia es a través de plataformas en línea como Booking.com, Agoda o Airbnb. Estas plataformas te permiten comparar precios, leer reseñas y ver fotos de los alojamientos. También suelen ofrecer cancelación gratuita, lo que te brinda más flexibilidad.</w:t>
      </w:r>
    </w:p>
    <w:p>
      <w:r>
        <w:t>Cuando hagas una reserva en línea, asegúrate de tener a mano tu pasaporte, ya que muchas veces se requiere esta información. Además, es recomendable tener una tarjeta de crédito válida para garantizar tu reserva. Por último, siempre verifica las políticas de cancelación, ya que pueden variar según el alojamiento.</w:t>
      </w:r>
    </w:p>
    <w:p>
      <w:r>
        <w:t>### Comunicación Directa</w:t>
      </w:r>
    </w:p>
    <w:p>
      <w:r>
        <w:t>A veces, es posible que desees comunicarte directamente con el alojamiento para hacer preguntas específicas o solicitar servicios adicionales. Aquí hay algunas frases útiles que puedes utilizar:</w:t>
      </w:r>
    </w:p>
    <w:p>
      <w:r>
        <w:t>1. **Здравствуйте! Я хотел бы забронировать номер.** (¡Hola! Me gustaría reservar una habitación.)</w:t>
        <w:br/>
        <w:t>2. **Какова стоимость за ночь?** (¿Cuál es el precio por noche?)</w:t>
        <w:br/>
        <w:t>3. **Есть ли у вас завтрак?** (¿Tienen desayuno incluido?)</w:t>
      </w:r>
    </w:p>
    <w:p>
      <w:r>
        <w:t>Si no hablas ruso con fluidez, no te preocupes, muchos hoteles en las ciudades principales cuentan con personal que habla inglés. Sin embargo, si te sientes cómodo practicando tu ruso, esto puede ser una buena oportunidad para mejorar tus habilidades lingüísticas.</w:t>
      </w:r>
    </w:p>
    <w:p>
      <w:r>
        <w:t>## Consejos para un Alojamiento Confortable</w:t>
      </w:r>
    </w:p>
    <w:p>
      <w:r>
        <w:t>### Comprobar las Reseñas</w:t>
      </w:r>
    </w:p>
    <w:p>
      <w:r>
        <w:t>Antes de hacer una reserva, dedica tiempo a leer las reseñas de otros huéspedes. Esto puede darte una idea clara de qué esperar. Busca comentarios sobre la limpieza, la atención del personal y la calidad de las instalaciones. Un alojamiento con buenas reseñas probablemente te proporcionará una experiencia más positiva.</w:t>
      </w:r>
    </w:p>
    <w:p>
      <w:r>
        <w:t>### Considerar la Ubicación</w:t>
      </w:r>
    </w:p>
    <w:p>
      <w:r>
        <w:t>La ubicación es crucial a la hora de elegir tu alojamiento. Si planeas visitar lugares turísticos, asegúrate de que tu hotel o apartamento esté cerca del transporte público o de las atracciones que deseas ver. San Petersburgo, por ejemplo, cuenta con un sistema de metro eficiente que puede facilitarte el desplazamiento por la ciudad. Si te alojas en el centro, podrás ahorrar tiempo y disfrutar más de tu estancia.</w:t>
      </w:r>
    </w:p>
    <w:p>
      <w:r>
        <w:t>### Preguntar por Descuentos</w:t>
      </w:r>
    </w:p>
    <w:p>
      <w:r>
        <w:t>No dudes en preguntar si hay descuentos disponibles, especialmente si planeas quedarte más de una noche. Algunos alojamientos ofrecen tarifas reducidas para estancias prolongadas o pueden tener promociones especiales que no están publicitadas. No está de más preguntar.</w:t>
      </w:r>
    </w:p>
    <w:p>
      <w:r>
        <w:t>## Ejemplo Práctico: Hacer una Reserva</w:t>
      </w:r>
    </w:p>
    <w:p>
      <w:r>
        <w:t>Supongamos que planeas un viaje a Moscú y deseas reservar una habitación en un hotel. Aquí tienes un ejemplo de cómo podrías llevar a cabo este proceso:</w:t>
      </w:r>
    </w:p>
    <w:p>
      <w:r>
        <w:t>1. **Investiga opciones:** Comienza buscando hoteles en Moscú. Utiliza plataformas de reservas en línea y compara precios y reseñas. Elige tres o cuatro que te interesen.</w:t>
        <w:br/>
        <w:t xml:space="preserve">   </w:t>
        <w:br/>
        <w:t>2. **Contacta a los alojamientos:** Una vez que tengas tus opciones, llama o envía un correo electrónico a los hoteles que más te gusten. Pregunta por la disponibilidad y tarifas. Puedes usar frases como:</w:t>
        <w:br/>
        <w:t xml:space="preserve">   - **Здравствуйте! Есть ли свободные номера на даты с 10 по 15 мая?** (¡Hola! ¿Tienen habitaciones disponibles del 10 al 15 de mayo?)</w:t>
      </w:r>
    </w:p>
    <w:p>
      <w:r>
        <w:t>3. **Confirma tu reserva:** Una vez que hayas decidido, completa la reserva en línea o confirma por teléfono. Asegúrate de tener todos los detalles (número de confirmación, políticas de cancelación, etc.) antes de finalizar.</w:t>
      </w:r>
    </w:p>
    <w:p>
      <w:r>
        <w:t>### Checklist de Acciones</w:t>
      </w:r>
    </w:p>
    <w:p>
      <w:r>
        <w:t>Para asegurarte de que tu experiencia de alojamiento sea exitosa, aquí tienes una checklist de acciones concretas que puedes seguir:</w:t>
      </w:r>
    </w:p>
    <w:p>
      <w:r>
        <w:t>1. **Investiga diferentes tipos de alojamiento:** Tómate el tiempo para explorar las opciones: hoteles, hostales, apartamentos y casas de huéspedes. Esto te ayudará a encontrar la mejor opción según tu presupuesto y gustos.</w:t>
      </w:r>
    </w:p>
    <w:p>
      <w:r>
        <w:t>2. **Lee reseñas y compara precios:** Utiliza plataformas de reservas en línea para leer reseñas de otros huéspedes y comparar precios. No te quedes con la primera opción que encuentres.</w:t>
      </w:r>
    </w:p>
    <w:p>
      <w:r>
        <w:t>3. **Practica frases clave en ruso:** Familiarízate con las frases útiles que te ayudarán a comunicarte al hacer tu reserva. Practica cómo preguntar por disponibilidad, precios y servicios incluidos.</w:t>
      </w:r>
    </w:p>
    <w:p>
      <w:r>
        <w:t>## Acción Práctica</w:t>
      </w:r>
    </w:p>
    <w:p>
      <w:r>
        <w:t>Para consolidar lo aprendido en este capítulo, aquí tienes tres pasos prácticos que puedes seguir:</w:t>
      </w:r>
    </w:p>
    <w:p>
      <w:r>
        <w:t>1. **Selecciona tu alojamiento:** Investiga al menos tres opciones de alojamiento en la ciudad que planeas visitar y compáralas en términos de precio y servicios.</w:t>
      </w:r>
    </w:p>
    <w:p>
      <w:r>
        <w:t>2. **Practica las reservas:** Simula una llamada o un correo electrónico en ruso preguntando por la disponibilidad y precios. Esto te ayudará a sentirte más cómodo cuando llegue el momento real.</w:t>
      </w:r>
    </w:p>
    <w:p>
      <w:r>
        <w:t>3. **Haz una reserva real:** Una vez que te sientas preparado, elige tu alojamiento y realiza una reserva. Asegúrate de tener a mano todos los documentos necesarios.</w:t>
      </w:r>
    </w:p>
    <w:p>
      <w:r>
        <w:t>Con estos consejos y herramientas, estarás listo para afrontar el proceso de búsqueda y reserva de alojamiento en Rusia con confianza. Recuerda que un buen lugar donde quedarte puede marcar la diferencia en tu experiencia de viaje. ¡Buena suerte y que disfrutes de tu aventura en tierras rusas!</w:t>
      </w:r>
    </w:p>
    <w:p>
      <w:pPr>
        <w:pStyle w:val="Heading1"/>
      </w:pPr>
      <w:r>
        <w:t>Chapter 7: **Compras y Regateo**</w:t>
      </w:r>
    </w:p>
    <w:p>
      <w:r>
        <w:t># Compras y Regateo</w:t>
      </w:r>
    </w:p>
    <w:p>
      <w:r>
        <w:t>Viajar a un país nuevo es siempre una aventura fascinante, especialmente cuando se trata de explorar sus mercados y tiendas locales. En Rusia, la experiencia de comprar no solo implica adquirir productos, sino que también se convierte en un arte a través del regateo. En este capítulo, aprenderás frases esenciales que te ayudarán a navegar por el mundo de las compras rusas y a comunicarte de manera efectiva, tanto con vendedores como con otros compradores. Desde souvenirs hasta ropa y alimentos, cada compra puede convertirse en una oportunidad para practicar el idioma y conocer mejor la cultura local.</w:t>
      </w:r>
    </w:p>
    <w:p>
      <w:r>
        <w:t>## Entendiendo la cultura de compras en Rusia</w:t>
      </w:r>
    </w:p>
    <w:p>
      <w:r>
        <w:t>Las compras en Rusia pueden ser una experiencia muy diferente a la de otros países. Las tiendas de souvenirs, mercados y centros comerciales ofrecen una amplia variedad de productos, desde artesanías tradicionales hasta productos de última moda. Sin embargo, es importante entender que el regateo no es siempre bien recibido en todos los establecimientos. En mercados al aire libre y tiendas pequeñas, regatear es una práctica común y esperada, mientras que en tiendas grandes y cadenas de supermercados, los precios son fijos.</w:t>
      </w:r>
    </w:p>
    <w:p>
      <w:r>
        <w:t>Por ejemplo, en el famoso mercado de Izmailovo en Moscú, los turistas a menudo se ven rodeados de vendedores que ofrecen una variedad de artículos, desde matryoshkas hasta ropa de abrigo. Aquí, el regateo es parte de la experiencia. Los vendedores están acostumbrados a negociar y a menudo comienzan con un precio más alto, esperando que los compradores ofrezcan menos. Aprender algunas frases útiles te ayudará a sentirte más seguro y a obtener un mejor trato.</w:t>
      </w:r>
    </w:p>
    <w:p>
      <w:r>
        <w:t>## Frases clave para la compra</w:t>
      </w:r>
    </w:p>
    <w:p>
      <w:r>
        <w:t>Cuando estés listo para realizar compras en Rusia, es fundamental contar con un repertorio de frases que te ayuden a comunicarte. Aquí hay algunas frases esenciales que puedes usar:</w:t>
      </w:r>
    </w:p>
    <w:p>
      <w:r>
        <w:t>1. **¿Cuánto cuesta esto?** - *Сколько это стоит?* (Skól'ko éto stoit?)</w:t>
        <w:br/>
        <w:t>2. **¿Puedo tener un descuento?** - *Можно сделать скидку?* (Mozhno sdelat' skidku?)</w:t>
        <w:br/>
        <w:t>3. **Es demasiado caro.** - *Это слишком дорого.* (Éto slishkom dorogo.)</w:t>
        <w:br/>
        <w:t>4. **¿Aceptan tarjetas de crédito?** - *Вы принимаете кредитные карты?* (Vy prinimayete kreditnye karty?)</w:t>
        <w:br/>
        <w:t>5. **Voy a pensarlo.** - *Я подумаю.* (Ya podumayu.)</w:t>
      </w:r>
    </w:p>
    <w:p>
      <w:r>
        <w:t>Practicar estas frases no solo te ayudará a obtener mejores precios, sino que también te permitirá establecer una conexión más cercana con los vendedores. Recuerda que en muchas culturas, incluidos los países de habla rusa, la amabilidad y el respeto son clave en las interacciones comerciales.</w:t>
      </w:r>
    </w:p>
    <w:p>
      <w:r>
        <w:t>## Estrategias para regatear</w:t>
      </w:r>
    </w:p>
    <w:p>
      <w:r>
        <w:t>El regateo puede ser intimidante, especialmente si no estás familiarizado con las costumbres locales. Aquí hay algunas estrategias que te pueden ayudar a negociar de manera efectiva:</w:t>
      </w:r>
    </w:p>
    <w:p>
      <w:r>
        <w:t>1. **Conocer el producto**: Antes de intentar regatear, asegúrate de tener una idea del precio normal del artículo. Investiga en línea o pregunta a otros compradores. Esto te dará una base sólida para negociar.</w:t>
        <w:br/>
        <w:t xml:space="preserve">   </w:t>
        <w:br/>
        <w:t>2. **Comenzar con una oferta baja**: Si el vendedor te ofrece un precio, comienza con una oferta más baja. Esto crea un espacio para la negociación y le muestra al vendedor que estás interesado, pero que también tienes un presupuesto.</w:t>
      </w:r>
    </w:p>
    <w:p>
      <w:r>
        <w:t>3. **Mantener una actitud amistosa**: El regateo no tiene que ser una experiencia tensa. Mantén una sonrisa y sé amigable. Si el vendedor siente que estás disfrutando de la interacción, es más probable que esté dispuesto a negociar.</w:t>
      </w:r>
    </w:p>
    <w:p>
      <w:r>
        <w:t>Por ejemplo, imagina que estás en un mercado local en San Petersburgo y ves una hermosa bufanda de lana. El vendedor te dice que cuesta 1500 rublos. Después de investigar un poco, sabes que el precio promedio de bufandas similares es de alrededor de 1000 rublos. Puedes empezar ofreciendo 800 rublos y, si el vendedor rechaza tu oferta, puedes seguir negociando hasta llegar a un precio que ambos consideren justo.</w:t>
      </w:r>
    </w:p>
    <w:p>
      <w:r>
        <w:t>## Ejemplo de una experiencia de compra</w:t>
      </w:r>
    </w:p>
    <w:p>
      <w:r>
        <w:t>Para ilustrar mejor lo que hemos aprendido, aquí tienes un pequeño caso de estudio sobre la experiencia de una turista en Moscú. María, una viajera española, decidió visitar el mercado de Izmailovo durante su estancia en la capital rusa. Al llegar, se sintió abrumada por la variedad de productos que ofrecían los comerciantes.</w:t>
      </w:r>
    </w:p>
    <w:p>
      <w:r>
        <w:t>Mientras paseaba, se sintió atraída por un conjunto de matryoshkas pintadas a mano. El vendedor le pidió 2000 rublos por el conjunto. Recordando las frases que había practicado, María preguntó: “¿Puedo tener un descuento?” El vendedor, sonriendo, le ofreció un descuento de 300 rublos. María, sintiéndose más confiada, respondió que era demasiado caro y ofreció 1500 rublos. Después de un intercambio amistoso de precios, finalmente acordaron en 1700 rublos, lo que hizo que María se sintiera satisfecha con su compra.</w:t>
      </w:r>
    </w:p>
    <w:p>
      <w:r>
        <w:t>Este tipo de interacción no solo le permitió a María llevarse un bonito recuerdo a casa, sino que también le ayudó a practicar su ruso y a sumergirse en la cultura local. La experiencia de regatear se convirtió en un recuerdo valioso de su viaje.</w:t>
      </w:r>
    </w:p>
    <w:p>
      <w:r>
        <w:t>## Checklist de acciones concretas</w:t>
      </w:r>
    </w:p>
    <w:p>
      <w:r>
        <w:t>Para que puedas aplicar lo aprendido en este capítulo, aquí tienes un checklist con tres acciones concretas que puedes llevar a cabo:</w:t>
      </w:r>
    </w:p>
    <w:p>
      <w:r>
        <w:t>1. **Investiga precios**: Antes de tu viaje, investiga los precios típicos de los productos que planeas comprar en Rusia. Esto te dará una ventaja a la hora de negociar.</w:t>
        <w:br/>
        <w:t>2. **Practica tu ruso**: Dedica tiempo a practicar las frases clave que necesitas para comunicarte con los vendedores. Puedes usar aplicaciones de idiomas o practicar con un amigo.</w:t>
        <w:br/>
        <w:t>3. **Visita un mercado local**: Una vez en Rusia, asegúrate de visitar un mercado local. Lleva contigo un presupuesto y usa tus habilidades de regateo para disfrutar de una experiencia auténtica.</w:t>
      </w:r>
    </w:p>
    <w:p>
      <w:r>
        <w:t>## Acción práctica</w:t>
      </w:r>
    </w:p>
    <w:p>
      <w:r>
        <w:t>Para consolidar lo aprendido en este capítulo, aquí tienes tres pasos prácticos que puedes seguir:</w:t>
      </w:r>
    </w:p>
    <w:p>
      <w:r>
        <w:t>1. **Practica las frases en voz alta**: Dedica unos minutos cada día a practicar las frases clave que aprenderás. Asegúrate de hacerlo en voz alta para familiarizarte con la pronunciación.</w:t>
        <w:br/>
        <w:t>2. **Haz una lista de artículos que deseas comprar**: Antes de tu viaje, crea una lista de los artículos que te gustaría adquirir. Investiga un poco sobre los precios para tener una idea clara.</w:t>
        <w:br/>
        <w:t>3. **Simula situaciones de compra**: Juega a ser comprador y vendedor con un amigo. Practica el regateo y las frases que has aprendido para sentirte más cómodo antes de tu viaje.</w:t>
      </w:r>
    </w:p>
    <w:p>
      <w:r>
        <w:t>Las compras en Rusia pueden ser una de las experiencias más memorables de tu viaje, siempre que estés preparado y tengas las herramientas necesarias para comunicarte de manera efectiva. Con un poco de práctica y confianza, no solo conseguirás buenos precios, sino que también podrás disfrutar de la rica cultura y la calidez de sus gentes. ¡Feliz compra!</w:t>
      </w:r>
    </w:p>
    <w:p>
      <w:pPr>
        <w:pStyle w:val="Heading1"/>
      </w:pPr>
      <w:r>
        <w:t>Chapter 8: **Emergencias y Salud**</w:t>
      </w:r>
    </w:p>
    <w:p>
      <w:r>
        <w:t># Emergencias y Salud</w:t>
      </w:r>
    </w:p>
    <w:p>
      <w:r>
        <w:t>Viajar a un país extranjero puede ser una experiencia maravillosa, pero también puede traer consigo situaciones inesperadas. Desde imprevistos de salud hasta problemas menores, es vital estar preparado para manejar emergencias en un entorno desconocido. En esta sección, aprenderás frases esenciales en ruso que te ayudarán a comunicarte eficazmente en situaciones de emergencia y salud. Tener un buen conocimiento de estas expresiones puede marcar la diferencia entre una experiencia de viaje estresante y una más tranquila y controlada.</w:t>
      </w:r>
    </w:p>
    <w:p>
      <w:r>
        <w:t>## Comprender las Emergencias</w:t>
      </w:r>
    </w:p>
    <w:p>
      <w:r>
        <w:t>Las emergencias pueden surgir en cualquier momento y lugar, desde un accidente en la calle hasta una enfermedad repentina. Por ello, es fundamental saber cómo solicitar ayuda y comunicar lo que necesitas. La clave está en memorizar algunas frases simples y útiles que te permitirán interactuar con los locales de manera efectiva.</w:t>
      </w:r>
    </w:p>
    <w:p>
      <w:r>
        <w:t>Por ejemplo, si te encuentras en una situación donde necesitas asistencia médica, saber decir "Мне нужна помощь" (Mne nuzhna pomoshch) significa "Necesito ayuda". Esta frase te ayudará a atraer la atención de alguien que pueda asistir. Además, si te sientes mal, puedes usar "Я чувствую себя плохо" (Ya chuvstvuyu sebya plokho), que se traduce como "Me siento mal". Estas expresiones son el primer paso para que las personas a tu alrededor comprendan que necesitas atención.</w:t>
      </w:r>
    </w:p>
    <w:p>
      <w:r>
        <w:t>En una situación de emergencia, también es útil conocer el número de emergencias en Rusia, que es el 112. Puedes memorizar la frase "Позвоните в скорую помощь" (Pozvonite v skoruyu pomoshch), que significa "Llame a una ambulancia". Tener esta información a la mano puede ser crucial en momentos críticos.</w:t>
      </w:r>
    </w:p>
    <w:p>
      <w:r>
        <w:t>## Frases Esenciales para la Salud</w:t>
      </w:r>
    </w:p>
    <w:p>
      <w:r>
        <w:t>Cuando se trata de salud, no todas las situaciones son extremas, pero es igual de importante saber cómo comunicarte. Desde encontrar una farmacia hasta describir síntomas, aquí hay algunas frases que pueden ayudarte:</w:t>
      </w:r>
    </w:p>
    <w:p>
      <w:r>
        <w:t>1. **Encontrar una farmacia**: Si necesitas medicamentos, preguntar "Где находится аптека?" (Gde nakhoditsya apteka?) significa "¿Dónde está la farmacia?". Esta frase te será útil en cualquier ciudad rusa.</w:t>
      </w:r>
    </w:p>
    <w:p>
      <w:r>
        <w:t>2. **Describir síntomas**: Si necesitas describir lo que te sucede, frases como "У меня болит голова" (U menya bolit golova), que significa "Me duele la cabeza", o "У меня температура" (U menya temperaturа), que significa "Tengo fiebre", son esenciales. Con estas frases, podrás comunicar tus síntomas de manera clara y directa.</w:t>
      </w:r>
    </w:p>
    <w:p>
      <w:r>
        <w:t>3. **Solicitar un médico**: Si la situación lo requiere, saber decir "Мне нужен врач" (Mne nuzhen vrach), que se traduce como "Necesito un médico", puede ser vital. Este tipo de solicitudes directas son cruciales en una situación de salud.</w:t>
      </w:r>
    </w:p>
    <w:p>
      <w:r>
        <w:t>### Caso de Estudio: Un Viaje a Moscú</w:t>
      </w:r>
    </w:p>
    <w:p>
      <w:r>
        <w:t>Imagina que llegas a Moscú y, tras un largo día de turismo, comienzas a sentirte mal. Tienes un leve dolor de estómago y, además, te sientes extremadamente cansado. Esta es una situación que puede alterar tus planes, pero, con las frases adecuadas, podrás gestionar lo que necesitas.</w:t>
      </w:r>
    </w:p>
    <w:p>
      <w:r>
        <w:t>Primero, puedes preguntar a un local "Где находится ближайшая аптека?" (Gde nakhoditsya blizhayshaya apteka?), lo que significa "¿Dónde está la farmacia más cercana?". Una vez que llegues allí, puedes comunicar tu malestar diciendo "У меня болит живот" (U menya bolit zhivot), que significa "Me duele el estómago". Si los farmacéuticos no hablan inglés, estas frases serán clave para que te ofrezcan el medicamento adecuado.</w:t>
      </w:r>
    </w:p>
    <w:p>
      <w:r>
        <w:t>Si no te sientes mejor después de descansar y medicarte, considera buscar atención médica más formal. Usando la frase "Мне нужен врач" (Mne nuzhen vrach), puedes solicitar ayuda en el hotel o a un transeúnte, asegurándote de que estás recibiendo la asistencia que necesitas.</w:t>
      </w:r>
    </w:p>
    <w:p>
      <w:r>
        <w:t>## Preparativos y Prevención</w:t>
      </w:r>
    </w:p>
    <w:p>
      <w:r>
        <w:t>Además de saber cómo reaccionar ante una emergencia, es importante tomar medidas preventivas antes de viajar. Aquí te presentamos un breve checklist que puedes seguir:</w:t>
      </w:r>
    </w:p>
    <w:p>
      <w:r>
        <w:t>1. **Consulta médica previa**: Antes de viajar, asegúrate de estar al día con tus vacunas y de llevar contigo cualquier medicamento que necesites. También es recomendable tener un chequeo médico para descartar problemas de salud.</w:t>
      </w:r>
    </w:p>
    <w:p>
      <w:r>
        <w:t>2. **Seguro de viaje**: Contratar un seguro de viaje adecuado puede ahorrarte muchos problemas. Asegúrate de que cubra situaciones de emergencia médica en el extranjero.</w:t>
      </w:r>
    </w:p>
    <w:p>
      <w:r>
        <w:t>3. **Documentos importantes**: Lleva copias de tus documentos médicos y de tu seguro. En caso de emergencia, esto facilitará el proceso de atención médica.</w:t>
      </w:r>
    </w:p>
    <w:p>
      <w:r>
        <w:t>### Checklist de Preparativos</w:t>
      </w:r>
    </w:p>
    <w:p>
      <w:r>
        <w:t>1. **Consulta médica previa**: Programa una cita con tu médico antes de viajar.</w:t>
        <w:br/>
        <w:t>2. **Seguro de viaje**: Investiga y contrata un seguro que cubra emergencias en el extranjero.</w:t>
        <w:br/>
        <w:t>3. **Documentos en orden**: Prepara copias de tus documentos médicos y del seguro.</w:t>
      </w:r>
    </w:p>
    <w:p>
      <w:r>
        <w:t>## Comunicarse con los Servicios de Emergencia</w:t>
      </w:r>
    </w:p>
    <w:p>
      <w:r>
        <w:t>Es fundamental saber cómo comunicarte con los servicios de emergencia en caso de que necesites asistencia inmediata. En Rusia, el número de emergencias es el 112, pero también es útil conocer números específicos para diferentes situaciones.</w:t>
      </w:r>
    </w:p>
    <w:p>
      <w:r>
        <w:t>Por ejemplo, si necesitas asistencia policial, puedes llamar al 02. Si hay un fuego, el número es el 01. Para una ambulancia, el 03 es el número a marcar. Memorizar estas cifras y las frases asociadas puede ser de gran ayuda en situaciones críticas.</w:t>
      </w:r>
    </w:p>
    <w:p>
      <w:r>
        <w:t>Cuando llames a emergencias, es importante ser claro y directo. Usa frases como "У меня экстренная ситуация" (U menya ekstrennaya situatsiya), que significa "Tengo una emergencia". Esto ayudará a que el operador comprenda la gravedad de tu situación y te brinde la asistencia necesaria lo más pronto posible.</w:t>
      </w:r>
    </w:p>
    <w:p>
      <w:r>
        <w:t>### Ejemplo de Comunicación con Emergencias</w:t>
      </w:r>
    </w:p>
    <w:p>
      <w:r>
        <w:t>Imagina que, durante tu estancia en San Petersburgo, eres testigo de un accidente en la calle. Lo primero que debes hacer es asegurarte de que estás a salvo y luego llamar a emergencias. Usa tu teléfono para marcar 112 y di "У меня экстренная ситуация, нужно вызвать скорую" (U menya ekstrennaya situatsiya, nuzhno vyzvat' skoruyu), que significa "Tengo una emergencia, necesito llamar a una ambulancia".</w:t>
      </w:r>
    </w:p>
    <w:p>
      <w:r>
        <w:t>La comunicación clara es clave. Intenta describir la situación y la ubicación del incidente: "Это на улице Невский проспект" (Eto na ulitse Nevskiy prospekt), que significa "Está en la calle Nevsky Prospect". Proporcionar detalles precisos ayudará a que los servicios de emergencia respondan de manera más rápida y efectiva.</w:t>
      </w:r>
    </w:p>
    <w:p>
      <w:r>
        <w:t>## Consejos para Mantenerse Saludable</w:t>
      </w:r>
    </w:p>
    <w:p>
      <w:r>
        <w:t>Además de estar preparado para emergencias, es esencial mantenerte saludable durante tu viaje. Aquí hay algunas recomendaciones que te ayudarán a evitar problemas de salud:</w:t>
      </w:r>
    </w:p>
    <w:p>
      <w:r>
        <w:t>1. **Hidratación**: Asegúrate de beber suficiente agua, especialmente si viajas en verano. La deshidratación puede afectar tu energía y bienestar general.</w:t>
      </w:r>
    </w:p>
    <w:p>
      <w:r>
        <w:t>2. **Alimentación**: Prueba la comida local, pero hazlo con moderación. Si tienes un estómago sensible, inicia con platos más sencillos y poco condimentados.</w:t>
      </w:r>
    </w:p>
    <w:p>
      <w:r>
        <w:t>3. **Descanso adecuado**: No subestimes la importancia del descanso. Viajar puede ser agotador, así que asegúrate de darte tiempo para relajarte y recargar energías.</w:t>
      </w:r>
    </w:p>
    <w:p>
      <w:r>
        <w:t>### Acción Práctica</w:t>
      </w:r>
    </w:p>
    <w:p>
      <w:r>
        <w:t>Para poner en práctica lo aprendido en esta sección, aquí tienes tres pasos concretos:</w:t>
      </w:r>
    </w:p>
    <w:p>
      <w:r>
        <w:t>1. **Memoriza frases clave**: Dedica tiempo a aprender y practicar las frases esenciales para emergencias y salud. La repetición te ayudará a recordarlas mejor.</w:t>
      </w:r>
    </w:p>
    <w:p>
      <w:r>
        <w:t>2. **Infórmate sobre los servicios locales**: Investiga sobre hospitales, clínicas y farmacias en las áreas que planeas visitar. Saber dónde acudir es clave.</w:t>
      </w:r>
    </w:p>
    <w:p>
      <w:r>
        <w:t>3. **Prepara un kit de salud**: Lleva contigo un pequeño kit de viaje que contenga medicamentos básicos, vendas y cualquier otra cosa que consideres necesaria.</w:t>
      </w:r>
    </w:p>
    <w:p>
      <w:r>
        <w:t>---</w:t>
      </w:r>
    </w:p>
    <w:p>
      <w:r>
        <w:t>### Acción práctica</w:t>
      </w:r>
    </w:p>
    <w:p>
      <w:r>
        <w:t>1. **Practica las frases de emergencia**: Dedica unos minutos cada día a repetir las frases clave que aprendiste.</w:t>
        <w:br/>
        <w:t xml:space="preserve">   </w:t>
        <w:br/>
        <w:t>2. **Investiga servicios de salud**: Antes de tu viaje, busca información sobre hospitales y farmacias en tu destino.</w:t>
        <w:br/>
        <w:t xml:space="preserve">   </w:t>
        <w:br/>
        <w:t>3. **Arma un kit de salud**: Prepara un pequeño kit con medicamentos y artículos de primeros auxilios para tu viaje.</w:t>
      </w:r>
    </w:p>
    <w:p>
      <w:r>
        <w:t>Con estas herramientas y conocimientos, estarás mejor preparado para enfrentar cualquier situación de emergencia o problema de salud que pueda surgir durante tu viaje a Rusia. Recuerda que la clave está en la preparación y la comunicación efectiva. ¡Viaja seguro y disfruta de tu aventura!</w:t>
      </w:r>
    </w:p>
    <w:p>
      <w:pPr>
        <w:pStyle w:val="Heading1"/>
      </w:pPr>
      <w:r>
        <w:t>Conclusion</w:t>
      </w:r>
    </w:p>
    <w:p>
      <w:r>
        <w:t>### Conclusión</w:t>
      </w:r>
    </w:p>
    <w:p>
      <w:r>
        <w:t>Al finalizar este recorrido por "Ruso en 30 Días 2: Frases esenciales para viajar y comunicarte fácilmente", es gratificante observar el progreso que has realizado en tan poco tiempo. Aprender un nuevo idioma, especialmente uno tan rico y diverso como el ruso, puede parecer una tarea monumental. Sin embargo, al enfocarte en frases clave y situaciones prácticas, has dado pasos significativos hacia la comunicación efectiva en tu próxima aventura en Rusia. Este libro no solo ha sido una guía de frases, sino también un puente hacia una cultura fascinante y un país lleno de historia.</w:t>
      </w:r>
    </w:p>
    <w:p>
      <w:r>
        <w:t>Conocer el idioma local puede cambiar radicalmente tu experiencia de viaje. Desde poder pedir comida en un restaurante hasta interactuar con los locales, cada frase que has aprendido es una herramienta que te permitirá sumergirte más en la vida cotidiana de Rusia. Para consolidar este aprendizaje y asegurarte de que puedas aplicar lo que has aprendido, vamos a explorar algunos aspectos clave que te ayudarán a llevar tu experiencia de viaje al siguiente nivel.</w:t>
      </w:r>
    </w:p>
    <w:p>
      <w:r>
        <w:t>### La importancia del lenguaje en la cultura</w:t>
      </w:r>
    </w:p>
    <w:p>
      <w:r>
        <w:t>El idioma no es solo una herramienta de comunicación; es una ventana hacia la cultura de un país. En Rusia, el ruso es un símbolo de identidad y orgullo nacional. A través de la lengua, puedes captar matices culturales que de otra manera pasarían desapercibidos. Por ejemplo, en una conversación informal, los rusos suelen usar diminutivos para expresar afecto o cercanía. Así, en lugar de llamar a alguien por su nombre formal, podrían usar un diminutivo que denote confianza. Aprender estos matices no solo te permitirá comunicarte, sino que también te ayudará a crear conexiones más profundas con las personas que conozcas.</w:t>
      </w:r>
    </w:p>
    <w:p>
      <w:r>
        <w:t>Imagina que estás en un café en San Petersburgo, y decides pedir un café utilizando la frase que aprendiste: "Я хотел(а) бы кофе, пожалуйста" (Me gustaría un café, por favor). Al hacerlo, no solo estás ordenando una bebida, sino que estás abriendo la puerta a una interacción más rica con el barista, quien quizás te comparta recomendaciones sobre lugares que visitar o eventos locales. Al adoptar estas interacciones, no solo mejoras tus habilidades lingüísticas, sino que también te sumerges en la cultura rusa.</w:t>
      </w:r>
    </w:p>
    <w:p>
      <w:r>
        <w:t>### Estrategias para seguir aprendiendo</w:t>
      </w:r>
    </w:p>
    <w:p>
      <w:r>
        <w:t>El aprendizaje de un idioma es un proceso continuo. Aunque este libro te ha proporcionado herramientas esenciales, es fundamental que sigas practicando. Aquí hay algunas estrategias que puedes implementar para mantener y mejorar tus habilidades en ruso:</w:t>
      </w:r>
    </w:p>
    <w:p>
      <w:r>
        <w:t>1. **Practica con hablantes nativos**: Existen numerosas plataformas digitales que te permitirán conversar con hablantes nativos. Esto no solo te ayudará a poner en práctica lo que has aprendido, sino que también te ofrecerá una visión más amplia de la cultura y las costumbres rusas.</w:t>
      </w:r>
    </w:p>
    <w:p>
      <w:r>
        <w:t>2. **Consumo de medios en ruso**: Escucha música, mira películas o series, y lee libros o artículos en ruso. Al exponerte al idioma en diferentes contextos, tu comprensión y fluidez mejorarán considerablemente.</w:t>
      </w:r>
    </w:p>
    <w:p>
      <w:r>
        <w:t>3. **Asiste a grupos de conversación**: Busca grupos en tu área que se reúnan para practicar ruso. La interacción cara a cara es invaluable y te ayudará a ganar confianza en tus habilidades lingüísticas.</w:t>
      </w:r>
    </w:p>
    <w:p>
      <w:r>
        <w:t>### Un ejemplo de éxito</w:t>
      </w:r>
    </w:p>
    <w:p>
      <w:r>
        <w:t>Tomemos el caso de Clara, una viajera que decidió aprender ruso antes de su viaje a Moscú. Usó este libro como base y, además de memorizar frases, se comprometió a practicar con un hablante nativo a través de una aplicación. Durante su estancia en Rusia, Clara se sintió cómoda pidiendo direcciones, haciendo reservas en restaurantes y, lo más importante, entablando amistades con los locales. A través de su esfuerzo y dedicación, logró vivir una experiencia auténtica y enriquecedora, que no solo fue sobre los lugares que visitó, sino sobre las personas que conoció. La clave de su éxito fue la práctica constante y la disposición para aprender de cada interacción.</w:t>
      </w:r>
    </w:p>
    <w:p>
      <w:r>
        <w:t>### Checklist de acciones concretas</w:t>
      </w:r>
    </w:p>
    <w:p>
      <w:r>
        <w:t>Para asegurarte de que estás en el camino correcto hacia la fluidez y la comunicación efectiva en ruso, aquí tienes una lista de acciones concretas que puedes llevar a cabo:</w:t>
      </w:r>
    </w:p>
    <w:p>
      <w:r>
        <w:t>1. **Dedica tiempo cada semana a la práctica del idioma**: Programa sesiones regulares para practicar las frases que has aprendido.</w:t>
        <w:br/>
        <w:t xml:space="preserve">   </w:t>
        <w:br/>
        <w:t>2. **Conéctate con hablantes nativos**: Encuentra un compañero de intercambio de idiomas a través de aplicaciones o grupos locales.</w:t>
      </w:r>
    </w:p>
    <w:p>
      <w:r>
        <w:t>3. **Explora la cultura rusa a través de su arte y música**: Escucha canciones rusas o ve películas con subtítulos en español o en ruso para mejorar tu comprensión.</w:t>
      </w:r>
    </w:p>
    <w:p>
      <w:r>
        <w:t>### Acción práctica</w:t>
      </w:r>
    </w:p>
    <w:p>
      <w:r>
        <w:t>Para finalizar, aquí tienes tres pasos concretos que puedes seguir hoy mismo:</w:t>
      </w:r>
    </w:p>
    <w:p>
      <w:r>
        <w:t>1. **Revisa las frases clave**: Dedica un tiempo a repasar las frases esenciales que aprendiste en este libro. La repetición es clave para la memoria.</w:t>
      </w:r>
    </w:p>
    <w:p>
      <w:r>
        <w:t>2. **Busca un intercambio de idiomas**: Encuentra un compañero con quien practicar, ya sea en persona o a través de plataformas en línea.</w:t>
      </w:r>
    </w:p>
    <w:p>
      <w:r>
        <w:t>3. **Sumérgete en la cultura**: Escoge una película o una serie en ruso y mírala con subtítulos. Esto hará que tu aprendizaje sea más divertido y efectivo.</w:t>
      </w:r>
    </w:p>
    <w:p>
      <w:r>
        <w:t>En resumen, dominar un idioma es un viaje que requiere paciencia y dedicación. Con las herramientas y estrategias que has adquirido, estás bien equipado para aprovechar al máximo tu experiencia en Rusia. Recuerda que cada frase que practiques y cada interacción que tengas te acercará un paso más a convertirte en un comunicador competente. ¡Buena suerte en tu aventura y disfruta de cada momento!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