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7: Comprensión auditiva con diálogos reales y ejercicios prácticos</w:t>
      </w:r>
    </w:p>
    <w:p>
      <w:r>
        <w:t>By MICKY</w:t>
        <w:br/>
      </w:r>
    </w:p>
    <w:p>
      <w:r>
        <w:br w:type="page"/>
      </w:r>
    </w:p>
    <w:p>
      <w:pPr>
        <w:pStyle w:val="Heading1"/>
      </w:pPr>
      <w:r>
        <w:t>Table of Contents</w:t>
      </w:r>
    </w:p>
    <w:p>
      <w:r>
        <w:t>Introduction</w:t>
      </w:r>
    </w:p>
    <w:p>
      <w:r>
        <w:t>1. **Introducción al Ruso**</w:t>
      </w:r>
    </w:p>
    <w:p>
      <w:r>
        <w:t>2. **Fundamentos de la Comprensión Auditiva**</w:t>
      </w:r>
    </w:p>
    <w:p>
      <w:r>
        <w:t>3. **Diálogos Cotidianos: Presentaciones**</w:t>
      </w:r>
    </w:p>
    <w:p>
      <w:r>
        <w:t>4. **Conversaciones en el Mercado**</w:t>
      </w:r>
    </w:p>
    <w:p>
      <w:r>
        <w:t>5. **En el Restaurante: Pedidos y Conversaciones**</w:t>
      </w:r>
    </w:p>
    <w:p>
      <w:r>
        <w:t>6. **Preguntas y Respuestas: Interacción Básica**</w:t>
      </w:r>
    </w:p>
    <w:p>
      <w:r>
        <w:t>7. **Diálogos sobre el Tiempo y el Clima**</w:t>
      </w:r>
    </w:p>
    <w:p>
      <w:r>
        <w:t>8. **Historias Cortas: Escuchando y Comprendiendo**</w:t>
      </w:r>
    </w:p>
    <w:p>
      <w:r>
        <w:t>Conclusion</w:t>
      </w:r>
    </w:p>
    <w:p>
      <w:r>
        <w:br w:type="page"/>
      </w:r>
    </w:p>
    <w:p>
      <w:pPr>
        <w:pStyle w:val="Heading1"/>
      </w:pPr>
      <w:r>
        <w:t>Introduction</w:t>
      </w:r>
    </w:p>
    <w:p>
      <w:r>
        <w:t># Introducción</w:t>
      </w:r>
    </w:p>
    <w:p>
      <w:r>
        <w:t>Aprender un nuevo idioma puede ser una de las experiencias más enriquecedoras y, al mismo tiempo, desafiantes de la vida. El ruso, con su rica historia y complejidad, es una lengua que despierta tanto curiosidad como admiración. En este libro, "Ruso en 30 Días 7: Comprensión auditiva con diálogos reales y ejercicios prácticos", te ofrecemos una guía clara y accesible para que puedas mejorar tu comprensión auditiva del ruso en un tiempo récord. Con diálogos auténticos y ejercicios prácticos, te invitamos a sumergirte en la lengua y cultura rusas, transformando tu aprendizaje en una experiencia dinámica y efectiva.</w:t>
      </w:r>
    </w:p>
    <w:p>
      <w:r>
        <w:t>## La importancia de la comprensión auditiva</w:t>
      </w:r>
    </w:p>
    <w:p>
      <w:r>
        <w:t>La comprensión auditiva es una de las habilidades más cruciales al aprender un idioma. No solo se trata de entender palabras y frases, sino de captar matices, entonaciones y contextos culturales. A menudo, los estudiantes se enfocan en la gramática y el vocabulario, pero olvidan que escuchar es fundamental para comunicarse de manera efectiva. En el caso del ruso, la riqueza de su fonética y su acento pueden resultar abrumadores al principio, pero con práctica y dedicación, esta habilidad se puede desarrollar rápidamente.</w:t>
      </w:r>
    </w:p>
    <w:p>
      <w:r>
        <w:t>La comprensión auditiva también nos conecta con la cultura del idioma que estamos aprendiendo. Al escuchar diálogos reales, no solo aprenderás a identificar palabras y frases, sino que también te familiarizarás con expresiones idiomáticas y referencias culturales que son esenciales para una comunicación auténtica. Este enfoque práctico te permitirá interactuar con hablantes nativos de manera más natural y efectiva.</w:t>
      </w:r>
    </w:p>
    <w:p>
      <w:r>
        <w:t>## Diálogos reales: la clave para la práctica</w:t>
      </w:r>
    </w:p>
    <w:p>
      <w:r>
        <w:t>Uno de los pilares de este libro es el uso de diálogos reales. A través de ellos, podrás escuchar conversaciones cotidianas que reflejan situaciones reales en las que podrías encontrarte. Imagina que estás en un café en Moscú y dos amigos están hablando sobre sus planes para el fin de semana. Al escuchar este tipo de diálogos, no solo aprenderás vocabulario y estructuras gramaticales, sino que también podrás captar la esencia de las interacciones humanas.</w:t>
      </w:r>
    </w:p>
    <w:p>
      <w:r>
        <w:t>Por ejemplo, en un diálogo donde se discuten las costumbres rusas sobre la comida, aprenderás no solo las palabras relacionadas con los alimentos, sino también la importancia que tiene la gastronomía en la cultura rusa. Este tipo de contexto te ayudará a entender mejor las dinámicas sociales y las tradiciones, haciendo que tu aprendizaje sea más significativo y memorable.</w:t>
      </w:r>
    </w:p>
    <w:p>
      <w:r>
        <w:t>## Ejercicios prácticos para reforzar el aprendizaje</w:t>
      </w:r>
    </w:p>
    <w:p>
      <w:r>
        <w:t>Además de los diálogos, este libro incluye una variedad de ejercicios prácticos diseñados para reforzar tu aprendizaje. Estos ejercicios están estructurados para que puedas aplicar lo que has escuchado de manera activa. Por ejemplo, después de escuchar un diálogo, podrías encontrar ejercicios de completado de frases, preguntas de comprensión y actividades de conversación que te invitan a interactuar con otros estudiantes o hablantes nativos.</w:t>
      </w:r>
    </w:p>
    <w:p>
      <w:r>
        <w:t>La práctica activa es fundamental para consolidar lo aprendido. Si solo escuchas sin interactuar, es probable que tu progreso sea limitado. Por eso, te animamos a que tomes cada ejercicio como una oportunidad para poner en práctica tus habilidades. Puedes trabajar con un compañero de estudio o incluso grabarte para escuchar tu propia pronunciación y fluidez.</w:t>
      </w:r>
    </w:p>
    <w:p>
      <w:r>
        <w:t>## Un caso de éxito: el aprendizaje de Natalia</w:t>
      </w:r>
    </w:p>
    <w:p>
      <w:r>
        <w:t>Para ilustrar lo que es posible con dedicación y las herramientas adecuadas, compartiremos la historia de Natalia, una estudiante de ruso que, en solo un mes, logró mejorar significativamente su comprensión auditiva. Al principio, Natalia se sentía abrumada por la rapidez del habla de los nativos. Sin embargo, al utilizar diálogos reales y los ejercicios del libro, comenzó a notar una diferencia.</w:t>
      </w:r>
    </w:p>
    <w:p>
      <w:r>
        <w:t>Natalia se comprometió a escuchar al menos una conversación diaria y a practicar los ejercicios correspondientes. Al final de 30 días, reportó sentirse más segura al hablar y entender diálogos en situaciones cotidianas. Su experiencia demuestra que, con la combinación adecuada de recursos y esfuerzo personal, es posible alcanzar logros significativos en el aprendizaje de un nuevo idioma.</w:t>
      </w:r>
    </w:p>
    <w:p>
      <w:r>
        <w:t>## Acciones concretas para iniciar tu viaje</w:t>
      </w:r>
    </w:p>
    <w:p>
      <w:r>
        <w:t>Ahora que has comprendido la importancia de la comprensión auditiva y el enfoque práctico de este libro, aquí tienes un checklist con tres acciones concretas que puedes tomar para comenzar tu aprendizaje:</w:t>
      </w:r>
    </w:p>
    <w:p>
      <w:r>
        <w:t>1. **Dedica tiempo diariamente**: Establece un horario específico para escuchar diálogos en ruso y practicar ejercicios. La consistencia es clave.</w:t>
        <w:br/>
        <w:t xml:space="preserve">   </w:t>
        <w:br/>
        <w:t>2. **Graba tus sesiones de práctica**: Escucha tu propia voz al hablar ruso. Esto te ayudará a identificar áreas de mejora en tu pronunciación y fluidez.</w:t>
      </w:r>
    </w:p>
    <w:p>
      <w:r>
        <w:t>3. **Busca un compañero de estudio**: Compartir tu proceso de aprendizaje con alguien más puede ser motivador y enriquecedor. Practicar juntos te permitirá aprender de los errores y éxitos de cada uno.</w:t>
      </w:r>
    </w:p>
    <w:p>
      <w:r>
        <w:t>## Acción práctica</w:t>
      </w:r>
    </w:p>
    <w:p>
      <w:r>
        <w:t>Para que inicies tu camino con el pie derecho, aquí tienes tres pasos prácticos que puedes seguir:</w:t>
      </w:r>
    </w:p>
    <w:p>
      <w:r>
        <w:t>1. **Escoge un diálogo del libro** y escúchalo atentamente, prestando atención a la pronunciación y entonación.</w:t>
        <w:br/>
        <w:t xml:space="preserve">   </w:t>
        <w:br/>
        <w:t>2. **Completa los ejercicios** que siguen al diálogo, asegurándote de aplicar lo que has escuchado.</w:t>
      </w:r>
    </w:p>
    <w:p>
      <w:r>
        <w:t>3. **Practica con un compañero** o frente a un espejo, utilizando el vocabulario y las estructuras aprendidas para formar tus propias oraciones.</w:t>
      </w:r>
    </w:p>
    <w:p>
      <w:r>
        <w:t>Espero que este libro se convierta en una herramienta valiosa en tu viaje hacia el dominio del ruso. ¡Comencemos juntos esta emocionante aventura!</w:t>
      </w:r>
    </w:p>
    <w:p>
      <w:pPr>
        <w:pStyle w:val="Heading1"/>
      </w:pPr>
      <w:r>
        <w:t>Chapter 1: **Introducción al Ruso**</w:t>
      </w:r>
    </w:p>
    <w:p>
      <w:r>
        <w:t># Introducción al Ruso</w:t>
      </w:r>
    </w:p>
    <w:p>
      <w:r>
        <w:t>El ruso es un idioma fascinante y complejo, hablado por millones de personas en todo el mundo. A lo largo de los años, ha sido la lengua de grandes escritores, científicos y artistas. En esta sección, exploraremos la importancia de aprender ruso y los aspectos fundamentales que te ayudarán a sumergirte en este idioma en solo 30 días. A medida que avanzamos, te proporcionaremos herramientas y estrategias prácticas para mejorar tu comprensión auditiva, lo que es esencial para poder comunicarte de manera efectiva.</w:t>
      </w:r>
    </w:p>
    <w:p>
      <w:r>
        <w:t>## La importancia de aprender ruso</w:t>
      </w:r>
    </w:p>
    <w:p>
      <w:r>
        <w:t>Aprender ruso no solo te abre las puertas a un nuevo idioma, sino que también te permite acceder a una rica cultura y una historia fascinante. Desde las obras de Tolstói y Dostoyevski hasta la música de Chaikovsky y la cinematografía contemporánea, el ruso es la llave que te permitirá apreciar estas expresiones artísticas en su forma más pura. Además, en un mundo cada vez más interconectado, conocer el idioma puede ser una ventaja significativa en el ámbito profesional, especialmente en campos como la diplomacia, los negocios y la tecnología.</w:t>
      </w:r>
    </w:p>
    <w:p>
      <w:r>
        <w:t>Un caso concreto de la relevancia del ruso en el ámbito profesional se puede observar en las empresas que operan en el mercado de la energía. Rusia es uno de los principales productores de petróleo y gas natural del mundo. Muchas empresas multinacionales buscan personal que hable ruso para establecer relaciones comerciales efectivas y gestionar proyectos en el país. Así, dominar el idioma puede ser un factor diferenciador en tu carrera.</w:t>
      </w:r>
    </w:p>
    <w:p>
      <w:r>
        <w:t>## Características del idioma ruso</w:t>
      </w:r>
    </w:p>
    <w:p>
      <w:r>
        <w:t>El ruso pertenece a la familia de idiomas eslavos y es conocido por su alfabeto cirílico, que puede ser un desafío inicial para los nuevos aprendices. A diferencia del español, el ruso es un idioma altamente inflexional, lo que significa que la forma de las palabras cambia según su función en la oración. Esto puede dificultar la comprensión para los hispanohablantes, ya que en español las conjugaciones son menos complejas.</w:t>
      </w:r>
    </w:p>
    <w:p>
      <w:r>
        <w:t>El alfabeto cirílico consta de 33 letras, algunas de las cuales pueden parecer similares a las letras del alfabeto latino, pero su pronunciación puede ser diferente. Por ejemplo, la letra "В" se pronuncia como una "v" suave, mientras que la letra "Н" suena como una "n". Familiarizarse con el alfabeto y su pronunciación es un paso crucial para empezar a hablar y entender el ruso. Aquí te presentamos un ejercicio práctico para ayudarte a memorizar algunas letras:</w:t>
      </w:r>
    </w:p>
    <w:p>
      <w:r>
        <w:t>1. **Escribe el alfabeto cirílico** en una hoja de papel, junto con su pronunciación en español.</w:t>
        <w:br/>
        <w:t>2. **Repítelo en voz alta** mientras escribes cada letra.</w:t>
        <w:br/>
        <w:t>3. **Practica con un compañero** de estudio o frente a un espejo, tratando de pronunciar cada letra correctamente.</w:t>
      </w:r>
    </w:p>
    <w:p>
      <w:r>
        <w:t>## Estrategias para mejorar la comprensión auditiva</w:t>
      </w:r>
    </w:p>
    <w:p>
      <w:r>
        <w:t>La comprensión auditiva es una de las habilidades más desafiantes al aprender un nuevo idioma. Escuchar el ruso hablado por nativos puede parecer complicado al principio, pero hay varias estrategias que puedes emplear para mejorar esta habilidad. Una de las mejores maneras de acostumbrarte al sonido del idioma es exponerte a él tanto como sea posible. Esto significa escuchar música, ver películas o series rusas, y, si es posible, interactuar con hablantes nativos.</w:t>
      </w:r>
    </w:p>
    <w:p>
      <w:r>
        <w:t>Otra estrategia útil es el uso de recursos en línea. Hay numerosas plataformas que ofrecen diálogos en ruso, muchos de los cuales están diseñados para estudiantes. Escuchar diálogos en diferentes contextos te ayudará a entender mejor el uso del idioma en situaciones cotidianas. Puedes empezar con diálogos sencillos y, a medida que te sientas más cómodo, avanzar a conversaciones más complejas.</w:t>
      </w:r>
    </w:p>
    <w:p>
      <w:r>
        <w:t>Además, tomar notas mientras escuchas puede ser un ejercicio efectivo. Escucha un diálogo en ruso y anota las palabras o frases que entiendas. Luego, trata de buscar su significado y contexto. Este ejercicio no solo mejorará tu comprensión auditiva, sino que también enriquecerá tu vocabulario.</w:t>
      </w:r>
    </w:p>
    <w:p>
      <w:r>
        <w:t>## La práctica hace al maestro</w:t>
      </w:r>
    </w:p>
    <w:p>
      <w:r>
        <w:t>La práctica es esencial en el aprendizaje de cualquier idioma, y el ruso no es la excepción. Dedicar tiempo diario a la práctica del idioma te ayudará a solidificar lo que has aprendido. Aquí hay algunas acciones concretas que puedes llevar a cabo:</w:t>
      </w:r>
    </w:p>
    <w:p>
      <w:r>
        <w:t>1. **Establece un horario de estudio**: Dedica al menos 30 minutos al día a estudiar ruso. Esto puede incluir la práctica de la gramática, vocabulario y comprensión auditiva. La consistencia es clave.</w:t>
      </w:r>
    </w:p>
    <w:p>
      <w:r>
        <w:t>2. **Incorpora el ruso en tu vida diaria**: Escucha música rusa, mira programas de televisión o películas en ruso, y trata de leer artículos o libros en este idioma. La inmersión te ayudará a familiarizarte más con los sonidos y estructuras del idioma.</w:t>
      </w:r>
    </w:p>
    <w:p>
      <w:r>
        <w:t>3. **Únete a un grupo de conversación**: Busca grupos de estudio o intercambios de idiomas donde puedas practicar tu ruso con hablantes nativos o con otros estudiantes. La interacción es fundamental para mejorar tus habilidades comunicativas.</w:t>
      </w:r>
    </w:p>
    <w:p>
      <w:r>
        <w:t>Recuerda que aprender un idioma es un proceso que requiere paciencia y dedicación. No te desanimes si al principio no entiendes todo. Con el tiempo y la práctica, verás progresos significativos.</w:t>
      </w:r>
    </w:p>
    <w:p>
      <w:r>
        <w:t>## Checklist de acciones concretas</w:t>
      </w:r>
    </w:p>
    <w:p>
      <w:r>
        <w:t>1. **Familiarízate con el alfabeto cirílico**: Dedica tiempo a aprender y practicar la pronunciación de las letras.</w:t>
        <w:br/>
        <w:t>2. **Escucha diálogos en ruso**: Utiliza recursos en línea para encontrar diálogos y practica la comprensión auditiva.</w:t>
        <w:br/>
        <w:t>3. **Establece un horario de estudio**: Dedica al menos 30 minutos diarios al aprendizaje del idioma.</w:t>
      </w:r>
    </w:p>
    <w:p>
      <w:r>
        <w:t>### Acción práctica</w:t>
      </w:r>
    </w:p>
    <w:p>
      <w:r>
        <w:t>1. **Practica el alfabeto** durante 10 minutos cada día hasta que te sientas cómodo con él.</w:t>
        <w:br/>
        <w:t>2. **Escoge una canción en ruso** y escucha la letra mientras la sigues. Trata de entender el significado.</w:t>
        <w:br/>
        <w:t>3. **Encuentra un compañero de conversación** para practicar al menos una vez a la semana.</w:t>
      </w:r>
    </w:p>
    <w:p>
      <w:r>
        <w:t>Aprender ruso puede ser un viaje emocionante y enriquecedor. Con dedicación y las estrategias adecuadas, podrás dominar el idioma y abrirte a un mundo lleno de nuevas oportunidades.</w:t>
      </w:r>
    </w:p>
    <w:p>
      <w:pPr>
        <w:pStyle w:val="Heading1"/>
      </w:pPr>
      <w:r>
        <w:t>Chapter 2: **Fundamentos de la Comprensión Auditiva**</w:t>
      </w:r>
    </w:p>
    <w:p>
      <w:r>
        <w:t># Fundamentos de la Comprensión Auditiva</w:t>
      </w:r>
    </w:p>
    <w:p>
      <w:r>
        <w:t>La comprensión auditiva es uno de los pilares fundamentales en el aprendizaje de cualquier idioma, y el ruso no es la excepción. A menudo, los estudiantes se sienten abrumados al enfrentarse a conversaciones en ruso, ya que la pronunciación, la entonación y el ritmo pueden ser muy diferentes a los de su lengua materna. Sin embargo, con las estrategias adecuadas y la práctica constante, cualquier persona puede mejorar su habilidad para entender el ruso hablado. En este capítulo, exploraremos los elementos básicos que componen la comprensión auditiva y cómo puedes trabajar en ellos de manera efectiva.</w:t>
      </w:r>
    </w:p>
    <w:p>
      <w:r>
        <w:t>## La Importancia de la Comprensión Auditiva</w:t>
      </w:r>
    </w:p>
    <w:p>
      <w:r>
        <w:t>La comprensión auditiva es esencial porque te permite interactuar con hablantes nativos de manera natural. Escuchar y entender el idioma en contextos reales es clave para desarrollar tus habilidades lingüísticas. Además, la comprensión auditiva te ayuda a captar matices culturales que son difíciles de aprender solo a través de libros o clases. Cuando comprendes lo que se dice en una conversación, puedes responder adecuadamente y participar de forma activa, lo que refuerza tu aprendizaje.</w:t>
      </w:r>
    </w:p>
    <w:p>
      <w:r>
        <w:t>Un ejemplo claro de la importancia de la comprensión auditiva se puede observar en las experiencias de estudiantes que han viajado a Rusia. Muchos de ellos informan que, a pesar de haber estudiado gramática y vocabulario, se sienten perdidos al intentar seguir una conversación en un café o en el transporte público. Esto se debe a que no están acostumbrados a escuchar el idioma en su forma más natural, llena de modismos y expresiones coloquiales que no suelen aparecer en los libros de texto.</w:t>
      </w:r>
    </w:p>
    <w:p>
      <w:r>
        <w:t>## Estrategias para Mejorar la Comprensión Auditiva</w:t>
      </w:r>
    </w:p>
    <w:p>
      <w:r>
        <w:t>### Escucha Activa</w:t>
      </w:r>
    </w:p>
    <w:p>
      <w:r>
        <w:t>La escucha activa es una estrategia importante para mejorar la comprensión auditiva. Implica prestar atención no solo a las palabras, sino también a la entonación, el contexto y las emociones que se expresan. Para practicar la escucha activa, intenta lo siguiente:</w:t>
      </w:r>
    </w:p>
    <w:p>
      <w:r>
        <w:t>1. **Selecciona un audio en ruso** que sea de tu interés, como un podcast o una canción. Escucha el audio varias veces.</w:t>
        <w:br/>
        <w:t>2. **Toma notas** sobre los puntos principales que has entendido. No te preocupes si no comprendes cada palabra; concéntrate en captar el sentido general.</w:t>
        <w:br/>
        <w:t>3. **Reproduce el audio** una vez más, pero esta vez intenta seguir el ritmo y repetir algunas de las frases que escuchas. Esto te ayudará a mejorar tu pronunciación y a familiarizarte con el flujo del idioma.</w:t>
      </w:r>
    </w:p>
    <w:p>
      <w:r>
        <w:t>La escucha activa no solo mejora tu comprensión, sino que también te ayuda a construir la confianza necesaria para hablar sin miedo a cometer errores.</w:t>
      </w:r>
    </w:p>
    <w:p>
      <w:r>
        <w:t>### Variedad de Fuentes</w:t>
      </w:r>
    </w:p>
    <w:p>
      <w:r>
        <w:t>Es importante exponerte a diferentes acentos, velocidades y contextos del ruso. Escuchar solo un tipo de material puede limitar tu habilidad para comprender la lengua en situaciones diversas. Por lo tanto, diversifica tus fuentes de audio:</w:t>
      </w:r>
    </w:p>
    <w:p>
      <w:r>
        <w:t>- **Podcasts**: Hay muchos podcasts en ruso diseñados para estudiantes de diferentes niveles. Por ejemplo, "RussianPod101" ofrece episodios que van desde lo más básico hasta temas más avanzados, lo que te permite seguir tu ritmo.</w:t>
        <w:br/>
        <w:t>- **Películas y series**: Ver películas o series en ruso con subtítulos puede ser una forma entretenida de mejorar tu comprensión. Comienza con subtítulos en español y, a medida que te sientas más cómodo, cambia a subtítulos en ruso.</w:t>
        <w:br/>
        <w:t>- **YouTube**: Busca canales de YouTube que ofrezcan contenidos en ruso. Hay muchos creadores de contenido que hablan de diferentes temas, lo que te permitirá escuchar el idioma en contextos variados.</w:t>
      </w:r>
    </w:p>
    <w:p>
      <w:r>
        <w:t>La exposición a distintos formatos te ayudará a acostumbrarte a las diferentes formas en que se utiliza el ruso en la vida cotidiana.</w:t>
      </w:r>
    </w:p>
    <w:p>
      <w:r>
        <w:t>## Ejercicios Prácticos para la Comprensión Auditiva</w:t>
      </w:r>
    </w:p>
    <w:p>
      <w:r>
        <w:t>### Ejercicio 1: Diálogos Simulados</w:t>
      </w:r>
    </w:p>
    <w:p>
      <w:r>
        <w:t>Un ejercicio práctico que puedes realizar es crear diálogos simulados. Busca un compañero de estudio o un hablante nativo y pide que actúen diferentes situaciones cotidianas, como ir de compras o pedir comida en un restaurante. Aquí tienes una guía para llevar a cabo este ejercicio:</w:t>
      </w:r>
    </w:p>
    <w:p>
      <w:r>
        <w:t>1. **Elige un tema**: Decide qué tipo de diálogo deseas practicar. Por ejemplo, pedir información en un hotel.</w:t>
        <w:br/>
        <w:t>2. **Escribe un guion**: Junto a tu compañero, escribe un pequeño guion con las frases que podrían intercambiar. Esto te ayudará a preparar el vocabulario y las estructuras que necesitas.</w:t>
        <w:br/>
        <w:t>3. **Practica el diálogo**: Realiza el ejercicio varias veces, intentando no mirar el guion. Esto te ayudará a mejorar tu fluidez y a acostumbrarte a escuchar y responder en ruso.</w:t>
      </w:r>
    </w:p>
    <w:p>
      <w:r>
        <w:t>### Ejercicio 2: Dictado en Ruso</w:t>
      </w:r>
    </w:p>
    <w:p>
      <w:r>
        <w:t>El dictado es otra técnica efectiva para mejorar la comprensión auditiva. Puedes hacerlo de la siguiente manera:</w:t>
      </w:r>
    </w:p>
    <w:p>
      <w:r>
        <w:t>1. **Selecciona un audio corto**: Elige un fragmento de un podcast o una canción en ruso que te guste.</w:t>
        <w:br/>
        <w:t>2. **Escucha el audio**: Escucha el fragmento una vez sin tomar notas. Luego, escúchalo nuevamente y comienza a escribir lo que entiendes.</w:t>
        <w:br/>
        <w:t>3. **Verifica tu trabajo**: Escucha el audio por tercera vez y corrige cualquier error en tu dictado. Esto te permitirá identificar palabras o frases que no comprendiste correctamente.</w:t>
      </w:r>
    </w:p>
    <w:p>
      <w:r>
        <w:t>Este ejercicio no solo mejora tu comprensión, sino que también refuerza tu ortografía y gramática.</w:t>
      </w:r>
    </w:p>
    <w:p>
      <w:r>
        <w:t>## Caso de Estudio: Un Estudiante en San Petersburgo</w:t>
      </w:r>
    </w:p>
    <w:p>
      <w:r>
        <w:t>Para ilustrar la efectividad de estas estrategias, consideremos el caso de María, una estudiante de español que decidió aprender ruso antes de realizar un intercambio en San Petersburgo. María comenzó su viaje estudiando gramática y vocabulario de manera tradicional, pero pronto se dio cuenta de que su comprensión auditiva era limitada.</w:t>
      </w:r>
    </w:p>
    <w:p>
      <w:r>
        <w:t>Decidida a mejorar, María implementó varias de las estrategias mencionadas. Comenzó a escuchar podcasts y a ver películas en ruso con subtítulos. También se unió a un grupo de conversación donde practicaba diálogos en situaciones cotidianas. Con el tiempo, notó que podía entender cada vez más de lo que escuchaba en su entorno.</w:t>
      </w:r>
    </w:p>
    <w:p>
      <w:r>
        <w:t>Al llegar a San Petersburgo, se sintió mucho más preparada para interactuar con los locales. Aunque al principio le costó un poco, gracias a su esfuerzo y dedicación, pronto encontró que podía seguir conversaciones y responder con confianza. Su experiencia muestra que, al enfocarse en la comprensión auditiva y practicar de manera variada, se pueden hacer avances significativos en el aprendizaje del idioma.</w:t>
      </w:r>
    </w:p>
    <w:p>
      <w:r>
        <w:t>## Checklist de Acciones Concretas</w:t>
      </w:r>
    </w:p>
    <w:p>
      <w:r>
        <w:t>Para ayudarte a mejorar tu comprensión auditiva en ruso, aquí tienes un checklist de acciones concretas que puedes implementar en tu rutina diaria:</w:t>
      </w:r>
    </w:p>
    <w:p>
      <w:r>
        <w:t>1. **Dedica tiempo diario a la escucha**: Escucha al menos 30 minutos de contenido en ruso cada día. Puedes alternar entre podcasts, música y diálogos.</w:t>
        <w:br/>
        <w:t>2. **Practica con un compañero**: Encuentra un compañero de práctica con quien puedas realizar diálogos y ejercicios de escucha activa al menos una vez a la semana.</w:t>
        <w:br/>
        <w:t>3. **Registra tu progreso**: Mantén un diario de aprendizaje donde anotes nuevas palabras y frases que has escuchado. Esto te ayudará a monitorear tu evolución y a identificar áreas de mejora.</w:t>
      </w:r>
    </w:p>
    <w:p>
      <w:r>
        <w:t>### Acción Práctica</w:t>
      </w:r>
    </w:p>
    <w:p>
      <w:r>
        <w:t>Para concluir este capítulo, aquí tienes tres pasos prácticos que puedes llevar a cabo inmediatamente:</w:t>
      </w:r>
    </w:p>
    <w:p>
      <w:r>
        <w:t>1. **Escoge un podcast en ruso** y escucha el primer episodio, tomando notas de las palabras o frases que reconozcas.</w:t>
        <w:br/>
        <w:t>2. **Realiza un dictado** de un fragmento corto de una canción en ruso, escribiendo lo que escuches y corrigiendo tus errores después.</w:t>
        <w:br/>
        <w:t>3. **Practica un diálogo** con un compañero, eligiendo un tema cotidiano, y trata de no usar el guion para fomentar la improvisación.</w:t>
      </w:r>
    </w:p>
    <w:p>
      <w:r>
        <w:t>Al implementar estas estrategias y ejercicios, estarás en el camino correcto para mejorar tu comprensión auditiva en ruso. La clave está en la práctica constante y en la exposición al idioma en su forma más natural. Con dedicación, te sorprenderás de lo rápido que podrás avanzar. ¡Ánimo con tu aprendizaje!</w:t>
      </w:r>
    </w:p>
    <w:p>
      <w:pPr>
        <w:pStyle w:val="Heading1"/>
      </w:pPr>
      <w:r>
        <w:t>Chapter 3: **Diálogos Cotidianos: Presentaciones**</w:t>
      </w:r>
    </w:p>
    <w:p>
      <w:r>
        <w:t># Diálogos Cotidianos: Presentaciones</w:t>
      </w:r>
    </w:p>
    <w:p>
      <w:r>
        <w:t>La habilidad de presentarse adecuadamente es fundamental en cualquier idioma. En ruso, como en otras lenguas, las presentaciones son el primer paso para entablar conversaciones y crear conexiones. En este capítulo, exploraremos diálogos cotidianos que te ayudarán a entender cómo se presentan las personas en ruso, así como la estructura y las frases comunes que se utilizan en estas situaciones. A medida que avancemos, te proporcionaré ejercicios prácticos que podrás aplicar para mejorar tu comprensión auditiva y tu capacidad para interactuar en ruso.</w:t>
      </w:r>
    </w:p>
    <w:p>
      <w:r>
        <w:t>## La Importancia de las Presentaciones</w:t>
      </w:r>
    </w:p>
    <w:p>
      <w:r>
        <w:t>Las presentaciones son el punto de partida de muchas interacciones sociales. Saber cómo presentarte puede facilitar no solo la creación de nuevas amistades, sino también oportunidades laborales y colaboraciones. En la cultura rusa, las presentaciones se consideran un momento significativo; hay ciertas normas de cortesía que es importante conocer. Por ejemplo, es habitual que al presentarse, las personas ofrezcan un apretón de manos y mantengan contacto visual. Esto refleja confianza y respeto.</w:t>
      </w:r>
    </w:p>
    <w:p>
      <w:r>
        <w:t>En un contexto profesional, las presentaciones pueden incluir no solo tu nombre, sino también tu cargo y la empresa para la que trabajas. En la vida cotidiana, es más común que las presentaciones sean más informales y breves. Aquí es donde entra en juego la adaptación del lenguaje, que es crucial para comunicarte efectivamente según la situación.</w:t>
      </w:r>
    </w:p>
    <w:p>
      <w:r>
        <w:t>### Diálogo 1: Presentación Formal</w:t>
      </w:r>
    </w:p>
    <w:p>
      <w:r>
        <w:t>Imagina que asistes a una conferencia en Moscú. Te encuentras en un evento de networking, donde la formalidad es clave. A continuación, se presenta un diálogo típico que podrías escuchar en este contexto:</w:t>
      </w:r>
    </w:p>
    <w:p>
      <w:r>
        <w:t>- **Persona A**: Здравствуйте, меня зовут Анна. Я менеджер по маркетингу в компании «ЭкоТех». (¡Hola, me llamo Anna! Soy gerente de marketing en la empresa "EcoTech".)</w:t>
        <w:br/>
        <w:t xml:space="preserve">  </w:t>
        <w:br/>
        <w:t>- **Persona B**: Здравствуйте, Анна. Я Сергей, рад вас видеть. Я работаю в области разработки программного обеспечения. (¡Hola, Anna! Soy Sergey, encantado de conocerte. Trabajo en el área de desarrollo de software.)</w:t>
      </w:r>
    </w:p>
    <w:p>
      <w:r>
        <w:t>- **Persona A**: Приятно познакомиться, Сергей. Как вы узнали о конференции? (Un placer conocerte, Sergey. ¿Cómo te enteraste de la conferencia?)</w:t>
      </w:r>
    </w:p>
    <w:p>
      <w:r>
        <w:t>Este diálogo muestra la estructura típica de una presentación formal en ruso. Observa cómo se utilizan expresiones de cortesía y se incluyen detalles sobre la ocupación. Estos elementos son fundamentales para establecer un tono profesional.</w:t>
      </w:r>
    </w:p>
    <w:p>
      <w:r>
        <w:t>#### Ejercicio Práctico 1: Escucha y Repite</w:t>
      </w:r>
    </w:p>
    <w:p>
      <w:r>
        <w:t>Para practicar este diálogo, escucha un audio que contenga una presentación similar y repite las frases en voz alta. Esto te ayudará a familiarizarte con la pronunciación y la entonación del idioma. Puedes buscar en plataformas de aprendizaje o en podcasts dedicados al aprendizaje del ruso.</w:t>
      </w:r>
    </w:p>
    <w:p>
      <w:r>
        <w:t>### Diálogo 2: Presentación Informal</w:t>
      </w:r>
    </w:p>
    <w:p>
      <w:r>
        <w:t>Las presentaciones informales son más comunes en situaciones sociales. Imagina que estás en una reunión de amigos o en una fiesta. Aquí hay un ejemplo de cómo podría desarrollarse un diálogo en este contexto:</w:t>
      </w:r>
    </w:p>
    <w:p>
      <w:r>
        <w:t>- **Persona A**: Привет! Меня зовут Оля. Ты откуда? (¡Hola! Me llamo Olya. ¿De dónde eres?)</w:t>
        <w:br/>
        <w:t xml:space="preserve">  </w:t>
        <w:br/>
        <w:t>- **Persona B**: Привет, Оля! Я Ваня, я из Санкт-Петербурга. (¡Hola, Olya! Soy Vanya, soy de San Petersburgo.)</w:t>
        <w:br/>
        <w:t xml:space="preserve">  </w:t>
        <w:br/>
        <w:t>- **Persona A**: Здорово! Я была там два года назад. Как тебе город? (¡Genial! Estuve allí hace dos años. ¿Qué tal la ciudad?)</w:t>
      </w:r>
    </w:p>
    <w:p>
      <w:r>
        <w:t>Este diálogo ilustra cómo las presentaciones informales pueden fluir de manera más relajada y amigable. Aquí, la atención se centra en establecer una conexión personal más que en la formalidad.</w:t>
      </w:r>
    </w:p>
    <w:p>
      <w:r>
        <w:t>#### Ejercicio Práctico 2: Conversación Simulada</w:t>
      </w:r>
    </w:p>
    <w:p>
      <w:r>
        <w:t>Intenta recrear este diálogo con un compañero que esté aprendiendo ruso. Uno de ustedes puede ser Olya y el otro Vanya. Esto les permitirá practicar tanto la pronunciación como la interacción en un contexto más casual.</w:t>
      </w:r>
    </w:p>
    <w:p>
      <w:r>
        <w:t>### La Estructura de una Presentación en Ruso</w:t>
      </w:r>
    </w:p>
    <w:p>
      <w:r>
        <w:t>Para que tus presentaciones sean efectivas, es útil conocer la estructura básica que se utiliza. Generalmente, una presentación en ruso incluye los siguientes elementos:</w:t>
      </w:r>
    </w:p>
    <w:p>
      <w:r>
        <w:t>1. **Saludo**: Es importante comenzar con un saludo amigable. Usar "Здравствуйте" (Zdravstvuyte) para situaciones formales y "Привет" (Privet) para situaciones informales.</w:t>
        <w:br/>
        <w:t xml:space="preserve">  </w:t>
        <w:br/>
        <w:t>2. **Nombre**: Después del saludo, menciona tu nombre. Por ejemplo: "Меня зовут [tu nombre]" (Me llamo [tu nombre]).</w:t>
      </w:r>
    </w:p>
    <w:p>
      <w:r>
        <w:t>3. **Información Adicional**: Incluye información sobre tu ocupación, estudios o de dónde eres. Esto puede enriquecer la conversación.</w:t>
      </w:r>
    </w:p>
    <w:p>
      <w:r>
        <w:t>4. **Pregunta Abierta**: Termina con una pregunta que invite a la otra persona a compartir información sobre sí misma. Por ejemplo: "А ты?" (¿Y tú?).</w:t>
      </w:r>
    </w:p>
    <w:p>
      <w:r>
        <w:t>Esta estructura no solo te ayudará a presentarte de manera clara y coherente, sino que también facilitará la continuación de la conversación.</w:t>
      </w:r>
    </w:p>
    <w:p>
      <w:r>
        <w:t>### Ejemplo Local: Las Presentaciones en la Cultura Rusa</w:t>
      </w:r>
    </w:p>
    <w:p>
      <w:r>
        <w:t>En Rusia, el acto de presentarse puede variar según la región y la cultura local. Por ejemplo, en la ciudad de Kazán, donde coexisten diversas culturas y lenguas, las presentaciones pueden incluir no solo el nombre y la ocupación, sino también la afiliación cultural. En algunas ocasiones, las personas pueden mencionar su origen tártaro o ruso, reflejando su identidad cultural.</w:t>
      </w:r>
    </w:p>
    <w:p>
      <w:r>
        <w:t>En una situación en Kazán, podrías escuchar un diálogo como este:</w:t>
      </w:r>
    </w:p>
    <w:p>
      <w:r>
        <w:t>- **Persona A**: Салям! Меня зовут Рустем, я татарин. (¡Hola! Me llamo Rustem, soy tártaro.)</w:t>
      </w:r>
    </w:p>
    <w:p>
      <w:r>
        <w:t>- **Persona B**: Салям, Рустем! Я Ирина, приятно познакомиться. (¡Hola, Rustem! Soy Irina, un placer conocerte.)</w:t>
      </w:r>
    </w:p>
    <w:p>
      <w:r>
        <w:t>Este tipo de intercambio resalta la importancia de la identidad cultural en las presentaciones y demuestra cómo el contexto puede influir en la forma en que nos presentamos ante los demás.</w:t>
      </w:r>
    </w:p>
    <w:p>
      <w:r>
        <w:t>### Checklist de Acciones Concretas</w:t>
      </w:r>
    </w:p>
    <w:p>
      <w:r>
        <w:t>Para mejorar tus habilidades de presentación en ruso, aquí tienes un checklist de acciones que puedes llevar a cabo:</w:t>
      </w:r>
    </w:p>
    <w:p>
      <w:r>
        <w:t>1. **Practica el Diálogo**: Escoge uno de los diálogos presentados y practica en voz alta. Grábate para escuchar tu pronunciación y entonación.</w:t>
      </w:r>
    </w:p>
    <w:p>
      <w:r>
        <w:t>2. **Crea Tu Propia Presentación**: Escribe una breve presentación en ruso, incluyendo tu nombre, ocupación y un dato interesante sobre ti. Practica decirlo en voz alta.</w:t>
      </w:r>
    </w:p>
    <w:p>
      <w:r>
        <w:t>3. **Role Play con un Compañero**: Organiza una sesión de práctica con un compañero. Uno puede ser el presentador y el otro el oyente. Cambien roles y repitan.</w:t>
      </w:r>
    </w:p>
    <w:p>
      <w:r>
        <w:t>## Acción Práctica</w:t>
      </w:r>
    </w:p>
    <w:p>
      <w:r>
        <w:t>Para concluir este capítulo, aquí tienes tres pasos prácticos que puedes llevar a cabo inmediatamente:</w:t>
      </w:r>
    </w:p>
    <w:p>
      <w:r>
        <w:t>1. **Escucha un Diálogo**: Busca un video o un podcast que contenga diálogos de presentaciones en ruso. Escucha y anota las frases que te resulten útiles.</w:t>
      </w:r>
    </w:p>
    <w:p>
      <w:r>
        <w:t>2. **Grábate Presentándote**: Utiliza tu teléfono para grabarte haciendo una presentación en ruso. Escucha la grabación y evalúa tu pronunciación y fluidez.</w:t>
      </w:r>
    </w:p>
    <w:p>
      <w:r>
        <w:t>3. **Inicia una Conversación**: Practica tus habilidades en una reunión social o en línea. Empieza una conversación con alguien y preséntate siguiendo la estructura que aprendiste.</w:t>
      </w:r>
    </w:p>
    <w:p>
      <w:r>
        <w:t>Implementando estas estrategias y ejercicios, estarás en el camino correcto para mejorar tus habilidades de presentación en ruso. Recuerda que la práctica constante es la clave para avanzar en tu aprendizaje del idioma. ¡Sigue adelante!</w:t>
      </w:r>
    </w:p>
    <w:p>
      <w:pPr>
        <w:pStyle w:val="Heading1"/>
      </w:pPr>
      <w:r>
        <w:t>Chapter 4: **Conversaciones en el Mercado**</w:t>
      </w:r>
    </w:p>
    <w:p>
      <w:r>
        <w:t># Conversaciones en el Mercado</w:t>
      </w:r>
    </w:p>
    <w:p>
      <w:r>
        <w:t>El mercado es uno de los lugares más vibrantes y dinámicos de cualquier ciudad, especialmente en la cultura rusa. Aquí, no solo se intercambian bienes, sino también historias, tradiciones y un sinfín de interacciones humanas. En este capítulo, exploraremos las conversaciones típicas que se pueden escuchar en un mercado ruso, desde la compra de productos frescos hasta las charlas con los vendedores. A través de diálogos auténticos y ejercicios prácticos, te ayudaremos a mejorar tu comprensión auditiva y a familiarizarte con el vocabulario cotidiano.</w:t>
      </w:r>
    </w:p>
    <w:p>
      <w:r>
        <w:t>## El Ambiente del Mercado</w:t>
      </w:r>
    </w:p>
    <w:p>
      <w:r>
        <w:t>Al entrar en un mercado ruso, lo primero que te envolverá será el bullicio. Los vendedores gritan para promocionar sus productos, mientras que los compradores regatean los precios. Este ambiente puede ser abrumador para quienes no están acostumbrados, pero también es una excelente oportunidad para practicar el idioma. En un mercado típico, encontrarás frutas y verduras frescas, productos lácteos, carne, pescado y, dependiendo de la región, una variedad de especialidades locales.</w:t>
      </w:r>
    </w:p>
    <w:p>
      <w:r>
        <w:t>Por ejemplo, en un mercado de Moscú, podrías escuchar a un vendedor de frutas gritando: "¡Покупайте яблоки! Свежие и сладкие!" (¡Compren manzanas! ¡Frescas y dulces!). Esto no solo te da una idea de cómo se presentan los productos, sino también de cómo se utilizan las expresiones coloquiales. Los vendedores, a menudo, emplean un tono amistoso y persuasivo, lo que puede ayudarte a captar el tono y la entonación del ruso hablado.</w:t>
      </w:r>
    </w:p>
    <w:p>
      <w:r>
        <w:t>### Diálogo en el Mercado</w:t>
      </w:r>
    </w:p>
    <w:p>
      <w:r>
        <w:t>Para entender mejor cómo suena una conversación en el mercado, consideremos el siguiente diálogo entre un comprador y un vendedor de verduras.</w:t>
      </w:r>
    </w:p>
    <w:p>
      <w:r>
        <w:t>**Comprador**: Здравствуйте! Сколько стоят помидоры? (¡Hola! ¿Cuánto cuestan los tomates?)</w:t>
      </w:r>
    </w:p>
    <w:p>
      <w:r>
        <w:t>**Vendedor**: Здравствуйте! Помидоры стоят 200 рублей за килограмм. (¡Hola! Los tomates cuestan 200 rublos por kilogramo.)</w:t>
      </w:r>
    </w:p>
    <w:p>
      <w:r>
        <w:t>**Comprador**: А можно немного дешевле? (¿Podría ser un poco más barato?)</w:t>
      </w:r>
    </w:p>
    <w:p>
      <w:r>
        <w:t>**Vendedor**: Хорошо, я дам вам за 180 рублей. (Está bien, se los dejo a 180 rublos.)</w:t>
      </w:r>
    </w:p>
    <w:p>
      <w:r>
        <w:t>Este diálogo es un buen ejemplo de cómo se puede iniciar una conversación y negociar precios en un mercado ruso. Es fundamental recordar que el regateo es común en estos lugares y que la amabilidad y la cortesía son clave para establecer una buena relación con el vendedor.</w:t>
      </w:r>
    </w:p>
    <w:p>
      <w:r>
        <w:t>## Vocabulario Esencial</w:t>
      </w:r>
    </w:p>
    <w:p>
      <w:r>
        <w:t>Para poder desenvolverte eficazmente en el mercado, es importante familiarizarse con el vocabulario básico. Aquí te presentamos algunas palabras y frases útiles:</w:t>
      </w:r>
    </w:p>
    <w:p>
      <w:r>
        <w:t>- **Здравствуйте** (Zdravstvuyte) - Hola (formal)</w:t>
        <w:br/>
        <w:t>- **Сколько стоит?** (Skol'ko stoit?) - ¿Cuánto cuesta?</w:t>
        <w:br/>
        <w:t>- **Можно дешевле?** (Mozhno deshevle?) - ¿Puede ser más barato?</w:t>
        <w:br/>
        <w:t>- **Я хочу купить...** (Ya khochu kupit'...) - Quiero comprar...</w:t>
        <w:br/>
        <w:t>- **Спасибо!** (Spasibo!) - ¡Gracias!</w:t>
      </w:r>
    </w:p>
    <w:p>
      <w:r>
        <w:t>Recuerda que la pronunciación es clave. Practica cada palabra y frase en voz alta para familiarizarte con su sonido. Puedes grabarte para evaluar tu progreso y ajustar cualquier dificultad.</w:t>
      </w:r>
    </w:p>
    <w:p>
      <w:r>
        <w:t>### Ejercicio Práctico</w:t>
      </w:r>
    </w:p>
    <w:p>
      <w:r>
        <w:t>Ahora que tienes algunas frases útiles, es hora de practicar. Imagina que estás en un mercado ruso y necesitas comprar algunos productos. Aquí hay un ejercicio práctico:</w:t>
      </w:r>
    </w:p>
    <w:p>
      <w:r>
        <w:t>1. **Elige tres productos** que te gustaría comprar (por ejemplo, tomates, cebollas y manzanas).</w:t>
        <w:br/>
        <w:t xml:space="preserve">   </w:t>
        <w:br/>
        <w:t>2. **Practica el diálogo** usando las frases que aprendiste. Por ejemplo:</w:t>
        <w:br/>
        <w:t xml:space="preserve">   - "Здравствуйте! Сколько стоят помидоры?"</w:t>
        <w:br/>
        <w:t xml:space="preserve">   - "Я хочу купить три килограмма яблок."</w:t>
      </w:r>
    </w:p>
    <w:p>
      <w:r>
        <w:t>3. **Grábate** realizando el diálogo y escucha tu pronunciación.</w:t>
      </w:r>
    </w:p>
    <w:p>
      <w:r>
        <w:t>Este ejercicio no solo te ayudará a practicar el idioma, sino que también te dará confianza para interactuar en situaciones reales.</w:t>
      </w:r>
    </w:p>
    <w:p>
      <w:r>
        <w:t>## Las Relaciones en el Mercado</w:t>
      </w:r>
    </w:p>
    <w:p>
      <w:r>
        <w:t>En un mercado, las relaciones entre compradores y vendedores son muy importantes. A menudo, los vendedores son personas del lugar que conocen a sus clientes habituales y pueden ofrecerles recomendaciones personalizadas. Esta interacción puede ser una oportunidad no solo para comprar, sino para establecer conexiones sociales.</w:t>
      </w:r>
    </w:p>
    <w:p>
      <w:r>
        <w:t>Por ejemplo, en un mercado local de San Petersburgo, un vendedor de pescado puede preguntarte sobre tu día y recomendarte la mejor manera de cocinar el pescado fresco que estás comprando. Esto crea una atmósfera más amigable y acogedora. Interactuar de esta manera no solo enriquece tu experiencia de compra, sino que también te brinda la oportunidad de practicar el idioma en un contexto más informal.</w:t>
      </w:r>
    </w:p>
    <w:p>
      <w:r>
        <w:t>### Caso de Estudio: La Vendedora de Verduras</w:t>
      </w:r>
    </w:p>
    <w:p>
      <w:r>
        <w:t>Tomemos el caso de Olga, una vendedora de verduras en un mercado de Novosibirsk. Olga tiene una clientela fiel que regresa a comprarle cada semana. Ella siempre saluda a sus clientes por su nombre y les pregunta cómo están. Esto no solo aumenta la satisfacción del cliente, sino que también fomenta una relación de confianza.</w:t>
      </w:r>
    </w:p>
    <w:p>
      <w:r>
        <w:t>Cuando un nuevo cliente se acerca, Olga utiliza frases sencillas para romper el hielo. Por ejemplo:</w:t>
        <w:br/>
        <w:t>- "Привет! Вы здесь впервые?" (¡Hola! ¿Es tu primera vez aquí?)</w:t>
        <w:br/>
        <w:t>- "Попробуйте эти огурцы, они очень свежие!" (¡Prueba estos pepinos, son muy frescos!)</w:t>
      </w:r>
    </w:p>
    <w:p>
      <w:r>
        <w:t>Este tipo de interacción ayuda a crear un ambiente positivo y puede hacer que incluso los compradores que no hablan ruso se sientan bienvenidos y cómodos.</w:t>
      </w:r>
    </w:p>
    <w:p>
      <w:r>
        <w:t>## Checklist de Acciones Concretas</w:t>
      </w:r>
    </w:p>
    <w:p>
      <w:r>
        <w:t>Para ayudarte a aplicar lo que has aprendido en este capítulo, aquí tienes una lista de acciones concretas que puedes llevar a cabo:</w:t>
      </w:r>
    </w:p>
    <w:p>
      <w:r>
        <w:t>1. **Visita un Mercado Local**: Busca un mercado en tu área y visita. Escucha las interacciones entre los compradores y vendedores. Toma nota de las frases que escuchas.</w:t>
      </w:r>
    </w:p>
    <w:p>
      <w:r>
        <w:t>2. **Practica Frases Clave**: Escribe las frases más útiles que aprendiste y practícalas en voz alta. Intenta usarlas en situaciones cotidianas.</w:t>
      </w:r>
    </w:p>
    <w:p>
      <w:r>
        <w:t>3. **Inicia una Conversación**: Cuando tengas la oportunidad, intenta iniciar una conversación en ruso con un hablante nativo. Puedes usar algunas de las frases que has practicado.</w:t>
      </w:r>
    </w:p>
    <w:p>
      <w:r>
        <w:t>Implementando estos pasos, mejorarás tu comprensión auditiva y te sentirás más cómodo interactuando en ruso.</w:t>
      </w:r>
    </w:p>
    <w:p>
      <w:r>
        <w:t># Acción Práctica</w:t>
      </w:r>
    </w:p>
    <w:p>
      <w:r>
        <w:t>Para cerrar este capítulo, aquí tienes tres pasos prácticos que puedes implementar de inmediato:</w:t>
      </w:r>
    </w:p>
    <w:p>
      <w:r>
        <w:t>1. **Escucha Diálogos en Mercados**: Busque videos o grabaciones de diálogos en mercados rusos. Presta atención a las interacciones y anota las frases que te resulten útiles.</w:t>
      </w:r>
    </w:p>
    <w:p>
      <w:r>
        <w:t>2. **Simula una Compra**: Haz un ejercicio de rol en el que simules una compra en el mercado. Puedes hacerlo solo o con un compañero. Practica tanto como comprador como vendedor.</w:t>
      </w:r>
    </w:p>
    <w:p>
      <w:r>
        <w:t>3. **Visita un Mercado**: Si es posible, visita un mercado local y escucha las conversaciones. Si te sientes cómodo, intenta comunicarte con los vendedores usando el vocabulario que has aprendido.</w:t>
      </w:r>
    </w:p>
    <w:p>
      <w:r>
        <w:t>Con estos ejercicios, estarás mejor preparado para enfrentar situaciones reales en el mercado y mejorar tu aprendizaje del ruso. ¡Sigue practicando y no dudes en sumergirte en la cultura!</w:t>
      </w:r>
    </w:p>
    <w:p>
      <w:pPr>
        <w:pStyle w:val="Heading1"/>
      </w:pPr>
      <w:r>
        <w:t>Chapter 5: **En el Restaurante: Pedidos y Conversaciones**</w:t>
      </w:r>
    </w:p>
    <w:p>
      <w:r>
        <w:t># En el Restaurante: Pedidos y Conversaciones</w:t>
      </w:r>
    </w:p>
    <w:p>
      <w:r>
        <w:t>El restaurante es uno de los lugares más comunes donde se puede practicar un idioma. En esta sección, exploraremos cómo hacer pedidos, cómo mantener conversaciones con el personal del restaurante y cómo entender mejor las interacciones en este entorno. Aprender a desenvolverse en un restaurante no solo es esencial para disfrutar de la comida, sino que también es una excelente oportunidad para mejorar tu comprensión auditiva en ruso. A través de diálogos reales y ejercicios prácticos, te prepararás para enfrentar esta situación con confianza.</w:t>
      </w:r>
    </w:p>
    <w:p>
      <w:r>
        <w:t>## 1. Haciendo un Pedido: Frases Clave</w:t>
      </w:r>
    </w:p>
    <w:p>
      <w:r>
        <w:t>Cuando llegas a un restaurante en Rusia, es probable que te encuentres con un menú en ruso. Por eso, es fundamental conocer algunas frases clave para hacer tu pedido. Algunas de las frases más útiles incluyen:</w:t>
      </w:r>
    </w:p>
    <w:p>
      <w:r>
        <w:t>- **"Я хотел(а) бы заказать…"** (Me gustaría pedir…)</w:t>
        <w:br/>
        <w:t>- **"Можно, пожалуйста, меню?"** (¿Puedo ver el menú, por favor?)</w:t>
        <w:br/>
        <w:t>- **"Какое блюдо вы рекомендуете?"** (¿Qué plato recomienda?)</w:t>
        <w:br/>
        <w:t xml:space="preserve">  </w:t>
        <w:br/>
        <w:t>Al hacer un pedido, es importante ser claro y directo. Aquí un ejemplo de un diálogo que podrías escuchar en un restaurante:</w:t>
      </w:r>
    </w:p>
    <w:p>
      <w:r>
        <w:t xml:space="preserve">**Camarero:** Добрый вечер! Чем я могу вам помочь?  </w:t>
        <w:br/>
        <w:t xml:space="preserve">**Tú:** Добрый вечер! Можно, пожалуйста, меню?  </w:t>
        <w:br/>
        <w:t xml:space="preserve">**Camarero:** Конечно. Вот меню. Что вы хотели бы заказать?  </w:t>
        <w:br/>
        <w:t>**Tú:** Я хотел(а) бы заказать борщ и салат.</w:t>
      </w:r>
    </w:p>
    <w:p>
      <w:r>
        <w:t>En este diálogo, puedes ver cómo se desarrollan las interacciones. El camarero inicia la conversación y tú respondes de manera clara, utilizando frases que has aprendido. Practicar estas interacciones en voz alta te ayudará a sentirte más cómodo al hacer pedidos.</w:t>
      </w:r>
    </w:p>
    <w:p>
      <w:r>
        <w:t>## 2. Conversaciones Cotidianas en el Restaurante</w:t>
      </w:r>
    </w:p>
    <w:p>
      <w:r>
        <w:t>Más allá de hacer un pedido, es posible que desees mantener una conversación más amplia con el personal del restaurante. Esto puede incluir preguntar sobre los ingredientes de los platos o comentar sobre la comida. Aquí hay algunas frases útiles:</w:t>
      </w:r>
    </w:p>
    <w:p>
      <w:r>
        <w:t>- **"Что в этом блюде?"** (¿Qué hay en este plato?)</w:t>
        <w:br/>
        <w:t>- **"Это очень вкусно!"** (¡Esto es muy delicioso!)</w:t>
        <w:br/>
        <w:t>- **"Можно мне счет, пожалуйста?"** (¿Me puede traer la cuenta, por favor?)</w:t>
      </w:r>
    </w:p>
    <w:p>
      <w:r>
        <w:t>Imagina que decides preguntar sobre un plato típico. El diálogo podría ser así:</w:t>
      </w:r>
    </w:p>
    <w:p>
      <w:r>
        <w:t xml:space="preserve">**Tú:** Извините, что в этом блюде?  </w:t>
        <w:br/>
        <w:t xml:space="preserve">**Camarero:** Это блюдо сделано из курицы и грибов.  </w:t>
        <w:br/>
        <w:t>**Tú:** Звучит вкусно! Я хочу это попробовать.</w:t>
      </w:r>
    </w:p>
    <w:p>
      <w:r>
        <w:t>Este tipo de conversación no solo te ayuda a practicar el idioma, sino que también te permite crear una conexión más personal con el lugar y su cultura. No dudes en hacer preguntas y compartir tus impresiones sobre la comida.</w:t>
      </w:r>
    </w:p>
    <w:p>
      <w:r>
        <w:t>### Caso de Estudio: Restaurante Local en Moscú</w:t>
      </w:r>
    </w:p>
    <w:p>
      <w:r>
        <w:t>Tomemos como ejemplo un pequeño restaurante en Moscú llamado "Сибирская кухня" (Cocina Siberiana). Este lugar es famoso por sus platos tradicionales, como el pelmeni y el borscht. Un turista, al entrar, se siente un poco perdido con el menú en ruso. Sin embargo, recuerda las frases que ha practicado.</w:t>
      </w:r>
    </w:p>
    <w:p>
      <w:r>
        <w:t>Al hacer su pedido, el turista se presenta ante el camarero. Utiliza frases sencillas y claras, lo que facilita la interacción. El camarero, a su vez, le explica los platos más populares y ofrece recomendaciones. Al final de la comida, el turista se siente satisfecho y feliz de haber podido interactuar en ruso, a pesar de sus limitaciones.</w:t>
      </w:r>
    </w:p>
    <w:p>
      <w:r>
        <w:t>Este caso muestra que practicar diálogos simples y ser proactivo al hacer preguntas puede llevar a una experiencia enriquecedora y memorable.</w:t>
      </w:r>
    </w:p>
    <w:p>
      <w:r>
        <w:t>## 3. El Arte de Dejar Propina</w:t>
      </w:r>
    </w:p>
    <w:p>
      <w:r>
        <w:t>Dejar propina es una práctica común en muchos países, y Rusia no es la excepción. Sin embargo, es importante entender cómo funciona esta costumbre para evitar malentendidos. En general, la propina en los restaurantes rusos oscila entre el 10% y el 15% del total de la cuenta.</w:t>
      </w:r>
    </w:p>
    <w:p>
      <w:r>
        <w:t>Cuando estés listo para pagar, puedes usar la frase:</w:t>
      </w:r>
    </w:p>
    <w:p>
      <w:r>
        <w:t>- **"Вот, возьмите, это на чай."** (Aquí, tómalo, esto es para la propina.)</w:t>
      </w:r>
    </w:p>
    <w:p>
      <w:r>
        <w:t>Es fundamental que, al dejar la propina, lo hagas con una sonrisa y un agradecimiento. Esto no solo muestra tu aprecio por el servicio recibido, sino que también te ayuda a practicar tu ruso en un contexto amigable.</w:t>
      </w:r>
    </w:p>
    <w:p>
      <w:r>
        <w:t>Imagina la siguiente situación:</w:t>
      </w:r>
    </w:p>
    <w:p>
      <w:r>
        <w:t xml:space="preserve">**Tú:** (Después de disfrutar de la comida) Спасибо за прекрасный ужин! Вот, возьмите, это на чай.  </w:t>
        <w:br/>
        <w:t>**Camarero:** Спасибо большое!</w:t>
      </w:r>
    </w:p>
    <w:p>
      <w:r>
        <w:t>La interacción finaliza con una nota positiva, y has practicado no solo tu ruso, sino también la cortesía cultural.</w:t>
      </w:r>
    </w:p>
    <w:p>
      <w:r>
        <w:t>## 4. Ejercicios Prácticos para Mejorar tu Comprensión Auditiva</w:t>
      </w:r>
    </w:p>
    <w:p>
      <w:r>
        <w:t>Para mejorar tu comprensión auditiva en un entorno de restaurante, aquí tienes algunos ejercicios prácticos que puedes realizar:</w:t>
      </w:r>
    </w:p>
    <w:p>
      <w:r>
        <w:t>1. **Escucha Diálogos en Línea:** Busca videos o podcasts que incluyan diálogos en restaurantes. Presta atención a las entonaciones y frases utilizadas.</w:t>
        <w:br/>
        <w:t xml:space="preserve">  </w:t>
        <w:br/>
        <w:t>2. **Role Playing:** Practica con un amigo o familiar. Uno puede ser el camarero y el otro el cliente. Intenta usar diferentes escenarios, como ordenar comida o expresar satisfacción.</w:t>
      </w:r>
    </w:p>
    <w:p>
      <w:r>
        <w:t>3. **Visita un Restaurante Ruso:** Si tienes la oportunidad, visita un restaurante ruso en tu área. Escucha atentamente las conversaciones a tu alrededor y si te sientes cómodo, intenta interactuar con el personal.</w:t>
      </w:r>
    </w:p>
    <w:p>
      <w:r>
        <w:t>### Checklist de Acciones</w:t>
      </w:r>
    </w:p>
    <w:p>
      <w:r>
        <w:t>1. **Practica frases de pedidos**: Dedica tiempo a memorizar y practicar frases clave para hacer pedidos en un restaurante.</w:t>
        <w:br/>
        <w:t xml:space="preserve">  </w:t>
        <w:br/>
        <w:t>2. **Escucha diálogos reales**: Busca y escucha grabaciones de diálogos en restaurantes rusos.</w:t>
        <w:br/>
        <w:t xml:space="preserve">  </w:t>
        <w:br/>
        <w:t>3. **Realiza simulaciones**: Haz ejercicios de rol donde practiques tanto como cliente y camarero.</w:t>
      </w:r>
    </w:p>
    <w:p>
      <w:r>
        <w:t>Con estas acciones, estarás mejor preparado para desenvolverte en un restaurante y mejorar tu comprensión auditiva en ruso.</w:t>
      </w:r>
    </w:p>
    <w:p>
      <w:r>
        <w:t>## Acción Práctica</w:t>
      </w:r>
    </w:p>
    <w:p>
      <w:r>
        <w:t>Para ayudarte a implementar lo aprendido en este capítulo, aquí tienes tres pasos concretos:</w:t>
      </w:r>
    </w:p>
    <w:p>
      <w:r>
        <w:t>1. **Graba una Conversación**: Graba un diálogo en el que simules pedir comida en un restaurante. Luego, escucha la grabación para identificar áreas de mejora.</w:t>
      </w:r>
    </w:p>
    <w:p>
      <w:r>
        <w:t>2. **Crea un Vocabulario Personal**: Anota al menos diez palabras o frases relacionadas con el restaurante que consideres útiles y practícalas diariamente.</w:t>
      </w:r>
    </w:p>
    <w:p>
      <w:r>
        <w:t>3. **Haz un Pedido Real**: Si tienes acceso a un restaurante ruso, intenta hacer un pedido real utilizando las frases que has aprendido. ¡No te preocupes por cometer errores; lo importante es practicar!</w:t>
      </w:r>
    </w:p>
    <w:p>
      <w:r>
        <w:t>Con estos pasos, estarás en el camino correcto para dominar las interacciones en restaurantes y mejorar tu comprensión auditiva en ruso. ¡Sigue practicando y disfruta de tus futuras experiencias gastronómicas!</w:t>
      </w:r>
    </w:p>
    <w:p>
      <w:pPr>
        <w:pStyle w:val="Heading1"/>
      </w:pPr>
      <w:r>
        <w:t>Chapter 6: **Preguntas y Respuestas: Interacción Básica**</w:t>
      </w:r>
    </w:p>
    <w:p>
      <w:r>
        <w:t># Preguntas y Respuestas: Interacción Básica</w:t>
      </w:r>
    </w:p>
    <w:p>
      <w:r>
        <w:t>La interacción básica en un idioma nuevo puede parecer un reto, especialmente cuando se trata de un idioma tan diferente como el ruso. Sin embargo, la práctica de preguntas y respuestas es una de las herramientas más efectivas para mejorar tu comprensión auditiva y tu habilidad para comunicarte. En este capítulo, exploraremos técnicas y diálogos que te ayudarán a desarrollar esta habilidad fundamental.</w:t>
      </w:r>
    </w:p>
    <w:p>
      <w:r>
        <w:t>## El Poder de las Preguntas</w:t>
      </w:r>
    </w:p>
    <w:p>
      <w:r>
        <w:t>Las preguntas no solo son una forma de obtener información; también son una puerta de entrada a la conversación. En ruso, las preguntas pueden variar en complejidad, desde simples interrogaciones hasta estructuras más elaboradas. Aprender a formular preguntas te permitirá interactuar de manera más efectiva en diversas situaciones.</w:t>
      </w:r>
    </w:p>
    <w:p>
      <w:r>
        <w:t>Un aspecto interesante del ruso es que, a menudo, la entonación puede cambiar el significado de una frase. Por ejemplo, la pregunta "Ты идёшь?" (¿Vas?) puede ser simplemente una consulta, mientras que "Ты идёшь?" con una entonación diferente puede implicar sorpresa o incredulidad. Es esencial escuchar con atención y practicar la entonación correcta para transmitir y entender el mensaje deseado.</w:t>
      </w:r>
    </w:p>
    <w:p>
      <w:r>
        <w:t>### Ejemplo Práctico</w:t>
      </w:r>
    </w:p>
    <w:p>
      <w:r>
        <w:t>Imagina que estás en una cafetería en Moscú y quieres saber qué postres ofrecen. Podrías preguntar:</w:t>
      </w:r>
    </w:p>
    <w:p>
      <w:r>
        <w:t>- "Что у вас есть на десерт?" (¿Qué tienen de postre?).</w:t>
      </w:r>
    </w:p>
    <w:p>
      <w:r>
        <w:t>La respuesta podría ser:</w:t>
      </w:r>
    </w:p>
    <w:p>
      <w:r>
        <w:t>- "У нас есть торт, пирожные и мороженое." (Tenemos pastel, pasteles y helado).</w:t>
      </w:r>
    </w:p>
    <w:p>
      <w:r>
        <w:t>Escuchar cómo los nativos formulan estas preguntas y respuestas te ayudará a familiarizarte con la estructura y el ritmo del idioma.</w:t>
      </w:r>
    </w:p>
    <w:p>
      <w:r>
        <w:t>## La Importancia de la Claridad</w:t>
      </w:r>
    </w:p>
    <w:p>
      <w:r>
        <w:t>Cuando interactúas en un nuevo idioma, la claridad es fundamental. Esto incluye no solo cómo formulas tus preguntas, sino también cómo escuchas las respuestas. A menudo, los hablantes nativos pueden habitar en un ritmo rápido, lo que puede dificultar la comprensión. Aquí, la práctica activa se convierte en tu mejor aliada.</w:t>
      </w:r>
    </w:p>
    <w:p>
      <w:r>
        <w:t>### Estrategias de Escucha Activa</w:t>
      </w:r>
    </w:p>
    <w:p>
      <w:r>
        <w:t>1. **Concentración**: Asegúrate de estar completamente presente en la conversación. Evita distracciones y enfócate en lo que se dice.</w:t>
        <w:br/>
        <w:t xml:space="preserve">  </w:t>
        <w:br/>
        <w:t>2. **Repetición**: Si no entendiste algo, no dudes en pedir que te repitan. Puedes usar frases como: "Извините, вы можете повторить?" (Disculpe, ¿puede repetir?).</w:t>
      </w:r>
    </w:p>
    <w:p>
      <w:r>
        <w:t>3. **Parafraseo**: Después de escuchar una respuesta, intenta repetir lo que entendiste. Esto no solo ayuda a confirmar tu comprensión, sino que también le da al hablante la oportunidad de corregirte si es necesario.</w:t>
      </w:r>
    </w:p>
    <w:p>
      <w:r>
        <w:t>### Ejercicio de Simulación</w:t>
      </w:r>
    </w:p>
    <w:p>
      <w:r>
        <w:t>Realiza un ejercicio en pareja donde uno de ustedes haga preguntas y el otro responda. Comienza con preguntas simples sobre el día a día, como:</w:t>
      </w:r>
    </w:p>
    <w:p>
      <w:r>
        <w:t>- "Как дела?" (¿Cómo estás?).</w:t>
        <w:br/>
        <w:t>- "Что ты делаешь сегодня?" (¿Qué haces hoy?).</w:t>
      </w:r>
    </w:p>
    <w:p>
      <w:r>
        <w:t>Este tipo de simulaciones no solo mejoran tu comprensión auditiva, sino que también te ayudan a ganar confianza al hablar.</w:t>
      </w:r>
    </w:p>
    <w:p>
      <w:r>
        <w:t>## Respuestas Comunes y Cómo Usarlas</w:t>
      </w:r>
    </w:p>
    <w:p>
      <w:r>
        <w:t>Para poder interactuar efectivamente, es crucial conocer las respuestas comunes que podrías recibir. Aprender estas respuestas te permitirá reaccionar de manera adecuada en la conversación.</w:t>
      </w:r>
    </w:p>
    <w:p>
      <w:r>
        <w:t>### Respuestas Simples</w:t>
      </w:r>
    </w:p>
    <w:p>
      <w:r>
        <w:t>Algunas respuestas comunes son:</w:t>
      </w:r>
    </w:p>
    <w:p>
      <w:r>
        <w:t>- "Да." (Sí)</w:t>
        <w:br/>
        <w:t>- "Нет." (No)</w:t>
        <w:br/>
        <w:t>- "Не знаю." (No sé)</w:t>
      </w:r>
    </w:p>
    <w:p>
      <w:r>
        <w:t>Estas respuestas son esenciales para mantener una conversación fluida. Además, puedes aprender a expandirlas. Por ejemplo, en lugar de simplemente decir "Нет", puedes decir "Нет, спасибо." (No, gracias), lo que añade cortesía a tus interacciones.</w:t>
      </w:r>
    </w:p>
    <w:p>
      <w:r>
        <w:t>### Respuestas Más Elaboradas</w:t>
      </w:r>
    </w:p>
    <w:p>
      <w:r>
        <w:t>A medida que te sientas más cómodo, intenta utilizar respuestas más elaboradas. Por ejemplo, si te preguntan si te gusta un plato, podrías responder:</w:t>
      </w:r>
    </w:p>
    <w:p>
      <w:r>
        <w:t>- "Да, мне очень нравится это блюдо!" (¡Sí, me gusta mucho este plato!).</w:t>
      </w:r>
    </w:p>
    <w:p>
      <w:r>
        <w:t>Aprender a usar frases más complejas te ayudará a expresar tus pensamientos de manera más completa y a mantener conversaciones más ricas.</w:t>
      </w:r>
    </w:p>
    <w:p>
      <w:r>
        <w:t>## La Práctica Hace al Maestro</w:t>
      </w:r>
    </w:p>
    <w:p>
      <w:r>
        <w:t>La práctica constante es la clave para mejorar tu comprensión auditiva y tus habilidades de interacción. Aquí hay algunas actividades que puedes implementar en tu rutina diaria.</w:t>
      </w:r>
    </w:p>
    <w:p>
      <w:r>
        <w:t>### Escucha Recursos Auténticos</w:t>
      </w:r>
    </w:p>
    <w:p>
      <w:r>
        <w:t>Dedica tiempo a escuchar diálogos reales en ruso. Puedes buscar podcasts, programas de televisión o videos de YouTube que se centren en conversaciones cotidianas. La exposición continua a hablantes nativos te ayudará a captar acentos y modismos.</w:t>
      </w:r>
    </w:p>
    <w:p>
      <w:r>
        <w:t>### Práctica Cotidiana</w:t>
      </w:r>
    </w:p>
    <w:p>
      <w:r>
        <w:t>Intenta incluir el ruso en tu vida diaria. Ya sea etiquetando objetos en tu hogar con sus nombres en ruso o hablando contigo mismo en el idioma. Cuanto más uses el idioma, más fácil será entenderlo.</w:t>
      </w:r>
    </w:p>
    <w:p>
      <w:r>
        <w:t>### Conexiones Culturales</w:t>
      </w:r>
    </w:p>
    <w:p>
      <w:r>
        <w:t>Aprender sobre la cultura rusa también puede enriquecer tu experiencia de aprendizaje. Por ejemplo, si conoces las costumbres sobre cómo hacer preguntas en un contexto social, estarás mejor preparado para interactuar. En muchas situaciones, los rusos valoran la cortesía y el respeto, por lo que formular preguntas de manera educada es crucial.</w:t>
      </w:r>
    </w:p>
    <w:p>
      <w:r>
        <w:t>## Checklist de Acciones</w:t>
      </w:r>
    </w:p>
    <w:p>
      <w:r>
        <w:t>1. **Practica preguntas clave**: Elabora una lista de preguntas básicas que suelas utilizar en conversaciones diarias y practícalas con un compañero o incluso frente a un espejo.</w:t>
      </w:r>
    </w:p>
    <w:p>
      <w:r>
        <w:t>2. **Escucha y repite**: Busca grabaciones de diálogos en ruso y escucha atentamente. Luego, intenta repetir las preguntas y respuestas para mejorar tu pronunciación y fluidez.</w:t>
      </w:r>
    </w:p>
    <w:p>
      <w:r>
        <w:t>3. **Inicia conversaciones**: Si tienes la oportunidad, inicia conversaciones con hablantes nativos. No temas cometer errores; cada interacción es una oportunidad de aprendizaje.</w:t>
      </w:r>
    </w:p>
    <w:p>
      <w:r>
        <w:t>## Acción Práctica</w:t>
      </w:r>
    </w:p>
    <w:p>
      <w:r>
        <w:t>Para ayudarte a implementar lo aprendido en este capítulo, aquí tienes tres pasos concretos:</w:t>
      </w:r>
    </w:p>
    <w:p>
      <w:r>
        <w:t>1. **Graba una Conversación**: Graba un diálogo simulado con un amigo o familiar donde practiques preguntas y respuestas. Escucha la grabación para identificar áreas de mejora.</w:t>
      </w:r>
    </w:p>
    <w:p>
      <w:r>
        <w:t>2. **Crea un Vocabulario Personal**: Anota al menos diez preguntas y respuestas que consideres útiles en conversaciones diarias y practícalas a lo largo de la semana.</w:t>
      </w:r>
    </w:p>
    <w:p>
      <w:r>
        <w:t>3. **Haz un Pedido Real**: Aprovecha cualquier ocasión para hacer preguntas o pedidos en situaciones reales, como en un restaurante o al comprar en una tienda. Recuerda que la práctica es fundamental.</w:t>
      </w:r>
    </w:p>
    <w:p>
      <w:r>
        <w:t>Con estos pasos, estarás un paso más cerca de dominar las interacciones básicas en ruso y mejorar tu comprensión auditiva. ¡No te detengas y sigue practicando!</w:t>
      </w:r>
    </w:p>
    <w:p>
      <w:pPr>
        <w:pStyle w:val="Heading1"/>
      </w:pPr>
      <w:r>
        <w:t>Chapter 7: **Diálogos sobre el Tiempo y el Clima**</w:t>
      </w:r>
    </w:p>
    <w:p>
      <w:r>
        <w:t># Diálogos sobre el Tiempo y el Clima</w:t>
      </w:r>
    </w:p>
    <w:p>
      <w:r>
        <w:t>La comprensión auditiva es una de las habilidades más desafiantes al aprender un nuevo idioma, especialmente cuando se trata de escuchar diálogos en situaciones cotidianas. En este capítulo, nos centraremos en diálogos sobre el tiempo y el clima, dos temas que suelen ser comunes en las conversaciones diarias. Aprender a hablar sobre el clima no solo te ayudará a romper el hielo, sino que también te permitirá hacer preguntas y compartir impresiones sobre tu entorno. A lo largo de este capítulo, estudiarás diálogos reales, practicarás ejercicios prácticos y conocerás algunos vocabularios clave relacionados con este tema.</w:t>
      </w:r>
    </w:p>
    <w:p>
      <w:r>
        <w:t>## ¿Cómo se habla del clima?</w:t>
      </w:r>
    </w:p>
    <w:p>
      <w:r>
        <w:t>Hablar sobre el clima es una de las maneras más sencillas de iniciar una conversación. En cualquier lugar del mundo, las personas tienden a comentar sobre el clima, ya sea para expresar su satisfacción con un día soleado o su frustración por la lluvia. Aquí tienes un par de ejemplos de cómo podría sonar una conversación sencilla sobre el clima en ruso.</w:t>
      </w:r>
    </w:p>
    <w:p>
      <w:r>
        <w:t>**Ejemplo de Diálogo:**</w:t>
        <w:br/>
        <w:t>- **Persona A:** Привет! Как погода сегодня? (¡Hola! ¿Cómo está el tiempo hoy?)</w:t>
        <w:br/>
        <w:t>- **Persona B:** Привет! Сегодня солнечно и тепло. (¡Hola! Hoy está soleado y cálido.)</w:t>
      </w:r>
    </w:p>
    <w:p>
      <w:r>
        <w:t>En este breve intercambio, Persona A pregunta sobre el clima, mientras que Persona B proporciona una respuesta clara y positiva. A continuación, exploraremos más sobre cómo hacer este tipo de preguntas y responderlas, así como algunas variaciones que podrás utilizar.</w:t>
      </w:r>
    </w:p>
    <w:p>
      <w:r>
        <w:t>### Vocabulario Clave</w:t>
      </w:r>
    </w:p>
    <w:p>
      <w:r>
        <w:t>Para poder participar en conversaciones sobre el tiempo, es crucial aprender algunas palabras y frases clave. Aquí tienes un pequeño listado:</w:t>
      </w:r>
    </w:p>
    <w:p>
      <w:r>
        <w:t>1. **Погода (pogoda)** - clima</w:t>
        <w:br/>
        <w:t>2. **Солнечно (solnechno)** - soleado</w:t>
        <w:br/>
        <w:t>3. **Дождливо (dozhdlivo)** - lluvioso</w:t>
        <w:br/>
        <w:t>4. **Холодно (kholodno)** - frío</w:t>
        <w:br/>
        <w:t>5. **Тепло (teplo)** - cálido</w:t>
        <w:br/>
        <w:t>6. **Ветер (veter)** - viento</w:t>
        <w:br/>
        <w:t>7. **Облачность (oblachnost)** - nubosidad</w:t>
        <w:br/>
        <w:t>8. **Температура (temperatura)** - temperatura</w:t>
        <w:br/>
        <w:t>9. **Снег (sneg)** - nieve</w:t>
        <w:br/>
        <w:t>10. **Туман (tuman)** - niebla</w:t>
      </w:r>
    </w:p>
    <w:p>
      <w:r>
        <w:t>Es recomendable que practiques el vocabulario en voz alta y que intentes formar tus propias frases. Por ejemplo, puedes decir: "Сегодня холодно и дождливо" (Hoy está frío y lluvioso) para describir una mala jornada.</w:t>
      </w:r>
    </w:p>
    <w:p>
      <w:r>
        <w:t>## Variaciones en la Conversación</w:t>
      </w:r>
    </w:p>
    <w:p>
      <w:r>
        <w:t>Una vez que ya conoces cómo formular preguntas sobre el clima, es útil aprender diferentes maneras de expresar la misma idea. Esto enriquecerá tus conversaciones y te hará sonar más natural. Aquí tienes algunas variaciones que puedes utilizar.</w:t>
      </w:r>
    </w:p>
    <w:p>
      <w:r>
        <w:t>**Ejemplo de Diálogo:**</w:t>
        <w:br/>
        <w:t>- **Persona A:** Какое сегодня настроение? (¿Cuál es el estado del tiempo hoy?)</w:t>
        <w:br/>
        <w:t>- **Persona B:** У нас сегодня отличный день, очень тепло! (¡Hoy tenemos un día excelente, muy cálido!)</w:t>
      </w:r>
    </w:p>
    <w:p>
      <w:r>
        <w:t>**Ejemplo Alternativo:**</w:t>
        <w:br/>
        <w:t>- **Persona A:** Какой прогноз погоды на завтра? (¿Cuál es el pronóstico del tiempo para mañana?)</w:t>
        <w:br/>
        <w:t>- **Persona B:** Завтра будет дождь, не забудь зонт! (Mañana lloverá, ¡no olvides tu paraguas!)</w:t>
      </w:r>
    </w:p>
    <w:p>
      <w:r>
        <w:t>Practicar estas variaciones te ayudará a expresarte con mayor fluidez y naturalidad. No dudes en experimentar con el vocabulario aprendido para formar tus propias oraciones. La clave es la práctica constante.</w:t>
      </w:r>
    </w:p>
    <w:p>
      <w:r>
        <w:t>### Caso Estudio: El Clima en San Petersburgo</w:t>
      </w:r>
    </w:p>
    <w:p>
      <w:r>
        <w:t>San Petersburgo, conocida por su clima cambiante, es un ejemplo perfecto para ilustrar la importancia de hablar sobre el tiempo. En esta ciudad, es común que los habitantes lleven ropa adecuada para las cuatro estaciones en un solo día. Un día puede comenzar soleado y terminar con una tormenta.</w:t>
      </w:r>
    </w:p>
    <w:p>
      <w:r>
        <w:t>Un grupo de estudiantes de ruso decidió practicar sus habilidades de conversación sobre el clima. Se reunieron en un café y comenzaron a comentar sobre el tiempo. Uno de ellos, Alexey, dijo: "Вчера было очень солнечно, но сегодня холодно и дождливо". (Ayer estaba muy soleado, pero hoy hace frío y está lloviendo). Este tipo de interacción no solo les ayudó a practicar el idioma, sino que también les permitió compartir experiencias y reacciones sobre su entorno.</w:t>
      </w:r>
    </w:p>
    <w:p>
      <w:r>
        <w:t>Este ejemplo resalta la relevancia de hablar sobre el clima en la vida cotidiana. Estas conversaciones pueden ser una puerta de entrada a discusiones más profundas y significativas.</w:t>
      </w:r>
    </w:p>
    <w:p>
      <w:r>
        <w:t>## Ejercicios Prácticos</w:t>
      </w:r>
    </w:p>
    <w:p>
      <w:r>
        <w:t>Ahora que has aprendido sobre el clima y el vocabulario asociado, es momento de poner en práctica tus habilidades. Aquí hay algunos ejercicios que puedes realizar solo o con un compañero:</w:t>
      </w:r>
    </w:p>
    <w:p>
      <w:r>
        <w:t>### Ejercicio 1: Conversaciones Simuladas</w:t>
      </w:r>
    </w:p>
    <w:p>
      <w:r>
        <w:t>Practica diálogos con un amigo o familiar. Puedes usar los ejemplos proporcionados y crear variaciones. Intenta incluir comentarios personales, como tus propias preferencias sobre el clima.</w:t>
      </w:r>
    </w:p>
    <w:p>
      <w:r>
        <w:t>**Ejemplo de Preguntas a Practicar:**</w:t>
        <w:br/>
        <w:t>- ¿Te gusta el clima frío o cálido?</w:t>
        <w:br/>
        <w:t>- ¿Qué tipo de clima prefieres para tus vacaciones?</w:t>
      </w:r>
    </w:p>
    <w:p>
      <w:r>
        <w:t>### Ejercicio 2: Escucha Activa</w:t>
      </w:r>
    </w:p>
    <w:p>
      <w:r>
        <w:t>Busca videos o grabaciones en ruso donde se hable sobre el clima. Escucha atentamente y escribe las palabras y frases que reconozcas. Después, trata de repetirlas en voz alta.</w:t>
      </w:r>
    </w:p>
    <w:p>
      <w:r>
        <w:t>### Ejercicio 3: Diario del Clima</w:t>
      </w:r>
    </w:p>
    <w:p>
      <w:r>
        <w:t>Dedica unos minutos cada día a escribir sobre el clima. Describe cómo está el tiempo, cómo te sientes al respecto y qué actividades planeas hacer. Esto no solo te ayudará a practicar tu escritura, sino que también te permitirá reflexionar sobre el uso del vocabulario.</w:t>
      </w:r>
    </w:p>
    <w:p>
      <w:r>
        <w:t>## Checklist de Acciones Concretas</w:t>
      </w:r>
    </w:p>
    <w:p>
      <w:r>
        <w:t>Para que puedas aplicar lo aprendido de manera efectiva, aquí tienes un checklist de tres acciones concretas:</w:t>
      </w:r>
    </w:p>
    <w:p>
      <w:r>
        <w:t>1. **Practica Diálogos Diarios**: Dedica al menos 10 minutos al día a practicar diálogos sobre el clima con un compañero.</w:t>
        <w:br/>
        <w:t>2. **Escucha y Repite**: Encuentra una grabación en ruso sobre el clima y repite las frases que escuches para mejorar tu pronunciación.</w:t>
        <w:br/>
        <w:t>3. **Comparte tu Experiencia**: Comenta sobre el clima con hablantes nativos o en comunidades en línea que hablen ruso. Esto te ayudará a ganar confianza.</w:t>
      </w:r>
    </w:p>
    <w:p>
      <w:r>
        <w:t>### Acción Práctica</w:t>
      </w:r>
    </w:p>
    <w:p>
      <w:r>
        <w:t>A continuación, te presento tres pasos prácticos para que empieces a hablar sobre el clima:</w:t>
      </w:r>
    </w:p>
    <w:p>
      <w:r>
        <w:t>1. **Inicia una Conversación**: Encuentra a alguien con quien puedas practicar y pregúntale sobre el clima local.</w:t>
        <w:br/>
        <w:t>2. **Haz un Registro**: Escribe un breve diario sobre el clima de la semana, utilizando el vocabulario aprendido.</w:t>
        <w:br/>
        <w:t>3. **Participa en Foros**: Únete a foros o grupos de conversación en línea y comparte tus impresiones sobre el clima en tu área.</w:t>
      </w:r>
    </w:p>
    <w:p>
      <w:r>
        <w:t>Con estos pasos, estarás en el camino correcto para dominar no solo las conversaciones sobre el clima, sino también para fortalecer tu comprensión auditiva en ruso. Recuerda que la práctica constante es la clave del éxito. ¡Adelante!</w:t>
      </w:r>
    </w:p>
    <w:p>
      <w:pPr>
        <w:pStyle w:val="Heading1"/>
      </w:pPr>
      <w:r>
        <w:t>Chapter 8: **Historias Cortas: Escuchando y Comprendiendo**</w:t>
      </w:r>
    </w:p>
    <w:p>
      <w:r>
        <w:t>## Historias Cortas: Escuchando y Comprendiendo</w:t>
      </w:r>
    </w:p>
    <w:p>
      <w:r>
        <w:t>En este capítulo, nos sumergiremos en el fascinante mundo de la comprensión auditiva a través de historias cortas. Estas narraciones no solo son entretenidas, sino que también están diseñadas para ayudarte a mejorar tus habilidades auditivas en ruso. Al escuchar diálogos reales y relatos, podrás familiarizarte con la pronunciación, el ritmo y las expresiones idiomáticas del idioma. Además, te presentaremos ejercicios prácticos para que puedas aplicar lo aprendido de manera efectiva. Así que, ¡preparados para escuchar y comprender!</w:t>
      </w:r>
    </w:p>
    <w:p>
      <w:r>
        <w:t>### La Importancia de Escuchar</w:t>
      </w:r>
    </w:p>
    <w:p>
      <w:r>
        <w:t>Escuchar es una habilidad fundamental que va más allá de simplemente oír palabras. En el aprendizaje de un nuevo idioma, la comprensión auditiva nos permite captar matices, entonaciones y emociones que son cruciales para una comunicación efectiva. Cuando escuchamos historias cortas en ruso, no solo aprendemos vocabulario nuevo, sino que también nos acostumbramos a la estructura del idioma y a las formas en que se comunican los hablantes nativos.</w:t>
      </w:r>
    </w:p>
    <w:p>
      <w:r>
        <w:t>Por ejemplo, al escuchar un cuento sobre la vida cotidiana en Moscú, podemos percibir cómo los rusos se expresan sobre sus tradiciones, sus hábitos y su forma de ver el mundo. Este tipo de narraciones nos ofrecen una ventana a la cultura rusa, haciendo que el aprendizaje sea más significativo y relevante.</w:t>
      </w:r>
    </w:p>
    <w:p>
      <w:r>
        <w:t>### Diálogos Cotidianos: Un Ejemplo Práctico</w:t>
      </w:r>
    </w:p>
    <w:p>
      <w:r>
        <w:t>Para comenzar a practicar, exploraremos un diálogo que refleja una conversación típica entre dos amigos en una cafetería en San Petersburgo. Imagina que dos amigos, Anna y Dmitri, se encuentran después de un largo día de trabajo. Escucharemos su conversación sobre sus planes para el fin de semana. Aquí tienes un extracto del diálogo:</w:t>
      </w:r>
    </w:p>
    <w:p>
      <w:r>
        <w:t xml:space="preserve">**Anna**: Привет, Дмитрий! Как дела? (¡Hola, Dmitri! ¿Cómo estás?)  </w:t>
        <w:br/>
        <w:t xml:space="preserve">**Dmitri**: Привет, Анна! Всё в порядке. Что ты планируешь на выходные? (¡Hola, Anna! Todo bien. ¿Qué planeas para el fin de semana?)  </w:t>
        <w:br/>
        <w:t xml:space="preserve">**Anna**: Я собираюсь на выставку в Эрмитаже. Ты хочешь пойти со мной? (Voy a una exposición en el Hermitage. ¿Quieres venir conmigo?)  </w:t>
        <w:br/>
        <w:t>**Dmitri**: Звучит интересно! Во сколько мы встречаемся? (¡Suena interesante! ¿A qué hora nos encontramos?)</w:t>
      </w:r>
    </w:p>
    <w:p>
      <w:r>
        <w:t>Este diálogo es un excelente ejemplo para practicar la escucha activa. Aquí hay algunos puntos a considerar:</w:t>
      </w:r>
    </w:p>
    <w:p>
      <w:r>
        <w:t>1. **Escucha la entonación**: Presta atención a cómo Anna y Dmitri enfatizan ciertas palabras. Esto te ayudará a entender mejor las emociones detrás de las frases.</w:t>
        <w:br/>
        <w:t>2. **Identifica vocabulario clave**: Busca palabras que puedan ser nuevas para ti, como "выставка" (exposición) y "в Эрмитаже" (en el Hermitage). Anótalas y busca su significado.</w:t>
        <w:br/>
        <w:t>3. **Repite el diálogo**: Escuchar y repetir es una técnica poderosa. Intenta imitar la pronunciación y el ritmo de la conversación para mejorar tu fluidez.</w:t>
      </w:r>
    </w:p>
    <w:p>
      <w:r>
        <w:t>### Ejercicio de Comprensión Auditiva</w:t>
      </w:r>
    </w:p>
    <w:p>
      <w:r>
        <w:t>Para poner a prueba tus habilidades, aquí tienes un ejercicio práctico. Escoge un audio con un diálogo en ruso, preferiblemente uno relacionado con situaciones cotidianas, como pedir comida en un restaurante o preguntar por direcciones. Sigue estos pasos:</w:t>
      </w:r>
    </w:p>
    <w:p>
      <w:r>
        <w:t>1. **Escucha el audio una vez sin tomar notas**: Simplemente intenta captar la esencia de la conversación.</w:t>
        <w:br/>
        <w:t>2. **Escucha de nuevo y toma notas**: Esta vez, enfócate en los detalles. Anota las palabras o frases que no entiendas.</w:t>
        <w:br/>
        <w:t>3. **Investiga y traduce**: Busca el significado de las palabras que anotaste y tradúcelas al español. Esto no solo te ayudará a comprender el diálogo, sino que también ampliará tu vocabulario.</w:t>
      </w:r>
    </w:p>
    <w:p>
      <w:r>
        <w:t>### La Cultura a Través de las Historias</w:t>
      </w:r>
    </w:p>
    <w:p>
      <w:r>
        <w:t>Las historias cortas no solo son un recurso lingüístico; también son un vehículo para explorar la cultura rusa. Al escuchar narraciones sobre festividades, tradiciones y costumbres, puedes obtener una comprensión más profunda de cómo los rusos ven el mundo. Por ejemplo, el Año Nuevo en Rusia es una celebración muy importante, llena de rituales y costumbres únicas, que pueden ser muy diferentes a las que conoces.</w:t>
      </w:r>
    </w:p>
    <w:p>
      <w:r>
        <w:t>Un caso de estudio interesante es el de la celebración de Maslenitsa, una festividad que marca el final del invierno y el inicio de la primavera. Durante esta semana, las familias se reúnen para disfrutar de blinis (crepes) y participar en diversas actividades al aire libre. Al escuchar historias sobre Maslenitsa, no solo aprenderás vocabulario relacionado con la comida y las celebraciones, sino que también entenderás el significado cultural detrás de cada tradición.</w:t>
      </w:r>
    </w:p>
    <w:p>
      <w:r>
        <w:t>### Checklist de Acciones Concretas</w:t>
      </w:r>
    </w:p>
    <w:p>
      <w:r>
        <w:t>Para maximizar tu práctica de comprensión auditiva, aquí tienes un checklist de tres acciones concretas que puedes implementar:</w:t>
      </w:r>
    </w:p>
    <w:p>
      <w:r>
        <w:t>1. **Escucha un relato corto en ruso**: Dedica tiempo a escuchar historias o cuentos en ruso, preferiblemente con transcripciones para seguir el texto.</w:t>
        <w:br/>
        <w:t>2. **Participa en grupos de conversación**: Busca comunidades en línea donde puedas escuchar y participar en diálogos en ruso. Esto te permitirá practicar tanto la escucha como la expresión oral.</w:t>
        <w:br/>
        <w:t>3. **Graba tus propias historias**: Intenta contar un relato corto en ruso y grábalo. Luego, escúchalo y compáralo con la pronunciación de hablantes nativos. Esto te ayudará a identificar áreas de mejora.</w:t>
      </w:r>
    </w:p>
    <w:p>
      <w:r>
        <w:t>### Acción Práctica</w:t>
      </w:r>
    </w:p>
    <w:p>
      <w:r>
        <w:t>A continuación, te presento tres pasos prácticos para que empieces a mejorar tu comprensión auditiva a través de historias cortas:</w:t>
      </w:r>
    </w:p>
    <w:p>
      <w:r>
        <w:t>1. **Selecciona un cuento**: Busca un cuento o relato corto en ruso que te interese. Puede ser una fábula, una anécdota o una historia de la vida cotidiana.</w:t>
        <w:br/>
        <w:t>2. **Escucha y analiza**: Escucha el relato varias veces, anota palabras o frases que no comprendas y tradúcelas. Reflexiona sobre el contexto cultural de la historia.</w:t>
        <w:br/>
        <w:t>3. **Comparte tu experiencia**: Habla sobre el cuento con un compañero o en un foro en línea. Comparte tus impresiones y lo que has aprendido del relato.</w:t>
      </w:r>
    </w:p>
    <w:p>
      <w:r>
        <w:t>Con estos pasos, estarás en el camino correcto para no solo mejorar tu comprensión auditiva, sino también para disfrutar del rico mundo de la literatura y la cultura rusa. Recuerda, la clave está en la práctica constante y en mantenerte curioso. ¡Sigue adelante!</w:t>
      </w:r>
    </w:p>
    <w:p>
      <w:pPr>
        <w:pStyle w:val="Heading1"/>
      </w:pPr>
      <w:r>
        <w:t>Conclusion</w:t>
      </w:r>
    </w:p>
    <w:p>
      <w:r>
        <w:t># Conclusión</w:t>
      </w:r>
    </w:p>
    <w:p>
      <w:r>
        <w:t>Aprender un nuevo idioma es un viaje lleno de desafíos y recompensas, y el ruso no es la excepción. A lo largo de este libro, hemos explorado diversas técnicas y herramientas que te han permitido mejorar tu comprensión auditiva mediante diálogos reales y ejercicios prácticos. La práctica constante y el uso de recursos auténticos han sido nuestros aliados en este proceso. Ahora, al llegar al final de esta travesía de 30 días, es momento de reflexionar sobre lo aprendido y proyectar cómo puedes continuar tu camino hacia la fluidez.</w:t>
      </w:r>
    </w:p>
    <w:p>
      <w:r>
        <w:t>## La importancia de la práctica continua</w:t>
      </w:r>
    </w:p>
    <w:p>
      <w:r>
        <w:t>Uno de los aspectos más cruciales en el aprendizaje de un idioma es la práctica constante. Cada día que dedicas a escuchar, hablar y reflexionar sobre el ruso te acerca más a la meta de la comprensión fluida. Los diálogos reales que has encontrado en este libro no solo te han proporcionado vocabulario y gramática, sino que también te han permitido sumergirte en la cultura y las costumbres rusas. Recuerda que cada conversación que escuchas es una ventana a un mundo nuevo.</w:t>
      </w:r>
    </w:p>
    <w:p>
      <w:r>
        <w:t>Por ejemplo, supongamos que has estado practicando con un diálogo sobre una conversación cotidiana en un café en Moscú. No solo has aprendido a pedir un café en ruso, sino que también has absorbido el contexto cultural, desde cómo saludar hasta las costumbres sobre la propina. Estas pequeñas interacciones son las que te ayudarán a sentirte más cómodo y seguro al hablar con hablantes nativos.</w:t>
      </w:r>
    </w:p>
    <w:p>
      <w:r>
        <w:t>## Herramientas para seguir avanzando</w:t>
      </w:r>
    </w:p>
    <w:p>
      <w:r>
        <w:t>A medida que terminas este libro, es fundamental que busques nuevas herramientas para seguir practicando. Existen numerosas aplicaciones, podcasts y plataformas en línea que ofrecen contenido en ruso. La clave está en encontrar recursos que te interesen y que se alineen con tus objetivos de aprendizaje. También puedes unirte a grupos de estudio o foros en línea donde puedas interactuar con otros estudiantes de ruso.</w:t>
      </w:r>
    </w:p>
    <w:p>
      <w:r>
        <w:t>Además, considera la posibilidad de mantener un diario en ruso. Anotar tus pensamientos, experiencias y reflexiones no solo mejorará tu escritura, sino que también reforzará tu comprensión del idioma. Con el tiempo, verás cómo tu habilidad para expresar ideas complejas se vuelve más fluida y natural.</w:t>
      </w:r>
    </w:p>
    <w:p>
      <w:r>
        <w:t>## Caso de estudio: La experiencia de Javier</w:t>
      </w:r>
    </w:p>
    <w:p>
      <w:r>
        <w:t>Un ejemplo inspirador es la historia de Javier, un estudiante de español que decidió aprender ruso por su interés en la cultura y la literatura. Al principio, le resultaba difícil entender los diálogos, pero siguió una rutina diaria de práctica. Utilizaba aplicaciones de idiomas, escuchaba música rusa y se unió a un grupo de conversación en línea. Después de seis meses, Javier no solo había mejorado su comprensión auditiva, sino que también había hecho amigos rusos y disfrutaba de la literatura en su idioma original.</w:t>
      </w:r>
    </w:p>
    <w:p>
      <w:r>
        <w:t>La historia de Javier demuestra que la perseverancia y el uso de múltiples recursos pueden llevar a resultados significativos. Si él pudo, tú también puedes. La clave está en mantener la motivación y ser constante en tu práctica.</w:t>
      </w:r>
    </w:p>
    <w:p>
      <w:r>
        <w:t>## Acciones concretas para el futuro</w:t>
      </w:r>
    </w:p>
    <w:p>
      <w:r>
        <w:t>Para asegurarte de que continúas avanzando en tu aprendizaje del ruso, aquí hay tres acciones concretas que puedes implementar:</w:t>
      </w:r>
    </w:p>
    <w:p>
      <w:r>
        <w:t>1. **Establece un horario de práctica**: Dedica tiempo específico cada día para escuchar, hablar y escribir en ruso. La regularidad es fundamental para la retención del conocimiento.</w:t>
        <w:br/>
        <w:t>2. **Crea un grupo de estudio**: Encuentra compañeros de aprendizaje, ya sea en tu localidad o en línea, y establece sesiones regulares para practicar juntos. El aprendizaje en grupo puede ser motivador y enriquecedor.</w:t>
        <w:br/>
        <w:t>3. **Consume contenido en ruso**: Busca películas, series o libros en ruso que te interesen. Esto no solo mejorará tu comprensión auditiva, sino que también te permitirá disfrutar del idioma de una forma divertida.</w:t>
      </w:r>
    </w:p>
    <w:p>
      <w:r>
        <w:t>## Acción Práctica</w:t>
      </w:r>
    </w:p>
    <w:p>
      <w:r>
        <w:t>**Pasos para seguir mejorando tu comprensión auditiva:**</w:t>
      </w:r>
    </w:p>
    <w:p>
      <w:r>
        <w:t>1. **Dedica 20 minutos diarios a escuchar ruso**: Puede ser un podcast, música o diálogos en películas.</w:t>
        <w:br/>
        <w:t>2. **Inscríbete en un curso de conversación**: Busca un curso en tu área o en línea donde puedas practicar con hablantes nativos.</w:t>
        <w:br/>
        <w:t>3. **Establece metas mensuales**: Define objetivos específicos, como aprender un número determinado de palabras o frases y revisarlos al final de cada mes.</w:t>
      </w:r>
    </w:p>
    <w:p>
      <w:r>
        <w:t>El camino hacia la fluidez en ruso es largo, pero con cada paso que das, te acercas más a tus objetivos. Recuerda que el aprendizaje de un idioma es una maratón, no una carrera de velocidad. Disfruta del proceso, mantén la curiosidad y no dudes en explorar todas las maravillas que el idioma ruso tiene para ofrecer. ¡Buena suerte en tu viaje lingüístico!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