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Noruego Fácil 1: Aprende desde cero con lecciones simples y divertidas</w:t>
      </w:r>
    </w:p>
    <w:p>
      <w:r>
        <w:t>By MICKY</w:t>
        <w:br/>
      </w:r>
    </w:p>
    <w:p>
      <w:r>
        <w:br w:type="page"/>
      </w:r>
    </w:p>
    <w:p>
      <w:pPr>
        <w:pStyle w:val="Heading1"/>
      </w:pPr>
      <w:r>
        <w:t>Table of Contents</w:t>
      </w:r>
    </w:p>
    <w:p>
      <w:r>
        <w:t>Introduction</w:t>
      </w:r>
    </w:p>
    <w:p>
      <w:r>
        <w:t>1. Introducción al Noruego</w:t>
      </w:r>
    </w:p>
    <w:p>
      <w:r>
        <w:t>2. El Alfabeto Noruego</w:t>
      </w:r>
    </w:p>
    <w:p>
      <w:r>
        <w:t>3. Saludos y Presentaciones</w:t>
      </w:r>
    </w:p>
    <w:p>
      <w:r>
        <w:t>4. Números y Colores</w:t>
      </w:r>
    </w:p>
    <w:p>
      <w:r>
        <w:t>5. La Familia y Amigos</w:t>
      </w:r>
    </w:p>
    <w:p>
      <w:r>
        <w:t>6. Comida y Bebida</w:t>
      </w:r>
    </w:p>
    <w:p>
      <w:r>
        <w:t>7. La Casa y el Hogar</w:t>
      </w:r>
    </w:p>
    <w:p>
      <w:r>
        <w:t>8. Actividades y Pasatiempos</w:t>
      </w:r>
    </w:p>
    <w:p>
      <w:r>
        <w:t>Conclusion</w:t>
      </w:r>
    </w:p>
    <w:p>
      <w:r>
        <w:br w:type="page"/>
      </w:r>
    </w:p>
    <w:p>
      <w:pPr>
        <w:pStyle w:val="Heading1"/>
      </w:pPr>
      <w:r>
        <w:t>Introduction</w:t>
      </w:r>
    </w:p>
    <w:p>
      <w:r>
        <w:t>## Introducción</w:t>
      </w:r>
    </w:p>
    <w:p>
      <w:r>
        <w:t>Aprender un nuevo idioma puede parecer una tarea titánica, pero en realidad, es una aventura fascinante que puede abrirte muchas puertas. En este libro, "Noruego Fácil 1: Aprende desde cero con lecciones simples y divertidas", te invito a sumergirte en el maravilloso mundo del noruego. Aquí, no solo aprenderás vocabulario y gramática, sino que también descubrirás la rica cultura de Noruega, su gente y sus tradiciones. Así que, si alguna vez has soñado con conocer los fiordos, sumergirte en la historia vikinga o simplemente conversar con los noruegos, este libro es el primer paso en tu viaje.</w:t>
      </w:r>
    </w:p>
    <w:p>
      <w:r>
        <w:t>### ¿Por qué aprender noruego?</w:t>
      </w:r>
    </w:p>
    <w:p>
      <w:r>
        <w:t>La lengua noruega es más que solo un conjunto de palabras y reglas gramaticales; es una puerta de entrada a una cultura vibrante y única. Noruega es un país de impresionantes paisajes naturales y una historia fascinante que se remonta a los vikingos. Además, aprender noruego te permite conectar con una comunidad de hablantes nativos que valoran la lengua y la cultura de su país.</w:t>
      </w:r>
    </w:p>
    <w:p>
      <w:r>
        <w:t>Una razón práctica para aprender noruego es que Noruega es uno de los países más prósperos y seguros del mundo. Si alguna vez has considerado trabajar o estudiar en el extranjero, el dominio del idioma puede ser un gran activo. Asimismo, el noruego es un idioma escandinavo que comparte similitudes con el danés y el sueco, lo que significa que, una vez que domines el noruego, te será más fácil aprender estos otros idiomas.</w:t>
      </w:r>
    </w:p>
    <w:p>
      <w:r>
        <w:t>### Estructura del libro</w:t>
      </w:r>
    </w:p>
    <w:p>
      <w:r>
        <w:t>Este libro está diseñado para llevarte de la mano en tu proceso de aprendizaje. Cada capítulo está cuidadosamente estructurado para que puedas asimilar la información de manera gradual y entretenida. Comenzaremos con lo básico: saludos y presentaciones, y a medida que avanzamos, introduciremos vocabulario relevante y estructuras gramaticales que te ayudarán a formar oraciones completas.</w:t>
      </w:r>
    </w:p>
    <w:p>
      <w:r>
        <w:t>Además, cada lección incluye ejercicios prácticos, así como actividades lúdicas que te permitirán aplicar lo que has aprendido de forma divertida. No se trata solo de memorizar palabras, sino de aprender a usarlas en contextos reales. Al final de cada capítulo, encontrarás un resumen de lo aprendido y algunos consejos para seguir practicando.</w:t>
      </w:r>
    </w:p>
    <w:p>
      <w:r>
        <w:t>### Un enfoque práctico y divertido</w:t>
      </w:r>
    </w:p>
    <w:p>
      <w:r>
        <w:t>El aprendizaje de un idioma no tiene por qué ser aburrido. En "Noruego Fácil 1", hemos incorporado juegos, canciones y anécdotas culturales que hacen que el proceso sea más ameno. Por ejemplo, en una de nuestras lecciones, exploraremos la famosa canción "Ja, vi elsker dette landet", que es un símbolo de identidad nacional noruega. A través de esta canción, no solo aprenderás vocabulario, sino que también comprenderás mejor lo que significa ser noruego.</w:t>
      </w:r>
    </w:p>
    <w:p>
      <w:r>
        <w:t>Además, incluimos historias cortas de personas que han aprendido noruego y han vivido experiencias enriquecedoras en Noruega. Un ejemplo es el caso de María, una española que decidió mudarse a Oslo para trabajar. Al principio, se sentía perdida, pero gracias a su determinación y al uso de recursos como este libro, logró integrarse en la sociedad noruega, hizo amigos y hasta fue capaz de participar en conversaciones sobre temas que le apasionaban.</w:t>
      </w:r>
    </w:p>
    <w:p>
      <w:r>
        <w:t>### Acciones concretas para empezar</w:t>
      </w:r>
    </w:p>
    <w:p>
      <w:r>
        <w:t>Para facilitar tu proceso de aprendizaje, aquí tienes una lista de acciones concretas que puedes llevar a cabo desde ahora mismo:</w:t>
      </w:r>
    </w:p>
    <w:p>
      <w:r>
        <w:t>1. **Dedica tiempo diario al estudio**: Establece un horario en tu rutina diaria para practicar el idioma. No necesitas horas; con 20-30 minutos al día es suficiente para comenzar. La constancia es clave.</w:t>
      </w:r>
    </w:p>
    <w:p>
      <w:r>
        <w:t>2. **Escucha música noruega**: Busca canciones en noruego y trata de seguir la letra. Esto no solo te ayudará a familiarizarte con la pronunciación, sino que también hará que tu aprendizaje sea más divertido.</w:t>
      </w:r>
    </w:p>
    <w:p>
      <w:r>
        <w:t>3. **Practica con hablantes nativos**: Busca grupos de intercambio de idiomas en línea o en tu comunidad. Practicar con nativos te dará confianza y te permitirá aprender expresiones que no se encuentran en los libros.</w:t>
      </w:r>
    </w:p>
    <w:p>
      <w:r>
        <w:t>### Acción práctica</w:t>
      </w:r>
    </w:p>
    <w:p>
      <w:r>
        <w:t>Para que tu aprendizaje sea aún más efectivo, aquí tienes tres pasos concretos que puedes seguir a partir de hoy:</w:t>
      </w:r>
    </w:p>
    <w:p>
      <w:r>
        <w:t>1. **Establece un objetivo claro**: Define por qué quieres aprender noruego y qué metas quieres alcanzar. Anótalo y mantén tu objetivo a la vista para motivarte.</w:t>
      </w:r>
    </w:p>
    <w:p>
      <w:r>
        <w:t>2. **Crea un ambiente de aprendizaje**: Rodéate de recursos en noruego. Cambia el idioma de tus dispositivos, sigue cuentas de redes sociales en noruego y mira películas o series en este idioma.</w:t>
      </w:r>
    </w:p>
    <w:p>
      <w:r>
        <w:t>3. **Revisa y reflexiona**: Al final de cada semana, dedica unos minutos a reflexionar sobre lo que has aprendido. Anota tus avances y áreas que necesitas mejorar. Esto te ayudará a mantenerte enfocado y motivado.</w:t>
      </w:r>
    </w:p>
    <w:p>
      <w:r>
        <w:t>En resumen, "Noruego Fácil 1" es más que un libro de texto; es una invitación a descubrir un idioma y una cultura que enriquecerán tu vida. Te animo a que te sumerjas en esta experiencia y te diviertas aprendiendo. ¡Comencemos este viaje juntos!</w:t>
      </w:r>
    </w:p>
    <w:p>
      <w:pPr>
        <w:pStyle w:val="Heading1"/>
      </w:pPr>
      <w:r>
        <w:t>Chapter 1: Introducción al Noruego</w:t>
      </w:r>
    </w:p>
    <w:p>
      <w:r>
        <w:t># Introducción al Noruego</w:t>
      </w:r>
    </w:p>
    <w:p>
      <w:r>
        <w:t>El noruego, con su melodía única y su rica historia, es una lengua fascinante que ha capturado la atención de muchos. Si estás leyendo este libro, probablemente te sientas atraído por la cultura escandinava, la belleza de los paisajes noruegos o tal vez, por el deseo de viajar a Noruega. Aprender noruego puede parecer un desafío, pero con las herramientas adecuadas y un enfoque divertido, pronto te darás cuenta de que es un camino gratificante. En este capítulo, vamos a sumergirnos en los fundamentos del idioma noruego, su importancia y algunos consejos prácticos para comenzar tu viaje lingüístico.</w:t>
      </w:r>
    </w:p>
    <w:p>
      <w:r>
        <w:t>## La Importancia del Noruego</w:t>
      </w:r>
    </w:p>
    <w:p>
      <w:r>
        <w:t>El noruego no solo es el idioma oficial de Noruega, sino que también es un puente hacia una rica cultura y una historia vibrante. Con aproximadamente cinco millones de hablantes, el noruego es el medio de comunicación de una sociedad que ha dado al mundo grandes pensadores, escritores y artistas. Desde el dramaturgo Henrik Ibsen hasta el famoso pintor Edvard Munch, la lengua noruega ha sido el vehículo para algunas de las obras más influyentes de la cultura occidental.</w:t>
      </w:r>
    </w:p>
    <w:p>
      <w:r>
        <w:t>Además, aprender noruego puede abrirte puertas en el mundo laboral. Noruega es conocida por su economía robusta y su calidad de vida. Muchas empresas internacionales tienen una presencia significativa en el país, y dominar el idioma puede ser una ventaja competitiva. Ya sea que estés interesado en trabajar en el sector del petróleo y gas, el turismo o la tecnología, el conocimiento del noruego te dará una ventaja en el mercado laboral.</w:t>
      </w:r>
    </w:p>
    <w:p>
      <w:r>
        <w:t>## Dialectos y Variedades del Noruego</w:t>
      </w:r>
    </w:p>
    <w:p>
      <w:r>
        <w:t>Una de las características únicas del noruego es su diversidad dialectal. Existen dos formas oficiales del idioma: Bokmål y Nynorsk. Bokmål, que se traduce como "lengua del libro", es el más utilizado en la escritura y en los medios de comunicación. Por otro lado, Nynorsk, que significa "nuevo noruego", se basa en varios dialectos rurales y es utilizado principalmente en el oeste de Noruega.</w:t>
      </w:r>
    </w:p>
    <w:p>
      <w:r>
        <w:t>Los dialectos noruegos pueden variar significativamente de una región a otra. Por ejemplo, en Oslo, la pronunciación y el vocabulario pueden diferir notablemente de los de Bergen o Trondheim. Esto puede ser un desafío para los aprendices, pero también es una de las bellezas del idioma. Los dialectos reflejan la historia y la cultura de las diferentes regiones del país, y aprender a reconocer y apreciar estas diferencias enriquecerá tu experiencia con el noruego.</w:t>
      </w:r>
    </w:p>
    <w:p>
      <w:r>
        <w:t>### Ejemplo Localizado: El Dialecto de Bergen</w:t>
      </w:r>
    </w:p>
    <w:p>
      <w:r>
        <w:t>Tomemos como ejemplo la ciudad de Bergen, una de las más hermosas de Noruega, conocida por sus montañas y su puerto histórico. El dialecto de Bergen, conocido como "bergensk", es famoso por su entonación melodiosa y su uso distintivo de ciertas palabras. Por ejemplo, en lugar de decir "vann" (agua) como en Bokmål, los habitantes de Bergen pueden usar "vatn". Esta variación no solo es un reflejo de la historia local, sino que también muestra cómo el idioma evoluciona y se adapta a las diferentes comunidades.</w:t>
      </w:r>
    </w:p>
    <w:p>
      <w:r>
        <w:t>Si alguna vez visitas Bergen, no te sorprendas si escuchas frases que parecen diferentes de lo que has aprendido en tus lecciones. Esto es parte de la rica diversidad lingüística de Noruega, y entenderlo te ayudará a comunicarte mejor con los locales y a disfrutar más de tu experiencia cultural.</w:t>
      </w:r>
    </w:p>
    <w:p>
      <w:r>
        <w:t>## Recursos para Aprender Noruego</w:t>
      </w:r>
    </w:p>
    <w:p>
      <w:r>
        <w:t>Hoy en día, hay una abundancia de recursos disponibles para aquellos que desean aprender noruego. Desde aplicaciones móviles hasta cursos en línea, hay opciones para todos los estilos de aprendizaje. Algunas aplicaciones populares incluyen Duolingo, Babbel y Memrise, que ofrecen lecciones interactivas y ejercicios prácticos. Estas herramientas son ideales para principiantes y te ayudarán a construir una base sólida en el idioma.</w:t>
      </w:r>
    </w:p>
    <w:p>
      <w:r>
        <w:t>Además, involucrarte con la cultura noruega puede ser una forma efectiva de mejorar tus habilidades lingüísticas. Ver programas de televisión noruegos, escuchar música o leer libros en noruego te permitirá familiarizarte con la lengua en un contexto real. Por ejemplo, series como "Skam" han ganado popularidad internacional y son una excelente manera de escuchar cómo se habla el noruego en situaciones cotidianas.</w:t>
      </w:r>
    </w:p>
    <w:p>
      <w:r>
        <w:t>### Checklist: Tres Acciones Concretas para Empezar</w:t>
      </w:r>
    </w:p>
    <w:p>
      <w:r>
        <w:t>1. **Descarga una aplicación de idiomas**: Elige una aplicación que se adapte a tu estilo de aprendizaje y comienza a practicar diariamente. Dedica al menos 10-15 minutos al día para hacer ejercicios de vocabulario y gramática.</w:t>
      </w:r>
    </w:p>
    <w:p>
      <w:r>
        <w:t>2. **Inmersión cultural**: Busca un programa de televisión o una película en noruego con subtítulos en español. Esto te ayudará a asociar las palabras que aprendas con su pronunciación y uso en contextos reales.</w:t>
      </w:r>
    </w:p>
    <w:p>
      <w:r>
        <w:t>3. **Conecta con hablantes nativos**: Únete a grupos en línea o en persona donde puedas practicar tu noruego. Plataformas como Tandem o Meetup pueden ser útiles para encontrar personas interesadas en intercambiar idiomas.</w:t>
      </w:r>
    </w:p>
    <w:p>
      <w:r>
        <w:t>## La Estructura del Idioma Noruego</w:t>
      </w:r>
    </w:p>
    <w:p>
      <w:r>
        <w:t>El noruego es una lengua germánica, lo que significa que comparte similitudes con otros idiomas como el inglés, el alemán y el holandés. Esto puede ser una ventaja para aquellos que ya hablan alguno de estos idiomas, ya que reconocerás muchas palabras y estructuras gramaticales. Sin embargo, hay algunos aspectos únicos del noruego que vale la pena señalar.</w:t>
      </w:r>
    </w:p>
    <w:p>
      <w:r>
        <w:t>### Gramática Simplificada</w:t>
      </w:r>
    </w:p>
    <w:p>
      <w:r>
        <w:t>Una de las características más atractivas del noruego es su gramática relativamente sencilla. A diferencia de otros idiomas, el noruego no tiene un sistema complicado de casos (nominativo, acusativo, etc.), y el uso de géneros es más flexible. Aunque hay sustantivos masculinos, femeninos y neutros, la mayoría de los hablantes tienden a usar el género que les resulta más natural.</w:t>
      </w:r>
    </w:p>
    <w:p>
      <w:r>
        <w:t>Además, el noruego es un idioma que carece de conjugaciones verbales complicadas. En su forma básica, los verbos no cambian según la persona. Por ejemplo, el verbo "å spise" (comer) se utiliza de la misma manera para "yo como", "tú comes" y "él come". Esta simplicidad permite que los nuevos aprendices se concentren en la construcción de frases y la comunicación.</w:t>
      </w:r>
    </w:p>
    <w:p>
      <w:r>
        <w:t>### Vocabulario Común</w:t>
      </w:r>
    </w:p>
    <w:p>
      <w:r>
        <w:t>El vocabulario básico del noruego es accesible para los hablantes de español. Muchas palabras son cognados, lo que significa que suenan similares y tienen significados similares en ambos idiomas. Por ejemplo, "familie" (familia), "interesse" (interés), y "telefon" (teléfono) son términos que se asemejan al español, lo que facilita su aprendizaje.</w:t>
      </w:r>
    </w:p>
    <w:p>
      <w:r>
        <w:t>Sin embargo, también hay palabras que pueden resultar desafiantes. Por ejemplo, la palabra "koselig" no tiene una traducción directa al español, pero podría describirse como un ambiente acogedor y cálido. Este tipo de vocabulario te permitirá sumergirte más en la cultura noruega y comprender mejor las sutilezas del idioma.</w:t>
      </w:r>
    </w:p>
    <w:p>
      <w:r>
        <w:t>## Manteniendo la Motivación</w:t>
      </w:r>
    </w:p>
    <w:p>
      <w:r>
        <w:t>Aprender un nuevo idioma es un viaje que requiere paciencia y dedicación. Es normal sentirse abrumado en los primeros pasos, pero mantener la motivación es clave para avanzar. Aquí hay algunas estrategias que puedes utilizar.</w:t>
      </w:r>
    </w:p>
    <w:p>
      <w:r>
        <w:t>### Establece Metas Realistas</w:t>
      </w:r>
    </w:p>
    <w:p>
      <w:r>
        <w:t>Una de las mejores maneras de mantener la motivación es establecer metas alcanzables. En lugar de intentar aprender un gran número de palabras o frases de una sola vez, establece objetivos semanales que sean realistas. Por ejemplo, puedes proponerte aprender cinco nuevas palabras cada semana o practicar una conversación básica. Celebrar estos pequeños logros puede darte un sentido de progreso y mantenerte motivado.</w:t>
      </w:r>
    </w:p>
    <w:p>
      <w:r>
        <w:t>### Encuentra un Compañero de Aprendizaje</w:t>
      </w:r>
    </w:p>
    <w:p>
      <w:r>
        <w:t>Aprender con otra persona puede ser muy beneficioso. Encuentra un compañero de aprendizaje que comparta tu interés por el noruego. Puedes practicar juntos, intercambiar recursos y apoyarse mutuamente en el proceso. Esta conexión no solo hará que el aprendizaje sea más divertido, sino que también te proporcionará la oportunidad de practicar el idioma en un entorno menos intimidante.</w:t>
      </w:r>
    </w:p>
    <w:p>
      <w:r>
        <w:t>## Acción Práctica</w:t>
      </w:r>
    </w:p>
    <w:p>
      <w:r>
        <w:t>1. **Establece un horario de estudio**: Dedica un tiempo específico cada día para estudiar noruego. La regularidad es clave para el aprendizaje.</w:t>
      </w:r>
    </w:p>
    <w:p>
      <w:r>
        <w:t>2. **Únete a un grupo de conversación**: Busca un grupo local o en línea donde puedas practicar noruego con hablantes nativos o con otros estudiantes.</w:t>
      </w:r>
    </w:p>
    <w:p>
      <w:r>
        <w:t>3. **Crea un diario en noruego**: Escribe unas pocas oraciones cada día sobre tu vida en noruego. Esto te ayudará a practicar la escritura y a consolidar lo que aprendes.</w:t>
      </w:r>
    </w:p>
    <w:p>
      <w:r>
        <w:t>### Resumen de Pasos Prácticos</w:t>
      </w:r>
    </w:p>
    <w:p>
      <w:r>
        <w:t>- **Descarga una aplicación de idiomas y practica diariamente.**</w:t>
        <w:br/>
        <w:t>- **Mira una serie o película en noruego para familiarizarte con el idioma.**</w:t>
        <w:br/>
        <w:t>- **Conéctate con hablantes nativos para mejorar tus habilidades.**</w:t>
      </w:r>
    </w:p>
    <w:p>
      <w:r>
        <w:t>Aprender noruego puede ser una aventura emocionante. Con una base sólida, recursos adecuados y un enfoque positivo, estarás en camino de dominar este hermoso idioma. Recuerda que cada pequeño esfuerzo cuenta y que la práctica constante es la clave del éxito. ¡Buena suerte en tu viaje hacia el noruego!</w:t>
      </w:r>
    </w:p>
    <w:p>
      <w:pPr>
        <w:pStyle w:val="Heading1"/>
      </w:pPr>
      <w:r>
        <w:t>Chapter 2: El Alfabeto Noruego</w:t>
      </w:r>
    </w:p>
    <w:p>
      <w:r>
        <w:t># El Alfabeto Noruego</w:t>
      </w:r>
    </w:p>
    <w:p>
      <w:r>
        <w:t>El alfabeto es la base de cualquier idioma, y aprenderlo es el primer paso necesario para adentrarse en la lengua noruega. El alfabeto noruego tiene algunas similitudes con el español, pero también presenta diferencias que pueden resultar sorprendentes para los nuevos estudiantes. En este capítulo, exploraremos cada letra del alfabeto noruego, cómo se pronuncian, y daremos ejemplos prácticos que te ayudarán a familiarizarte con ellos. ¡Vamos a comenzar!</w:t>
      </w:r>
    </w:p>
    <w:p>
      <w:r>
        <w:t>## Las letras del alfabeto noruego</w:t>
      </w:r>
    </w:p>
    <w:p>
      <w:r>
        <w:t>El alfabeto noruego consta de 29 letras. Al igual que el español, incluye las 26 letras del alfabeto latino, pero también incorpora tres letras adicionales: æ, ø y å. Así que, en total, el alfabeto noruego se ve así:</w:t>
      </w:r>
    </w:p>
    <w:p>
      <w:r>
        <w:t>A, B, C, D, E, F, G, H, I, J, K, L, M, N, O, P, Q, R, S, T, U, V, W, X, Y, Z, Æ, Ø, Å.</w:t>
      </w:r>
    </w:p>
    <w:p>
      <w:r>
        <w:t>### Pronunciación de las letras</w:t>
      </w:r>
    </w:p>
    <w:p>
      <w:r>
        <w:t>Cada letra tiene una pronunciación específica que puede ser diferente a la que estamos acostumbrados en español. Por ejemplo, la letra "A" en noruego se pronuncia como en la palabra "casa", mientras que la "E" tiene un sonido más similar al de "mesa". A continuación, desglosaremos la pronunciación de las letras más interesantes del alfabeto noruego.</w:t>
      </w:r>
    </w:p>
    <w:p>
      <w:r>
        <w:t>1. **Æ**: Esta letra se pronuncia como una combinación de "a" y "e". Se asemeja al sonido que hacemos cuando decimos "cerca". Un ejemplo de palabra que contiene esta letra es "æble" (manzana).</w:t>
        <w:br/>
        <w:t xml:space="preserve">   </w:t>
        <w:br/>
        <w:t>2. **Ø**: Este sonido es un poco más complicado. Se pronuncia como una "e" cerrada, similar a cómo se dice "cerca" pero con los labios más redondeados. Un ejemplo es "bør" (deber).</w:t>
        <w:br/>
        <w:t xml:space="preserve">   </w:t>
        <w:br/>
        <w:t>3. **Å**: Se pronuncia como "o" en español, pero más abierto y redondeado. Un buen ejemplo es "båt" (barco).</w:t>
      </w:r>
    </w:p>
    <w:p>
      <w:r>
        <w:t>Es importante practicar la pronunciación de estas letras porque son fundamentales para la correcta comprensión del idioma. Una buena forma de hacerlo es escuchar canciones noruegas o ver películas en noruego. Esto te permitirá escuchar cómo se utilizan en diferentes contextos.</w:t>
      </w:r>
    </w:p>
    <w:p>
      <w:r>
        <w:t>## Comparación con el alfabeto español</w:t>
      </w:r>
    </w:p>
    <w:p>
      <w:r>
        <w:t>Aunque el alfabeto noruego comparte muchas letras con el español, hay algunas diferencias notables. El español tiene letras como "Ñ" y "CH", que no se encuentran en el noruego. Además, algunas letras son menos comunes en noruego, como la "C" y la "Q". Por ejemplo, la letra "C" se pronuncia como "k" ante las vocales "A", "O", "U", y como "s" ante "E" e "I", pero no se usa tan frecuentemente como en español.</w:t>
      </w:r>
    </w:p>
    <w:p>
      <w:r>
        <w:t>Un caso interesante es el uso de la "G". En noruego, "G" se pronuncia como una "g" suave en ciertas posiciones, pero puede sonar como una "j" en otras. Esto puede resultar confuso al principio, pero con la práctica, te acostumbrarás a estas variaciones.</w:t>
      </w:r>
    </w:p>
    <w:p>
      <w:r>
        <w:t>### Ejercicio práctico: Identificación de letras</w:t>
      </w:r>
    </w:p>
    <w:p>
      <w:r>
        <w:t>Para ayudarte a recordar las letras y sus sonidos, aquí tienes un ejercicio práctico:</w:t>
      </w:r>
    </w:p>
    <w:p>
      <w:r>
        <w:t>1. **Escucha**: Busca un video en YouTube que enseñe el alfabeto noruego. Escucha cómo suenan las letras.</w:t>
        <w:br/>
        <w:t>2. **Repite**: Intenta repetir cada letra en voz alta. Presta atención a las letras especiales como æ, ø y å.</w:t>
        <w:br/>
        <w:t>3. **Escribe**: Haz una lista de palabras noruegas que contengan cada letra que aprendiste. Esto te ayudará a recordarlas mejor.</w:t>
      </w:r>
    </w:p>
    <w:p>
      <w:r>
        <w:t>## Ejemplos en contexto</w:t>
      </w:r>
    </w:p>
    <w:p>
      <w:r>
        <w:t>Una excelente forma de aprender el alfabeto es viendo cómo se utilizan las letras en palabras comunes. Aquí te presentamos algunos ejemplos sencillos que te ayudarán a comprender cómo suenan las letras en diferentes palabras.</w:t>
      </w:r>
    </w:p>
    <w:p>
      <w:r>
        <w:t>1. **Hus** (casa): La "H" y la "U" se pronuncian de manera similar al español, pero la "S" es más suave.</w:t>
        <w:br/>
        <w:t xml:space="preserve">   </w:t>
        <w:br/>
        <w:t>2. **Katt** (gato): La "K" se pronuncia fuerte, como en "casa", y la "T" es clara al final de la palabra.</w:t>
        <w:br/>
        <w:t xml:space="preserve">   </w:t>
        <w:br/>
        <w:t>3. **Bok** (libro): La "B" y la "K" son sonidos familiares, mientras que la "O" se pronuncia más abierta.</w:t>
      </w:r>
    </w:p>
    <w:p>
      <w:r>
        <w:t>Para practicar, intenta formar oraciones con estas palabras. Puedes crear frases simples como "Jeg liker katt" (Me gusta el gato) o "Dette er en bok" (Este es un libro). Cuanto más practiques, más fácil te resultará recordar la pronunciación y las letras del alfabeto.</w:t>
      </w:r>
    </w:p>
    <w:p>
      <w:r>
        <w:t>## Recursos para aprender el alfabeto</w:t>
      </w:r>
    </w:p>
    <w:p>
      <w:r>
        <w:t>Aprovechar recursos adicionales puede ser una gran ayuda en tu aprendizaje del alfabeto noruego. Aquí hay algunas sugerencias de recursos que puedes utilizar:</w:t>
      </w:r>
    </w:p>
    <w:p>
      <w:r>
        <w:t>1. **Aplicaciones de idiomas**: Aplicaciones como Duolingo o Babbel ofrecen lecciones interactivas que incluyen el alfabeto noruego. Puedes practicar desde tu teléfono en cualquier momento.</w:t>
        <w:br/>
        <w:t xml:space="preserve">   </w:t>
        <w:br/>
        <w:t>2. **Tarjetas de memoria (flashcards)**: Crea tarjetas con cada letra y su pronunciación. Incluye una palabra que la contenga. Esto te permitirá repasar y recordar las letras de manera divertida.</w:t>
        <w:br/>
        <w:t xml:space="preserve">   </w:t>
        <w:br/>
        <w:t>3. **Videos educativos**: Busca canales de YouTube que ofrezcan lecciones de noruego. Algunos canales explican no solo el alfabeto, sino también la gramática y el vocabulario de manera entretenida.</w:t>
      </w:r>
    </w:p>
    <w:p>
      <w:r>
        <w:t>### Caso de estudio: Un estudiante que aprendió el alfabeto</w:t>
      </w:r>
    </w:p>
    <w:p>
      <w:r>
        <w:t>Tomemos como ejemplo a María, una estudiante de español que decidió aprender noruego. Al principio, se sentía abrumada por las letras y su pronunciación. Sin embargo, implementó un plan de estudio. Cada día, dedicaba 30 minutos a practicar las letras utilizando una aplicación y creando flashcards. Al cabo de un mes, ya podía leer palabras sencillas y escribir frases cortas. María encontró que el uso de videos educativos también hizo que el aprendizaje fuera más divertido, ya que podía escuchar cómo sonaban las letras en contexto.</w:t>
      </w:r>
    </w:p>
    <w:p>
      <w:r>
        <w:t>## Checklist de acciones concretas</w:t>
      </w:r>
    </w:p>
    <w:p>
      <w:r>
        <w:t>Para ayudarte a dominar el alfabeto noruego, aquí tienes un checklist de acciones que puedes seguir:</w:t>
      </w:r>
    </w:p>
    <w:p>
      <w:r>
        <w:t>1. **Escuchar y repetir**: Dedica tiempo a escuchar el alfabeto noruego. Repite cada letra en voz alta.</w:t>
        <w:br/>
        <w:t>2. **Crear flashcards**: Haz tarjetas con cada letra, su pronunciación y ejemplos de palabras que la incluyan.</w:t>
        <w:br/>
        <w:t>3. **Practicar con un compañero**: Encuentra a alguien que también esté aprendiendo noruego y practiquen juntos. Pueden turnarse para pronunciar las letras y palabras.</w:t>
      </w:r>
    </w:p>
    <w:p>
      <w:r>
        <w:t>## Acción práctica</w:t>
      </w:r>
    </w:p>
    <w:p>
      <w:r>
        <w:t>Para consolidar tus conocimientos sobre el alfabeto noruego, aquí tienes tres pasos concretos que puedes seguir a partir de ahora:</w:t>
      </w:r>
    </w:p>
    <w:p>
      <w:r>
        <w:t>1. **Establece un tiempo diario de práctica**: Dedica al menos 10 minutos al día a repasar el alfabeto y practicar su pronunciación.</w:t>
        <w:br/>
        <w:t>2. **Utiliza recursos multimedia**: Escucha canciones o programas de televisión en noruego que te ayuden a familiarizarte con el sonido del idioma.</w:t>
        <w:br/>
        <w:t>3. **Prueba con palabras nuevas**: Cada semana, elige un grupo de palabras nuevas que contengan letras del alfabeto noruego y practica su pronunciación.</w:t>
      </w:r>
    </w:p>
    <w:p>
      <w:r>
        <w:t>Con estos pasos y recursos, estarás bien encaminado para entender y usar el alfabeto noruego con confianza. ¡Sigue practicando y no te desanimes! El dominio del alfabeto te abrirá muchas puertas en tu viaje hacia el aprendizaje del noruego.</w:t>
      </w:r>
    </w:p>
    <w:p>
      <w:pPr>
        <w:pStyle w:val="Heading1"/>
      </w:pPr>
      <w:r>
        <w:t>Chapter 3: Saludos y Presentaciones</w:t>
      </w:r>
    </w:p>
    <w:p>
      <w:r>
        <w:t># Saludos y Presentaciones</w:t>
      </w:r>
    </w:p>
    <w:p>
      <w:r>
        <w:t>Aprender un nuevo idioma puede ser un desafío emocionante y, a la vez, un poco abrumador. Uno de los primeros pasos en tu viaje hacia el dominio del noruego es aprender a saludar y presentarte. Los saludos y las presentaciones son esenciales para establecer conexiones y crear un ambiente de comunicación amigable. En este capítulo, exploraremos diferentes formas de saludar, cómo presentarte y algunos consejos prácticos para que te sientas cómodo al interactuar con hablantes nativos.</w:t>
      </w:r>
    </w:p>
    <w:p>
      <w:r>
        <w:t>## Saludos Comunes</w:t>
      </w:r>
    </w:p>
    <w:p>
      <w:r>
        <w:t>El noruego, al igual que otros idiomas, tiene una variedad de saludos que puedes usar dependiendo del contexto y la hora del día. Algunos saludos son más formales, mientras que otros son informales y apropiados para amigos y familiares. A continuación, presentamos algunos de los saludos más comunes que deberías aprender.</w:t>
      </w:r>
    </w:p>
    <w:p>
      <w:r>
        <w:t>### Hola y Adiós</w:t>
      </w:r>
    </w:p>
    <w:p>
      <w:r>
        <w:t>La forma más simple y común de decir "hola" en noruego es "Hei". Este saludo es informal y se puede usar en casi cualquier situación, ya sea al encontrarte con un amigo o al iniciar una conversación con un desconocido. Otra opción es "Hallo", que es similar al inglés "Hello" y también se utiliza en contextos informales.</w:t>
      </w:r>
    </w:p>
    <w:p>
      <w:r>
        <w:t>Para despedirte, puedes usar "Ha det", que significa "Adiós". Si deseas ser un poco más formal, puedes optar por "Farvel", que se traduce directamente como "Adiós", pero se usa menos en situaciones cotidianas.</w:t>
      </w:r>
    </w:p>
    <w:p>
      <w:r>
        <w:t>### Saludos Formales</w:t>
      </w:r>
    </w:p>
    <w:p>
      <w:r>
        <w:t>Si te encuentras en un contexto más formal, como una reunión de trabajo o un evento oficial, es importante utilizar saludos apropiados. En este caso, puedes decir "God dag", que significa "Buen día". Este saludo es respetuoso y adecuado para situaciones en las que deseas mostrar cortesía.</w:t>
      </w:r>
    </w:p>
    <w:p>
      <w:r>
        <w:t>Al final del día, es común usar "God kveld", que significa "Buena tarde" o "Buenas noches". Asegúrate de adaptar tu saludo a la hora del día para ser visto como alguien educado y atento.</w:t>
      </w:r>
    </w:p>
    <w:p>
      <w:r>
        <w:t>### Ejemplo Localizado: La Feria de Oslo</w:t>
      </w:r>
    </w:p>
    <w:p>
      <w:r>
        <w:t>Imagina que estás en la Feria de Oslo, un evento cultural donde la gente se reúne para celebrar la diversidad noruega. Al entrar, te encuentras con un grupo de personas que no conoces. Un saludo amigable como "Hei, alle sammen!" (¡Hola a todos!) puede romper el hielo. A medida que inicias una conversación, puedes presentarte usando las frases que discutiremos a continuación. Este tipo de interacción te ayudará a practicar el idioma en un ambiente real y vibrante.</w:t>
      </w:r>
    </w:p>
    <w:p>
      <w:r>
        <w:t>## Presentaciones Personales</w:t>
      </w:r>
    </w:p>
    <w:p>
      <w:r>
        <w:t>Una vez que hayas saludado a alguien, el siguiente paso es presentarte. En noruego, es bastante sencillo. Aquí te mostramos cómo hacerlo de manera efectiva.</w:t>
      </w:r>
    </w:p>
    <w:p>
      <w:r>
        <w:t>### Estructura de la Presentación</w:t>
      </w:r>
    </w:p>
    <w:p>
      <w:r>
        <w:t>Cuando te presentes, hay algunas frases clave que puedes usar. Comienza diciendo tu nombre: "Jeg heter [tu nombre]", que significa "Me llamo [tu nombre]". Por ejemplo, si tu nombre es Carlos, dirías "Jeg heter Carlos". También es común mencionar de dónde eres, lo cual puede ser una buena manera de iniciar una conversación más profunda. Para ello, puedes usar "Jeg kommer fra [tu país]", que significa "Vengo de [tu país]". Así que, si eres de España, dirás "Jeg kommer fra Spania".</w:t>
      </w:r>
    </w:p>
    <w:p>
      <w:r>
        <w:t>### Ejemplo de Diálogo</w:t>
      </w:r>
    </w:p>
    <w:p>
      <w:r>
        <w:t>Para ayudarte a visualizar cómo se desarrollan estas presentaciones, aquí hay un pequeño diálogo:</w:t>
      </w:r>
    </w:p>
    <w:p>
      <w:r>
        <w:t>- **Tú**: Hei, alle sammen! Jeg heter Carlos.</w:t>
        <w:br/>
        <w:t>- **Ellos**: Hei, Carlos! Hyggelig å møte deg! (¡Hola, Carlos! ¡Encantado de conocerte!)</w:t>
        <w:br/>
        <w:t>- **Tú**: Hyggelig å møte dere også! Jeg kommer fra Spania. (¡Encantado de conocerles también! Vengo de España.)</w:t>
      </w:r>
    </w:p>
    <w:p>
      <w:r>
        <w:t>Este sencillo intercambio no solo te ayudará a familiarizarte con la estructura de una presentación, sino que también puede abrir la puerta a conversaciones más interesantes.</w:t>
      </w:r>
    </w:p>
    <w:p>
      <w:r>
        <w:t>### Consejos para Presentarte</w:t>
      </w:r>
    </w:p>
    <w:p>
      <w:r>
        <w:t>Cuando te presentes, es fundamental que hables con claridad y confianza. Aquí hay algunos consejos:</w:t>
      </w:r>
    </w:p>
    <w:p>
      <w:r>
        <w:t>1. **Practica tu pronunciación**: Asegúrate de que tu pronunciación sea clara. Puedes grabarte y escucharte para identificar áreas de mejora.</w:t>
        <w:br/>
        <w:t>2. **Muestra interés**: Después de presentarte, haz preguntas sobre la otra persona. Esto no solo muestra que estás interesado, sino que también te ayudará a practicar más el idioma.</w:t>
        <w:br/>
        <w:t>3. **Sonríe**: Una sonrisa genuina puede hacer que la otra persona se sienta más cómoda y abierta a la conversación.</w:t>
      </w:r>
    </w:p>
    <w:p>
      <w:r>
        <w:t>## Práctica y Conversación</w:t>
      </w:r>
    </w:p>
    <w:p>
      <w:r>
        <w:t>La práctica es clave cuando se trata de aprender un nuevo idioma. A continuación, discutiremos algunas maneras de practicar tus saludos y presentaciones para que puedas sentirte más seguro al hablar en noruego.</w:t>
      </w:r>
    </w:p>
    <w:p>
      <w:r>
        <w:t>### Conversaciones en Grupo</w:t>
      </w:r>
    </w:p>
    <w:p>
      <w:r>
        <w:t>Una excelente manera de practicar es unirte a grupos de conversación. Muchas ciudades tienen grupos de intercambio de idiomas donde puedes conocer a hablantes nativos que están interesados en aprender español. A través de estas interacciones, tendrás la oportunidad de practicar tus saludos y presentaciones en un ambiente relajado y amigable.</w:t>
      </w:r>
    </w:p>
    <w:p>
      <w:r>
        <w:t>### Juegos de Rol</w:t>
      </w:r>
    </w:p>
    <w:p>
      <w:r>
        <w:t>Otra técnica divertida es realizar juegos de rol con amigos o compañeros de estudio. Puedes simular situaciones en las que necesitas presentarte, como en una fiesta o en un evento de networking. Esto no solo hace que la práctica sea más dinámica, sino que también te ayuda a ganar confianza en tus habilidades lingüísticas.</w:t>
      </w:r>
    </w:p>
    <w:p>
      <w:r>
        <w:t>### Grabaciones y Repetición</w:t>
      </w:r>
    </w:p>
    <w:p>
      <w:r>
        <w:t>Grábate a ti mismo practicando tus saludos y presentaciones. Escuchar tu propia voz te permitirá identificar áreas que necesitan mejorar. Además, puedes comparar tu pronunciación con la de hablantes nativos. Hay muchos recursos en línea, como videos y podcasts, que pueden servirte de guía.</w:t>
      </w:r>
    </w:p>
    <w:p>
      <w:r>
        <w:t>## Checklist de Acciones</w:t>
      </w:r>
    </w:p>
    <w:p>
      <w:r>
        <w:t>Aquí tienes un checklist de tres acciones concretas que puedes llevar a cabo para mejorar tus habilidades en saludos y presentaciones en noruego:</w:t>
      </w:r>
    </w:p>
    <w:p>
      <w:r>
        <w:t>1. **Practica diariamente**: Dedica al menos 10 minutos al día para practicar tus saludos y presentaciones. Usa un espejo para observar tu expresión facial y lenguaje corporal.</w:t>
        <w:br/>
        <w:t>2. **Únete a un grupo de conversación**: Busca un grupo local o virtual donde puedas practicar con hablantes nativos. No tengas miedo de hacer errores; son parte del proceso de aprendizaje.</w:t>
        <w:br/>
        <w:t>3. **Escucha y repite**: Encuentra videos o audios que contengan diálogos en noruego. Escucha atentamente y repite en voz alta para mejorar tu pronunciación.</w:t>
      </w:r>
    </w:p>
    <w:p>
      <w:r>
        <w:t>## Acción Práctica</w:t>
      </w:r>
    </w:p>
    <w:p>
      <w:r>
        <w:t>Para consolidar lo que has aprendido en este capítulo, aquí tienes tres pasos concretos que puedes seguir:</w:t>
      </w:r>
    </w:p>
    <w:p>
      <w:r>
        <w:t>1. **Aprende y memoriza al menos tres saludos y tres frases de presentación en noruego**: Practica estos saludos en diferentes momentos del día para familiarizarte con ellos.</w:t>
        <w:br/>
        <w:t>2. **Realiza un ejercicio de presentación**: Grábate presentándote en noruego y compártelo con un amigo o en un grupo de estudio para recibir retroalimentación.</w:t>
        <w:br/>
        <w:t>3. **Inicia una conversación con un hablante nativo**: Si tienes la oportunidad, saluda a alguien en noruego y preséntate. La práctica en el mundo real es invaluable.</w:t>
      </w:r>
    </w:p>
    <w:p>
      <w:r>
        <w:t>A medida que continúes tu viaje de aprendizaje del noruego, recuerda que los saludos y las presentaciones son solo el comienzo. Cada interacción te acercará un paso más a la fluidez. ¡Sigue practicando y no dudes en hacer preguntas!</w:t>
      </w:r>
    </w:p>
    <w:p>
      <w:pPr>
        <w:pStyle w:val="Heading1"/>
      </w:pPr>
      <w:r>
        <w:t>Chapter 4: Números y Colores</w:t>
      </w:r>
    </w:p>
    <w:p>
      <w:r>
        <w:t># Números y Colores</w:t>
      </w:r>
    </w:p>
    <w:p>
      <w:r>
        <w:t>Aprender los números y los colores en noruego es fundamental para poder desenvolverte en situaciones cotidianas, ya que son conceptos que utilizamos constantemente. Ya sea que estés comprando, contando o describiendo algo, estos elementos son esenciales. En este capítulo, te presentaremos de manera sencilla y divertida cómo manejar los números y los colores en noruego, junto con ejemplos prácticos que te ayudarán a recordar y aplicar lo aprendido. Al final, tendrás herramientas concretas que podrás utilizar en tu vida diaria.</w:t>
      </w:r>
    </w:p>
    <w:p>
      <w:r>
        <w:t>## Números del 1 al 20</w:t>
      </w:r>
    </w:p>
    <w:p>
      <w:r>
        <w:t>Empezamos con los números, algo que parece sencillo, pero que puede ser un reto al aprender un nuevo idioma. En noruego, los números del 1 al 20 tienen una pronunciación y una escritura que difieren bastante del español. Aquí te presento una lista básica para que la memorices:</w:t>
      </w:r>
    </w:p>
    <w:p>
      <w:r>
        <w:t xml:space="preserve">1. Én (uno)  </w:t>
        <w:br/>
        <w:t xml:space="preserve">2. To (dos)  </w:t>
        <w:br/>
        <w:t xml:space="preserve">3. Tre (tres)  </w:t>
        <w:br/>
        <w:t xml:space="preserve">4. Fire (cuatro)  </w:t>
        <w:br/>
        <w:t xml:space="preserve">5. Fem (cinco)  </w:t>
        <w:br/>
        <w:t xml:space="preserve">6. Seks (seis)  </w:t>
        <w:br/>
        <w:t xml:space="preserve">7. Syv (siete)  </w:t>
        <w:br/>
        <w:t xml:space="preserve">8. Åtte (ocho)  </w:t>
        <w:br/>
        <w:t xml:space="preserve">9. Ni (nueve)  </w:t>
        <w:br/>
        <w:t xml:space="preserve">10. Ti (diez)  </w:t>
        <w:br/>
        <w:t xml:space="preserve">11. Elleve (once)  </w:t>
        <w:br/>
        <w:t xml:space="preserve">12. Tolv (doce)  </w:t>
        <w:br/>
        <w:t xml:space="preserve">13. Tretten (trece)  </w:t>
        <w:br/>
        <w:t xml:space="preserve">14. Fjorten (catorce)  </w:t>
        <w:br/>
        <w:t xml:space="preserve">15. Femten (quince)  </w:t>
        <w:br/>
        <w:t xml:space="preserve">16. Seksten (dieciséis)  </w:t>
        <w:br/>
        <w:t xml:space="preserve">17. Sytten (diecisiete)  </w:t>
        <w:br/>
        <w:t xml:space="preserve">18. Atten (dieciocho)  </w:t>
        <w:br/>
        <w:t xml:space="preserve">19. Nitten (diecinueve)  </w:t>
        <w:br/>
        <w:t>20. Tjue (veinte)</w:t>
      </w:r>
    </w:p>
    <w:p>
      <w:r>
        <w:t>### Práctica de Números</w:t>
      </w:r>
    </w:p>
    <w:p>
      <w:r>
        <w:t>Una buena forma de practicar los números es contándolos en voz alta mientras realizas actividades cotidianas. Por ejemplo, cuenta la cantidad de objetos que ves a tu alrededor: "Én bok" (un libro), "Tre stoler" (tres sillas). También puedes usar aplicaciones de aprendizaje de idiomas que te permitan practicar la pronunciación. Recuerda que la repetición es clave.</w:t>
      </w:r>
    </w:p>
    <w:p>
      <w:r>
        <w:t>El siguiente paso es familiarizarte con el uso de estos números en situaciones reales. Si tienes acceso a un mercado o tienda, intenta preguntar por el precio de un artículo utilizando los números en noruego. Esto te ayudará a relacionar los números con situaciones prácticas y cotidianas.</w:t>
      </w:r>
    </w:p>
    <w:p>
      <w:r>
        <w:t>## Números del 21 al 100</w:t>
      </w:r>
    </w:p>
    <w:p>
      <w:r>
        <w:t>Una vez que te sientas cómodo con los números del 1 al 20, es hora de aprender cómo construir los números a partir de ahí. En noruego, los números del 21 al 29 siguen un patrón muy lógico. Por ejemplo, el número 21 se dice "tjueén" (veintiuno), que se forma uniendo el número 20 (tjue) con el número 1 (én).</w:t>
      </w:r>
    </w:p>
    <w:p>
      <w:r>
        <w:t>Aquí tienes algunos ejemplos:</w:t>
      </w:r>
    </w:p>
    <w:p>
      <w:r>
        <w:t xml:space="preserve">- 21. Tjueén  </w:t>
        <w:br/>
        <w:t xml:space="preserve">- 22. Tjueto  </w:t>
        <w:br/>
        <w:t xml:space="preserve">- 23. Tjutre  </w:t>
        <w:br/>
        <w:t xml:space="preserve">- 24. Tjuefire  </w:t>
        <w:br/>
        <w:t xml:space="preserve">- 25. Tjuefem  </w:t>
        <w:br/>
        <w:t xml:space="preserve">- 26. Tjueseks  </w:t>
        <w:br/>
        <w:t xml:space="preserve">- 27. Tjuesyv  </w:t>
        <w:br/>
        <w:t xml:space="preserve">- 28. Tjueåtte  </w:t>
        <w:br/>
        <w:t>- 29. Tjue-ni</w:t>
      </w:r>
    </w:p>
    <w:p>
      <w:r>
        <w:t>Después de los 29, simplemente se combinan los múltiplos de diez con los números del 1 al 9. Por ejemplo:</w:t>
      </w:r>
    </w:p>
    <w:p>
      <w:r>
        <w:t xml:space="preserve">- 30. Tretti  </w:t>
        <w:br/>
        <w:t xml:space="preserve">- 31. Trettién  </w:t>
        <w:br/>
        <w:t>- 32. Trettito</w:t>
      </w:r>
    </w:p>
    <w:p>
      <w:r>
        <w:t>Y así sucesivamente hasta llegar a 100, que en noruego es "hundre". Aquí tienes un listado de los números clave:</w:t>
      </w:r>
    </w:p>
    <w:p>
      <w:r>
        <w:t xml:space="preserve">- 30. Tretti  </w:t>
        <w:br/>
        <w:t xml:space="preserve">- 40. Førti  </w:t>
        <w:br/>
        <w:t xml:space="preserve">- 50. Femti  </w:t>
        <w:br/>
        <w:t xml:space="preserve">- 60. Seksti  </w:t>
        <w:br/>
        <w:t xml:space="preserve">- 70. Sytti  </w:t>
        <w:br/>
        <w:t xml:space="preserve">- 80. Åtti  </w:t>
        <w:br/>
        <w:t xml:space="preserve">- 90. Nitti  </w:t>
        <w:br/>
        <w:t>- 100. Hundre</w:t>
      </w:r>
    </w:p>
    <w:p>
      <w:r>
        <w:t>### Ejercicio de Números</w:t>
      </w:r>
    </w:p>
    <w:p>
      <w:r>
        <w:t>Un ejercicio útil es crear un juego de mesa en casa. Puedes usar dados y pedir a los participantes que digan el número que han sacado en noruego. Cada vez que alguien saque un número, debe mencionarlo en voz alta y usarlo en una frase. Por ejemplo, si sacan un cinco, pueden decir: "Jeg har fem bøker" (Tengo cinco libros).</w:t>
      </w:r>
    </w:p>
    <w:p>
      <w:r>
        <w:t>Esto no solo hará que la práctica sea más divertida, sino que también te ayudará a recordar los números en contextos diferentes.</w:t>
      </w:r>
    </w:p>
    <w:p>
      <w:r>
        <w:t>## Colores Básicos</w:t>
      </w:r>
    </w:p>
    <w:p>
      <w:r>
        <w:t>Ahora que ya conoces los números, es momento de aprender sobre los colores. Los colores son un aspecto fundamental al describir objetos, personas y situaciones. Aquí te dejo una lista de algunos colores básicos en noruego:</w:t>
      </w:r>
    </w:p>
    <w:p>
      <w:r>
        <w:t xml:space="preserve">- Rød (rojo)  </w:t>
        <w:br/>
        <w:t xml:space="preserve">- Blå (azul)  </w:t>
        <w:br/>
        <w:t xml:space="preserve">- Grønn (verde)  </w:t>
        <w:br/>
        <w:t xml:space="preserve">- Gul (amarillo)  </w:t>
        <w:br/>
        <w:t xml:space="preserve">- Svart (negro)  </w:t>
        <w:br/>
        <w:t xml:space="preserve">- Hvit (blanco)  </w:t>
        <w:br/>
        <w:t xml:space="preserve">- Rosa (rosa)  </w:t>
        <w:br/>
        <w:t xml:space="preserve">- Lilla (morado)  </w:t>
        <w:br/>
        <w:t xml:space="preserve">- Grå (gris)  </w:t>
        <w:br/>
        <w:t>- Brun (marrón)</w:t>
      </w:r>
    </w:p>
    <w:p>
      <w:r>
        <w:t>### Usando los Colores</w:t>
      </w:r>
    </w:p>
    <w:p>
      <w:r>
        <w:t>Al igual que con los números, practicar los colores en contextos reales te ayudará a recordarlos. Una actividad divertida es hacer una búsqueda del tesoro en casa. Escoge un color y pide a alguien que encuentre objetos de ese color. Por ejemplo, si dices "Rød", deben encontrar cosas rojas y decir su nombre en noruego.</w:t>
      </w:r>
    </w:p>
    <w:p>
      <w:r>
        <w:t>Otra idea es usar tus prendas de vestir. Cuando te vistas, describe lo que llevas puesto en noruego. Por ejemplo, "Jeg har på meg en blå skjorte og svarte bukser" (Llevo una camisa azul y pantalones negros). Esto te ayudará a relacionar los colores con objetos familiares.</w:t>
      </w:r>
    </w:p>
    <w:p>
      <w:r>
        <w:t>## Colores Compuestos</w:t>
      </w:r>
    </w:p>
    <w:p>
      <w:r>
        <w:t>Una vez que hayas dominado los colores básicos, es interesante conocer cómo se forman los colores compuestos. En noruego, los colores a menudo se combinan para crear nuevos matices. Por ejemplo:</w:t>
      </w:r>
    </w:p>
    <w:p>
      <w:r>
        <w:t xml:space="preserve">- Blågrønn (verde azulado)  </w:t>
        <w:br/>
        <w:t xml:space="preserve">- Rødbrun (marrón rojizo)  </w:t>
        <w:br/>
        <w:t>- Gulgrønn (verde amarillento)</w:t>
      </w:r>
    </w:p>
    <w:p>
      <w:r>
        <w:t>### Caso de Estudio: Colores en la Cultura Noruega</w:t>
      </w:r>
    </w:p>
    <w:p>
      <w:r>
        <w:t>En Noruega, los colores tienen un significado especial en la cultura. Por ejemplo, el color rojo está asociado con la tradición y la historia, especialmente en el contexto de la vestimenta de la gente indígena, como los Sami. A menudo, sus trajes tradicionales, conocidos como "Gákti", presentan colores brillantes que representan su conexión con la naturaleza y su herencia cultural.</w:t>
      </w:r>
    </w:p>
    <w:p>
      <w:r>
        <w:t>Esto muestra cómo aprender los colores no solo es útil lingüísticamente, sino que también te proporciona una ventana hacia la cultura y las tradiciones del país. Al explorar estos temas, puedes enriquecer tu vocabulario y tu comprensión de la sociedad noruega.</w:t>
      </w:r>
    </w:p>
    <w:p>
      <w:r>
        <w:t>## Checklist de Acciones Concretas</w:t>
      </w:r>
    </w:p>
    <w:p>
      <w:r>
        <w:t>Para consolidar lo aprendido en esta sección sobre números y colores, aquí tienes una lista de acciones concretas que puedes llevar a cabo:</w:t>
      </w:r>
    </w:p>
    <w:p>
      <w:r>
        <w:t>1. **Crea tarjetas de memoria**: Haz tarjetas con los números y colores en un lado y su traducción en español en el otro. Practica diariamente para reforzar tu memoria.</w:t>
        <w:br/>
        <w:t xml:space="preserve">   </w:t>
        <w:br/>
        <w:t>2. **Haz una lista de objetos en tu casa**: Escribe una lista de al menos diez objetos en tu casa y describe su color en noruego. Intenta usar diferentes colores y números.</w:t>
      </w:r>
    </w:p>
    <w:p>
      <w:r>
        <w:t>3. **Participa en un juego de mesa**: Organiza una noche de juegos con amigos donde se utilicen números y colores en noruego. Usa dados y tarjetas con colores para hacer que todos participen.</w:t>
      </w:r>
    </w:p>
    <w:p>
      <w:r>
        <w:t>## Acción Práctica</w:t>
      </w:r>
    </w:p>
    <w:p>
      <w:r>
        <w:t>Para ayudarte a aplicar lo aprendido, aquí tienes tres pasos concretos que puedes seguir:</w:t>
      </w:r>
    </w:p>
    <w:p>
      <w:r>
        <w:t>1. **Practica los números y colores a diario**: Dedica cinco minutos al día a contar objetos en noruego y describir su color.</w:t>
      </w:r>
    </w:p>
    <w:p>
      <w:r>
        <w:t>2. **Usa aplicaciones para reforzar lo aprendido**: Hay muchas aplicaciones para aprender idiomas que te permiten practicar números y colores de manera interactiva.</w:t>
      </w:r>
    </w:p>
    <w:p>
      <w:r>
        <w:t>3. **Inicia un diario visual**: Toma fotos de objetos que encuentres en tu entorno y escribe su nombre y color en noruego. Esto te ayudará a conectar visualmente con el vocabulario.</w:t>
      </w:r>
    </w:p>
    <w:p>
      <w:r>
        <w:t>Con estos pasos, estarás un paso más cerca de dominar los números y colores en noruego, herramientas que son esenciales para tu aprendizaje. Recuerda que la práctica constante es la clave del éxito. ¡Sigue adelante!</w:t>
      </w:r>
    </w:p>
    <w:p>
      <w:pPr>
        <w:pStyle w:val="Heading1"/>
      </w:pPr>
      <w:r>
        <w:t>Chapter 5: La Familia y Amigos</w:t>
      </w:r>
    </w:p>
    <w:p>
      <w:r>
        <w:t># La Familia y Amigos</w:t>
      </w:r>
    </w:p>
    <w:p>
      <w:r>
        <w:t>La familia y los amigos son pilares fundamentales en cualquier cultura, y aprender a hablar sobre ellos en noruego no solo te ayudará a enriquecer tu vocabulario, sino que también te permitirá conectar con hablantes nativos de una manera más significativa. En este capítulo, exploraremos las palabras y frases clave que necesitas para describir a tu familia y amigos, así como algunas expresiones útiles que te ayudarán en conversaciones cotidianas.</w:t>
      </w:r>
    </w:p>
    <w:p>
      <w:r>
        <w:t>## Vocabulario Familiar</w:t>
      </w:r>
    </w:p>
    <w:p>
      <w:r>
        <w:t>### Miembros de la Familia</w:t>
      </w:r>
    </w:p>
    <w:p>
      <w:r>
        <w:t>Cuando hablamos de la familia en noruego, hay términos específicos para cada miembro. Aquí te presento algunos de los más comunes:</w:t>
      </w:r>
    </w:p>
    <w:p>
      <w:r>
        <w:t>- **Mor**: madre</w:t>
        <w:br/>
        <w:t>- **Far**: padre</w:t>
        <w:br/>
        <w:t>- **Søster**: hermana</w:t>
        <w:br/>
        <w:t>- **Bror**: hermano</w:t>
        <w:br/>
        <w:t>- **Bestemor**: abuela</w:t>
        <w:br/>
        <w:t>- **Bestefar**: abuelo</w:t>
        <w:br/>
        <w:t>- **Onkel**: tío</w:t>
        <w:br/>
        <w:t>- **Tante**: tía</w:t>
      </w:r>
    </w:p>
    <w:p>
      <w:r>
        <w:t>Es importante notar que en noruego, al igual que en español, el uso de los términos varía según la relación familiar. Por ejemplo, puedes referirte a tus primos como "fetter" (primo) o "kusine" (prima).</w:t>
      </w:r>
    </w:p>
    <w:p>
      <w:r>
        <w:t>Imagina que estás en una reunión familiar y deseas presentar a cada uno de los miembros. Podrías decir: "Dette er min mor, og dette er min far" (Esta es mi madre, y este es mi padre). Practicar estas frases te ayudará a sentirte más cómodo al hablar sobre tu familia.</w:t>
      </w:r>
    </w:p>
    <w:p>
      <w:r>
        <w:t>### Ejemplo Local: La Celebración de la Fiesta Nacional</w:t>
      </w:r>
    </w:p>
    <w:p>
      <w:r>
        <w:t>En Noruega, el 17 de mayo, se celebra el Día Nacional. Es una ocasión especial donde las familias se reúnen para celebrar con desfiles y comidas tradicionales. Durante este día, es común escuchar a los niños gritar "Hurra!" (¡Hurra!) mientras desfilan con sus familias. A menudo, las familias visten trajes tradicionales llamados "bunad", que reflejan la herencia cultural de diferentes regiones del país. Este tipo de celebración es un excelente contexto para practicar el vocabulario familiar en noruego.</w:t>
      </w:r>
    </w:p>
    <w:p>
      <w:r>
        <w:t>## Amigos y Relaciones</w:t>
      </w:r>
    </w:p>
    <w:p>
      <w:r>
        <w:t>### Hablando de Amigos</w:t>
      </w:r>
    </w:p>
    <w:p>
      <w:r>
        <w:t>Los amigos también ocupan un lugar especial en la vida diaria. Al referirte a tus amigos en noruego, puedes usar las siguientes palabras:</w:t>
      </w:r>
    </w:p>
    <w:p>
      <w:r>
        <w:t>- **Venn**: amigo</w:t>
        <w:br/>
        <w:t>- **Bestevenn**: mejor amigo</w:t>
        <w:br/>
        <w:t>- **Venner**: amigos (plural)</w:t>
      </w:r>
    </w:p>
    <w:p>
      <w:r>
        <w:t>Las relaciones de amistad pueden ser profundas y significativas. Es común hablar sobre tus amigos y compartir anécdotas. Por ejemplo, puedes decir: "Jeg har en bestevenn som heter Lars" (Tengo un mejor amigo que se llama Lars). Este tipo de frases son útiles para hacer nuevas amistades y conectar con otros hablantes de noruego.</w:t>
      </w:r>
    </w:p>
    <w:p>
      <w:r>
        <w:t>### Actividades Conjuntas</w:t>
      </w:r>
    </w:p>
    <w:p>
      <w:r>
        <w:t>Una de las mejores maneras de fortalecer las amistades es a través de actividades conjuntas. En Noruega, es habitual ir a esquiar o hacer excursiones en la naturaleza con amigos. También se organizan cenas o noches de juegos, donde se puede compartir tiempo y experiencias. Al participar en estas actividades, puedes practicar el idioma mientras te diviertes.</w:t>
      </w:r>
    </w:p>
    <w:p>
      <w:r>
        <w:t>Imagina que estás organizando una noche de juegos con amigos. Podrías decirles: "La oss spille et spill sammen!" (¡Juguemos un juego juntos!). Esto no solo te ayudará a practicar el idioma, sino que también te permitirá crear lazos más fuertes con tus amigos.</w:t>
      </w:r>
    </w:p>
    <w:p>
      <w:r>
        <w:t>## Frases Útiles para Conversaciones</w:t>
      </w:r>
    </w:p>
    <w:p>
      <w:r>
        <w:t>### Conversaciones Cotidianas</w:t>
      </w:r>
    </w:p>
    <w:p>
      <w:r>
        <w:t>Cuando hablas sobre tu familia y amigos, hay ciertas frases que son muy útiles en las conversaciones cotidianas. Aquí tienes algunas que puedes incorporar en tu práctica:</w:t>
      </w:r>
    </w:p>
    <w:p>
      <w:r>
        <w:t>- **Hvordan har du det?**: ¿Cómo estás?</w:t>
        <w:br/>
        <w:t>- **Jeg savner deg!**: ¡Te extraño!</w:t>
        <w:br/>
        <w:t>- **Hva gjør du i helgen?**: ¿Qué haces el fin de semana?</w:t>
        <w:br/>
        <w:t>- **Vi bør møtes snart!**: ¡Deberíamos reunirnos pronto!</w:t>
      </w:r>
    </w:p>
    <w:p>
      <w:r>
        <w:t>Estas frases te permitirán interactuar con otros de manera más efectiva y expresar tus sentimientos. Asegúrate de practicar estas oraciones en diferentes contextos. Por ejemplo, si te encuentras con un amigo, podrías empezar la conversación diciendo: "Hei! Hvordan har du det?" (¡Hola! ¿Cómo estás?).</w:t>
      </w:r>
    </w:p>
    <w:p>
      <w:r>
        <w:t>### Ejemplo Práctico</w:t>
      </w:r>
    </w:p>
    <w:p>
      <w:r>
        <w:t>Supongamos que estás en un café con un amigo y quieres hablar sobre tus familias. Puedes iniciar la conversación diciendo: "Fortell meg om familien din" (Háblame de tu familia). A través de estas interacciones, no solo practicarás el idioma, sino que también aprenderás sobre la cultura y las costumbres de los noruegos.</w:t>
      </w:r>
    </w:p>
    <w:p>
      <w:r>
        <w:t>## Checklist de Acciones</w:t>
      </w:r>
    </w:p>
    <w:p>
      <w:r>
        <w:t>Para ayudarte a integrar lo aprendido sobre la familia y amigos, aquí tienes una lista de acciones concretas que puedes tomar:</w:t>
      </w:r>
    </w:p>
    <w:p>
      <w:r>
        <w:t>1. **Crea un árbol genealógico**: Dibuja un árbol genealógico en el que incluyas a los miembros de tu familia, escribiendo sus nombres en noruego.</w:t>
        <w:br/>
        <w:t xml:space="preserve">2. **Organiza un encuentro**: Planifica una reunión con amigos y utiliza frases en noruego durante la conversación. </w:t>
        <w:br/>
        <w:t>3. **Escribe un diario**: Dedica unos minutos cada día a escribir sobre tu familia y amigos en noruego, utilizando el vocabulario y las frases que has aprendido.</w:t>
      </w:r>
    </w:p>
    <w:p>
      <w:r>
        <w:t>## Acción Práctica</w:t>
      </w:r>
    </w:p>
    <w:p>
      <w:r>
        <w:t>Para aplicar lo que has aprendido en este capítulo, aquí tienes tres pasos concretos que puedes seguir:</w:t>
      </w:r>
    </w:p>
    <w:p>
      <w:r>
        <w:t>1. **Practica el vocabulario familiar**: Dedica tiempo a memorizar los nombres de los miembros de la familia en noruego.</w:t>
        <w:br/>
        <w:t>2. **Conversaciones en noruego**: Intenta tener al menos una conversación en noruego cada semana, ya sea con un amigo o mediante aplicaciones de intercambio de idiomas.</w:t>
        <w:br/>
        <w:t>3. **Crea un álbum de amigos**: Toma fotos de tus amigos y escribe sus nombres y una breve descripción en noruego.</w:t>
      </w:r>
    </w:p>
    <w:p>
      <w:r>
        <w:t>Con estos pasos, estarás mejor preparado para hablar sobre tu familia y amigos en noruego. Recuerda que la práctica constante es esencial para mejorar tus habilidades en el idioma. ¡Sigue adelante y disfruta del proceso de aprendizaje!</w:t>
      </w:r>
    </w:p>
    <w:p>
      <w:pPr>
        <w:pStyle w:val="Heading1"/>
      </w:pPr>
      <w:r>
        <w:t>Chapter 6: Comida y Bebida</w:t>
      </w:r>
    </w:p>
    <w:p>
      <w:r>
        <w:t># Comida y Bebida</w:t>
      </w:r>
    </w:p>
    <w:p>
      <w:r>
        <w:t>La comida y la bebida son elementos esenciales de la cultura noruega, y aprender sobre ellos no solo ampliará tu vocabulario, sino que también te permitirá comprender mejor las tradiciones y costumbres del país. En este capítulo, exploraremos los platos típicos de Noruega, las bebidas más populares y algunas costumbres relacionadas con la comida. Al final, tendrás una mejor idea de cómo hablar sobre estos temas en noruego y cómo integrar el idioma en tu vida diaria.</w:t>
      </w:r>
    </w:p>
    <w:p>
      <w:r>
        <w:t>## Platos Típicos Noruegos</w:t>
      </w:r>
    </w:p>
    <w:p>
      <w:r>
        <w:t>La cocina noruega se caracteriza por su simplicidad y por el uso de ingredientes frescos y locales. Uno de los platos más emblemáticos es el **rakfisk**, que consiste en pescado fermentado, generalmente trucha, que se sirve con cebolla, crema agria y papas. Este plato es típico en el norte de Noruega y se consume especialmente durante las festividades.</w:t>
      </w:r>
    </w:p>
    <w:p>
      <w:r>
        <w:t>Otro plato muy conocido es el **klippfisk**, que es bacalao seco y salado. Este método de conservación se remonta a los tiempos de los vikingos y es aún muy apreciado en la gastronomía moderna. Se suele utilizar en guisos o se puede cocinar a la parrilla. En muchas regiones, el klippfisk se sirve con una salsa de tomate y se acompaña de puré de papas.</w:t>
      </w:r>
    </w:p>
    <w:p>
      <w:r>
        <w:t>Por último, no podemos olvidar el **lutefisk**, un plato que puede parecer extraño para los no noruegos. Se trata de pescado seco (generalmente bacalao) que se ha sometido a un proceso de remojo en agua y lejía. Aunque suena poco apetitoso, es una tradición en las cenas navideñas y se sirve con guarniciones como guisantes o patatas.</w:t>
      </w:r>
    </w:p>
    <w:p>
      <w:r>
        <w:t>### Comida de Calle en Noruega</w:t>
      </w:r>
    </w:p>
    <w:p>
      <w:r>
        <w:t>La comida callejera también tiene un lugar especial en Noruega. En las ciudades, es común encontrar **pølser**, que son salchichas servidas en un pan. Este plato se ha convertido en un clásico y se puede encontrar en casi cualquier lugar, desde festivales hasta puestos de comida en la calle. Los noruegos suelen añadir ketchup, mostaza y remoulade (una especie de mayonesa con especias) a sus pølser.</w:t>
      </w:r>
    </w:p>
    <w:p>
      <w:r>
        <w:t>Un ejemplo de un lugar famoso por su comida callejera es el **Mathallen** en Oslo, un mercado donde puedes encontrar una variedad de comidas, desde sushi hasta platos tradicionales noruegos, todo en un solo lugar. Este tipo de ambiente no solo es ideal para probar diferentes platillos, sino también para interactuar con hablantes nativos y practicar tu noruego.</w:t>
      </w:r>
    </w:p>
    <w:p>
      <w:r>
        <w:t>### Bebidas Tradicionales Noruegas</w:t>
      </w:r>
    </w:p>
    <w:p>
      <w:r>
        <w:t>Cuando se trata de bebidas, Noruega tiene algunas opciones interesantes que merecen la pena explorar. El **aguardiente**, conocido como **brennevin**, es una bebida alcohólica tradicional que se produce a partir de granos o papas. Se suele consumir en ocasiones especiales y es habitual en las festividades.</w:t>
      </w:r>
    </w:p>
    <w:p>
      <w:r>
        <w:t>Otra bebida popular es la **cerveza**, especialmente las artesanales que han ganado terreno en los últimos años. Las cervecerías locales ofrecen una variedad de sabores que reflejan la rica naturaleza del país. Es común que los noruegos disfruten de una cerveza en sus reuniones sociales o en un bar después del trabajo.</w:t>
      </w:r>
    </w:p>
    <w:p>
      <w:r>
        <w:t>Por último, el **café** es una parte fundamental de la vida diaria en Noruega. Los noruegos son grandes consumidores de café, y no es raro ver a la gente reunida en una cafetería disfrutando de una taza mientras conversan. El café noruego tiende a ser más fuerte, y muchas veces se sirve en porciones pequeñas.</w:t>
      </w:r>
    </w:p>
    <w:p>
      <w:r>
        <w:t>## Costumbres en la Mesa</w:t>
      </w:r>
    </w:p>
    <w:p>
      <w:r>
        <w:t>Las costumbres en la mesa son una parte importante de la cultura noruega. En general, los noruegos son bastante formales a la hora de comer. Por ejemplo, es común esperar a que todos estén servidos antes de comenzar a comer. Además, al finalizar la comida, es habitual expresar agradecimiento a la persona que ha preparado la comida, utilizando la frase "Takk for maten" (Gracias por la comida).</w:t>
      </w:r>
    </w:p>
    <w:p>
      <w:r>
        <w:t>Durante las festividades, como la Navidad, la cena es un evento muy esperado. Las familias se reúnen para disfrutar de platos tradicionales como **pinnekjøtt** (costillas de cordero saladas y secas) y **riskrem** (un postre de arroz con leche). Estas reuniones son una oportunidad para compartir historias y celebrar la unión familiar.</w:t>
      </w:r>
    </w:p>
    <w:p>
      <w:r>
        <w:t>### Un Ejemplo Local: La Fiesta del Salmón</w:t>
      </w:r>
    </w:p>
    <w:p>
      <w:r>
        <w:t>En algunas regiones de Noruega, se celebra la **Fiesta del Salmón**, donde se rinde homenaje a este pescado tan importante en la gastronomía noruega. Durante este evento, los asistentes pueden degustar diferentes preparaciones de salmón, desde ahumado hasta marinado. Además, se organizan actividades culturales y juegos para toda la familia. Este tipo de festivales son ideales para conocer más sobre la cocina local y practicar el idioma en un ambiente divertido y relajado.</w:t>
      </w:r>
    </w:p>
    <w:p>
      <w:r>
        <w:t>## Vocabulario Clave de Comida y Bebida</w:t>
      </w:r>
    </w:p>
    <w:p>
      <w:r>
        <w:t>Aprender vocabulario específico relacionado con la comida y la bebida es esencial para desenvolverte en situaciones cotidianas en Noruega. A continuación, encontrarás una lista de palabras y frases clave que te ayudarán a comunicarte mejor.</w:t>
      </w:r>
    </w:p>
    <w:p>
      <w:r>
        <w:t>1. **Mat** - Comida</w:t>
        <w:br/>
        <w:t>2. **Drikke** - Bebida</w:t>
        <w:br/>
        <w:t>3. **Frokost** - Desayuno</w:t>
        <w:br/>
        <w:t>4. **Lunsj** - Almuerzo</w:t>
        <w:br/>
        <w:t>5. **Middag** - Cena</w:t>
        <w:br/>
        <w:t>6. **Kaffe** - Café</w:t>
        <w:br/>
        <w:t>7. **Te** - Té</w:t>
        <w:br/>
        <w:t>8. **Vann** - Agua</w:t>
        <w:br/>
        <w:t>9. **Øl** - Cerveza</w:t>
        <w:br/>
        <w:t>10. **Vin** - Vino</w:t>
        <w:br/>
        <w:t>11. **Søt** - Dulce</w:t>
        <w:br/>
        <w:t>12. **Sauer** - Salado</w:t>
      </w:r>
    </w:p>
    <w:p>
      <w:r>
        <w:t>### Acciones Concretas para Practicar</w:t>
      </w:r>
    </w:p>
    <w:p>
      <w:r>
        <w:t>Para integrar lo que has aprendido en este capítulo, aquí tienes tres acciones concretas que puedes realizar:</w:t>
      </w:r>
    </w:p>
    <w:p>
      <w:r>
        <w:t>1. **Visita un restaurante noruego**: Busca un restaurante en tu área que ofrezca comida noruega y prueba algunos de los platos que mencionamos. Pide en noruego y practica el vocabulario aprendido.</w:t>
        <w:br/>
        <w:t xml:space="preserve">   </w:t>
        <w:br/>
        <w:t>2. **Cocina un plato noruego**: Escoge una receta tradicional noruega y cocínala en casa. Invita a amigos y comparte la experiencia, hablando en noruego sobre los ingredientes y el proceso de preparación.</w:t>
      </w:r>
    </w:p>
    <w:p>
      <w:r>
        <w:t>3. **Organiza una degustación de bebidas**: Prepara una cata de bebidas típicas noruegas, como cervezas artesanales o diferentes tipos de café. Comenta sobre cada bebida en noruego, utilizando el vocabulario que has aprendido.</w:t>
      </w:r>
    </w:p>
    <w:p>
      <w:r>
        <w:t>## Acción Práctica</w:t>
      </w:r>
    </w:p>
    <w:p>
      <w:r>
        <w:t>Para aplicar lo que has aprendido en este capítulo, aquí tienes tres pasos concretos que puedes seguir:</w:t>
      </w:r>
    </w:p>
    <w:p>
      <w:r>
        <w:t>1. **Practica el vocabulario de comida y bebida**: Dedica tiempo a memorizar las palabras y frases clave relacionadas con la comida y la bebida en noruego.</w:t>
      </w:r>
    </w:p>
    <w:p>
      <w:r>
        <w:t>2. **Prueba platos noruegos**: Haz una lista de platos noruegos que te gustaría probar y busca restaurantes que los ofrezcan o recetas que puedas hacer en casa.</w:t>
      </w:r>
    </w:p>
    <w:p>
      <w:r>
        <w:t>3. **Habla sobre comida y bebida en noruego**: Intenta tener conversaciones en noruego sobre tus comidas y bebidas favoritas, ya sea con amigos que hablen el idioma o mediante aplicaciones de intercambio de idiomas.</w:t>
      </w:r>
    </w:p>
    <w:p>
      <w:r>
        <w:t>Con estas acciones, estarás un paso más cerca de dominar el vocabulario relacionado con la comida y bebida en noruego. Recuerda que la práctica es fundamental para mejorar tus habilidades lingüísticas. ¡Disfruta del aprendizaje y buen provecho!</w:t>
      </w:r>
    </w:p>
    <w:p>
      <w:pPr>
        <w:pStyle w:val="Heading1"/>
      </w:pPr>
      <w:r>
        <w:t>Chapter 7: La Casa y el Hogar</w:t>
      </w:r>
    </w:p>
    <w:p>
      <w:r>
        <w:t># La Casa y el Hogar</w:t>
      </w:r>
    </w:p>
    <w:p>
      <w:r>
        <w:t>La casa es más que una simple construcción; es el espacio donde se forjan recuerdos, se vive el día a día y se crea un ambiente de confort y seguridad. En este capítulo, exploraremos el vocabulario y las frases esenciales en noruego relacionadas con la casa y el hogar, así como las costumbres y tradiciones que hacen de este lugar un verdadero refugio. Aprenderemos sobre las distintas habitaciones de una casa, los muebles y accesorios que la decoran, y cómo se vive en una casa noruega. Todo esto a través de lecciones simples y divertidas que te ayudarán a hablar sobre tu hogar en noruego.</w:t>
      </w:r>
    </w:p>
    <w:p>
      <w:r>
        <w:t>## Las Habitaciones de la Casa</w:t>
      </w:r>
    </w:p>
    <w:p>
      <w:r>
        <w:t>Al hablar de una casa, es fundamental conocer las distintas habitaciones y su función. En noruego, las palabras para describir las habitaciones son sencillas y muy útiles para cualquier conversación. A continuación, te presentamos las principales partes de una casa.</w:t>
      </w:r>
    </w:p>
    <w:p>
      <w:r>
        <w:t>### El Salón (Stue)</w:t>
      </w:r>
    </w:p>
    <w:p>
      <w:r>
        <w:t>El salón, o "stue" en noruego, es el corazón de la casa. Es el lugar donde la familia se reúne, donde se reciben a los amigos y donde se pasan momentos de relax. En muchas casas noruegas, el salón suele ser amplio y luminoso, con grandes ventanales que permiten la entrada de luz natural. Es común encontrar sofás cómodos, una mesa de café y, a menudo, una estufa de leña o una chimenea que aporta calidez al ambiente.</w:t>
      </w:r>
    </w:p>
    <w:p>
      <w:r>
        <w:t>**Ejemplo local:** En una casa típica en Oslo, el salón puede estar decorado con elementos que reflejan la naturaleza noruega, como fotografías de paisajes escandinavos y muebles de madera clara. A menudo, se utilizan tonos neutros en la decoración, lo que crea un ambiente acogedor y tranquilo.</w:t>
      </w:r>
    </w:p>
    <w:p>
      <w:r>
        <w:t>### La Cocina (Kjøkken)</w:t>
      </w:r>
    </w:p>
    <w:p>
      <w:r>
        <w:t>La cocina, o "kjøkken", es otro espacio fundamental en el hogar noruego. Aquí es donde se prepara la comida, se comparte y se disfruta de buenos momentos. Las cocinas en Noruega están equipadas con electrodomésticos modernos, y muchas familias valoran el uso de ingredientes frescos y locales para sus comidas. Además, es común que las cocinas sean abiertas, integrándose con el salón para fomentar la interacción familiar.</w:t>
      </w:r>
    </w:p>
    <w:p>
      <w:r>
        <w:t>Un aspecto interesante de la cocina noruega es la tradición de preparar comidas en familia. Desde la elaboración de pan hasta la preparación de comidas festivas, la cocina es un lugar de aprendizaje y conexión. Aprender a describir los utensilios de cocina y los ingredientes en noruego te permitirá participar en estas actividades con mayor facilidad.</w:t>
      </w:r>
    </w:p>
    <w:p>
      <w:r>
        <w:t>### El Dormitorio (Soverom)</w:t>
      </w:r>
    </w:p>
    <w:p>
      <w:r>
        <w:t>El dormitorio, o "soverom", es el refugio personal de cada miembro de la familia. En Noruega, se le da gran importancia al confort y al descanso, por lo que los dormitorios suelen estar equipados con colchones de alta calidad y sábanas suaves. La decoración puede variar, pero en muchos casos, los colores son suaves y relajantes, creando un ambiente propicio para el descanso.</w:t>
      </w:r>
    </w:p>
    <w:p>
      <w:r>
        <w:t>Es común que los noruegos utilicen cortinas opacas en sus dormitorios, especialmente en el verano, cuando el sol puede brillar durante casi 24 horas. Esto les permite dormir en la oscuridad y disfrutar de un buen descanso. Al aprender sobre el dormitorio en noruego, podrás describir tu propio espacio personal y compartir tus preferencias sobre la decoración y el confort.</w:t>
      </w:r>
    </w:p>
    <w:p>
      <w:r>
        <w:t>## Muebles y Decoración</w:t>
      </w:r>
    </w:p>
    <w:p>
      <w:r>
        <w:t>Conocer el vocabulario relacionado con los muebles y la decoración es clave para hablar sobre el hogar en noruego. A continuación, exploraremos algunos de los muebles más comunes que encontrarás en una casa noruega.</w:t>
      </w:r>
    </w:p>
    <w:p>
      <w:r>
        <w:t>### Muebles Esenciales</w:t>
      </w:r>
    </w:p>
    <w:p>
      <w:r>
        <w:t>Los muebles esenciales en cualquier hogar incluyen sofás (sofaer), mesas (bord), sillas (stoler) y camas (senger). En las casas noruegas, es habitual encontrar muebles de diseño escandinavo, que son funcionales y estéticamente agradables. Estos muebles suelen estar hechos de madera clara, lo que les da un aspecto ligero y acogedor.</w:t>
      </w:r>
    </w:p>
    <w:p>
      <w:r>
        <w:t>Por ejemplo, un sofá en el salón puede estar acompañado de una mesa de café, donde se colocan libros, revistas o una taza de café. En la cocina, es común tener una mesa grande donde se realizan las comidas familiares. Al aprender el vocabulario de los muebles, podrás describir tu casa y cómo te gustaría decorarla en noruego.</w:t>
      </w:r>
    </w:p>
    <w:p>
      <w:r>
        <w:t>### Accesorios Decorativos</w:t>
      </w:r>
    </w:p>
    <w:p>
      <w:r>
        <w:t>Los accesorios decorativos son una parte importante de la personalización de un hogar. En Noruega, se utilizan elementos como cojines (puter), mantas (tepper) y cuadros (bilder) para dar un toque personal a cada habitación. Los colores y patrones suelen inspirarse en la naturaleza, con motivos que reflejan la flora y fauna del país.</w:t>
      </w:r>
    </w:p>
    <w:p>
      <w:r>
        <w:t>Un ejemplo de accesorio decorativo que se encuentra en muchas casas noruegas es el "rømmegrøt", que es un tipo de decoración de mesa que también se puede usar para presentar platos tradicionales. Este tipo de accesorio no solo es funcional, sino que también cuenta una historia sobre la cultura y las tradiciones del país.</w:t>
      </w:r>
    </w:p>
    <w:p>
      <w:r>
        <w:t>## La Vida en el Hogar Noruego</w:t>
      </w:r>
    </w:p>
    <w:p>
      <w:r>
        <w:t>Las costumbres y hábitos en el hogar son una parte esencial de la cultura noruega. Comprender cómo se vive en una casa noruega te ayudará a integrarte mejor y a enriquecer tus conversaciones.</w:t>
      </w:r>
    </w:p>
    <w:p>
      <w:r>
        <w:t>### La Comida y la Familia</w:t>
      </w:r>
    </w:p>
    <w:p>
      <w:r>
        <w:t>Las comidas en familia son un ritual importante en Noruega. Las familias suelen reunirse para desayunar (frokost), almorzar (lunsj) y cenar (middag) juntas. A menudo, el almuerzo se compone de un "matpakke", que es un sándwich que se lleva al trabajo o a la escuela. Durante la cena, se suelen servir platos tradicionales como el "klippfisk" (bacalao seco) o el "rakfisk" (trucha fermentada).</w:t>
      </w:r>
    </w:p>
    <w:p>
      <w:r>
        <w:t>La comida es un tema recurrente en las conversaciones familiares, y aprender a hablar sobre tus platos favoritos en noruego puede ser una excelente manera de conectar con los demás. Las comidas también son una oportunidad para compartir anécdotas y fomentar la convivencia.</w:t>
      </w:r>
    </w:p>
    <w:p>
      <w:r>
        <w:t>### Celebraciones y Tradiciones</w:t>
      </w:r>
    </w:p>
    <w:p>
      <w:r>
        <w:t>Las celebraciones en el hogar son un aspecto destacado de la vida familiar noruega. Durante festividades como la Navidad (Jul), es común que las familias decoren sus casas con luces y adornos. La preparación de comidas típicas, como el "ribbe" (costillas de cerdo) y el "lutefisk" (bacalao en una solución de lejía), es una parte esencial de estas celebraciones.</w:t>
      </w:r>
    </w:p>
    <w:p>
      <w:r>
        <w:t>Las tradiciones noruegas también incluyen la celebración del "17 de mayo", el Día de la Constitución, donde las familias se visten con trajes tradicionales y disfrutan de desfiles y comidas al aire libre. Aprender sobre estas festividades y el vocabulario relacionado te permitirá participar en las conversaciones y disfrutar de la cultura noruega en su máxima expresión.</w:t>
      </w:r>
    </w:p>
    <w:p>
      <w:r>
        <w:t>## Checklist: Acciones Concretas para Aprender</w:t>
      </w:r>
    </w:p>
    <w:p>
      <w:r>
        <w:t>Para aplicar lo que has aprendido en este capítulo sobre la casa y el hogar, aquí tienes una lista de acciones concretas que puedes llevar a cabo:</w:t>
      </w:r>
    </w:p>
    <w:p>
      <w:r>
        <w:t>1. **Haz un recorrido virtual por una casa noruega**: Busca en línea recursos que muestren cómo son las casas en Noruega. Observa las habitaciones, los muebles y la decoración y trata de describir lo que ves en noruego.</w:t>
      </w:r>
    </w:p>
    <w:p>
      <w:r>
        <w:t>2. **Crea una lista de vocabulario**: Haz una lista de palabras y frases relacionadas con las habitaciones de la casa, los muebles y la decoración. Practica estas palabras en oraciones.</w:t>
      </w:r>
    </w:p>
    <w:p>
      <w:r>
        <w:t>3. **Comparte tu hogar**: Habla con un amigo o compañero de intercambio de idiomas sobre tu casa. Describe cómo es y qué te gusta de ella utilizando el vocabulario que has aprendido.</w:t>
      </w:r>
    </w:p>
    <w:p>
      <w:r>
        <w:t>## Acción Práctica</w:t>
      </w:r>
    </w:p>
    <w:p>
      <w:r>
        <w:t>Para consolidar el aprendizaje de este capítulo, sigue estos tres pasos sencillos:</w:t>
      </w:r>
    </w:p>
    <w:p>
      <w:r>
        <w:t>1. **Repite y practica el vocabulario**: Dedica 10 minutos al día a repetir el vocabulario nuevo sobre las habitaciones y los muebles en noruego. Usa tarjetas de memoria o aplicaciones de idiomas.</w:t>
      </w:r>
    </w:p>
    <w:p>
      <w:r>
        <w:t>2. **Visita una casa noruega**: Si tienes la oportunidad, visita a alguien que viva en Noruega o en una comunidad noruega. Observa cómo es su hogar y trata de hablar sobre lo que ves en noruego.</w:t>
      </w:r>
    </w:p>
    <w:p>
      <w:r>
        <w:t>3. **Reflexiona sobre tu hogar**: Escribe un breve párrafo en noruego sobre tu hogar, incluyendo descripciones de las habitaciones y tus muebles favoritos. Intenta usar el vocabulario aprendido en este capítulo.</w:t>
      </w:r>
    </w:p>
    <w:p>
      <w:r>
        <w:t>Con estos pasos, estarás un paso más cerca de dominar el vocabulario relacionado con la casa y el hogar en noruego. ¡Sigue practicando y disfrutando del proceso de aprendizaje!</w:t>
      </w:r>
    </w:p>
    <w:p>
      <w:pPr>
        <w:pStyle w:val="Heading1"/>
      </w:pPr>
      <w:r>
        <w:t>Chapter 8: Actividades y Pasatiempos</w:t>
      </w:r>
    </w:p>
    <w:p>
      <w:r>
        <w:t># Actividades y Pasatiempos</w:t>
      </w:r>
    </w:p>
    <w:p>
      <w:r>
        <w:t>Aprender un nuevo idioma no solo implica memorizar vocabulario y gramática, sino también sumergirse en la cultura y los intereses de quienes lo hablan. En Noruega, las actividades y pasatiempos reflejan su fuerte conexión con la naturaleza y un estilo de vida activo. En este capítulo, exploraremos algunas de las actividades más populares en Noruega, cómo se relacionan con la vida cotidiana de los noruegos y algunas frases útiles en noruego que te ayudarán a hablar de tus propios pasatiempos.</w:t>
      </w:r>
    </w:p>
    <w:p>
      <w:r>
        <w:t>## La Pasión por el Aire Libre</w:t>
      </w:r>
    </w:p>
    <w:p>
      <w:r>
        <w:t>Los noruegos tienen una profunda apreciación por la naturaleza, y eso se refleja en sus actividades diarias. Desde las montañas hasta los fiordos, el paisaje noruego invita a la exploración. Senderismo, esquí y ciclismo son solo algunas de las actividades que ocupan gran parte del tiempo libre de los noruegos.</w:t>
      </w:r>
    </w:p>
    <w:p>
      <w:r>
        <w:t>### Senderismo: Una Tradición Nacional</w:t>
      </w:r>
    </w:p>
    <w:p>
      <w:r>
        <w:t>El senderismo, conocido como "turgåing" en noruego, es más que un simple pasatiempo; es una tradición profundamente arraigada. Cada verano, miles de noruegos se aventuran en las montañas, disfrutando de la belleza escénica y del aire fresco. Uno de los senderos más famosos es el "Besseggen", que ofrece vistas espectaculares del Lago Gjende y del Lago Bessvatnet.</w:t>
      </w:r>
    </w:p>
    <w:p>
      <w:r>
        <w:t>Cuando hables de senderismo en noruego, puedes usar frases como:</w:t>
        <w:br/>
        <w:t>- "Jeg liker å gå på tur." (Me gusta hacer senderismo.)</w:t>
        <w:br/>
        <w:t>- "Vi skal bestige Besseggen i helgen." (Vamos a escalar Besseggen este fin de semana.)</w:t>
      </w:r>
    </w:p>
    <w:p>
      <w:r>
        <w:t>### Esquí: Un Estilo de Vida en Invierno</w:t>
      </w:r>
    </w:p>
    <w:p>
      <w:r>
        <w:t>El esquí es otra actividad muy popular en Noruega, especialmente en invierno. Con una larga tradición de esquí, los noruegos disfrutan tanto del esquí de fondo como del esquí alpino. Las estaciones de esquí como Hemsedal y Trysil son destinos favoritos tanto para locales como para turistas.</w:t>
      </w:r>
    </w:p>
    <w:p>
      <w:r>
        <w:t>Puedes expresar tu interés en el esquí diciendo:</w:t>
        <w:br/>
        <w:t>- "Jeg elsker å gå på ski om vinteren." (Me encanta esquiar en invierno.)</w:t>
        <w:br/>
        <w:t>- "Har du prøvd alpint?" (¿Has probado el esquí alpino?)</w:t>
      </w:r>
    </w:p>
    <w:p>
      <w:r>
        <w:t>## Actividades Culturales y Recreativas</w:t>
      </w:r>
    </w:p>
    <w:p>
      <w:r>
        <w:t>Además de las actividades al aire libre, los noruegos también valoran las actividades culturales. La música, el arte y el cine juegan un papel importante en la vida social.</w:t>
      </w:r>
    </w:p>
    <w:p>
      <w:r>
        <w:t>### Música y Festivales</w:t>
      </w:r>
    </w:p>
    <w:p>
      <w:r>
        <w:t>La música es un aspecto integral de la cultura noruega. Desde la música folclórica hasta los conciertos contemporáneos, hay algo para todos. Cada año, se celebran numerosos festivales, como el "Oslo Jazz Festival" y el "Bergenfest", donde los artistas locales e internacionales se presentan.</w:t>
      </w:r>
    </w:p>
    <w:p>
      <w:r>
        <w:t>Si deseas hablar sobre tus gustos musicales, puedes usar frases como:</w:t>
        <w:br/>
        <w:t>- "Jeg liker å gå på konserter." (Me gusta ir a conciertos.)</w:t>
        <w:br/>
        <w:t>- "Hvilken type musikk liker du?" (¿Qué tipo de música te gusta?)</w:t>
      </w:r>
    </w:p>
    <w:p>
      <w:r>
        <w:t>### Arte y Cine</w:t>
      </w:r>
    </w:p>
    <w:p>
      <w:r>
        <w:t>Noruega también tiene una rica tradición en el arte y el cine. Museos como el Museo Munch en Oslo, que alberga obras de Edvard Munch, son populares entre los aficionados al arte. Además, el cine noruego ha ganado reconocimiento internacional, con películas que abordan temas sociales y ambientales.</w:t>
      </w:r>
    </w:p>
    <w:p>
      <w:r>
        <w:t>Para compartir tus opiniones sobre el arte, puedes decir:</w:t>
        <w:br/>
        <w:t>- "Jeg liker moderne kunst." (Me gusta el arte moderno.)</w:t>
        <w:br/>
        <w:t>- "Har du sett noen norske filmer?" (¿Has visto alguna película noruega?)</w:t>
      </w:r>
    </w:p>
    <w:p>
      <w:r>
        <w:t>## Deportes y Actividades Sociales</w:t>
      </w:r>
    </w:p>
    <w:p>
      <w:r>
        <w:t>Los deportes en equipo y las actividades sociales son igualmente importantes en la vida noruega. Fútbol, balonmano y hockey sobre hielo son deportes muy practicados, especialmente entre los jóvenes.</w:t>
      </w:r>
    </w:p>
    <w:p>
      <w:r>
        <w:t>### Fútbol: Más que un Juego</w:t>
      </w:r>
    </w:p>
    <w:p>
      <w:r>
        <w:t>El fútbol, o "fotball", es el deporte más popular en Noruega. Cada fin de semana, miles de personas se reúnen para animar a sus equipos locales en ligas y torneos. El club más famoso es el Rosenborg BK, con sede en Trondheim, que ha tenido un gran éxito en las competiciones nacionales e internacionales.</w:t>
      </w:r>
    </w:p>
    <w:p>
      <w:r>
        <w:t>Puedes unirte a la conversación sobre fútbol con frases como:</w:t>
        <w:br/>
        <w:t>- "Hvilket fotballag heier du på?" (¿Qué equipo de fútbol apoyas?)</w:t>
        <w:br/>
        <w:t>- "Jeg spiller fotball hver uke." (Juego al fútbol cada semana.)</w:t>
      </w:r>
    </w:p>
    <w:p>
      <w:r>
        <w:t>### Actividades Sociales y Reuniones</w:t>
      </w:r>
    </w:p>
    <w:p>
      <w:r>
        <w:t>Las reuniones sociales son una parte fundamental de la cultura noruega. Ya sea un asado en el campo o una cena en casa, los noruegos disfrutan pasar tiempo juntos. Las "hyttetur" (escapadas a cabañas) son una forma popular de salir de la rutina y disfrutar de la naturaleza con amigos y familiares.</w:t>
      </w:r>
    </w:p>
    <w:p>
      <w:r>
        <w:t>Si quieres invitar a alguien a una actividad social, podrías decir:</w:t>
        <w:br/>
        <w:t>- "Vil du bli med på hyttetur?" (¿Te gustaría unirte a una escapada a la cabaña?)</w:t>
        <w:br/>
        <w:t>- "Skal vi ha en fest neste helg?" (¿Tendremos una fiesta el próximo fin de semana?)</w:t>
      </w:r>
    </w:p>
    <w:p>
      <w:r>
        <w:t>## Un Estilo de Vida Equilibrado</w:t>
      </w:r>
    </w:p>
    <w:p>
      <w:r>
        <w:t>La vida en Noruega se caracteriza por un fuerte equilibrio entre trabajo y ocio. Los noruegos valoran su tiempo libre y se esfuerzan por disfrutar de cada momento. Esto incluye una variedad de pasatiempos que les permiten desconectar y recargar energías.</w:t>
      </w:r>
    </w:p>
    <w:p>
      <w:r>
        <w:t>### Tiempo de Calidad con la Familia</w:t>
      </w:r>
    </w:p>
    <w:p>
      <w:r>
        <w:t>La familia es una prioridad en la vida de muchos noruegos. Pasar tiempo juntos es común, y muchas familias disfrutan de actividades como hacer una barbacoa, ir de excursión o simplemente pasar el rato en casa. Los domingos suelen estar reservados para actividades familiares, lo que refuerza los lazos y crea recuerdos.</w:t>
      </w:r>
    </w:p>
    <w:p>
      <w:r>
        <w:t>Puedes hablar sobre actividades familiares usando frases como:</w:t>
        <w:br/>
        <w:t>- "Vi tilbringer mye tid sammen som familie." (Pasamos mucho tiempo juntos como familia.)</w:t>
        <w:br/>
        <w:t>- "Hva liker du å gjøre med familien din?" (¿Qué te gusta hacer con tu familia?)</w:t>
      </w:r>
    </w:p>
    <w:p>
      <w:r>
        <w:t>### Cuidados Personales y Bienestar</w:t>
      </w:r>
    </w:p>
    <w:p>
      <w:r>
        <w:t>El bienestar personal también es fundamental. Muchos noruegos practican la meditación, el yoga o simplemente dedican tiempo a la lectura y la relajación. Estar en contacto con la naturaleza, ya sea a través de caminatas o simplemente disfrutando de un día en el parque, es una manera común de recargar energías.</w:t>
      </w:r>
    </w:p>
    <w:p>
      <w:r>
        <w:t>Si deseas expresar tu interés en el bienestar, podrías decir:</w:t>
        <w:br/>
        <w:t>- "Jeg prøver å meditere hver dag." (Intento meditar cada día.)</w:t>
        <w:br/>
        <w:t>- "Å være ute i naturen er viktig for meg." (Estar al aire libre es importante para mí.)</w:t>
      </w:r>
    </w:p>
    <w:p>
      <w:r>
        <w:t>## Acciones Concretas para Integrar el Noruego en Tu Vida</w:t>
      </w:r>
    </w:p>
    <w:p>
      <w:r>
        <w:t>1. **Únete a un grupo de senderismo o deporte**: Busca grupos locales que practiquen actividades al aire libre. Esto no solo te permitirá practicar noruego, sino también conectarte con personas que comparten tus intereses.</w:t>
      </w:r>
    </w:p>
    <w:p>
      <w:r>
        <w:t>2. **Asiste a un festival de música o arte**: Investiga sobre eventos culturales en tu área y asiste a ellos. Trata de interactuar con los asistentes en noruego, preguntando sobre sus gustos musicales o artísticos.</w:t>
      </w:r>
    </w:p>
    <w:p>
      <w:r>
        <w:t>3. **Crea un club de lectura**: Forma un grupo con amigos que también estén aprendiendo noruego y elijan un libro para leer juntos. Esto te ayudará a mejorar tu vocabulario y comprensión del idioma a través de discusiones.</w:t>
      </w:r>
    </w:p>
    <w:p>
      <w:r>
        <w:t>### Ejemplo Localizado: La Fiesta de la Cerveza en Oslo</w:t>
      </w:r>
    </w:p>
    <w:p>
      <w:r>
        <w:t>Una de las actividades más divertidas en Oslo es la Fiesta de la Cerveza, conocida como "Ølfestival". Este evento reúne a cervecerías locales e internacionales, y ofrece a los asistentes la oportunidad de degustar diferentes tipos de cervezas. Además de disfrutar de la bebida, los asistentes pueden participar en talleres y aprender sobre el proceso de fabricación de la cerveza. Durante este evento, puedes usar frases como:</w:t>
        <w:br/>
        <w:t>- "Jeg vil gjerne smake på lokale øl." (Me gustaría probar cervezas locales.)</w:t>
        <w:br/>
        <w:t>- "Hvilken øl anbefaler du?" (¿Qué cerveza recomiendas?)</w:t>
      </w:r>
    </w:p>
    <w:p>
      <w:r>
        <w:t>## Acción Práctica</w:t>
      </w:r>
    </w:p>
    <w:p>
      <w:r>
        <w:t>Para aplicar lo aprendido en este capítulo, aquí tienes tres pasos sencillos:</w:t>
      </w:r>
    </w:p>
    <w:p>
      <w:r>
        <w:t>1. **Elige una actividad al aire libre que te interese**: Ya sea senderismo, esquí o ciclismo, busca un grupo o un evento en tu área y participa. Asegúrate de practicar tu noruego al interactuar con otros.</w:t>
      </w:r>
    </w:p>
    <w:p>
      <w:r>
        <w:t>2. **Investiga festivales culturales en tu ciudad**: Busca festivales de música, arte o cine y asiste a ellos. No dudes en hablar con los asistentes en noruego y compartir tus experiencias sobre la cultura noruega.</w:t>
      </w:r>
    </w:p>
    <w:p>
      <w:r>
        <w:t>3. **Organiza una reunión social**: Invita a tus amigos a una actividad como una cena, una barbacoa o una escapada. Usa este tiempo para practicar tu noruego y compartir tus pasatiempos con ellos.</w:t>
      </w:r>
    </w:p>
    <w:p>
      <w:r>
        <w:t>Integrar el noruego en tus actividades y pasatiempos te permitirá no solo mejorar tu idioma, sino también conectar con la cultura y la gente que habla este hermoso idioma. ¡Sigue explorando y disfrutando del proceso de aprendizaje!</w:t>
      </w:r>
    </w:p>
    <w:p>
      <w:pPr>
        <w:pStyle w:val="Heading1"/>
      </w:pPr>
      <w:r>
        <w:t>Conclusion</w:t>
      </w:r>
    </w:p>
    <w:p>
      <w:r>
        <w:t># Conclusión</w:t>
      </w:r>
    </w:p>
    <w:p>
      <w:r>
        <w:t>Al llegar al final de "Noruego Fácil 1: Aprende desde cero con lecciones simples y divertidas", es el momento perfecto para reflexionar sobre tu viaje de aprendizaje del idioma noruego. Has recorrido un camino lleno de nuevas palabras, gramática y, sobre todo, de cultura. Aprender un nuevo idioma es un proceso que requiere dedicación y práctica, pero también es una puerta abierta a nuevas experiencias y conexiones. En esta conclusión, vamos a repasar algunos de los aspectos más destacados de tu aprendizaje y a ofrecerte estrategias para continuar avanzando en tu dominio del noruego.</w:t>
      </w:r>
    </w:p>
    <w:p>
      <w:r>
        <w:t>## La importancia de la práctica</w:t>
      </w:r>
    </w:p>
    <w:p>
      <w:r>
        <w:t>Una de las lecciones más importantes que hemos aprendido en este libro es que la práctica es clave para consolidar lo que has aprendido. No se trata solo de memorizar vocabulario o reglas gramaticales, sino de integrarlas en tu vida diaria. La interacción con hablantes nativos y la inmersión en la cultura noruega pueden hacer maravillas para tu confianza y fluidez. Por ejemplo, puedes unirte a grupos de conversación locales o participar en intercambios de idiomas, donde tendrás la oportunidad de practicar en un ambiente relajado y amistoso.</w:t>
      </w:r>
    </w:p>
    <w:p>
      <w:r>
        <w:t>Asimismo, la práctica no tiene que ser formal. Puedes aprovechar cada oportunidad para usar el idioma, desde pedir comida en un restaurante hasta hacer preguntas sobre direcciones. Recuerda que cada pequeño esfuerzo cuenta y te acerca un paso más a la fluidez. Si bien puede resultar intimidante al principio, verás que con el tiempo te sentirás más cómodo al comunicarte en noruego.</w:t>
      </w:r>
    </w:p>
    <w:p>
      <w:r>
        <w:t>## Conexión con la cultura noruega</w:t>
      </w:r>
    </w:p>
    <w:p>
      <w:r>
        <w:t>Aprender un idioma es también una forma de conectar con su cultura. A lo largo de este libro, hemos explorado diferentes aspectos de la cultura noruega, desde la gastronomía hasta las tradiciones locales. Participar en eventos culturales, como festivales de música o ferias de comida, te ofrece no solo la oportunidad de practicar el idioma, sino también de sumergirte en la rica herencia cultural de Noruega.</w:t>
      </w:r>
    </w:p>
    <w:p>
      <w:r>
        <w:t>Un ejemplo de ello es el Festival de la Cerveza de Oslo, donde los asistentes no solo degustan cervezas locales, sino que también disfrutan de música y gastronomía típica. Al interactuar con otros asistentes, podrás poner en práctica tus habilidades lingüísticas mientras compartes tu entusiasmo por la cultura noruega. Este tipo de experiencias enriquecerán tu aprendizaje y te permitirán hacer amigos que comparten tus intereses.</w:t>
      </w:r>
    </w:p>
    <w:p>
      <w:r>
        <w:t>## Mantén la motivación</w:t>
      </w:r>
    </w:p>
    <w:p>
      <w:r>
        <w:t>La motivación es esencial en cualquier proceso de aprendizaje. Es normal enfrentar desafíos y momentos de frustración, pero es importante recordar por qué decidiste aprender noruego en primer lugar. Ya sea por motivos personales, profesionales o simplemente por la curiosidad de explorar una nueva cultura, mantener esa chispa de interés te ayudará a seguir adelante.</w:t>
      </w:r>
    </w:p>
    <w:p>
      <w:r>
        <w:t>Para mantener viva la motivación, establece metas a corto y largo plazo. Puedes, por ejemplo, proponerte aprender un número específico de palabras cada semana o practicar la conversación con un amigo una vez al mes. Celebra tus logros, por pequeños que sean, y no dudes en recompensarte por el esfuerzo. Recuerda que cada paso que das, por pequeño que sea, te acerca más a tu objetivo de hablar noruego con confianza.</w:t>
      </w:r>
    </w:p>
    <w:p>
      <w:r>
        <w:t>## Checklist de acciones concretas</w:t>
      </w:r>
    </w:p>
    <w:p>
      <w:r>
        <w:t>Para asegurarte de que sigues avanzando en tu aprendizaje del noruego, aquí tienes una lista de acciones concretas que puedes implementar:</w:t>
      </w:r>
    </w:p>
    <w:p>
      <w:r>
        <w:t>1. **Dedica tiempo diario al estudio**: Reserva al menos 15-30 minutos cada día para practicar el idioma. Esto puede incluir leer, escribir, escuchar música en noruego o ver series y películas.</w:t>
      </w:r>
    </w:p>
    <w:p>
      <w:r>
        <w:t>2. **Únete a un grupo de conversación**: Busca grupos de intercambio de idiomas en tu área o en plataformas online. La práctica con hablantes nativos te ayudará a ganar confianza y fluidez.</w:t>
      </w:r>
    </w:p>
    <w:p>
      <w:r>
        <w:t>3. **Explora eventos culturales**: Investiga y asiste a festivales, exposiciones o actividades culturales relacionadas con Noruega. No olvides utilizar el idioma al interactuar con los demás.</w:t>
      </w:r>
    </w:p>
    <w:p>
      <w:r>
        <w:t>## Acción Práctica</w:t>
      </w:r>
    </w:p>
    <w:p>
      <w:r>
        <w:t>Para finalizar, aquí tienes tres pasos sencillos que puedes seguir para integrar lo aprendido en tu vida diaria:</w:t>
      </w:r>
    </w:p>
    <w:p>
      <w:r>
        <w:t>1. **Crea una rutina de estudio**: Establece un horario fijo cada semana para practicar el noruego. La consistencia es clave para el aprendizaje.</w:t>
      </w:r>
    </w:p>
    <w:p>
      <w:r>
        <w:t>2. **Inmersión cultural**: Escucha música noruega, mira películas en noruego y lee libros o artículos en el idioma. Cuanto más expuesto estés, más natural te parecerá el idioma.</w:t>
      </w:r>
    </w:p>
    <w:p>
      <w:r>
        <w:t>3. **Conecta con hablantes nativos**: Busca oportunidades para interactuar con personas que hablen noruego, ya sea en línea o en persona. Pregunta, escucha y aprende de sus experiencias.</w:t>
      </w:r>
    </w:p>
    <w:p>
      <w:r>
        <w:t>Al cerrar este capítulo, recuerda que aprender un idioma es un viaje continuo. Te animo a seguir explorando el noruego y a disfrutar cada pequeño avance. La clave está en la práctica, la curiosidad y el amor por la cultura que te rodea. ¡Buena suerte en tu aventura lingüística!</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