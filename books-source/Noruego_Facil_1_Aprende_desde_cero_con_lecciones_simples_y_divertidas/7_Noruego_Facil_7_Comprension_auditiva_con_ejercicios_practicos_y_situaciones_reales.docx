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Noruego Fácil 7: Comprensión auditiva con ejercicios prácticos y situaciones reales</w:t>
      </w:r>
    </w:p>
    <w:p>
      <w:r>
        <w:t>By MICKY</w:t>
        <w:br/>
      </w:r>
    </w:p>
    <w:p>
      <w:r>
        <w:br w:type="page"/>
      </w:r>
    </w:p>
    <w:p>
      <w:pPr>
        <w:pStyle w:val="Heading1"/>
      </w:pPr>
      <w:r>
        <w:t>Table of Contents</w:t>
      </w:r>
    </w:p>
    <w:p>
      <w:r>
        <w:t>Introduction</w:t>
      </w:r>
    </w:p>
    <w:p>
      <w:r>
        <w:t>1. **Introducción al Noruego**</w:t>
      </w:r>
    </w:p>
    <w:p>
      <w:r>
        <w:t>2. **Fundamentos de la Comprensión Auditiva**</w:t>
      </w:r>
    </w:p>
    <w:p>
      <w:r>
        <w:t>3. **Situaciones Cotidianas: En el Mercado**</w:t>
      </w:r>
    </w:p>
    <w:p>
      <w:r>
        <w:t>4. **Conversaciones en el Transporte Público**</w:t>
      </w:r>
    </w:p>
    <w:p>
      <w:r>
        <w:t>5. **En el Restaurante: Pedidos y Conversaciones**</w:t>
      </w:r>
    </w:p>
    <w:p>
      <w:r>
        <w:t>6. **Entrevistas de Trabajo: Preparación Auditiva**</w:t>
      </w:r>
    </w:p>
    <w:p>
      <w:r>
        <w:t>7. **Cultura Noruega a Través del Audio**</w:t>
      </w:r>
    </w:p>
    <w:p>
      <w:r>
        <w:t>8. **Ejercicios de Escucha Activa**</w:t>
      </w:r>
    </w:p>
    <w:p>
      <w:r>
        <w:t>Conclusion</w:t>
      </w:r>
    </w:p>
    <w:p>
      <w:r>
        <w:br w:type="page"/>
      </w:r>
    </w:p>
    <w:p>
      <w:pPr>
        <w:pStyle w:val="Heading1"/>
      </w:pPr>
      <w:r>
        <w:t>Introduction</w:t>
      </w:r>
    </w:p>
    <w:p>
      <w:r>
        <w:t># Introducción</w:t>
      </w:r>
    </w:p>
    <w:p>
      <w:r>
        <w:t>Aprender un nuevo idioma puede parecer una tarea desalentadora, especialmente cuando se trata de entenderlo en su forma hablada. En "Noruego Fácil 7: Comprensión auditiva con ejercicios prácticos y situaciones reales", nos proponemos desmitificar el proceso de aprendizaje del noruego, centrándonos en la comprensión auditiva. Este libro está diseñado para que los hablantes de español, ya sean principiantes o con algo de experiencia, puedan mejorar su habilidad para entender el noruego en contextos reales y cotidianos.</w:t>
      </w:r>
    </w:p>
    <w:p>
      <w:r>
        <w:t>## La importancia de la comprensión auditiva</w:t>
      </w:r>
    </w:p>
    <w:p>
      <w:r>
        <w:t>La comprensión auditiva es una de las habilidades más cruciales al aprender un idioma. A menudo, los estudiantes se enfocan en leer y escribir, olvidando que la comunicación real ocurre en la conversación. Escuchar y entender el idioma en situaciones reales es fundamental no solo para poder mantener una conversación, sino también para integrarse en la cultura y la vida diaria del país. En Noruega, por ejemplo, es común que los hablantes de noruego alternen entre dialectos y niveles de formalidad, lo que puede resultar confuso para los aprendices.</w:t>
      </w:r>
    </w:p>
    <w:p>
      <w:r>
        <w:t>Imagina que estás en una cafetería en Oslo y escuchas a dos locales hablando sobre el clima. Si no logras captar lo que dicen, perderás la oportunidad de participar en una conversación que podría ser muy interesante. Este tipo de situaciones son las que abordaremos en este libro, ayudándote a familiarizarte con el lenguaje tal como se usa en la vida cotidiana.</w:t>
      </w:r>
    </w:p>
    <w:p>
      <w:r>
        <w:t>## Ejercicios prácticos y situaciones reales</w:t>
      </w:r>
    </w:p>
    <w:p>
      <w:r>
        <w:t>Una de las características distintivas de "Noruego Fácil 7" es su enfoque en ejercicios prácticos basados en situaciones reales. Cada capítulo presenta diálogos, relatos y escenarios que reflejan la vida diaria en Noruega. Esto no solo te ayudará a entender mejor el idioma, sino que también te permitirá practicar la escucha activa, una habilidad esencial para cualquier aprendiz.</w:t>
      </w:r>
    </w:p>
    <w:p>
      <w:r>
        <w:t>Por ejemplo, en uno de los ejercicios, te encontrarás en un mercado local, donde escucharás una conversación entre un vendedor y un cliente. A través de preguntas y actividades prácticas, podrás identificar palabras clave y frases útiles, además de aprender cómo se realizan las transacciones en el idioma noruego. Estas actividades están diseñadas para ser interactivas y motivadoras, convirtiendo el aprendizaje en una experiencia dinámica.</w:t>
      </w:r>
    </w:p>
    <w:p>
      <w:r>
        <w:t>## Estrategias para mejorar la escucha</w:t>
      </w:r>
    </w:p>
    <w:p>
      <w:r>
        <w:t>Para sacar el máximo provecho de este libro, es esencial adoptar algunas estrategias que te ayudarán a mejorar tu comprensión auditiva. Aquí te presentamos un par de métodos que puedes implementar desde el principio:</w:t>
      </w:r>
    </w:p>
    <w:p>
      <w:r>
        <w:t>1. **Escucha activa**: Cuando practiques con los diálogos del libro, asegúrate de hacerlo de manera activa. No te limites a oír; intenta repetir lo que escuchas y reflexiona sobre el contexto. Esto te ayudará a internalizar el lenguaje.</w:t>
      </w:r>
    </w:p>
    <w:p>
      <w:r>
        <w:t>2. **Variedad de recursos**: No te limites a los materiales de este libro. Escucha podcasts en noruego, mira películas o series con subtítulos, y busca música en este idioma. Cuanto más expuesto estés al idioma, mejor será tu comprensión.</w:t>
      </w:r>
    </w:p>
    <w:p>
      <w:r>
        <w:t>3. **Interacción con hablantes nativos**: Si tienes la oportunidad, interactúa con hablantes nativos. Pueden ser amigos, compañeros de clase o incluso personas en redes sociales. Hablar con ellos te ayudará a acostumbrarte a diferentes acentos y formas de expresión.</w:t>
      </w:r>
    </w:p>
    <w:p>
      <w:r>
        <w:t>## Un caso de éxito</w:t>
      </w:r>
    </w:p>
    <w:p>
      <w:r>
        <w:t>Para ilustrar el impacto de estas estrategias, compartimos la historia de Clara, una estudiante de español que decidió aprender noruego antes de mudarse a Noruega. Al principio, Clara se sentía intimidada por la barrera del idioma, especialmente en situaciones sociales. Sin embargo, comenzó a utilizar "Noruego Fácil 7" junto con otros recursos, como grupos de conversación en línea y podcasts de cultura noruega.</w:t>
      </w:r>
    </w:p>
    <w:p>
      <w:r>
        <w:t>Con el tiempo, Clara no solo mejoró su comprensión auditiva, sino que también ganó confianza para participar en conversaciones. En su primer mes en Oslo, pudo hacer amistades y disfrutar de las interacciones cotidianas gracias a su dedicación y las herramientas que había adquirido. La historia de Clara demuestra que, con las estrategias adecuadas, es posible superar la ansiedad de aprender un nuevo idioma y disfrutar de las riquezas que ofrece.</w:t>
      </w:r>
    </w:p>
    <w:p>
      <w:r>
        <w:t>## Checklist de acciones concretas</w:t>
      </w:r>
    </w:p>
    <w:p>
      <w:r>
        <w:t>Para ayudarte a comenzar tu viaje hacia una mejor comprensión auditiva del noruego, aquí tienes un checklist con tres acciones concretas que puedes implementar de inmediato:</w:t>
      </w:r>
    </w:p>
    <w:p>
      <w:r>
        <w:t>1. **Dedica al menos 15 minutos al día a escuchar noruego**: Utiliza recursos como podcasts, música o videos.</w:t>
        <w:br/>
        <w:t xml:space="preserve">   </w:t>
        <w:br/>
        <w:t>2. **Practica con un compañero**: Encuentra a alguien con quien puedas hablar en noruego, ya sea un amigo o un compañero de clase.</w:t>
      </w:r>
    </w:p>
    <w:p>
      <w:r>
        <w:t>3. **Completa al menos un ejercicio del libro cada día**: Esto te ayudará a consolidar lo aprendido y a familiarizarte con el idioma en contextos reales.</w:t>
      </w:r>
    </w:p>
    <w:p>
      <w:r>
        <w:t>## Acción práctica</w:t>
      </w:r>
    </w:p>
    <w:p>
      <w:r>
        <w:t>Para finalizar, aquí tienes tres pasos prácticos que puedes seguir:</w:t>
      </w:r>
    </w:p>
    <w:p>
      <w:r>
        <w:t>1. **Escoge un audio en noruego**: Elige un podcast o una canción y escúchalo al menos tres veces, tratando de captar diferentes detalles en cada escucha.</w:t>
      </w:r>
    </w:p>
    <w:p>
      <w:r>
        <w:t>2. **Realiza un ejercicio del libro**: Completa un ejercicio de comprensión auditiva y anota las palabras o frases que te resulten difíciles.</w:t>
      </w:r>
    </w:p>
    <w:p>
      <w:r>
        <w:t>3. **Practica con un hablante nativo**: Busca una oportunidad para hablar con un noruego, ya sea en persona o en línea, y comparte lo que has aprendido.</w:t>
      </w:r>
    </w:p>
    <w:p>
      <w:r>
        <w:t>Con estos pasos, estarás en el camino correcto hacia una mejor comprensión auditiva del noruego y, lo más importante, disfrutarás del proceso de aprender este hermoso idioma. ¡Adelante!</w:t>
      </w:r>
    </w:p>
    <w:p>
      <w:pPr>
        <w:pStyle w:val="Heading1"/>
      </w:pPr>
      <w:r>
        <w:t>Chapter 1: **Introducción al Noruego**</w:t>
      </w:r>
    </w:p>
    <w:p>
      <w:r>
        <w:t># Introducción al Noruego</w:t>
      </w:r>
    </w:p>
    <w:p>
      <w:r>
        <w:t>Aprender un nuevo idioma siempre es un viaje emocionante, lleno de desafíos y descubrimientos. El noruego, con su rica historia y cultura, ofrece una oportunidad única para expandir tus horizontes lingüísticos. En esta sección, exploraremos las características fundamentales del idioma noruego, su importancia cultural, y cómo puedes sumergirte en él de manera efectiva. Nos enfocaremos en el aspecto auditivo, ya que la comprensión oral es crucial para una comunicación efectiva.</w:t>
      </w:r>
    </w:p>
    <w:p>
      <w:r>
        <w:t>## Características del idioma noruego</w:t>
      </w:r>
    </w:p>
    <w:p>
      <w:r>
        <w:t>El noruego es un idioma germánico que pertenece a la misma familia que el inglés y el alemán. Es hablado principalmente en Noruega, donde cuenta con dos formas oficiales: el bokmål y el nynorsk. El bokmål, que se traduce como "lengua del libro", es la forma más utilizada en la comunicación escrita y en los medios de comunicación. Por otro lado, el nynorsk, o "nuevo noruego", es una forma que se basa en los dialectos noruegos y se utiliza en algunas áreas rurales y en el ámbito educativo.</w:t>
      </w:r>
    </w:p>
    <w:p>
      <w:r>
        <w:t>Una de las características más fascinantes del idioma es su pronunciación. El noruego tiene un sistema de vocales que puede ser complicado para los hablantes de español. Por ejemplo, la letra "å" se pronuncia como una "o" abierta, mientras que la "ø" es similar a una mezcla entre "e" y "u". Estas sutilezas fonéticas son esenciales para una correcta comprensión auditiva, ya que pueden cambiar el significado de una palabra.</w:t>
      </w:r>
    </w:p>
    <w:p>
      <w:r>
        <w:t>## Importancia cultural del noruego</w:t>
      </w:r>
    </w:p>
    <w:p>
      <w:r>
        <w:t>El noruego no es solo un medio de comunicación; es una puerta de entrada a la cultura escandinava. Noruega es conocida por su impresionante paisaje natural, desde los fiordos hasta las montañas nevadas, y su rica herencia cultural que incluye folklore, música y tradiciones. Hablar noruego te permitirá conectar más profundamente con esta cultura, ya sea a través de la literatura, la música o el cine.</w:t>
      </w:r>
    </w:p>
    <w:p>
      <w:r>
        <w:t>Un ejemplo notable es el famoso dramaturgo Henrik Ibsen, considerado uno de los padres del teatro moderno. Sus obras, escritas en noruego, reflejan las luchas y los dilemas humanos y son esenciales para entender la literatura occidental. Al aprender noruego, no solo podrás apreciar su obra en su idioma original, sino que también entenderás mejor el contexto cultural en el que fueron creadas.</w:t>
      </w:r>
    </w:p>
    <w:p>
      <w:r>
        <w:t>## Estrategias para mejorar la comprensión auditiva</w:t>
      </w:r>
    </w:p>
    <w:p>
      <w:r>
        <w:t>La comprensión auditiva es una de las habilidades más difíciles de dominar al aprender un nuevo idioma, pero hay varias estrategias que puedes emplear para mejorarla. Escuchar música en noruego, ver películas o series, y practicar con hablantes nativos son solo algunas de las maneras en que puedes entrenar tu oído y familiarizarte con los sonidos y ritmos del idioma.</w:t>
      </w:r>
    </w:p>
    <w:p>
      <w:r>
        <w:t>### Escuchar música</w:t>
      </w:r>
    </w:p>
    <w:p>
      <w:r>
        <w:t>La música es una herramienta poderosa para aprender un idioma. Las canciones en noruego no solo son entretenidas, sino que también te presentan vocabulario y estructuras gramaticales en un contexto natural. Algunos artistas noruegos populares incluyen a A-ha, Kygo y Susanne Sundfør. Puedes empezar por buscar letras de canciones y seguir la música mientras lees. Esto te ayudará a asociar los sonidos con las palabras y a mejorar tu pronunciación.</w:t>
      </w:r>
    </w:p>
    <w:p>
      <w:r>
        <w:t>### Ver películas y series</w:t>
      </w:r>
    </w:p>
    <w:p>
      <w:r>
        <w:t>El cine y la televisión son excelentes recursos para la práctica auditiva. Noruega tiene una creciente industria cinematográfica, y hay muchas series y películas disponibles que reflejan la vida cotidiana y la cultura noruega. Plataformas de streaming como Netflix tienen títulos noruegos que puedes ver con subtítulos en español o en noruego, lo que te permitirá seguir la trama mientras practicas tu comprensión auditiva.</w:t>
      </w:r>
    </w:p>
    <w:p>
      <w:r>
        <w:t>### Conversaciones con hablantes nativos</w:t>
      </w:r>
    </w:p>
    <w:p>
      <w:r>
        <w:t>Nada supera la experiencia de hablar con alguien que utiliza el idioma de manera nativa. Puedes buscar grupos de intercambio de idiomas en tu área o plataformas en línea donde puedas conectarte con hablantes de noruego. Al practicar con un nativo, no solo mejorarás tu comprensión auditiva, sino que también recibirás retroalimentación inmediata sobre tu pronunciación y uso del idioma.</w:t>
      </w:r>
    </w:p>
    <w:p>
      <w:r>
        <w:t>## Ejemplo de una situación real</w:t>
      </w:r>
    </w:p>
    <w:p>
      <w:r>
        <w:t>Imagina que decides visitar Noruega y te encuentras en un mercado local en Bergen, una de las ciudades más hermosas del país. Estás interesado en comprar algunos productos típicos, como salmón ahumado y queso de cabra. Al acercarte a un vendedor, comienzas a escuchar cómo interactúan otros clientes en noruego.</w:t>
      </w:r>
    </w:p>
    <w:p>
      <w:r>
        <w:t>El vendedor pregunta: "Vil du ha noe annet?" ("¿Quieres algo más?") y, aunque no entiendes todas las palabras, puedes captar el tono amistoso de la conversación. En este momento, es crucial que sepas cómo responder o pedir más información. Si has estado practicando tu comprensión auditiva, podrás reaccionar con confianza y participar en la conversación, lo que hará que tu experiencia sea mucho más enriquecedora.</w:t>
      </w:r>
    </w:p>
    <w:p>
      <w:r>
        <w:t>Para prepararte para situaciones como esta, aquí tienes una lista de acciones concretas que puedes tomar:</w:t>
      </w:r>
    </w:p>
    <w:p>
      <w:r>
        <w:t>### Checklist de acciones concretas</w:t>
      </w:r>
    </w:p>
    <w:p>
      <w:r>
        <w:t>1. **Dedica tiempo a escuchar música noruega**: Escoge al menos tres artistas noruegos y crea una lista de reproducción. Escucha sus canciones diariamente, presta atención a las letras y trata de comprender su significado.</w:t>
      </w:r>
    </w:p>
    <w:p>
      <w:r>
        <w:t>2. **Mira una serie o película en noruego**: Selecciona una serie en noruego con subtítulos y mira un episodio al día. Anota palabras o frases que no entiendas y busca su significado.</w:t>
      </w:r>
    </w:p>
    <w:p>
      <w:r>
        <w:t>3. **Practica con hablantes nativos**: Únete a un grupo de intercambio de idiomas o utiliza aplicaciones como Tandem o HelloTalk para conversar con hablantes nativos de noruego al menos una vez a la semana.</w:t>
      </w:r>
    </w:p>
    <w:p>
      <w:r>
        <w:t>## Conclusión</w:t>
      </w:r>
    </w:p>
    <w:p>
      <w:r>
        <w:t>Aprender noruego puede ser un desafío, pero también es una aventura gratificante que te abrirá muchas puertas. A medida que progresas en tu viaje, recuerda que la comprensión auditiva es clave para una comunicación efectiva. Utiliza las estrategias y recursos mencionados en esta sección para mejorar tus habilidades auditivas y conectar con la rica cultura noruega.</w:t>
      </w:r>
    </w:p>
    <w:p>
      <w:r>
        <w:t>### Acción práctica</w:t>
      </w:r>
    </w:p>
    <w:p>
      <w:r>
        <w:t>1. **Crea tu lista de reproducción de música noruega**: Elige al menos tres artistas y empieza a escuchar sus canciones.</w:t>
      </w:r>
    </w:p>
    <w:p>
      <w:r>
        <w:t>2. **Selecciona una serie noruega**: Elige una que te interese y comprométete a ver un episodio por día.</w:t>
      </w:r>
    </w:p>
    <w:p>
      <w:r>
        <w:t>3. **Busca un compañero de conversación**: Encuentra a un hablante nativo con quien puedas practicar y establecer un horario regular para las conversaciones.</w:t>
      </w:r>
    </w:p>
    <w:p>
      <w:r>
        <w:t>Con estos pasos, estarás bien encaminado hacia el dominio del noruego y te sentirás más seguro en tu viaje. ¡Vamos a por ello!</w:t>
      </w:r>
    </w:p>
    <w:p>
      <w:pPr>
        <w:pStyle w:val="Heading1"/>
      </w:pPr>
      <w:r>
        <w:t>Chapter 2: **Fundamentos de la Comprensión Auditiva**</w:t>
      </w:r>
    </w:p>
    <w:p>
      <w:r>
        <w:t># Fundamentos de la Comprensión Auditiva</w:t>
      </w:r>
    </w:p>
    <w:p>
      <w:r>
        <w:t>La comprensión auditiva es una de las habilidades más desafiantes en el aprendizaje de un nuevo idioma, y el noruego no es la excepción. Este capítulo se centrará en los fundamentos que sustentan esta habilidad, ofreciendo estrategias y consejos prácticos para mejorar la capacidad de entender el idioma hablado. A través de la práctica constante y el uso de recursos adecuados, podrás desarrollar una mayor confianza y competencia en la comprensión del noruego.</w:t>
      </w:r>
    </w:p>
    <w:p>
      <w:r>
        <w:t>## ¿Qué es la Comprensión Auditiva?</w:t>
      </w:r>
    </w:p>
    <w:p>
      <w:r>
        <w:t>La comprensión auditiva se refiere a la capacidad de entender el lenguaje hablado. Esta habilidad va más allá de simplemente escuchar las palabras; implica procesar el significado, interpretar el contexto y reaccionar de manera adecuada. En el caso del noruego, la comprensión auditiva puede ser particularmente compleja debido a las variaciones dialectales, las expresiones idiomáticas y la rapidez con la que los nativos suelen hablar.</w:t>
      </w:r>
    </w:p>
    <w:p>
      <w:r>
        <w:t>Un buen ejemplo de esta complejidad es el fenómeno de los dialectos en Noruega. Existen diversos dialectos que pueden variar significativamente, incluso dentro de regiones cercanas. Por ejemplo, un hablante de Oslo puede tener dificultades para entender a alguien de Bergen debido a las diferencias en la pronunciación y el vocabulario. Esto resalta la importancia de exponerse a diferentes acentos y formas de hablar para desarrollar una comprensión más robusta del idioma.</w:t>
      </w:r>
    </w:p>
    <w:p>
      <w:r>
        <w:t>## Estrategias para Mejorar la Comprensión Auditiva</w:t>
      </w:r>
    </w:p>
    <w:p>
      <w:r>
        <w:t>### 1. Exposición Constante al Idioma</w:t>
      </w:r>
    </w:p>
    <w:p>
      <w:r>
        <w:t>La exposición constante al noruego hablado es fundamental para mejorar la comprensión auditiva. Escuchar música, ver películas, series o programas de televisión en noruego te permitirá familiarizarte con la pronunciación, el ritmo y la entonación del idioma. Comenzar con contenido que ya se conoce, como una serie vista en tu idioma nativo, puede facilitar esta transición.</w:t>
      </w:r>
    </w:p>
    <w:p>
      <w:r>
        <w:t>Por ejemplo, si eres fanático de "Skam", una serie juvenil noruega, podrías empezar viendo episodios con subtítulos en español y luego pasar a subtítulos en noruego. A medida que te sientas más cómodo, intenta ver los episodios sin subtítulos. Esto te obligará a concentrarte en los diálogos y a captar el significado sin depender de la traducción.</w:t>
      </w:r>
    </w:p>
    <w:p>
      <w:r>
        <w:t>### 2. Práctica Activa de Escucha</w:t>
      </w:r>
    </w:p>
    <w:p>
      <w:r>
        <w:t>Además de la exposición pasiva, es importante practicar la escucha activa. Esto implica no solo escuchar, sino también interactuar con el contenido auditivo. Puedes tomar notas de palabras o frases que no entiendas y luego investigar su significado. También es útil repetir frases en voz alta para mejorar la pronunciación y la entonación.</w:t>
      </w:r>
    </w:p>
    <w:p>
      <w:r>
        <w:t>Una técnica eficaz es escuchar podcasts en noruego. Por ejemplo, el podcast "Norskpodden" ofrece episodios diseñados para estudiantes de noruego, con explicaciones y vocabulario enfatizado. Escuchar regularmente te ayudará a acostumbrarte a diferentes estilos de conversación y vocabulario.</w:t>
      </w:r>
    </w:p>
    <w:p>
      <w:r>
        <w:t>### 3. Uso de Recursos Tecnológicos</w:t>
      </w:r>
    </w:p>
    <w:p>
      <w:r>
        <w:t>Las aplicaciones y plataformas en línea son herramientas valiosas para mejorar la comprensión auditiva. Aplicaciones como Duolingo, Babbel o Rosetta Stone ofrecen ejercicios específicos para trabajar la escucha. Además, plataformas como YouTube cuentan con una amplia variedad de recursos, desde clases de noruego hasta canales de entretenimiento en el idioma original.</w:t>
      </w:r>
    </w:p>
    <w:p>
      <w:r>
        <w:t>Un recurso particularmente valioso es "Norsk for deg", un canal que ofrece videos con diálogos y explicaciones en noruego. Puedes utilizar la función de subtítulos para seguir el contenido mientras escuchas, lo que te ayudará a asociar las palabras escritas con su pronunciación.</w:t>
      </w:r>
    </w:p>
    <w:p>
      <w:r>
        <w:t>## Ejemplo Local: Talleres de Comprensión Auditiva en Oslo</w:t>
      </w:r>
    </w:p>
    <w:p>
      <w:r>
        <w:t>Un caso interesante es el de los talleres de comprensión auditiva que se realizan en Oslo, donde estudiantes de noruego se reúnen semanalmente para practicar. Durante estas sesiones, los participantes escuchan fragmentos de audio de diferentes dialectos y participan en discusiones sobre el contenido. Esto no solo mejora su habilidad auditiva, sino que también les permite aprender sobre las diferencias culturales y lingüísticas del país.</w:t>
      </w:r>
    </w:p>
    <w:p>
      <w:r>
        <w:t>Los talleres son conducidos por hablantes nativos que explican expresiones y modismos específicos de cada región. Este tipo de actividad no solo es efectiva para aprender, sino que también crea un ambiente comunitario donde los estudiantes se sienten apoyados y motivados.</w:t>
      </w:r>
    </w:p>
    <w:p>
      <w:r>
        <w:t>## Checklist: Acciones Concretas para Mejorar la Comprensión Auditiva</w:t>
      </w:r>
    </w:p>
    <w:p>
      <w:r>
        <w:t>1. **Dedica tiempo a escuchar diariamente**: Reserva al menos 30 minutos al día para escuchar contenido en noruego, ya sea música, podcasts o programas de televisión.</w:t>
        <w:br/>
        <w:t xml:space="preserve">   </w:t>
        <w:br/>
        <w:t>2. **Participa en un grupo de conversación**: Únete a un grupo de intercambio de idiomas en tu área o en línea, donde puedas practicar la escucha y la conversación con hablantes nativos.</w:t>
      </w:r>
    </w:p>
    <w:p>
      <w:r>
        <w:t>3. **Realiza ejercicios de dictado**: Escoge un corto fragmento de audio en noruego, escucha varias veces y escribe lo que entiendes. Luego, compara tu transcripción con el texto original.</w:t>
      </w:r>
    </w:p>
    <w:p>
      <w:r>
        <w:t>## Acción Práctica</w:t>
      </w:r>
    </w:p>
    <w:p>
      <w:r>
        <w:t>1. **Crea un horario de escucha**: Establece un horario específico para escuchar noruego cada día, alternando entre música, podcasts y series.</w:t>
      </w:r>
    </w:p>
    <w:p>
      <w:r>
        <w:t>2. **Inicia un diario de vocabulario**: Cada vez que escuches una nueva palabra o frase, anótala en un cuaderno y busca su significado. Revisa este diario regularmente.</w:t>
      </w:r>
    </w:p>
    <w:p>
      <w:r>
        <w:t>3. **Busca compañeros de estudio**: Encuentra a uno o varios compañeros de estudio con quienes puedas practicar la escucha y discutir lo que aprendan.</w:t>
      </w:r>
    </w:p>
    <w:p>
      <w:r>
        <w:t>Al seguir estos pasos, estarás mejor preparado para enfrentar los desafíos de la comprensión auditiva en noruego. La práctica constante y la exposición al idioma son clave para desarrollar tus habilidades y disfrutar de la rica cultura noruega. ¡Ánimo y sigue adelante en tu viaje de aprendizaje!</w:t>
      </w:r>
    </w:p>
    <w:p>
      <w:pPr>
        <w:pStyle w:val="Heading1"/>
      </w:pPr>
      <w:r>
        <w:t>Chapter 3: **Situaciones Cotidianas: En el Mercado**</w:t>
      </w:r>
    </w:p>
    <w:p>
      <w:r>
        <w:t>## Situaciones Cotidianas: En el Mercado</w:t>
      </w:r>
    </w:p>
    <w:p>
      <w:r>
        <w:t>Cuando pensamos en aprender un nuevo idioma, a menudo imaginamos clases formales, libros de texto y ejercicios de gramática. Sin embargo, una de las formas más efectivas y enriquecedoras de adquirir habilidades lingüísticas es a través de la inmersión en situaciones cotidianas. Una de estas situaciones es el mercado, un lugar vibrante donde se cruzan la cultura, la lengua y la vida diaria. En este capítulo, exploraremos cómo puedes mejorar tu comprensión auditiva en noruego mientras te sumerges en la experiencia de un mercado local.</w:t>
      </w:r>
    </w:p>
    <w:p>
      <w:r>
        <w:t>### La experiencia del mercado</w:t>
      </w:r>
    </w:p>
    <w:p>
      <w:r>
        <w:t>Visitar un mercado no solo es una oportunidad para comprar productos frescos y locales, sino que también es un momento ideal para escuchar y practicar el idioma. Imagina un mercado en Oslo un sábado por la mañana. El aire huele a pan recién horneado, frutas jugosas y flores de colores vivos. Los vendedores ofrecen sus productos con entusiasmo, y el murmullo de las conversaciones rodea a los visitantes. Aquí, la comprensión auditiva juega un papel crucial.</w:t>
      </w:r>
    </w:p>
    <w:p>
      <w:r>
        <w:t>En un mercado, las interacciones son diversas y espontáneas. Desde la compra de verduras hasta la negociación del precio de un pescado fresco, cada conversación es una oportunidad para aprender. Escuchar cómo los noruegos utilizan su lengua en situaciones reales te ayudará a familiarizarte con el acento, la entonación y el vocabulario cotidiano. Esto es especialmente importante, ya que en un entorno natural es donde se habla el idioma de manera más auténtica.</w:t>
      </w:r>
    </w:p>
    <w:p>
      <w:r>
        <w:t>### Vocabulario esencial en el mercado</w:t>
      </w:r>
    </w:p>
    <w:p>
      <w:r>
        <w:t>Para sacar el máximo provecho de tu visita al mercado, es fundamental conocer el vocabulario específico que usarás. A continuación, te presentamos algunas palabras y frases clave que te ayudarán en tu experiencia:</w:t>
      </w:r>
    </w:p>
    <w:p>
      <w:r>
        <w:t>1. **Kjøp** (comprar)</w:t>
        <w:br/>
        <w:t>2. **Selger** (vendedor)</w:t>
        <w:br/>
        <w:t>3. **Hvor mye koster dette?** (¿Cuánto cuesta esto?)</w:t>
        <w:br/>
        <w:t>4. **Kan jeg få rabat?** (¿Puedo obtener un descuento?)</w:t>
        <w:br/>
        <w:t>5. **Frukt** (fruta)</w:t>
        <w:br/>
        <w:t>6. **Grønnsaker** (verduras)</w:t>
        <w:br/>
        <w:t>7. **Fisk** (pescado)</w:t>
        <w:br/>
        <w:t>8. **Brød** (pan)</w:t>
      </w:r>
    </w:p>
    <w:p>
      <w:r>
        <w:t>Al familiarizarte con este vocabulario, estarás mejor preparado para interactuar con los vendedores y pedir lo que necesites. Practicar estas palabras en voz alta te ayudará a mejorar tu pronunciación y, al mismo tiempo, a fortalecer tu confianza al hablar.</w:t>
      </w:r>
    </w:p>
    <w:p>
      <w:r>
        <w:t>### Ejemplo en el mercado</w:t>
      </w:r>
    </w:p>
    <w:p>
      <w:r>
        <w:t>Imagina que estás en el mercado de Mathallen, un famoso mercado de comida en Oslo. Mientras caminas por los puestos, te detienes frente a uno que vende pescado fresco. El vendedor, un hombre mayor con una gran sonrisa, te saluda en noruego: "Hei! Vil du ha noe fisk?" (¡Hola! ¿Quieres algo de pescado?). Aquí es donde la comprensión auditiva se vuelve esencial.</w:t>
      </w:r>
    </w:p>
    <w:p>
      <w:r>
        <w:t>Para responder adecuadamente, podrías decir: "Ja, jeg vil ha to kilo laks, takk!" (Sí, quiero dos kilos de salmón, gracias). A medida que interactúas, el vendedor te cuenta sobre la frescura del pescado, mencionando que fue capturado esa misma mañana. Al escuchar frases como "fisket er ferskt" (el pescado está fresco), no solo aprendes vocabulario, sino que también entiendes el contexto cultural de la calidad de los productos en Noruega.</w:t>
      </w:r>
    </w:p>
    <w:p>
      <w:r>
        <w:t>Esta experiencia no solo te permite practicar tu comprensión auditiva, sino que también te ofrece una ventana hacia la cultura noruega, sus costumbres culinarias y su enfoque hacia la alimentación.</w:t>
      </w:r>
    </w:p>
    <w:p>
      <w:r>
        <w:t>### Estrategias para mejorar la comprensión auditiva</w:t>
      </w:r>
    </w:p>
    <w:p>
      <w:r>
        <w:t>Para maximizar tus oportunidades de practicar la comprensión auditiva en el mercado, considera las siguientes estrategias:</w:t>
      </w:r>
    </w:p>
    <w:p>
      <w:r>
        <w:t>1. **Escucha activamente**: Presta atención a las conversaciones que se desarrollan a tu alrededor. No te limites a escuchar lo que dices, sino también a cómo los demás interactúan. Observa su lenguaje corporal, tono de voz y expresiones faciales. Esto te dará pistas sobre el significado y el contexto de lo que se dice.</w:t>
      </w:r>
    </w:p>
    <w:p>
      <w:r>
        <w:t>2. **Utiliza auriculares**: Si tienes un smartphone, considera descargar aplicaciones de idiomas o podcasts en noruego que puedas escuchar mientras te mueves por el mercado. Esto no solo te ayudará a acostumbrarte al idioma, sino que también te dará ejemplos de cómo se utiliza en situaciones similares.</w:t>
      </w:r>
    </w:p>
    <w:p>
      <w:r>
        <w:t>3. **Practica con un compañero**: Lleva a un amigo que también esté aprendiendo noruego. Pueden hacer un juego de roles, donde uno actúa como vendedor y el otro como cliente. Esto no solo hará que la práctica sea más divertida, sino que también les permitirá aprender juntos y corregirse mutuamente.</w:t>
      </w:r>
    </w:p>
    <w:p>
      <w:r>
        <w:t>### Checklist de acciones concretas</w:t>
      </w:r>
    </w:p>
    <w:p>
      <w:r>
        <w:t>1. **Visita un mercado local**: Programa una visita a un mercado cercano donde puedas escuchar y hablar en noruego.</w:t>
        <w:br/>
        <w:t>2. **Prepara frases clave**: Escribe una lista de frases esenciales para la compra y la negociación. Practícalas antes de tu visita.</w:t>
        <w:br/>
        <w:t>3. **Graba y escucha**: Si es posible, graba algunas de tus interacciones en el mercado (con el permiso de los involucrados) y escúchalas más tarde para identificar áreas de mejora.</w:t>
      </w:r>
    </w:p>
    <w:p>
      <w:r>
        <w:t>### Práctica y reflexión</w:t>
      </w:r>
    </w:p>
    <w:p>
      <w:r>
        <w:t>No olvides que la práctica constante es clave para mejorar tu comprensión auditiva. Reflexiona sobre lo que has aprendido en cada visita al mercado y cómo puedes aplicar esas lecciones en futuras interacciones. A medida que te familiarices más con el idioma, verás que las conversaciones se vuelven más fluidas y naturales.</w:t>
      </w:r>
    </w:p>
    <w:p>
      <w:r>
        <w:t>#### Acción Práctica</w:t>
      </w:r>
    </w:p>
    <w:p>
      <w:r>
        <w:t>1. **Haz una lista de compras en noruego**: Antes de ir al mercado, escribe una lista de lo que planeas comprar en noruego. Esto te ayudará a familiarizarte con el vocabulario.</w:t>
        <w:br/>
        <w:t>2. **Habla con los vendedores**: Intenta hacer al menos tres interacciones en noruego durante tu visita al mercado. Pregunta sobre los precios, la frescura de los productos o recetas que se puedan hacer con ellos.</w:t>
        <w:br/>
        <w:t>3. **Reflexiona y anota**: Después de tu visita, escribe un breve resumen en noruego sobre tu experiencia. Incluye lo que compraste, lo que aprendiste y cualquier palabra nueva que hayas escuchado.</w:t>
      </w:r>
    </w:p>
    <w:p>
      <w:r>
        <w:t>Con estos pasos, no solo mejorarás tu comprensión auditiva en noruego, sino que también disfrutarás de la rica cultura del país a través de una de sus experiencias más auténticas: el mercado. ¡Anímate a salir y practicar!</w:t>
      </w:r>
    </w:p>
    <w:p>
      <w:pPr>
        <w:pStyle w:val="Heading1"/>
      </w:pPr>
      <w:r>
        <w:t>Chapter 4: **Conversaciones en el Transporte Público**</w:t>
      </w:r>
    </w:p>
    <w:p>
      <w:r>
        <w:t># Conversaciones en el Transporte Público</w:t>
      </w:r>
    </w:p>
    <w:p>
      <w:r>
        <w:t>El transporte público en Noruega es un elemento vital de la vida cotidiana, y dominar las conversaciones que surgen en este contexto puede ser una excelente manera de mejorar tu comprensión auditiva. Desde las paradas de autobús hasta los trenes interurbanos, cada trayecto ofrece la oportunidad de escuchar y participar en diálogos auténticos. En este capítulo, exploraremos varias situaciones comunes en el transporte público, con ejemplos prácticos que te ayudarán a sentirte más cómodo al interactuar en noruego.</w:t>
      </w:r>
    </w:p>
    <w:p>
      <w:r>
        <w:t>## Conversaciones en el Autobús</w:t>
      </w:r>
    </w:p>
    <w:p>
      <w:r>
        <w:t>El autobús es uno de los medios de transporte más utilizados por los noruegos. Al abordar, es común escuchar a la gente charlar sobre su día, los planes del fin de semana o incluso comentar el clima. Es un espacio donde las interacciones son breves pero significativas. Por ejemplo, si te encuentras en un autobús en Oslo, podrías escuchar a un grupo de adolescentes hablando sobre su equipo de fútbol favorito. La conversación podría ir así:</w:t>
      </w:r>
    </w:p>
    <w:p>
      <w:r>
        <w:t>- **Adolescente 1:** "Har du sett kampen i går?" (¿Has visto el partido ayer?)</w:t>
        <w:br/>
        <w:t>- **Adolescente 2:** "Ja, det var fantastisk!" (¡Sí, fue fantástico!)</w:t>
      </w:r>
    </w:p>
    <w:p>
      <w:r>
        <w:t>Escuchar este tipo de intercambios te ayudará a familiarizarte con la informalidad y el ritmo del habla noruega. Además, es una oportunidad para aprender frases coloquiales que no siempre se enseñan en un aula.</w:t>
      </w:r>
    </w:p>
    <w:p>
      <w:r>
        <w:t>Cuando utilices el autobús, presta atención no solo a lo que dicen, sino también al tono y la entonación. Los noruegos tienden a ser directos, y las conversaciones suelen ser rápidas, lo que puede ser un desafío al principio pero que con la práctica se hace más accesible.</w:t>
      </w:r>
    </w:p>
    <w:p>
      <w:r>
        <w:t>## Diálogos en el Tren</w:t>
      </w:r>
    </w:p>
    <w:p>
      <w:r>
        <w:t>Los trenes son otra parte esencial del transporte en Noruega, especialmente para aquellos que viajan de una ciudad a otra. Las conversaciones en el tren pueden ser más variadas, desde charlas casuales entre amigos hasta discusiones más profundas sobre temas de actualidad. Aquí hay un ejemplo de una conversación entre dos personas sentadas juntas en un tren hacia Bergen:</w:t>
      </w:r>
    </w:p>
    <w:p>
      <w:r>
        <w:t>- **Persona 1:** "Er du fra Bergen?" (¿Eres de Bergen?)</w:t>
        <w:br/>
        <w:t>- **Persona 2:** "Nei, jeg kommer fra Trondheim." (No, soy de Trondheim.)</w:t>
        <w:br/>
        <w:t>- **Persona 1:** "Åh, hva synes du om Bergen?" (Oh, ¿qué opinas de Bergen?)</w:t>
      </w:r>
    </w:p>
    <w:p>
      <w:r>
        <w:t>Escuchar cómo se intercambian opiniones sobre ciudades y lugares puede brindarte un contexto cultural valioso. Además, al hablar de sus propias experiencias, puedes aprender vocabulario relacionado con viajes y geografía.</w:t>
      </w:r>
    </w:p>
    <w:p>
      <w:r>
        <w:t>### Ejercicio de Escucha</w:t>
      </w:r>
    </w:p>
    <w:p>
      <w:r>
        <w:t>Para mejorar tu comprensión auditiva, intenta el siguiente ejercicio durante tu próximo viaje en tren:</w:t>
      </w:r>
    </w:p>
    <w:p>
      <w:r>
        <w:t>1. **Escoge un asiento** donde puedas escuchar a otras personas.</w:t>
        <w:br/>
        <w:t>2. **Presta atención** a las conversaciones a tu alrededor y anota algunas frases o palabras que no entiendas.</w:t>
        <w:br/>
        <w:t>3. **Investiga** esas palabras o frases después de tu viaje y trata de usarlas en una conversación futura.</w:t>
      </w:r>
    </w:p>
    <w:p>
      <w:r>
        <w:t>## Interacciones en el Tranvía</w:t>
      </w:r>
    </w:p>
    <w:p>
      <w:r>
        <w:t>El tranvía, particularmente en ciudades como Oslo y Trondheim, es una forma popular de transporte urbano. Las interacciones en este medio suelen ser más cortas y pueden incluir todo, desde preguntas simples hasta disculpas por el espacio. Un ejemplo podría ser:</w:t>
      </w:r>
    </w:p>
    <w:p>
      <w:r>
        <w:t>- **Pasajero:** "Unnskyld, kan jeg komme forbi?" (Disculpa, ¿puedo pasar?)</w:t>
        <w:br/>
        <w:t>- **Conductor:** "Ja, selvfølgelig!" (¡Sí, por supuesto!)</w:t>
      </w:r>
    </w:p>
    <w:p>
      <w:r>
        <w:t>Aquí, la cortesía juega un papel fundamental. Aprender estas pequeñas frases puede hacer una gran diferencia en la forma en que te perciben los hablantes nativos. La amabilidad es valorada en la cultura noruega, y usar expresiones corteses puede abrirte muchas puertas en tus interacciones diarias.</w:t>
      </w:r>
    </w:p>
    <w:p>
      <w:r>
        <w:t>### Práctica de Frases Cortas</w:t>
      </w:r>
    </w:p>
    <w:p>
      <w:r>
        <w:t>Para prepararte para estas interacciones, aquí hay algunas frases clave que puedes practicar:</w:t>
      </w:r>
    </w:p>
    <w:p>
      <w:r>
        <w:t>- "Hvor mye koster billetten?" (¿Cuánto cuesta el billete?)</w:t>
        <w:br/>
        <w:t>- "Kan jeg få en kvittering?" (¿Puedo tener un recibo?)</w:t>
        <w:br/>
        <w:t>- "Hvilken linje går til sentrum?" (¿Qué línea va al centro?)</w:t>
      </w:r>
    </w:p>
    <w:p>
      <w:r>
        <w:t>Practica estas frases en voz alta, y si tienes la oportunidad, úsalas en situaciones reales. Esto no solo mejorará tu fluidez, sino que también te ayudará a sentirte más seguro en tus habilidades lingüísticas.</w:t>
      </w:r>
    </w:p>
    <w:p>
      <w:r>
        <w:t>## Conversaciones en la Parada</w:t>
      </w:r>
    </w:p>
    <w:p>
      <w:r>
        <w:t>Las paradas de autobús y tren son lugares donde las personas suelen esperar y, a menudo, se inician conversaciones. Esto puede ser especialmente útil si estás esperando a que llegue tu transporte. Un ejemplo típico podría ser:</w:t>
      </w:r>
    </w:p>
    <w:p>
      <w:r>
        <w:t>- **Persona A:** "Har bussen vært forsinket?" (¿Ha estado retrasado el autobús?)</w:t>
        <w:br/>
        <w:t>- **Persona B:** "Ja, jeg har ventet i ti minutter." (Sí, he estado esperando diez minutos.)</w:t>
      </w:r>
    </w:p>
    <w:p>
      <w:r>
        <w:t>Estas interacciones pueden ser breves, pero son una excelente manera de practicar tu comprensión auditiva y de sentirte más integrado en la vida cotidiana noruega. Escuchar a otros esperar y hablar sobre el tiempo o las demoras también te dará un sentido del humor local, algo muy importante en la cultura noruega.</w:t>
      </w:r>
    </w:p>
    <w:p>
      <w:r>
        <w:t>### Ejercicio de Interacción</w:t>
      </w:r>
    </w:p>
    <w:p>
      <w:r>
        <w:t>1. **Inicia una conversación** en la parada de autobús o tren con alguien que esté esperando. Pregunta sobre el tiempo o si han estado esperando mucho tiempo.</w:t>
        <w:br/>
        <w:t>2. **Escucha atentamente** sus respuestas y trata de hacer preguntas adicionales basadas en lo que dicen.</w:t>
        <w:br/>
        <w:t>3. **Reflexiona** sobre la conversación después. ¿Qué aprendiste? ¿Qué frases o vocabulario utilizaste?</w:t>
      </w:r>
    </w:p>
    <w:p>
      <w:r>
        <w:t>## Caso de Estudio: El Viaje a Tromsø</w:t>
      </w:r>
    </w:p>
    <w:p>
      <w:r>
        <w:t>Imagina que estás viajando a Tromsø, una ciudad famosa por su belleza natural y sus auroras boreales. Durante tu viaje en autobús hacia el centro, te sientas junto a un local que está dispuesto a charlar. La conversación puede ir así:</w:t>
      </w:r>
    </w:p>
    <w:p>
      <w:r>
        <w:t>- **Local:** "Er du her for å se nordlyset?" (¿Estás aquí para ver la aurora?)</w:t>
        <w:br/>
        <w:t>- **Tú:** "Ja, det er min drøm!" (Sí, es mi sueño.)</w:t>
        <w:br/>
        <w:t>- **Local:** "Du må gå til fjellet for den beste utsikten." (Debes ir a la montaña para la mejor vista.)</w:t>
      </w:r>
    </w:p>
    <w:p>
      <w:r>
        <w:t>Esta conversación no solo te ayuda a practicar tu noruego, sino que también te brinda información valiosa sobre la ciudad. Escuchar recomendaciones de locales puede enriquecer tu experiencia de viaje y hacerla más memorable.</w:t>
      </w:r>
    </w:p>
    <w:p>
      <w:r>
        <w:t>### Reflexión sobre la Experiencia</w:t>
      </w:r>
    </w:p>
    <w:p>
      <w:r>
        <w:t>Después de un viaje así, es útil reflexionar sobre lo que has aprendido. Aquí tienes un método de tres pasos para hacerlo:</w:t>
      </w:r>
    </w:p>
    <w:p>
      <w:r>
        <w:t>1. **Anota las frases y vocabulario** que escuchaste durante la conversación.</w:t>
        <w:br/>
        <w:t>2. **Investiga** cualquier palabra que no entendiste.</w:t>
        <w:br/>
        <w:t>3. **Practica** estas frases en tu próximo viaje en transporte público.</w:t>
      </w:r>
    </w:p>
    <w:p>
      <w:r>
        <w:t>## Checklist de Acciones Concretas</w:t>
      </w:r>
    </w:p>
    <w:p>
      <w:r>
        <w:t>Para ayudarte a poner en práctica lo aprendido, aquí tienes un checklist de tres acciones concretas que puedes realizar:</w:t>
      </w:r>
    </w:p>
    <w:p>
      <w:r>
        <w:t>1. **Prepárate antes de viajar**: Antes de salir, haz una lista de las frases que crees que podrías necesitar durante tu viaje en transporte público.</w:t>
        <w:br/>
        <w:t>2. **Escucha activamente**: Durante el trayecto, intenta identificar palabras o frases que reconozcas. Anota cualquier cosa que no entiendas para investigarla más tarde.</w:t>
        <w:br/>
        <w:t>3. **Inicia conversaciones**: No dudes en hablar con otros pasajeros o el conductor. Pregunta sobre el horario, los destinos o simplemente saluda amablemente.</w:t>
      </w:r>
    </w:p>
    <w:p>
      <w:r>
        <w:t>### Acción Práctica</w:t>
      </w:r>
    </w:p>
    <w:p>
      <w:r>
        <w:t>Para consolidar tus aprendizajes en este capítulo, aquí tienes un resumen de tres pasos prácticos:</w:t>
      </w:r>
    </w:p>
    <w:p>
      <w:r>
        <w:t>1. **Práctica de Escucha**: Escucha un podcast o programa de radio en noruego mientras viajas. Esto te ayudará a acostumbrarte al ritmo y tono del idioma.</w:t>
        <w:br/>
        <w:t>2. **Conversaciones Cotidianas**: Haz un esfuerzo consciente por interactuar con al menos tres personas en noruego durante tus viajes en transporte público.</w:t>
        <w:br/>
        <w:t>3. **Reflexiona y Aprende**: Después de cada viaje, dedica unos minutos a reflexionar sobre las conversaciones que tuviste y lo que aprendiste.</w:t>
      </w:r>
    </w:p>
    <w:p>
      <w:r>
        <w:t>Al integrar estas prácticas en tu rutina diaria, no solo mejorarás tu comprensión auditiva, sino que también te sentirás más seguro al utilizar el idioma en situaciones reales. ¡Sigue practicando y disfrutando de tus viajes en transporte público en Noruega!</w:t>
      </w:r>
    </w:p>
    <w:p>
      <w:pPr>
        <w:pStyle w:val="Heading1"/>
      </w:pPr>
      <w:r>
        <w:t>Chapter 5: **En el Restaurante: Pedidos y Conversaciones**</w:t>
      </w:r>
    </w:p>
    <w:p>
      <w:r>
        <w:t># En el Restaurante: Pedidos y Conversaciones</w:t>
      </w:r>
    </w:p>
    <w:p>
      <w:r>
        <w:t>Cuando estamos de viaje, uno de los aspectos más emocionantes y, a veces, desafiantes es la experiencia gastronómica. Ir a un restaurante no solo implica disfrutar de una deliciosa comida, sino también sumergirse en la cultura local y practicar el idioma. En este capítulo, exploraremos cómo hacer pedidos, mantener conversaciones y manejar situaciones comunes en un restaurante en Noruega. A través de ejemplos prácticos y ejercicios, te prepararemos para que disfrutes al máximo de la gastronomía noruega y te sientas cómodo comunicándote en el idioma.</w:t>
      </w:r>
    </w:p>
    <w:p>
      <w:r>
        <w:t>## La Carta del Restaurante: Entendiendo el Menú</w:t>
      </w:r>
    </w:p>
    <w:p>
      <w:r>
        <w:t>Una de las primeras cosas que encontrarás al entrar a un restaurante en Noruega es el menú. Este documento puede parecer un poco abrumador al principio, especialmente si está en noruego. Sin embargo, familiarizarse con el vocabulario y las expresiones comunes que se utilizan en los menús te ayudará a sentirte más seguro.</w:t>
      </w:r>
    </w:p>
    <w:p>
      <w:r>
        <w:t>### Vocabulario Común</w:t>
      </w:r>
    </w:p>
    <w:p>
      <w:r>
        <w:t>Los menús en Noruega suelen incluir secciones como **Forretter** (entrantes), **Hovedretter** (platos principales) y **Desserter** (postres). Aquí hay algunas palabras y frases útiles:</w:t>
      </w:r>
    </w:p>
    <w:p>
      <w:r>
        <w:t>- **Kjøtt**: carne</w:t>
        <w:br/>
        <w:t>- **Fisk**: pescado</w:t>
        <w:br/>
        <w:t>- **Vegetar**: vegetariano</w:t>
        <w:br/>
        <w:t>- **Glutenfri**: sin gluten</w:t>
        <w:br/>
        <w:t>- **Allergener**: alérgenos</w:t>
      </w:r>
    </w:p>
    <w:p>
      <w:r>
        <w:t>Además, muchos menús indican si un plato es **spesialitet** (especialidad) o si contiene ingredientes locales. Por ejemplo, podrías encontrar un plato que dice "Laks fra fjorden" (Salmón del fiordo), lo que indica que el pescado es fresco y local.</w:t>
      </w:r>
    </w:p>
    <w:p>
      <w:r>
        <w:t>### Ejemplo Localizado: Un Restaurante en Oslo</w:t>
      </w:r>
    </w:p>
    <w:p>
      <w:r>
        <w:t>Imagina que entras a un pequeño restaurante en el barrio de Grünerløkka en Oslo. El menú está lleno de opciones deliciosas, pero necesitas ayuda. Puedes preguntar al camarero:</w:t>
      </w:r>
    </w:p>
    <w:p>
      <w:r>
        <w:t>- **"Kan du anbefale noe?"** (¿Puedes recomendarme algo?)</w:t>
      </w:r>
    </w:p>
    <w:p>
      <w:r>
        <w:t>El camarero podría sugerirte el **reinsdyrstek** (filete de reno), que es un plato tradicional noruego. Es una excelente manera de probar la cocina local y tener una conversación sobre la gastronomía del país.</w:t>
      </w:r>
    </w:p>
    <w:p>
      <w:r>
        <w:t>## Haciendo el Pedido: Frases Clave</w:t>
      </w:r>
    </w:p>
    <w:p>
      <w:r>
        <w:t>Una vez que hayas decidido qué deseas comer, es hora de hacer tu pedido. Aquí es donde entra en juego el vocabulario práctico y algunas expresiones clave que facilitarán la comunicación con el personal del restaurante.</w:t>
      </w:r>
    </w:p>
    <w:p>
      <w:r>
        <w:t>### Cómo Pedir</w:t>
      </w:r>
    </w:p>
    <w:p>
      <w:r>
        <w:t>Cuando estés listo para hacer tu pedido, puedes usar una de estas frases:</w:t>
      </w:r>
    </w:p>
    <w:p>
      <w:r>
        <w:t>- **"Jeg vil gjerne ha..."** (Me gustaría tener...)</w:t>
        <w:br/>
        <w:t>- **"Kan jeg få...?"** (¿Puedo tener...?)</w:t>
        <w:br/>
        <w:t>- **"Jeg bestiller..."** (Yo pido...)</w:t>
      </w:r>
    </w:p>
    <w:p>
      <w:r>
        <w:t>Por ejemplo, si decides pedir el filete de reno, podrías decir:</w:t>
      </w:r>
    </w:p>
    <w:p>
      <w:r>
        <w:t>- **"Jeg vil gjerne ha reinsdyrstek, takk."** (Me gustaría tener filete de reno, gracias.)</w:t>
      </w:r>
    </w:p>
    <w:p>
      <w:r>
        <w:t>### Preguntando por Detalles</w:t>
      </w:r>
    </w:p>
    <w:p>
      <w:r>
        <w:t>Es posible que desees saber más sobre un plato antes de pedirlo. Aquí hay algunas preguntas que podrías hacer:</w:t>
      </w:r>
    </w:p>
    <w:p>
      <w:r>
        <w:t>- **"Hva inneholder denne retten?"** (¿Qué contiene este plato?)</w:t>
        <w:br/>
        <w:t>- **"Er denne retten sterk?"** (¿Es este plato picante?)</w:t>
      </w:r>
    </w:p>
    <w:p>
      <w:r>
        <w:t>No dudes en hacer preguntas, ya que la mayoría de los camareros estarán encantados de ayudarte y explicarte los ingredientes.</w:t>
      </w:r>
    </w:p>
    <w:p>
      <w:r>
        <w:t>## Conversaciones en la Mesa: Interactuando con el Personal</w:t>
      </w:r>
    </w:p>
    <w:p>
      <w:r>
        <w:t>Además de hacer tu pedido, es probable que tengas la oportunidad de interactuar con el personal del restaurante. Estas conversaciones pueden ser una excelente manera de practicar tu noruego y aprender más sobre la cultura.</w:t>
      </w:r>
    </w:p>
    <w:p>
      <w:r>
        <w:t>### Conversaciones Informales</w:t>
      </w:r>
    </w:p>
    <w:p>
      <w:r>
        <w:t>Una vez que hayas hecho tu pedido, puedes iniciar una conversación ligera con el camarero. Preguntar sobre recomendaciones de platos o incluso sobre la historia del restaurante puede ser una buena forma de practicar.</w:t>
      </w:r>
    </w:p>
    <w:p>
      <w:r>
        <w:t>Por ejemplo, podrías decir:</w:t>
      </w:r>
    </w:p>
    <w:p>
      <w:r>
        <w:t>- **"Hvordan fikk dere denne oppskriften?"** (¿Cómo obtuvieron esta receta?)</w:t>
      </w:r>
    </w:p>
    <w:p>
      <w:r>
        <w:t>Este tipo de pregunta no solo muestra interés en la comida, sino que también puede llevar a una conversación más profunda sobre la cultura culinaria noruega.</w:t>
      </w:r>
    </w:p>
    <w:p>
      <w:r>
        <w:t>### Ejemplo de Conversación</w:t>
      </w:r>
    </w:p>
    <w:p>
      <w:r>
        <w:t>Imagina que estás disfrutando de tu comida y decides hablar con el camarero:</w:t>
      </w:r>
    </w:p>
    <w:p>
      <w:r>
        <w:t>- **Tú:** "Dette er virkelig godt! Hvor lenge har dere vært åpne?" (¡Esto está realmente bueno! ¿Cuánto tiempo han estado abiertos?)</w:t>
        <w:br/>
        <w:t>- **Camarero:** "Vi har vært her i ti år. Vi fokuserer på lokale ingredienser." (Hemos estado aquí durante diez años. Nos enfocamos en ingredientes locales.)</w:t>
      </w:r>
    </w:p>
    <w:p>
      <w:r>
        <w:t>Estas interacciones no solo te ayudarán a practicar el idioma, sino que también enriquecerán tu experiencia en el restaurante.</w:t>
      </w:r>
    </w:p>
    <w:p>
      <w:r>
        <w:t>## Manejo de Situaciones Comunes: Problemas y Soluciones</w:t>
      </w:r>
    </w:p>
    <w:p>
      <w:r>
        <w:t>A veces, las cosas no salen como planeabas en un restaurante. Puede ser que te traigan el plato equivocado, o que necesites hacer un cambio en tu pedido. Es importante saber cómo manejar estas situaciones de manera efectiva.</w:t>
      </w:r>
    </w:p>
    <w:p>
      <w:r>
        <w:t>### ¿Qué Hacer si Tu Pedido es Incorrecto?</w:t>
      </w:r>
    </w:p>
    <w:p>
      <w:r>
        <w:t>Si recibes un plato diferente al que pediste o si hay un error en tu pedido, no dudes en mencionarlo. Aquí tienes algunas frases útiles:</w:t>
      </w:r>
    </w:p>
    <w:p>
      <w:r>
        <w:t>- **"Beklager, jeg bestilte ikke dette."** (Lo siento, no pedí esto.)</w:t>
        <w:br/>
        <w:t>- **"Kan jeg få en annen rett?"** (¿Puedo tener otro plato?)</w:t>
      </w:r>
    </w:p>
    <w:p>
      <w:r>
        <w:t>Es importante ser amable y cortés al expresar tu preocupación. La mayoría de los camareros apreciarán tu paciencia y estarán dispuestos a corregir el error.</w:t>
      </w:r>
    </w:p>
    <w:p>
      <w:r>
        <w:t>### Solucionando Problemas de Forma Amistosa</w:t>
      </w:r>
    </w:p>
    <w:p>
      <w:r>
        <w:t>Si algo no está bien, puedes intentar usar un enfoque amistoso. Por ejemplo, si tu plato es demasiado salado, podrías decir:</w:t>
      </w:r>
    </w:p>
    <w:p>
      <w:r>
        <w:t>- **"Dette er litt for salt for meg."** (Esto está un poco salado para mí.)</w:t>
      </w:r>
    </w:p>
    <w:p>
      <w:r>
        <w:t>De esta manera, el personal puede ofrecerte una solución, como traer un plato diferente o ajustar la cuenta.</w:t>
      </w:r>
    </w:p>
    <w:p>
      <w:r>
        <w:t>## Checklist de Acciones Concretas</w:t>
      </w:r>
    </w:p>
    <w:p>
      <w:r>
        <w:t>Para ayudarte a prepararte para tu experiencia en el restaurante, aquí tienes una lista de verificación con tres acciones concretas que puedes tomar:</w:t>
      </w:r>
    </w:p>
    <w:p>
      <w:r>
        <w:t>1. **Aprende el vocabulario del menú:** Familiarízate con las palabras y frases más comunes que encontrarás en un menú noruego. Esto te ayudará a sentirte más seguro al hacer tu pedido.</w:t>
        <w:br/>
        <w:t xml:space="preserve">  </w:t>
        <w:br/>
        <w:t>2. **Practica las frases de pedidos:** Repite en voz alta las frases clave que usarás para hacer tu pedido. La práctica te ayudará a recordar y sentirte más cómodo al hablar.</w:t>
      </w:r>
    </w:p>
    <w:p>
      <w:r>
        <w:t>3. **Simula una conversación:** Encuentra un compañero de estudio y practica una conversación típica en un restaurante. Esto te permitirá mejorar tu fluidez y confianza en situaciones reales.</w:t>
      </w:r>
    </w:p>
    <w:p>
      <w:r>
        <w:t>### Acción Práctica</w:t>
      </w:r>
    </w:p>
    <w:p>
      <w:r>
        <w:t>Para consolidar tus aprendizajes en este capítulo, aquí tienes un resumen de tres pasos prácticos:</w:t>
      </w:r>
    </w:p>
    <w:p>
      <w:r>
        <w:t>1. **Visita un restaurante noruego:** Si tienes la oportunidad, visita un restaurante noruego en tu área. Intenta pedir en noruego y practicar lo que has aprendido.</w:t>
      </w:r>
    </w:p>
    <w:p>
      <w:r>
        <w:t>2. **Haz una lista de tus platos favoritos:** Investiga algunos platos noruegos que te gustaría probar y anota el vocabulario asociado. Esto te ayudará a estar preparado para tu próxima comida.</w:t>
      </w:r>
    </w:p>
    <w:p>
      <w:r>
        <w:t>3. **Escucha un podcast sobre gastronomía noruega:** Encuentra un podcast que hable sobre la comida y la cultura noruega. Escuchar a hablantes nativos te ayudará a mejorar tu comprensión auditiva y a familiarizarte con la pronunciación.</w:t>
      </w:r>
    </w:p>
    <w:p>
      <w:r>
        <w:t>En resumen, ir a un restaurante en Noruega puede ser una experiencia enriquecedora y divertida. Con el vocabulario adecuado y un poco de práctica, podrás hacer pedidos y mantener conversaciones con confianza. ¡Disfruta de la gastronomía noruega y sigue practicando!</w:t>
      </w:r>
    </w:p>
    <w:p>
      <w:pPr>
        <w:pStyle w:val="Heading1"/>
      </w:pPr>
      <w:r>
        <w:t>Chapter 6: **Entrevistas de Trabajo: Preparación Auditiva**</w:t>
      </w:r>
    </w:p>
    <w:p>
      <w:r>
        <w:t># Entrevistas de Trabajo: Preparación Auditiva</w:t>
      </w:r>
    </w:p>
    <w:p>
      <w:r>
        <w:t>La preparación para una entrevista de trabajo puede ser una experiencia estresante, especialmente cuando el idioma del país en el que estás buscando empleo no es tu lengua materna. En este capítulo, nos enfocaremos en cómo mejorar tu comprensión auditiva en situaciones laborales, específicamente en el contexto de entrevistas de trabajo. Aprenderás a identificar palabras clave, frases comunes y cómo responder a preguntas típicas que podrían surgir durante la entrevista. También incluiré ejemplos prácticos y ejercicios que puedes realizar para fortalecer tus habilidades.</w:t>
      </w:r>
    </w:p>
    <w:p>
      <w:r>
        <w:t>## La Importancia de la Comprensión Auditiva en Entrevistas</w:t>
      </w:r>
    </w:p>
    <w:p>
      <w:r>
        <w:t>La comprensión auditiva es una habilidad fundamental en cualquier proceso de selección. Durante una entrevista, no solo necesitas entender las preguntas que te hacen, sino también captar el tono y la intención detrás de ellas. Esto puede marcar la diferencia entre una respuesta adecuada y una que no se ajuste a lo que el entrevistador está buscando.</w:t>
      </w:r>
    </w:p>
    <w:p>
      <w:r>
        <w:t>Por ejemplo, en Noruega, un país donde las entrevistas suelen ser informales y directas, los reclutadores pueden hacer preguntas que parecen sencillas pero que están diseñadas para evaluar tu capacidad de pensamiento crítico y tu adecuación cultural. Las preguntas como "¿Qué te motiva a trabajar aquí?" o "¿Cómo manejas los conflictos en el trabajo?" requieren que no solo comprendas las palabras, sino que también interpretes lo que se está preguntando para dar una respuesta relevante.</w:t>
      </w:r>
    </w:p>
    <w:p>
      <w:r>
        <w:t>### Ejercicio de Escucha Activa</w:t>
      </w:r>
    </w:p>
    <w:p>
      <w:r>
        <w:t>Una excelente manera de mejorar tu comprensión auditiva es a través de ejercicios de escucha activa. Esto implica prestar atención no solo al contenido verbal, sino también a los matices emocionales y contextuales.</w:t>
      </w:r>
    </w:p>
    <w:p>
      <w:r>
        <w:t>1. **Selecciona una entrevista en línea:** Busca un video de entrevistas laborales en noruego. Hay muchos recursos disponibles en plataformas como YouTube. Intenta encontrar entrevistas que sean relevantes para tu campo profesional.</w:t>
        <w:br/>
        <w:t xml:space="preserve">   </w:t>
        <w:br/>
        <w:t>2. **Toma notas:** Mientras escuchas, anota las preguntas que el entrevistador hace y cualquier respuesta que consideres relevante. Presta atención a las palabras clave y las frases que se repiten con frecuencia.</w:t>
      </w:r>
    </w:p>
    <w:p>
      <w:r>
        <w:t>3. **Reproduce y reflexiona:** Después de escuchar, reproduce el video nuevamente y reflexiona sobre cómo podrías responder a esas preguntas. Esto te ayudará a internalizar el vocabulario y las estructuras gramaticales que podrías necesitar.</w:t>
      </w:r>
    </w:p>
    <w:p>
      <w:r>
        <w:t>## Preguntas Comunes en Entrevistas Laborales</w:t>
      </w:r>
    </w:p>
    <w:p>
      <w:r>
        <w:t>Conocer las preguntas más comunes en entrevistas laborales te ayudará a prepararte mejor. Aquí hay algunas preguntas típicas que podrías encontrar en una entrevista en Noruega, junto con consejos sobre cómo abordarlas.</w:t>
      </w:r>
    </w:p>
    <w:p>
      <w:r>
        <w:t>### "¿Por qué quieres trabajar aquí?"</w:t>
      </w:r>
    </w:p>
    <w:p>
      <w:r>
        <w:t>Esta pregunta busca entender tu motivación y si has hecho tu tarea sobre la empresa. Es fundamental que la respuesta sea específica y demuestre que conoces la misión y los valores de la compañía.</w:t>
      </w:r>
    </w:p>
    <w:p>
      <w:r>
        <w:t>**Consejo:** Investiga sobre la empresa antes de la entrevista. Visita su sitio web, lee sobre sus proyectos recientes y busca noticias que los mencionen. Una respuesta bien fundamentada podría ser: "Me fascina cómo su empresa se compromete con la sostenibilidad y la innovación. Creo que mi experiencia en gestión de proyectos puede contribuir a sus objetivos en esta área."</w:t>
      </w:r>
    </w:p>
    <w:p>
      <w:r>
        <w:t>### "¿Cuáles son tus fortalezas y debilidades?"</w:t>
      </w:r>
    </w:p>
    <w:p>
      <w:r>
        <w:t>Esta pregunta es común y puede ser complicada. Los entrevistadores buscan honestidad y autoconocimiento. Al hablar de tus fortalezas, selecciona aquellas que sean relevantes para el trabajo al que postulas. En cuanto a las debilidades, es crucial mencionar cómo estás trabajando para mejorar en ellas.</w:t>
      </w:r>
    </w:p>
    <w:p>
      <w:r>
        <w:t>**Consejo:** Usa el método STAR (Situación, Tarea, Acción, Resultado) para estructurar tus respuestas. Por ejemplo, podrías decir: "Una de mis fortalezas es mi capacidad de trabajar en equipo. En mi anterior empleo, lideré un proyecto donde colaboré con diferentes departamentos, lo que resultó en un aumento del 20% en nuestra eficiencia. En cuanto a mis debilidades, reconozco que a veces puedo ser demasiado perfeccionista, pero estoy aprendiendo a priorizar tareas y ser más flexible."</w:t>
      </w:r>
    </w:p>
    <w:p>
      <w:r>
        <w:t>### "¿Cómo manejas el estrés?"</w:t>
      </w:r>
    </w:p>
    <w:p>
      <w:r>
        <w:t>Esta pregunta está destinada a evaluar tu capacidad para manejar situaciones difíciles. Es importante dar ejemplos concretos de cómo te has enfrentado a situaciones estresantes en el pasado.</w:t>
      </w:r>
    </w:p>
    <w:p>
      <w:r>
        <w:t>**Consejo:** Relaciona tu respuesta con ejemplos del contexto laboral. Puedes decir algo como: "Cuando enfrento plazos ajustados, suelo organizarme creando una lista de tareas. En mi último trabajo, tuvimos que entregar un proyecto en dos semanas, y establecí un calendario detallado que ayudó al equipo a mantenerse enfocado y reducir el estrés."</w:t>
      </w:r>
    </w:p>
    <w:p>
      <w:r>
        <w:t>## Ejemplo Localizado: Preparación para la Entrevista en Oslo</w:t>
      </w:r>
    </w:p>
    <w:p>
      <w:r>
        <w:t>Imagina que estás buscando trabajo en Oslo, donde las entrevistas a menudo incluyen una evaluación del ajuste cultural. Un candidato, Juan, llegó a su entrevista en una agencia de publicidad local. A pesar de tener un gran currículum, Juan se dio cuenta de que no había practicado suficientes preguntas en noruego, lo que afectó su confianza.</w:t>
      </w:r>
    </w:p>
    <w:p>
      <w:r>
        <w:t>Juan decidió hacer un ejercicio de escucha activa antes de su próxima entrevista. Escuchó podcasts sobre la cultura laboral en Noruega y se unió a un grupo de intercambio de idiomas donde pudo practicar el idioma con hablantes nativos. Gracias a esto, no solo mejoró su comprensión auditiva, sino que también se sintió más cómodo al responder preguntas sobre cómo se ajustaría a la cultura de la empresa.</w:t>
      </w:r>
    </w:p>
    <w:p>
      <w:r>
        <w:t>### Acción Concreta: Checklist de Preparación</w:t>
      </w:r>
    </w:p>
    <w:p>
      <w:r>
        <w:t>Para ayudarte a prepararte para tus entrevistas laborales en noruego, aquí tienes una lista de acciones concretas que puedes llevar a cabo:</w:t>
      </w:r>
    </w:p>
    <w:p>
      <w:r>
        <w:t>1. **Investiga la empresa:** Conoce su misión, visión y valores. Haz una lista de puntos clave que te gustaría mencionar durante la entrevista.</w:t>
        <w:br/>
        <w:t xml:space="preserve">   </w:t>
        <w:br/>
        <w:t>2. **Practica respuestas a preguntas comunes:** Encuentra recursos en línea que te ofrezcan ejemplos de preguntas y respuestas. Practica en voz alta, idealmente con un compañero que hable noruego.</w:t>
      </w:r>
    </w:p>
    <w:p>
      <w:r>
        <w:t>3. **Escucha y mira ejemplos de entrevistas:** Utiliza plataformas como YouTube para encontrar entrevistas en noruego. Anota las preguntas y reflexiona sobre posibles respuestas.</w:t>
      </w:r>
    </w:p>
    <w:p>
      <w:r>
        <w:t>## Consejos para la Entrevista</w:t>
      </w:r>
    </w:p>
    <w:p>
      <w:r>
        <w:t>Al llegar al día de la entrevista, hay algunos consejos clave que pueden ayudarte a tener éxito:</w:t>
      </w:r>
    </w:p>
    <w:p>
      <w:r>
        <w:t>- **Llega temprano:** Esto te dará tiempo para relajarte y prepararte mentalmente.</w:t>
        <w:br/>
        <w:t>- **Mantén una actitud positiva:** La confianza en ti mismo puede influir en la percepción que el entrevistador tiene de ti.</w:t>
        <w:br/>
        <w:t>- **Haz preguntas:** Al final de la entrevista, siempre es recomendable tener algunas preguntas listas para demostrar tu interés. Pregunta sobre el equipo con el que trabajarías o sobre los próximos proyectos de la empresa.</w:t>
      </w:r>
    </w:p>
    <w:p>
      <w:r>
        <w:t>### Acción Práctica</w:t>
      </w:r>
    </w:p>
    <w:p>
      <w:r>
        <w:t>Para consolidar tus aprendizajes en este capítulo, aquí tienes un resumen de tres pasos prácticos:</w:t>
      </w:r>
    </w:p>
    <w:p>
      <w:r>
        <w:t>1. **Practica una simulación de entrevista:** Encuentra un compañero de estudio o un amigo que hable noruego y simula una entrevista. Esto te ayudará a familiarizarte con el formato y a ganar confianza.</w:t>
        <w:br/>
        <w:t xml:space="preserve">   </w:t>
        <w:br/>
        <w:t>2. **Graba tus respuestas:** Usa tu teléfono para grabar tus respuestas a preguntas comunes. Esto te permitirá escuchar tu pronunciación y mejorar tu fluidez.</w:t>
      </w:r>
    </w:p>
    <w:p>
      <w:r>
        <w:t>3. **Participa en grupos de práctica:** Busca grupos de intercambio de idiomas o talleres de preparación para entrevistas. La práctica en grupo te expondrá a diferentes estilos y preguntas que podrías no haber considerado.</w:t>
      </w:r>
    </w:p>
    <w:p>
      <w:r>
        <w:t>Al final del día, la clave para una entrevista exitosa radica en la preparación. No solo debes estar listo para entender las preguntas, sino también para responder de manera efectiva y auténtica. Con la práctica adecuada y una buena comprensión auditiva, estarás en camino de conseguir el trabajo que deseas en Noruega.</w:t>
      </w:r>
    </w:p>
    <w:p>
      <w:pPr>
        <w:pStyle w:val="Heading1"/>
      </w:pPr>
      <w:r>
        <w:t>Chapter 7: **Cultura Noruega a Través del Audio**</w:t>
      </w:r>
    </w:p>
    <w:p>
      <w:r>
        <w:t># Cultura Noruega a Través del Audio</w:t>
      </w:r>
    </w:p>
    <w:p>
      <w:r>
        <w:t>La cultura noruega es rica y diversa, influenciada por su historia, geografía y tradiciones. A través del audio, podemos sumergirnos en la vida cotidiana de los noruegos, sus costumbres, su música y su forma de interactuar. En este capítulo, exploraremos distintas facetas de la cultura noruega, y cómo la comprensión auditiva puede ayudarnos a conectarnos mejor con este fascinante país. Además, incluiremos ejercicios prácticos que te permitirán practicar y aplicar lo que aprendas.</w:t>
      </w:r>
    </w:p>
    <w:p>
      <w:r>
        <w:t>## La Música Noruega: Sonidos del Norte</w:t>
      </w:r>
    </w:p>
    <w:p>
      <w:r>
        <w:t>La música es una de las formas más poderosas de entender la cultura de un país. En Noruega, la música folclórica tiene un lugar especial. Instrumentos tradicionales como el Hardanger fiddle, que se asemeja a un violín pero cuenta con características únicas, son esenciales en la música noruega. La música folclórica noruega suele contar historias de la vida cotidiana, de la naturaleza y de mitos antiguos.</w:t>
      </w:r>
    </w:p>
    <w:p>
      <w:r>
        <w:t>Un ejemplo notable es la banda "Wardruna", que utiliza instrumentos antiguos y cantos en lengua nórdica. Su música está profundamente conectada con la historia y la espiritualidad de los pueblos nórdicos. Escuchar su álbum "Runaljod" te transportará a un viaje a través de la historia noruega, permitiéndote sentir la conexión con la tierra y las tradiciones.</w:t>
      </w:r>
    </w:p>
    <w:p>
      <w:r>
        <w:t>**Ejercicio práctico:** Escucha una canción de Wardruna y trata de identificar las emociones que transmite. Presta atención a los instrumentos utilizados y a las letras, si están disponibles en noruego. Después, escribe un breve resumen de lo que crees que la canción representa en términos de cultura noruega.</w:t>
      </w:r>
    </w:p>
    <w:p>
      <w:r>
        <w:t>## La Gastronomía: Sabores de Noruega</w:t>
      </w:r>
    </w:p>
    <w:p>
      <w:r>
        <w:t>La gastronomía noruega es un reflejo de su geografía y clima. Los noruegos tienen una relación especial con el mar, lo que se traduce en una rica tradición de pesca. Pescados como el salmón, el bacalao y el arenque son esenciales en la dieta noruega, y se preparan de diversas maneras, desde ahumados hasta en escabeche.</w:t>
      </w:r>
    </w:p>
    <w:p>
      <w:r>
        <w:t>Uno de los platos más emblemáticos es el "rakfisk", un pescado fermentado que se consume durante el invierno. Aunque su sabor puede resultar extraño para los extranjeros, es un manjar para muchos noruegos. Escuchar a un chef noruego hablar sobre la preparación de rakfisk es una excelente manera de familiarizarte con el vocabulario culinario y las técnicas de cocina.</w:t>
      </w:r>
    </w:p>
    <w:p>
      <w:r>
        <w:t>**Ejercicio práctico:** Busca un video en línea donde un chef noruego prepare un platillo típico. Escucha atentamente y toma notas sobre los ingredientes y el proceso. Luego, intenta describir el platillo en noruego, utilizando las palabras que hayas aprendido.</w:t>
      </w:r>
    </w:p>
    <w:p>
      <w:r>
        <w:t>## Festividades Noruegas: Celebraciones y Tradiciones</w:t>
      </w:r>
    </w:p>
    <w:p>
      <w:r>
        <w:t>Noruega tiene diversas festividades que reflejan su cultura y tradiciones. Una de las más importantes es el "17 de mayo", conocido como el Día Nacional de Noruega. La celebración incluye desfiles, música, y un gran énfasis en la vestimenta tradicional, como el "bunad". Este día es una manifestación del orgullo nacional y de la cultura noruega.</w:t>
      </w:r>
    </w:p>
    <w:p>
      <w:r>
        <w:t>Otra festividad interesante es "Julefest" o la celebración de la Navidad. Los noruegos tienen tradiciones únicas, como el "julebord", un festín navideño que incluye platos típicos y bebidas. Escuchar relatos sobre estas festividades te ayudará a entender mejor el contexto cultural en el que se desarrollan.</w:t>
      </w:r>
    </w:p>
    <w:p>
      <w:r>
        <w:t>**Ejercicio práctico:** Encuentra un podcast que hable sobre las festividades noruegas. Escucha las descripciones de las tradiciones y toma nota de las palabras o frases que te resulten interesantes. Luego, intenta compartir lo que aprendiste con un compañero de estudio.</w:t>
      </w:r>
    </w:p>
    <w:p>
      <w:r>
        <w:t>## La Vida Cotidiana en Noruega: Costumbres y Modales</w:t>
      </w:r>
    </w:p>
    <w:p>
      <w:r>
        <w:t>La vida cotidiana en Noruega está marcada por un fuerte sentido de comunidad y un enfoque en la sostenibilidad. Los noruegos valoran el tiempo al aire libre y suelen participar en actividades como el senderismo, el esquí, y la pesca. El concepto de "friluftsliv", que se traduce como "vida al aire libre", es fundamental en la cultura noruega.</w:t>
      </w:r>
    </w:p>
    <w:p>
      <w:r>
        <w:t>Los modales también son importantes en la interacción social. Por ejemplo, es común que los noruegos sean reservados al principio, pero una vez que se establece una relación, son muy amistosos y abiertos. Escuchar conversaciones informales entre amigos noruegos puede proporcionarte una percepción clara de estos aspectos culturales.</w:t>
      </w:r>
    </w:p>
    <w:p>
      <w:r>
        <w:t>**Ejercicio práctico:** Escucha un audio de una conversación entre amigos noruegos. Presta atención a la forma en que se saludan y cómo manejan las interrupciones. Luego, practica una conversación con un amigo, intentando replicar el estilo y los modales que has observado.</w:t>
      </w:r>
    </w:p>
    <w:p>
      <w:r>
        <w:t>## Ejemplo Local: El Festival de la Música de Bergen</w:t>
      </w:r>
    </w:p>
    <w:p>
      <w:r>
        <w:t>Un caso de estudio interesante es el Festival de Música de Bergen, uno de los eventos musicales más importantes de Noruega. Este festival se celebra anualmente y reúne a artistas de diferentes géneros, desde música clásica hasta rock. La ciudad de Bergen, conocida por su hermoso paisaje y su historia marítima, se convierte en el escenario perfecto para este evento.</w:t>
      </w:r>
    </w:p>
    <w:p>
      <w:r>
        <w:t>Durante el festival, se pueden escuchar presentaciones en vivo y asistir a talleres. La diversidad musical que se presenta refleja la rica herencia cultural de Noruega. Escuchar las entrevistas de los músicos que participan en el festival es una excelente manera de mejorar tu comprensión auditiva y aprender más sobre la música noruega contemporánea.</w:t>
      </w:r>
    </w:p>
    <w:p>
      <w:r>
        <w:t>**Ejercicio práctico:** Busca entrevistas o grabaciones de presentaciones pasadas del Festival de Música de Bergen. Escucha las opiniones de los artistas sobre la música noruega y trata de captar las ideas principales. Después, escribe un breve análisis de cómo estos artistas contribuyen a la cultura musical del país.</w:t>
      </w:r>
    </w:p>
    <w:p>
      <w:r>
        <w:t>## Acciones Concretas para Profundizar en la Cultura Noruega</w:t>
      </w:r>
    </w:p>
    <w:p>
      <w:r>
        <w:t>A medida que avanzamos en nuestra comprensión de la cultura noruega, es fundamental tomar acciones concretas que nos permitan conectar con ella de manera más efectiva. Aquí hay una lista de tres acciones que puedes implementar:</w:t>
      </w:r>
    </w:p>
    <w:p>
      <w:r>
        <w:t>1. **Crear una lista de reproducción de música noruega:** Investiga y elabora una lista de canciones de diferentes géneros, desde folclore hasta pop contemporáneo. Escuchar música te ayudará a familiarizarte con el idioma y la cultura.</w:t>
      </w:r>
    </w:p>
    <w:p>
      <w:r>
        <w:t>2. **Asistir a eventos culturales:** Busca eventos noruegos en tu área, como ferias de comida, festivales de cine o presentaciones musicales. La interacción directa con la cultura es invaluable.</w:t>
      </w:r>
    </w:p>
    <w:p>
      <w:r>
        <w:t>3. **Practicar la escucha activa:** Dedica tiempo semanalmente para escuchar podcasts, audiolibros o programas de radio noruegos. Toma notas sobre el vocabulario nuevo y las expresiones que encuentres.</w:t>
      </w:r>
    </w:p>
    <w:p>
      <w:r>
        <w:t>### Acción Práctica</w:t>
      </w:r>
    </w:p>
    <w:p>
      <w:r>
        <w:t>Para consolidar tus aprendizajes en este capítulo, aquí tienes un resumen de tres pasos prácticos:</w:t>
      </w:r>
    </w:p>
    <w:p>
      <w:r>
        <w:t>1. **Escucha música noruega:** Dedica tiempo a explorar diferentes géneros y artistas. Identifica tus canciones favoritas y busca sus letras.</w:t>
      </w:r>
    </w:p>
    <w:p>
      <w:r>
        <w:t>2. **Participa en eventos culturales:** Asiste a actividades relacionadas con la cultura noruega. Esto te permitirá practicar tu comprensión auditiva en un entorno real.</w:t>
      </w:r>
    </w:p>
    <w:p>
      <w:r>
        <w:t>3. **Realiza un diario de escucha:** Escribe tus impresiones sobre lo que escuchas. Reflexiona sobre cómo se relaciona con la cultura noruega y el vocabulario aprendido.</w:t>
      </w:r>
    </w:p>
    <w:p>
      <w:r>
        <w:t>La cultura noruega es un mundo por descubrir. A través de la comprensión auditiva y la acción práctica, podrás sumergirte en sus tradiciones, su música y su vida cotidiana, lo que enriquecerá tu experiencia y aprendizaje del idioma.</w:t>
      </w:r>
    </w:p>
    <w:p>
      <w:pPr>
        <w:pStyle w:val="Heading1"/>
      </w:pPr>
      <w:r>
        <w:t>Chapter 8: **Ejercicios de Escucha Activa**</w:t>
      </w:r>
    </w:p>
    <w:p>
      <w:r>
        <w:t># Ejercicios de Escucha Activa</w:t>
      </w:r>
    </w:p>
    <w:p>
      <w:r>
        <w:t>La comprensión auditiva es una de las habilidades más desafiantes al aprender un nuevo idioma, especialmente cuando se trata de un idioma tan singular como el noruego. En este capítulo, nos enfocaremos en ejercicios de escucha activa que no solo mejorarán tu capacidad para entender el idioma, sino que también te ofrecerán una ventana a la cultura y la vida cotidiana de Noruega. Aprender a escuchar activamente te permitirá captar matices, emociones y contextos que son esenciales para una comunicación efectiva.</w:t>
      </w:r>
    </w:p>
    <w:p>
      <w:r>
        <w:t>## La Importancia de la Escucha Activa</w:t>
      </w:r>
    </w:p>
    <w:p>
      <w:r>
        <w:t>La escucha activa implica una atención plena a lo que se dice, y no solo es una habilidad útil para aprender idiomas, sino también para la comunicación en general. Cuando escuchas activamente, no solo oyes las palabras, sino que también interpretas el significado detrás de ellas. En el contexto del aprendizaje del noruego, esto es fundamental, ya que muchos hablantes nativos utilizan expresiones coloquiales y referencias culturales que podrían no ser evidentes a primera vista.</w:t>
      </w:r>
    </w:p>
    <w:p>
      <w:r>
        <w:t>Por ejemplo, si estás escuchando un podcast sobre la gastronomía noruega, podrías encontrar que el presentador menciona platos tradicionales como el "lutefisk" o el "rakfisk". Si no estás familiarizado con estas comidas, podrías perder el interés o la comprensión del contexto. Sin embargo, al practicar la escucha activa, puedes tomar notas, investigar sobre los platos mencionados y, de esta manera, enriquecer tu vocabulario y tu entendimiento cultural.</w:t>
      </w:r>
    </w:p>
    <w:p>
      <w:r>
        <w:t>## Ejercicio 1: Podcasts Noruegos</w:t>
      </w:r>
    </w:p>
    <w:p>
      <w:r>
        <w:t>Los podcasts son una herramienta poderosa para mejorar la comprensión auditiva. Existen numerosos programas en noruego que abordan una variedad de temas, desde la historia hasta la cultura pop. Para llevar a cabo este ejercicio, sigue estos pasos:</w:t>
      </w:r>
    </w:p>
    <w:p>
      <w:r>
        <w:t>1. **Selecciona un Podcast:** Busca un podcast que te interese. Puede ser sobre cultura, ciencia, deportes, o cualquier tema que te apasione. Algunos ejemplos populares son "Norsk Lyd" o "Norgesglasset".</w:t>
      </w:r>
    </w:p>
    <w:p>
      <w:r>
        <w:t>2. **Escucha y Toma Notas:** Escucha un episodio y presta especial atención a las palabras y frases que no entiendas. Toma notas de cualquier vocabulario nuevo. Es útil pausar el audio para reflexionar sobre lo que has oído.</w:t>
      </w:r>
    </w:p>
    <w:p>
      <w:r>
        <w:t>3. **Reescucha y Reflexiona:** Después de tomar notas, vuelve a escuchar el episodio. Esta vez, intenta captar el significado general sin distraerte tanto por las palabras que no entiendes. Reflexiona sobre cómo el contenido se relaciona con la cultura noruega.</w:t>
      </w:r>
    </w:p>
    <w:p>
      <w:r>
        <w:t>Este ejercicio no solo te ayudará a mejorar tu comprensión auditiva, sino que también fortalecerá tu vocabulario y tu capacidad para seguir conversaciones más complejas.</w:t>
      </w:r>
    </w:p>
    <w:p>
      <w:r>
        <w:t>## Ejercicio 2: Películas y Series Noruegas</w:t>
      </w:r>
    </w:p>
    <w:p>
      <w:r>
        <w:t>Ver películas y series en noruego es otra forma eficaz de practicar la escucha activa. Te permite escuchar cómo se habla el idioma en situaciones cotidianas y también aprender sobre la cultura a través de la narrativa visual. Aquí tienes cómo hacerlo:</w:t>
      </w:r>
    </w:p>
    <w:p>
      <w:r>
        <w:t>1. **Selecciona un Título:** Escoge una película o serie noruega. "Skam" es un buen ejemplo de una serie juvenil que explora temas relevantes y actuales, mientras que "Kon-Tiki" es una película de aventuras basada en hechos reales.</w:t>
      </w:r>
    </w:p>
    <w:p>
      <w:r>
        <w:t>2. **Utiliza Subtítulos:** Al principio, puedes ver el contenido con subtítulos en español. Después de familiarizarte con la trama, intenta cambiar los subtítulos a noruego. Esto te ayudará a asociar las palabras escritas con su pronunciación.</w:t>
      </w:r>
    </w:p>
    <w:p>
      <w:r>
        <w:t>3. **Haz un Resumen:** Al finalizar, escribe un breve resumen de la trama en noruego. Esto no solo te ayuda a practicar la escritura, sino que también refuerza lo que has aprendido. Puedes incluir vocabulario nuevo y expresiones que hayas encontrado.</w:t>
      </w:r>
    </w:p>
    <w:p>
      <w:r>
        <w:t>Este método no solo hace que la experiencia de aprendizaje sea más entretenida, sino que también te proporciona contexto cultural y social que enriquecerá tu comprensión del idioma.</w:t>
      </w:r>
    </w:p>
    <w:p>
      <w:r>
        <w:t>## Ejercicio 3: Conversaciones con Nativos</w:t>
      </w:r>
    </w:p>
    <w:p>
      <w:r>
        <w:t>Interactuar con hablantes nativos es una de las formas más efectivas de mejorar tu comprensión auditiva. Las conversaciones te sumergen en el idioma de una manera práctica y real. Aquí te mostramos cómo puedes hacerlo:</w:t>
      </w:r>
    </w:p>
    <w:p>
      <w:r>
        <w:t>1. **Encuentra un Intercambio Lingüístico:** Busca grupos locales o plataformas en línea donde puedas encontrar hablantes nativos de noruego que estén interesados en aprender español. Aplicaciones como Tandem o Meetup pueden ser útiles.</w:t>
      </w:r>
    </w:p>
    <w:p>
      <w:r>
        <w:t>2. **Prepárate con Temas de Conversación:** Antes de tus encuentros, prepárate con algunos temas de conversación. Esto puede incluir tus intereses, la cultura noruega, o incluso preguntas sobre la vida cotidiana en Noruega.</w:t>
      </w:r>
    </w:p>
    <w:p>
      <w:r>
        <w:t>3. **Practica la Escucha Activa:** Durante la conversación, enfócate en escuchar lo que la otra persona dice. No dudes en pedir que repitan o expliquen algo que no entiendas. La curiosidad y las preguntas son clave para una comunicación exitosa.</w:t>
      </w:r>
    </w:p>
    <w:p>
      <w:r>
        <w:t>La práctica regular de la escucha activa con hablantes nativos no solo mejorará tu capacidad para entender el idioma, sino que también te brindará una visión más profunda de la cultura y las costumbres noruegas.</w:t>
      </w:r>
    </w:p>
    <w:p>
      <w:r>
        <w:t>## Ejercicio 4: Canciones Noruegas</w:t>
      </w:r>
    </w:p>
    <w:p>
      <w:r>
        <w:t>La música es un recurso invaluable para aprender un nuevo idioma. Escuchar canciones en noruego te permite familiarizarte con la pronunciación, el vocabulario y las expresiones idiomáticas. Para aprovechar este ejercicio, sigue estos pasos:</w:t>
      </w:r>
    </w:p>
    <w:p>
      <w:r>
        <w:t>1. **Explora Diferentes Géneros:** Investiga y escucha diferentes géneros musicales noruegos. Artistas como A-ha, Aurora y deBrahm son ejemplos de la rica diversidad musical.</w:t>
      </w:r>
    </w:p>
    <w:p>
      <w:r>
        <w:t>2. **Analiza la Letra:** Escoge una canción que te guste y busca la letra. Escucha la canción mientras lees la letra. Presta atención a las palabras que no entiendas y busca su significado.</w:t>
      </w:r>
    </w:p>
    <w:p>
      <w:r>
        <w:t>3. **Canta y Reflexiona:** Cantar las canciones te ayudará a mejorar tu pronunciación y fluidez. Después de cantar, reflexiona sobre el tema de la canción y cómo se relaciona con la cultura noruega.</w:t>
      </w:r>
    </w:p>
    <w:p>
      <w:r>
        <w:t>Este ejercicio no solo es divertido, sino que también te permite absorber el idioma de una manera que es natural y memorable.</w:t>
      </w:r>
    </w:p>
    <w:p>
      <w:r>
        <w:t>## Ejercicio 5: Diarios de Escucha</w:t>
      </w:r>
    </w:p>
    <w:p>
      <w:r>
        <w:t>Un diario de escucha es una herramienta valiosa para hacer un seguimiento de tu progreso en la comprensión auditiva. Te permite registrar tus impresiones y reflexionar sobre tu aprendizaje. Aquí tienes cómo comenzar:</w:t>
      </w:r>
    </w:p>
    <w:p>
      <w:r>
        <w:t>1. **Establece un Formato:** Decide cómo quieres que sea tu diario. Puede ser digital o en papel. Asegúrate de que sea un lugar donde te sientas cómodo escribiendo.</w:t>
      </w:r>
    </w:p>
    <w:p>
      <w:r>
        <w:t>2. **Registra tus Escuchas:** Después de cada actividad de escucha (podcast, película, conversación, etc.), anota lo que has aprendido. Incluye palabras nuevas, frases clave y cualquier observación sobre la cultura noruega.</w:t>
      </w:r>
    </w:p>
    <w:p>
      <w:r>
        <w:t>3. **Reflexiona Semanalmente:** Dedica un día a la semana para revisar lo que has escrito. Reflexiona sobre tu progreso y establece metas para la próxima semana. Esto te ayudará a mantenerte motivado y enfocado en tus objetivos.</w:t>
      </w:r>
    </w:p>
    <w:p>
      <w:r>
        <w:t>Este ejercicio no solo te ayuda a consolidar lo que has aprendido, sino que también te ofrece una forma concreta de medir tu progreso a lo largo del tiempo.</w:t>
      </w:r>
    </w:p>
    <w:p>
      <w:r>
        <w:t>## Checklist de Acciones Concretas</w:t>
      </w:r>
    </w:p>
    <w:p>
      <w:r>
        <w:t>1. **Dedica tiempo a escuchar un podcast noruego cada semana y toma notas sobre nuevas palabras.**</w:t>
        <w:br/>
        <w:t>2. **Ve una película o serie en noruego y escribe un resumen en noruego.**</w:t>
        <w:br/>
        <w:t>3. **Participa en un intercambio lingüístico con un hablante nativo de noruego al menos una vez al mes.**</w:t>
      </w:r>
    </w:p>
    <w:p>
      <w:r>
        <w:t>### Acción Práctica</w:t>
      </w:r>
    </w:p>
    <w:p>
      <w:r>
        <w:t>Para aplicar lo aprendido en este capítulo, sigue estos tres pasos:</w:t>
      </w:r>
    </w:p>
    <w:p>
      <w:r>
        <w:t>1. **Elige un podcast noruego que te interese y escúchalo esta semana.**</w:t>
        <w:br/>
        <w:t>2. **Mira una película o serie noruega y toma notas de vocabulario nuevo.**</w:t>
        <w:br/>
        <w:t>3. **Conéctate con un hablante nativo a través de una plataforma de intercambio lingüístico.**</w:t>
      </w:r>
    </w:p>
    <w:p>
      <w:r>
        <w:t>Practicar la escucha activa es un viaje fascinante que te permitirá no solo mejorar tu noruego, sino también conectar con una cultura rica y diversa. Al integrar estos ejercicios en tu rutina de aprendizaje, estarás dando pasos significativos hacia la fluidez y la comprensión profunda del idioma.</w:t>
      </w:r>
    </w:p>
    <w:p>
      <w:pPr>
        <w:pStyle w:val="Heading1"/>
      </w:pPr>
      <w:r>
        <w:t>Conclusion</w:t>
      </w:r>
    </w:p>
    <w:p>
      <w:r>
        <w:t>## Conclusión</w:t>
      </w:r>
    </w:p>
    <w:p>
      <w:r>
        <w:t>Al llegar al final de "Noruego Fácil 7: Comprensión auditiva con ejercicios prácticos y situaciones reales", es un momento propicio para reflexionar sobre el viaje que hemos compartido y los aprendizajes que has adquirido. La comprensión auditiva es una de las habilidades más cruciales en el aprendizaje de un nuevo idioma, y a lo largo de este libro, has explorado diversas estrategias y ejercicios que te han permitido acercarte cada vez más a una comunicación efectiva en noruego. Ahora, es hora de consolidar lo aprendido y pensar en cómo aplicar estas habilidades en tu vida diaria.</w:t>
      </w:r>
    </w:p>
    <w:p>
      <w:r>
        <w:t>### La Importancia de la Práctica Continua</w:t>
      </w:r>
    </w:p>
    <w:p>
      <w:r>
        <w:t>La práctica es la clave para dominar cualquier habilidad, y el aprendizaje de un idioma no es la excepción. A través de los ejercicios propuestos, has tenido la oportunidad de escuchar diferentes acentos, vocabulario y estructuras gramaticales propias del noruego. La exposición constante al idioma te ayudará a familiarizarte con sus matices y a responder de manera más natural en conversaciones.</w:t>
      </w:r>
    </w:p>
    <w:p>
      <w:r>
        <w:t>Imagina que decides dedicar un tiempo extra cada semana a escuchar a una emisora de radio noruega. Este simple acto no solo refuerza lo que has aprendido, sino que también te permite captar expresiones idiomáticas y la entonación que caracteriza a los hablantes nativos. Con cada escucha, tu cerebro se adapta y mejora su capacidad para descifrar el idioma, lo que te prepara para interacciones más fluidas.</w:t>
      </w:r>
    </w:p>
    <w:p>
      <w:r>
        <w:t>### Integrando el Noruego en Tu Vida Diaria</w:t>
      </w:r>
    </w:p>
    <w:p>
      <w:r>
        <w:t>Una de las mejores maneras de afianzar tus habilidades de comprensión auditiva es integrar el noruego en tu rutina diaria. Esto puede incluir desde ver series y películas en noruego hasta leer libros o incluso seguir cuentas en redes sociales que publiquen contenido en este idioma. Cuanto más expuesto estés al idioma, más natural se volverá su uso en tu vida.</w:t>
      </w:r>
    </w:p>
    <w:p>
      <w:r>
        <w:t>Por ejemplo, un estudiante que comenzó a ver su serie favorita en noruego notó una mejora significativa en su capacidad de entender diálogos cotidianos. Al principio, era difícil seguir la trama, pero con el tiempo y la práctica, pudo disfrutar de la serie sin subtítulos. Este tipo de inmersión te permitirá no solo mejorar tu comprensión auditiva, sino también desarrollar un sentido de conexión con la cultura noruega.</w:t>
      </w:r>
    </w:p>
    <w:p>
      <w:r>
        <w:t>### El Poder de la Interacción Social</w:t>
      </w:r>
    </w:p>
    <w:p>
      <w:r>
        <w:t>La interacción con hablantes nativos es uno de los métodos más efectivos para mejorar tus habilidades lingüísticas. Participar en intercambios lingüísticos o grupos de conversación te ofrece un espacio seguro para practicar y cometer errores, lo cual es fundamental en el proceso de aprendizaje. No temas hacer preguntas, y recuerda que cada conversación es una oportunidad para aprender algo nuevo.</w:t>
      </w:r>
    </w:p>
    <w:p>
      <w:r>
        <w:t>Un caso ilustrativo es el de María, una estudiante de noruego que se unió a un grupo de intercambio en su ciudad. Al principio, se sentía insegura, pero con el tiempo, comenzó a disfrutar de las interacciones y a hacer amigos. Esto no solo mejoró su comprensión auditiva, sino que también la motivó a seguir aprendiendo y explorando el idioma de manera más profunda. La clave está en abrirse a las oportunidades que brinda la interacción social.</w:t>
      </w:r>
    </w:p>
    <w:p>
      <w:r>
        <w:t>### Estableciendo Nuevas Metas</w:t>
      </w:r>
    </w:p>
    <w:p>
      <w:r>
        <w:t>Al concluir este libro, es esencial que establezcas nuevas metas para continuar tu viaje de aprendizaje. Reflexiona sobre lo que has logrado y piensa en lo que te gustaría alcanzar en el futuro. Las metas a corto y largo plazo son herramientas valiosas que te ayudarán a mantenerte enfocado y motivado.</w:t>
      </w:r>
    </w:p>
    <w:p>
      <w:r>
        <w:t>Te animo a que utilices el checklist de acciones concretas que hemos discutido. Estas acciones no solo te proporcionarán una estructura, sino que también te permitirán medir tu progreso. Sin lugar a dudas, cada pequeño paso que tomes contribuirá a tu fluidez y comprensión del idioma.</w:t>
      </w:r>
    </w:p>
    <w:p>
      <w:r>
        <w:t>#### Checklist de Acciones Concretas</w:t>
        <w:br/>
        <w:t>1. **Dedica tiempo a escuchar un podcast noruego cada semana y toma notas sobre nuevas palabras.**</w:t>
        <w:br/>
        <w:t>2. **Ve una película o serie en noruego y escribe un resumen en noruego.**</w:t>
        <w:br/>
        <w:t>3. **Participa en un intercambio lingüístico con un hablante nativo de noruego al menos una vez al mes.**</w:t>
      </w:r>
    </w:p>
    <w:p>
      <w:r>
        <w:t>### Acción Práctica</w:t>
      </w:r>
    </w:p>
    <w:p>
      <w:r>
        <w:t>Para aplicar lo aprendido en este capítulo, sigue estos tres pasos:</w:t>
        <w:br/>
        <w:t>1. **Elige un podcast noruego que te interese y escúchalo esta semana.**</w:t>
        <w:br/>
        <w:t>2. **Mira una película o serie noruega y toma notas de vocabulario nuevo.**</w:t>
        <w:br/>
        <w:t>3. **Conéctate con un hablante nativo a través de una plataforma de intercambio lingüístico.**</w:t>
      </w:r>
    </w:p>
    <w:p>
      <w:r>
        <w:t>Con cada acción que elijas realizar, recuerda que el aprendizaje de un idioma es un viaje personal y enriquecedor. La práctica de la escucha activa, junto con la inmersión en la lengua y la cultura noruega, te acercará cada vez más a tus objetivos. No olvides celebrar tus logros y mantener la curiosidad viva: el mundo del idioma noruego está lleno de sorpresas y oportunidades para crecer. ¡Sigue adelante y disfruta del proceso!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